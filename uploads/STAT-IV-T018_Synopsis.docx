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STAT-IV-T018 PROJECT PROPOSAL</w:t>
      </w:r>
    </w:p>
    <w:p>
      <w:r>
        <w:rPr>
          <w:rFonts w:ascii="Calibri" w:hAnsi="Calibri"/>
          <w:color w:val="000000"/>
        </w:rPr>
        <w:t>PROJECT AND TEAM INFORMATION</w:t>
      </w:r>
    </w:p>
    <w:p>
      <w:r>
        <w:rPr>
          <w:rFonts w:ascii="Calibri" w:hAnsi="Calibri"/>
          <w:color w:val="000000"/>
        </w:rPr>
        <w:t>Project Title</w:t>
      </w:r>
    </w:p>
    <w:p>
      <w:r>
        <w:rPr>
          <w:rFonts w:ascii="Calibri" w:hAnsi="Calibri"/>
          <w:color w:val="000000"/>
        </w:rPr>
        <w:t>AI-powered Mood-Based Music</w:t>
      </w:r>
    </w:p>
    <w:p>
      <w:r>
        <w:rPr>
          <w:rFonts w:ascii="Calibri" w:hAnsi="Calibri"/>
          <w:color w:val="000000"/>
        </w:rPr>
        <w:t>Student / Team Informa(cid:415)on</w:t>
      </w:r>
    </w:p>
    <w:p>
      <w:r>
        <w:rPr>
          <w:rFonts w:ascii="Calibri" w:hAnsi="Calibri"/>
          <w:color w:val="000000"/>
        </w:rPr>
        <w:t>Team Name: STAT-IV-T018</w:t>
      </w:r>
    </w:p>
    <w:p>
      <w:r>
        <w:rPr>
          <w:rFonts w:ascii="Calibri" w:hAnsi="Calibri"/>
          <w:color w:val="000000"/>
        </w:rPr>
        <w:t>Team :</w:t>
      </w:r>
    </w:p>
    <w:p>
      <w:r>
        <w:rPr>
          <w:rFonts w:ascii="Calibri" w:hAnsi="Calibri"/>
          <w:color w:val="000000"/>
        </w:rPr>
        <w:t>Team member 1 (Team Lead) Tripathi, Shorya – 230213752</w:t>
      </w:r>
    </w:p>
    <w:p>
      <w:r>
        <w:rPr>
          <w:rFonts w:ascii="Calibri" w:hAnsi="Calibri"/>
          <w:color w:val="000000"/>
        </w:rPr>
        <w:t>Shoryatripathi0606@gmail.com</w:t>
      </w:r>
    </w:p>
    <w:p>
      <w:r>
        <w:rPr>
          <w:rFonts w:ascii="Calibri" w:hAnsi="Calibri"/>
          <w:color w:val="000000"/>
        </w:rPr>
        <w:t>Team member 2 Tushar – 23021717</w:t>
      </w:r>
    </w:p>
    <w:p>
      <w:r>
        <w:rPr>
          <w:rFonts w:ascii="Calibri" w:hAnsi="Calibri"/>
          <w:color w:val="000000"/>
        </w:rPr>
        <w:t>23021717@geu.ac.in</w:t>
      </w:r>
    </w:p>
    <w:p>
      <w:r>
        <w:rPr>
          <w:rFonts w:ascii="Calibri" w:hAnsi="Calibri"/>
          <w:color w:val="000000"/>
        </w:rPr>
        <w:t>Team member 3 Kumari, Sagun – 23012356</w:t>
      </w:r>
    </w:p>
    <w:p>
      <w:r>
        <w:rPr>
          <w:rFonts w:ascii="Calibri" w:hAnsi="Calibri"/>
          <w:color w:val="000000"/>
        </w:rPr>
        <w:t>shmehta109@gmail.com</w:t>
      </w:r>
    </w:p>
    <w:p>
      <w:r>
        <w:rPr>
          <w:rFonts w:ascii="Calibri" w:hAnsi="Calibri"/>
          <w:color w:val="000000"/>
        </w:rPr>
        <w:t>Page 1</w:t>
      </w:r>
    </w:p>
    <w:p>
      <w:r>
        <w:rPr>
          <w:rFonts w:ascii="Calibri" w:hAnsi="Calibri"/>
          <w:color w:val="000000"/>
        </w:rPr>
        <w:t>STAT-IV-T018 PROJECT PROPOSAL</w:t>
      </w:r>
    </w:p>
    <w:p>
      <w:r>
        <w:rPr>
          <w:rFonts w:ascii="Calibri" w:hAnsi="Calibri"/>
          <w:color w:val="000000"/>
        </w:rPr>
        <w:t>PROPOSAL DESCRIPTION (10 pts)</w:t>
      </w:r>
    </w:p>
    <w:p>
      <w:r>
        <w:rPr>
          <w:rFonts w:ascii="Calibri" w:hAnsi="Calibri"/>
          <w:color w:val="000000"/>
        </w:rPr>
        <w:t> Objective: To develop a smart music recommendation system that suggests songs based on the</w:t>
      </w:r>
    </w:p>
    <w:p>
      <w:r>
        <w:rPr>
          <w:rFonts w:ascii="Calibri" w:hAnsi="Calibri"/>
          <w:color w:val="000000"/>
        </w:rPr>
        <w:t>user's current mood using AI and statistical analysis.</w:t>
      </w:r>
    </w:p>
    <w:p>
      <w:r>
        <w:rPr>
          <w:rFonts w:ascii="Calibri" w:hAnsi="Calibri"/>
          <w:color w:val="000000"/>
        </w:rPr>
        <w:t> User Input: Users can either select their mood manually (e.g., happy, sad, energetic) or input text</w:t>
      </w:r>
    </w:p>
    <w:p>
      <w:r>
        <w:rPr>
          <w:rFonts w:ascii="Calibri" w:hAnsi="Calibri"/>
          <w:color w:val="000000"/>
        </w:rPr>
        <w:t>(like tweets or diary entries) which will be analyzed to detect mood.</w:t>
      </w:r>
    </w:p>
    <w:p>
      <w:r>
        <w:rPr>
          <w:rFonts w:ascii="Calibri" w:hAnsi="Calibri"/>
          <w:color w:val="000000"/>
        </w:rPr>
        <w:t> Dataset Utilization: Uses audio feature datasets from sources like Spotify API or Kaggle’s Million</w:t>
      </w:r>
    </w:p>
    <w:p>
      <w:r>
        <w:rPr>
          <w:rFonts w:ascii="Calibri" w:hAnsi="Calibri"/>
          <w:color w:val="000000"/>
        </w:rPr>
        <w:t>Song Dataset, extracting attributes like tempo, danceability, and energy.</w:t>
      </w:r>
    </w:p>
    <w:p>
      <w:r>
        <w:rPr>
          <w:rFonts w:ascii="Calibri" w:hAnsi="Calibri"/>
          <w:color w:val="000000"/>
        </w:rPr>
        <w:t> Statistical Analysis: Performs correlation analysis to understand how different song features align</w:t>
      </w:r>
    </w:p>
    <w:p>
      <w:r>
        <w:rPr>
          <w:rFonts w:ascii="Calibri" w:hAnsi="Calibri"/>
          <w:color w:val="000000"/>
        </w:rPr>
        <w:t>with various moods.</w:t>
      </w:r>
    </w:p>
    <w:p>
      <w:r>
        <w:rPr>
          <w:rFonts w:ascii="Calibri" w:hAnsi="Calibri"/>
          <w:color w:val="000000"/>
        </w:rPr>
        <w:t> Sentiment Detection: Implements NLP models (like TF-IDF + Naive Bayes, or BERT) to</w:t>
      </w:r>
    </w:p>
    <w:p>
      <w:r>
        <w:rPr>
          <w:rFonts w:ascii="Calibri" w:hAnsi="Calibri"/>
          <w:color w:val="000000"/>
        </w:rPr>
        <w:t>determine mood from user text input.</w:t>
      </w:r>
    </w:p>
    <w:p>
      <w:r>
        <w:rPr>
          <w:rFonts w:ascii="Calibri" w:hAnsi="Calibri"/>
          <w:color w:val="000000"/>
        </w:rPr>
        <w:t> AI Model: Trains machine learning algorithms such as K-Nearest Neighbors, Decision Trees, or</w:t>
      </w:r>
    </w:p>
    <w:p>
      <w:r>
        <w:rPr>
          <w:rFonts w:ascii="Calibri" w:hAnsi="Calibri"/>
          <w:color w:val="000000"/>
        </w:rPr>
        <w:t>Neural Networks to map moods to songs.</w:t>
      </w:r>
    </w:p>
    <w:p>
      <w:r>
        <w:rPr>
          <w:rFonts w:ascii="Calibri" w:hAnsi="Calibri"/>
          <w:color w:val="000000"/>
        </w:rPr>
        <w:t> Recommendation Engine: Matches the detected mood with a suitable list of songs using the trained</w:t>
      </w:r>
    </w:p>
    <w:p>
      <w:r>
        <w:rPr>
          <w:rFonts w:ascii="Calibri" w:hAnsi="Calibri"/>
          <w:color w:val="000000"/>
        </w:rPr>
        <w:t>AI model and audio feature analysis.</w:t>
      </w:r>
    </w:p>
    <w:p>
      <w:r>
        <w:rPr>
          <w:rFonts w:ascii="Calibri" w:hAnsi="Calibri"/>
          <w:color w:val="000000"/>
        </w:rPr>
        <w:t> User Interface: A simple and intuitive UI built using Flask or Streamlit allows users to interact with</w:t>
      </w:r>
    </w:p>
    <w:p>
      <w:r>
        <w:rPr>
          <w:rFonts w:ascii="Calibri" w:hAnsi="Calibri"/>
          <w:color w:val="000000"/>
        </w:rPr>
        <w:t>the system easily.</w:t>
      </w:r>
    </w:p>
    <w:p>
      <w:r>
        <w:rPr>
          <w:rFonts w:ascii="Calibri" w:hAnsi="Calibri"/>
          <w:color w:val="000000"/>
        </w:rPr>
        <w:t> Project Timeline: Completed in three weeks—Week 1 (Data &amp; Mood Processing), Week 2</w:t>
      </w:r>
    </w:p>
    <w:p>
      <w:r>
        <w:rPr>
          <w:rFonts w:ascii="Calibri" w:hAnsi="Calibri"/>
          <w:color w:val="000000"/>
        </w:rPr>
        <w:t>(Modeling), Week 3 (UI and Testing).</w:t>
      </w:r>
    </w:p>
    <w:p>
      <w:r>
        <w:rPr>
          <w:rFonts w:ascii="Calibri" w:hAnsi="Calibri"/>
          <w:color w:val="000000"/>
        </w:rPr>
        <w:t> Outcome: A functional prototype that recommends mood-based songs, showcasing an effective</w:t>
      </w:r>
    </w:p>
    <w:p>
      <w:r>
        <w:rPr>
          <w:rFonts w:ascii="Calibri" w:hAnsi="Calibri"/>
          <w:color w:val="000000"/>
        </w:rPr>
        <w:t>integration of AI, sentiment analysis, and statistical modeling.</w:t>
      </w:r>
    </w:p>
    <w:p>
      <w:r>
        <w:rPr>
          <w:rFonts w:ascii="Calibri" w:hAnsi="Calibri"/>
          <w:color w:val="000000"/>
        </w:rPr>
        <w:t>Mo(cid:415)va(cid:415)on</w:t>
      </w:r>
    </w:p>
    <w:p>
      <w:r>
        <w:rPr>
          <w:rFonts w:ascii="Calibri" w:hAnsi="Calibri"/>
          <w:color w:val="000000"/>
        </w:rPr>
        <w:t>Most music platforms recommend songs based on user history or popularity, ignoring the listener's current emotional</w:t>
      </w:r>
    </w:p>
    <w:p>
      <w:r>
        <w:rPr>
          <w:rFonts w:ascii="Calibri" w:hAnsi="Calibri"/>
          <w:color w:val="000000"/>
        </w:rPr>
        <w:t>state. However, mood plays a signi(cid:980)icant role in how we connect with music. This project aims to bridge that gap by</w:t>
      </w:r>
    </w:p>
    <w:p>
      <w:r>
        <w:rPr>
          <w:rFonts w:ascii="Calibri" w:hAnsi="Calibri"/>
          <w:color w:val="000000"/>
        </w:rPr>
        <w:t>creating a system that recommends songs based on the user's mood—either selected manually or detected through text</w:t>
      </w:r>
    </w:p>
    <w:p>
      <w:r>
        <w:rPr>
          <w:rFonts w:ascii="Calibri" w:hAnsi="Calibri"/>
          <w:color w:val="000000"/>
        </w:rPr>
        <w:t>input. By combining sentiment analysis and machine learning, the system offers a more personalized and emotionally</w:t>
      </w:r>
    </w:p>
    <w:p>
      <w:r>
        <w:rPr>
          <w:rFonts w:ascii="Calibri" w:hAnsi="Calibri"/>
          <w:color w:val="000000"/>
        </w:rPr>
        <w:t>aware listening experience, making music recommendations more meaningful and context-sensitive.</w:t>
      </w:r>
    </w:p>
    <w:p>
      <w:r>
        <w:rPr>
          <w:rFonts w:ascii="Calibri" w:hAnsi="Calibri"/>
          <w:color w:val="000000"/>
        </w:rPr>
        <w:t>Page 2</w:t>
      </w:r>
    </w:p>
    <w:p>
      <w:r>
        <w:rPr>
          <w:rFonts w:ascii="Calibri" w:hAnsi="Calibri"/>
          <w:color w:val="000000"/>
        </w:rPr>
        <w:t>STAT-IV-T018 PROJECT PROPOSAL</w:t>
      </w:r>
    </w:p>
    <w:p>
      <w:r>
        <w:rPr>
          <w:rFonts w:ascii="Calibri" w:hAnsi="Calibri"/>
          <w:color w:val="000000"/>
        </w:rPr>
        <w:t>State of the Art / Current solu(cid:415)on (1 pt)</w:t>
      </w:r>
    </w:p>
    <w:p>
      <w:r>
        <w:rPr>
          <w:rFonts w:ascii="Calibri" w:hAnsi="Calibri"/>
          <w:color w:val="000000"/>
        </w:rPr>
        <w:t>(Describe how the problem is solved today (if it is). Max 200 words).</w:t>
      </w:r>
    </w:p>
    <w:p>
      <w:r>
        <w:rPr>
          <w:rFonts w:ascii="Calibri" w:hAnsi="Calibri"/>
          <w:color w:val="000000"/>
        </w:rPr>
        <w:t>Currently, most music streaming platforms like Spotify, Apple Music, and YouTube Music use collaborative (cid:980)iltering and</w:t>
      </w:r>
    </w:p>
    <w:p>
      <w:r>
        <w:rPr>
          <w:rFonts w:ascii="Calibri" w:hAnsi="Calibri"/>
          <w:color w:val="000000"/>
        </w:rPr>
        <w:t>content-based (cid:980)iltering to recommend songs. These systems rely heavily on user listening history, likes, and playlists to</w:t>
      </w:r>
    </w:p>
    <w:p>
      <w:r>
        <w:rPr>
          <w:rFonts w:ascii="Calibri" w:hAnsi="Calibri"/>
          <w:color w:val="000000"/>
        </w:rPr>
        <w:t>suggest similar tracks. Some platforms offer mood-based playlists, but these are manually curated and do not adapt in</w:t>
      </w:r>
    </w:p>
    <w:p>
      <w:r>
        <w:rPr>
          <w:rFonts w:ascii="Calibri" w:hAnsi="Calibri"/>
          <w:color w:val="000000"/>
        </w:rPr>
        <w:t>real time to a user's current emotional state.Few applications have integrated sentiment analysis or real-time mood</w:t>
      </w:r>
    </w:p>
    <w:p>
      <w:r>
        <w:rPr>
          <w:rFonts w:ascii="Calibri" w:hAnsi="Calibri"/>
          <w:color w:val="000000"/>
        </w:rPr>
        <w:t>detection. While some experimental apps and research projects attempt emotion-based music recommendation, they</w:t>
      </w:r>
    </w:p>
    <w:p>
      <w:r>
        <w:rPr>
          <w:rFonts w:ascii="Calibri" w:hAnsi="Calibri"/>
          <w:color w:val="000000"/>
        </w:rPr>
        <w:t>often lack scalability, personalization, or use limited mood detection techniques. Additionally, these solutions rarely</w:t>
      </w:r>
    </w:p>
    <w:p>
      <w:r>
        <w:rPr>
          <w:rFonts w:ascii="Calibri" w:hAnsi="Calibri"/>
          <w:color w:val="000000"/>
        </w:rPr>
        <w:t>combine both statistical audio feature analysis and AI-based mood classi(cid:980)ication from user input. Thus, there is a gap</w:t>
      </w:r>
    </w:p>
    <w:p>
      <w:r>
        <w:rPr>
          <w:rFonts w:ascii="Calibri" w:hAnsi="Calibri"/>
          <w:color w:val="000000"/>
        </w:rPr>
        <w:t>in dynamic, intelligent, and personalized mood-based music recommendation systems.</w:t>
      </w:r>
    </w:p>
    <w:p>
      <w:r>
        <w:rPr>
          <w:rFonts w:ascii="Calibri" w:hAnsi="Calibri"/>
          <w:color w:val="000000"/>
        </w:rPr>
        <w:t>Project Goals and Milestones (2 pts)</w:t>
      </w:r>
    </w:p>
    <w:p>
      <w:r>
        <w:rPr>
          <w:rFonts w:ascii="Calibri" w:hAnsi="Calibri"/>
          <w:color w:val="000000"/>
        </w:rPr>
        <w:t>The main goal of this project is to develop a mood-aware music recommendation system that uses user</w:t>
      </w:r>
    </w:p>
    <w:p>
      <w:r>
        <w:rPr>
          <w:rFonts w:ascii="Calibri" w:hAnsi="Calibri"/>
          <w:color w:val="000000"/>
        </w:rPr>
        <w:t>mood input—either selected directly or extracted from text—to suggest appropriate songs. The system</w:t>
      </w:r>
    </w:p>
    <w:p>
      <w:r>
        <w:rPr>
          <w:rFonts w:ascii="Calibri" w:hAnsi="Calibri"/>
          <w:color w:val="000000"/>
        </w:rPr>
        <w:t>aims to blend statistical analysis of song features with AI-driven mood detection and recommendation</w:t>
      </w:r>
    </w:p>
    <w:p>
      <w:r>
        <w:rPr>
          <w:rFonts w:ascii="Calibri" w:hAnsi="Calibri"/>
          <w:color w:val="000000"/>
        </w:rPr>
        <w:t>to provide a more personalized and emotionally relevant music experience.</w:t>
      </w:r>
    </w:p>
    <w:p>
      <w:r>
        <w:rPr>
          <w:rFonts w:ascii="Calibri" w:hAnsi="Calibri"/>
          <w:color w:val="000000"/>
        </w:rPr>
        <w:t>Milestones:</w:t>
      </w:r>
    </w:p>
    <w:p>
      <w:r>
        <w:rPr>
          <w:rFonts w:ascii="Calibri" w:hAnsi="Calibri"/>
          <w:color w:val="000000"/>
        </w:rPr>
        <w:t> Week 1: Data Collection &amp; Preprocessing</w:t>
      </w:r>
    </w:p>
    <w:p>
      <w:r>
        <w:rPr>
          <w:rFonts w:ascii="Calibri" w:hAnsi="Calibri"/>
          <w:color w:val="000000"/>
        </w:rPr>
        <w:t>o Gather datasets from Spotify API and Kaggle.</w:t>
      </w:r>
    </w:p>
    <w:p>
      <w:r>
        <w:rPr>
          <w:rFonts w:ascii="Calibri" w:hAnsi="Calibri"/>
          <w:color w:val="000000"/>
        </w:rPr>
        <w:t>o Extract and clean audio features such as tempo, energy, and danceability.</w:t>
      </w:r>
    </w:p>
    <w:p>
      <w:r>
        <w:rPr>
          <w:rFonts w:ascii="Calibri" w:hAnsi="Calibri"/>
          <w:color w:val="000000"/>
        </w:rPr>
        <w:t>o Define mood categories and label initial dataset accordingly.</w:t>
      </w:r>
    </w:p>
    <w:p>
      <w:r>
        <w:rPr>
          <w:rFonts w:ascii="Calibri" w:hAnsi="Calibri"/>
          <w:color w:val="000000"/>
        </w:rPr>
        <w:t> Week 2: Sentiment &amp; Statistical Analysis</w:t>
      </w:r>
    </w:p>
    <w:p>
      <w:r>
        <w:rPr>
          <w:rFonts w:ascii="Calibri" w:hAnsi="Calibri"/>
          <w:color w:val="000000"/>
        </w:rPr>
        <w:t>o Implement NLP techniques (TF-IDF, Naive Bayes, or BERT) for mood detection from</w:t>
      </w:r>
    </w:p>
    <w:p>
      <w:r>
        <w:rPr>
          <w:rFonts w:ascii="Calibri" w:hAnsi="Calibri"/>
          <w:color w:val="000000"/>
        </w:rPr>
        <w:t>text input.</w:t>
      </w:r>
    </w:p>
    <w:p>
      <w:r>
        <w:rPr>
          <w:rFonts w:ascii="Calibri" w:hAnsi="Calibri"/>
          <w:color w:val="000000"/>
        </w:rPr>
        <w:t>o Perform correlation analysis between song features and mood categories.</w:t>
      </w:r>
    </w:p>
    <w:p>
      <w:r>
        <w:rPr>
          <w:rFonts w:ascii="Calibri" w:hAnsi="Calibri"/>
          <w:color w:val="000000"/>
        </w:rPr>
        <w:t> Week 3: Model Training &amp; UI Development</w:t>
      </w:r>
    </w:p>
    <w:p>
      <w:r>
        <w:rPr>
          <w:rFonts w:ascii="Calibri" w:hAnsi="Calibri"/>
          <w:color w:val="000000"/>
        </w:rPr>
        <w:t>o Train machine learning models (KNN, Decision Tree, or Neural Networks) to</w:t>
      </w:r>
    </w:p>
    <w:p>
      <w:r>
        <w:rPr>
          <w:rFonts w:ascii="Calibri" w:hAnsi="Calibri"/>
          <w:color w:val="000000"/>
        </w:rPr>
        <w:t>recommend songs based on detected mood.</w:t>
      </w:r>
    </w:p>
    <w:p>
      <w:r>
        <w:rPr>
          <w:rFonts w:ascii="Calibri" w:hAnsi="Calibri"/>
          <w:color w:val="000000"/>
        </w:rPr>
        <w:t>o Build a simple, interactive web interface using Flask or Streamlit.</w:t>
      </w:r>
    </w:p>
    <w:p>
      <w:r>
        <w:rPr>
          <w:rFonts w:ascii="Calibri" w:hAnsi="Calibri"/>
          <w:color w:val="000000"/>
        </w:rPr>
        <w:t>o Test and fine-tune the model using user feedback and accuracy metrics.</w:t>
      </w:r>
    </w:p>
    <w:p>
      <w:r>
        <w:rPr>
          <w:rFonts w:ascii="Calibri" w:hAnsi="Calibri"/>
          <w:color w:val="000000"/>
        </w:rPr>
        <w:t> Final Milestone:</w:t>
      </w:r>
    </w:p>
    <w:p>
      <w:r>
        <w:rPr>
          <w:rFonts w:ascii="Calibri" w:hAnsi="Calibri"/>
          <w:color w:val="000000"/>
        </w:rPr>
        <w:t>o Deliver a working prototype that allows users to input their mood and receive</w:t>
      </w:r>
    </w:p>
    <w:p>
      <w:r>
        <w:rPr>
          <w:rFonts w:ascii="Calibri" w:hAnsi="Calibri"/>
          <w:color w:val="000000"/>
        </w:rPr>
        <w:t>personalized song suggestions, with optional text-based mood detection.</w:t>
      </w:r>
    </w:p>
    <w:p>
      <w:r>
        <w:rPr>
          <w:rFonts w:ascii="Calibri" w:hAnsi="Calibri"/>
          <w:color w:val="000000"/>
        </w:rPr>
        <w:t>Page 3</w:t>
      </w:r>
    </w:p>
    <w:p>
      <w:r>
        <w:rPr>
          <w:rFonts w:ascii="Calibri" w:hAnsi="Calibri"/>
          <w:color w:val="000000"/>
        </w:rPr>
        <w:t>STAT-IV-T018 PROJECT PROPOSAL</w:t>
      </w:r>
    </w:p>
    <w:p>
      <w:r>
        <w:rPr>
          <w:rFonts w:ascii="Calibri" w:hAnsi="Calibri"/>
          <w:color w:val="000000"/>
        </w:rPr>
        <w:t>Project Approach</w:t>
      </w:r>
    </w:p>
    <w:p>
      <w:r>
        <w:rPr>
          <w:rFonts w:ascii="Calibri" w:hAnsi="Calibri"/>
          <w:color w:val="000000"/>
        </w:rPr>
        <w:t> Data Collection: Use Spotify API and Kaggle's Million Song Dataset to extract audio features (tempo,</w:t>
      </w:r>
    </w:p>
    <w:p>
      <w:r>
        <w:rPr>
          <w:rFonts w:ascii="Calibri" w:hAnsi="Calibri"/>
          <w:color w:val="000000"/>
        </w:rPr>
        <w:t>energy, valence, danceability, etc.).</w:t>
      </w:r>
    </w:p>
    <w:p>
      <w:r>
        <w:rPr>
          <w:rFonts w:ascii="Calibri" w:hAnsi="Calibri"/>
          <w:color w:val="000000"/>
        </w:rPr>
        <w:t> Mood Input Options:</w:t>
      </w:r>
    </w:p>
    <w:p>
      <w:r>
        <w:rPr>
          <w:rFonts w:ascii="Calibri" w:hAnsi="Calibri"/>
          <w:color w:val="000000"/>
        </w:rPr>
        <w:t> Users can either select a mood manually (happy, sad, relaxed, etc.).</w:t>
      </w:r>
    </w:p>
    <w:p>
      <w:r>
        <w:rPr>
          <w:rFonts w:ascii="Calibri" w:hAnsi="Calibri"/>
          <w:color w:val="000000"/>
        </w:rPr>
        <w:t> Or enter text expressing their emotions (e.g., a tweet or diary entry).</w:t>
      </w:r>
    </w:p>
    <w:p>
      <w:r>
        <w:rPr>
          <w:rFonts w:ascii="Calibri" w:hAnsi="Calibri"/>
          <w:color w:val="000000"/>
        </w:rPr>
        <w:t> Mood Detection via NLP:</w:t>
      </w:r>
    </w:p>
    <w:p>
      <w:r>
        <w:rPr>
          <w:rFonts w:ascii="Calibri" w:hAnsi="Calibri"/>
          <w:color w:val="000000"/>
        </w:rPr>
        <w:t> Use techniques like TF-IDF with Naive Bayes or BERT to classify mood from text input.</w:t>
      </w:r>
    </w:p>
    <w:p>
      <w:r>
        <w:rPr>
          <w:rFonts w:ascii="Calibri" w:hAnsi="Calibri"/>
          <w:color w:val="000000"/>
        </w:rPr>
        <w:t> Statistical Analysis:</w:t>
      </w:r>
    </w:p>
    <w:p>
      <w:r>
        <w:rPr>
          <w:rFonts w:ascii="Calibri" w:hAnsi="Calibri"/>
          <w:color w:val="000000"/>
        </w:rPr>
        <w:t> Perform correlation analysis between audio features and mood categories to understand patterns.</w:t>
      </w:r>
    </w:p>
    <w:p>
      <w:r>
        <w:rPr>
          <w:rFonts w:ascii="Calibri" w:hAnsi="Calibri"/>
          <w:color w:val="000000"/>
        </w:rPr>
        <w:t> Machine Learning Model:</w:t>
      </w:r>
    </w:p>
    <w:p>
      <w:r>
        <w:rPr>
          <w:rFonts w:ascii="Calibri" w:hAnsi="Calibri"/>
          <w:color w:val="000000"/>
        </w:rPr>
        <w:t> Train models like K-Nearest Neighbors, Decision Trees, or Neural Networks for song</w:t>
      </w:r>
    </w:p>
    <w:p>
      <w:r>
        <w:rPr>
          <w:rFonts w:ascii="Calibri" w:hAnsi="Calibri"/>
          <w:color w:val="000000"/>
        </w:rPr>
        <w:t>recommendations.</w:t>
      </w:r>
    </w:p>
    <w:p>
      <w:r>
        <w:rPr>
          <w:rFonts w:ascii="Calibri" w:hAnsi="Calibri"/>
          <w:color w:val="000000"/>
        </w:rPr>
        <w:t> Platform &amp; Tools:</w:t>
      </w:r>
    </w:p>
    <w:p>
      <w:r>
        <w:rPr>
          <w:rFonts w:ascii="Calibri" w:hAnsi="Calibri"/>
          <w:color w:val="000000"/>
        </w:rPr>
        <w:t> Python for backend development.</w:t>
      </w:r>
    </w:p>
    <w:p>
      <w:r>
        <w:rPr>
          <w:rFonts w:ascii="Calibri" w:hAnsi="Calibri"/>
          <w:color w:val="000000"/>
        </w:rPr>
        <w:t> Libraries: Scikit-learn, Pandas, NLTK, TensorFlow.</w:t>
      </w:r>
    </w:p>
    <w:p>
      <w:r>
        <w:rPr>
          <w:rFonts w:ascii="Calibri" w:hAnsi="Calibri"/>
          <w:color w:val="000000"/>
        </w:rPr>
        <w:t> Flask or Streamlit for building the web interface.</w:t>
      </w:r>
    </w:p>
    <w:p>
      <w:r>
        <w:rPr>
          <w:rFonts w:ascii="Calibri" w:hAnsi="Calibri"/>
          <w:color w:val="000000"/>
        </w:rPr>
        <w:t> Testing &amp; Refinement:</w:t>
      </w:r>
    </w:p>
    <w:p>
      <w:r>
        <w:rPr>
          <w:rFonts w:ascii="Calibri" w:hAnsi="Calibri"/>
          <w:color w:val="000000"/>
        </w:rPr>
        <w:t> Use feedback and accuracy metrics to iteratively improve recommendations.</w:t>
      </w:r>
    </w:p>
    <w:p>
      <w:r>
        <w:rPr>
          <w:rFonts w:ascii="Calibri" w:hAnsi="Calibri"/>
          <w:color w:val="000000"/>
        </w:rPr>
        <w:t>System Architecture (High Level Diagram)(2 pts)</w:t>
      </w:r>
    </w:p>
    <w:p>
      <w:r>
        <w:rPr>
          <w:rFonts w:ascii="Calibri" w:hAnsi="Calibri"/>
          <w:color w:val="000000"/>
        </w:rPr>
        <w:t> User Input:</w:t>
      </w:r>
    </w:p>
    <w:p>
      <w:r>
        <w:rPr>
          <w:rFonts w:ascii="Calibri" w:hAnsi="Calibri"/>
          <w:color w:val="000000"/>
        </w:rPr>
        <w:t>Users provide either a mood selection (e.g., happy, sad) or enter text expressing their feelings.</w:t>
      </w:r>
    </w:p>
    <w:p>
      <w:r>
        <w:rPr>
          <w:rFonts w:ascii="Calibri" w:hAnsi="Calibri"/>
          <w:color w:val="000000"/>
        </w:rPr>
        <w:t> Mood Detection Module:</w:t>
      </w:r>
    </w:p>
    <w:p>
      <w:r>
        <w:rPr>
          <w:rFonts w:ascii="Calibri" w:hAnsi="Calibri"/>
          <w:color w:val="000000"/>
        </w:rPr>
        <w:t>Uses NLP techniques (TF-IDF, Naive Bayes, BERT) to analyze text and determine the user's emotional state.</w:t>
      </w:r>
    </w:p>
    <w:p>
      <w:r>
        <w:rPr>
          <w:rFonts w:ascii="Calibri" w:hAnsi="Calibri"/>
          <w:color w:val="000000"/>
        </w:rPr>
        <w:t> Feature Extraction:</w:t>
      </w:r>
    </w:p>
    <w:p>
      <w:r>
        <w:rPr>
          <w:rFonts w:ascii="Calibri" w:hAnsi="Calibri"/>
          <w:color w:val="000000"/>
        </w:rPr>
        <w:t>Retrieves audio features from the song dataset (tempo, energy, danceability, etc.).</w:t>
      </w:r>
    </w:p>
    <w:p>
      <w:r>
        <w:rPr>
          <w:rFonts w:ascii="Calibri" w:hAnsi="Calibri"/>
          <w:color w:val="000000"/>
        </w:rPr>
        <w:t>Page 4</w:t>
      </w:r>
    </w:p>
    <w:p>
      <w:r>
        <w:rPr>
          <w:rFonts w:ascii="Calibri" w:hAnsi="Calibri"/>
          <w:color w:val="000000"/>
        </w:rPr>
        <w:t>STAT-IV-T018 PROJECT PROPOSAL</w:t>
      </w:r>
    </w:p>
    <w:p>
      <w:r>
        <w:rPr>
          <w:rFonts w:ascii="Calibri" w:hAnsi="Calibri"/>
          <w:color w:val="000000"/>
        </w:rPr>
        <w:t> Recommendation Engine:</w:t>
      </w:r>
    </w:p>
    <w:p>
      <w:r>
        <w:rPr>
          <w:rFonts w:ascii="Calibri" w:hAnsi="Calibri"/>
          <w:color w:val="000000"/>
        </w:rPr>
        <w:t>Machine Learning model (KNN, Decision Tree, etc.) maps the detected mood to suitable songs using feature</w:t>
      </w:r>
    </w:p>
    <w:p>
      <w:r>
        <w:rPr>
          <w:rFonts w:ascii="Calibri" w:hAnsi="Calibri"/>
          <w:color w:val="000000"/>
        </w:rPr>
        <w:t>correlations.</w:t>
      </w:r>
    </w:p>
    <w:p>
      <w:r>
        <w:rPr>
          <w:rFonts w:ascii="Calibri" w:hAnsi="Calibri"/>
          <w:color w:val="000000"/>
        </w:rPr>
        <w:t> Output Interface:</w:t>
      </w:r>
    </w:p>
    <w:p>
      <w:r>
        <w:rPr>
          <w:rFonts w:ascii="Calibri" w:hAnsi="Calibri"/>
          <w:color w:val="000000"/>
        </w:rPr>
        <w:t>A simple web UI (Flask or Streamlit) displays a list of recommended songs tailored to the user's mood.</w:t>
      </w:r>
    </w:p>
    <w:p>
      <w:r>
        <w:rPr>
          <w:rFonts w:ascii="Calibri" w:hAnsi="Calibri"/>
          <w:color w:val="000000"/>
        </w:rPr>
        <w:t>Project Outcome / Deliverables (1 pts)</w:t>
      </w:r>
    </w:p>
    <w:p>
      <w:r>
        <w:rPr>
          <w:rFonts w:ascii="Calibri" w:hAnsi="Calibri"/>
          <w:color w:val="000000"/>
        </w:rPr>
        <w:t>The primary outcome of this project is a functional prototype of a Mood-Based Music Recommendation</w:t>
      </w:r>
    </w:p>
    <w:p>
      <w:r>
        <w:rPr>
          <w:rFonts w:ascii="Calibri" w:hAnsi="Calibri"/>
          <w:color w:val="000000"/>
        </w:rPr>
        <w:t>System that can suggest songs aligned with the user’s emotional state. The deliverables include:</w:t>
      </w:r>
    </w:p>
    <w:p>
      <w:r>
        <w:rPr>
          <w:rFonts w:ascii="Calibri" w:hAnsi="Calibri"/>
          <w:color w:val="000000"/>
        </w:rPr>
        <w:t> Mood Detection Module: A system that can identify user mood from text input using NLP and</w:t>
      </w:r>
    </w:p>
    <w:p>
      <w:r>
        <w:rPr>
          <w:rFonts w:ascii="Calibri" w:hAnsi="Calibri"/>
          <w:color w:val="000000"/>
        </w:rPr>
        <w:t>sentiment analysis.</w:t>
      </w:r>
    </w:p>
    <w:p>
      <w:r>
        <w:rPr>
          <w:rFonts w:ascii="Calibri" w:hAnsi="Calibri"/>
          <w:color w:val="000000"/>
        </w:rPr>
        <w:t> Audio Feature-Based Recommendation Engine: A trained machine learning model that matches user</w:t>
      </w:r>
    </w:p>
    <w:p>
      <w:r>
        <w:rPr>
          <w:rFonts w:ascii="Calibri" w:hAnsi="Calibri"/>
          <w:color w:val="000000"/>
        </w:rPr>
        <w:t>moods with song features (e.g., tempo, valence, energy) to provide suitable song recommendations.</w:t>
      </w:r>
    </w:p>
    <w:p>
      <w:r>
        <w:rPr>
          <w:rFonts w:ascii="Calibri" w:hAnsi="Calibri"/>
          <w:color w:val="000000"/>
        </w:rPr>
        <w:t> Interactive Web Interface: A user-friendly frontend (built using Flask or Streamlit) where users can</w:t>
      </w:r>
    </w:p>
    <w:p>
      <w:r>
        <w:rPr>
          <w:rFonts w:ascii="Calibri" w:hAnsi="Calibri"/>
          <w:color w:val="000000"/>
        </w:rPr>
        <w:t>select a mood or input text to receive music suggestions.</w:t>
      </w:r>
    </w:p>
    <w:p>
      <w:r>
        <w:rPr>
          <w:rFonts w:ascii="Calibri" w:hAnsi="Calibri"/>
          <w:color w:val="000000"/>
        </w:rPr>
        <w:t> Documentation: Detailed documentation covering system architecture, dataset description, algorithms</w:t>
      </w:r>
    </w:p>
    <w:p>
      <w:r>
        <w:rPr>
          <w:rFonts w:ascii="Calibri" w:hAnsi="Calibri"/>
          <w:color w:val="000000"/>
        </w:rPr>
        <w:t>used, and implementation steps.</w:t>
      </w:r>
    </w:p>
    <w:p>
      <w:r>
        <w:rPr>
          <w:rFonts w:ascii="Calibri" w:hAnsi="Calibri"/>
          <w:color w:val="000000"/>
        </w:rPr>
        <w:t> Evaluation Report: A brief performance summary including accuracy metrics of the mood detection</w:t>
      </w:r>
    </w:p>
    <w:p>
      <w:r>
        <w:rPr>
          <w:rFonts w:ascii="Calibri" w:hAnsi="Calibri"/>
          <w:color w:val="000000"/>
        </w:rPr>
        <w:t>model and feedback from user testing.</w:t>
      </w:r>
    </w:p>
    <w:p>
      <w:r>
        <w:rPr>
          <w:rFonts w:ascii="Calibri" w:hAnsi="Calibri"/>
          <w:color w:val="000000"/>
        </w:rPr>
        <w:t>Together, these deliverables demonstrate the integration of sentiment analysis, statistics, and AI to provide a</w:t>
      </w:r>
    </w:p>
    <w:p>
      <w:r>
        <w:rPr>
          <w:rFonts w:ascii="Calibri" w:hAnsi="Calibri"/>
          <w:color w:val="000000"/>
        </w:rPr>
        <w:t>smart and emotionally responsive music recommendation system.</w:t>
      </w:r>
    </w:p>
    <w:p>
      <w:r>
        <w:rPr>
          <w:rFonts w:ascii="Calibri" w:hAnsi="Calibri"/>
          <w:color w:val="000000"/>
        </w:rPr>
        <w:t>Page 5</w:t>
      </w:r>
    </w:p>
    <w:p>
      <w:r>
        <w:rPr>
          <w:rFonts w:ascii="Calibri" w:hAnsi="Calibri"/>
          <w:color w:val="000000"/>
        </w:rPr>
        <w:t>STAT-IV-T018 PROJECT PROPOSAL</w:t>
      </w:r>
    </w:p>
    <w:p>
      <w:r>
        <w:rPr>
          <w:rFonts w:ascii="Calibri" w:hAnsi="Calibri"/>
          <w:color w:val="000000"/>
        </w:rPr>
        <w:t>Assump(cid:415)ons</w:t>
      </w:r>
    </w:p>
    <w:p>
      <w:r>
        <w:rPr>
          <w:rFonts w:ascii="Calibri" w:hAnsi="Calibri"/>
          <w:color w:val="000000"/>
        </w:rPr>
        <w:t> Users can accurately express their mood through either manual selection or short text input.</w:t>
      </w:r>
    </w:p>
    <w:p>
      <w:r>
        <w:rPr>
          <w:rFonts w:ascii="Calibri" w:hAnsi="Calibri"/>
          <w:color w:val="000000"/>
        </w:rPr>
        <w:t> The available audio features (e.g., tempo, energy, valence) are sufficient to represent the emotional tone of a</w:t>
      </w:r>
    </w:p>
    <w:p>
      <w:r>
        <w:rPr>
          <w:rFonts w:ascii="Calibri" w:hAnsi="Calibri"/>
          <w:color w:val="000000"/>
        </w:rPr>
        <w:t>song.</w:t>
      </w:r>
    </w:p>
    <w:p>
      <w:r>
        <w:rPr>
          <w:rFonts w:ascii="Calibri" w:hAnsi="Calibri"/>
          <w:color w:val="000000"/>
        </w:rPr>
        <w:t> The mood categories (e.g., happy, sad, calm, energetic) are generalizable and applicable across a broad user</w:t>
      </w:r>
    </w:p>
    <w:p>
      <w:r>
        <w:rPr>
          <w:rFonts w:ascii="Calibri" w:hAnsi="Calibri"/>
          <w:color w:val="000000"/>
        </w:rPr>
        <w:t>base.</w:t>
      </w:r>
    </w:p>
    <w:p>
      <w:r>
        <w:rPr>
          <w:rFonts w:ascii="Calibri" w:hAnsi="Calibri"/>
          <w:color w:val="000000"/>
        </w:rPr>
        <w:t> Pre-trained NLP models and public datasets are reliable enough for mood detection and music classification.</w:t>
      </w:r>
    </w:p>
    <w:p>
      <w:r>
        <w:rPr>
          <w:rFonts w:ascii="Calibri" w:hAnsi="Calibri"/>
          <w:color w:val="000000"/>
        </w:rPr>
        <w:t> Users have access to an internet connection and a browser to interact with the web interface.</w:t>
      </w:r>
    </w:p>
    <w:p>
      <w:r>
        <w:rPr>
          <w:rFonts w:ascii="Calibri" w:hAnsi="Calibri"/>
          <w:color w:val="000000"/>
        </w:rPr>
        <w:t>References</w:t>
      </w:r>
    </w:p>
    <w:p>
      <w:r>
        <w:rPr>
          <w:rFonts w:ascii="Calibri" w:hAnsi="Calibri"/>
          <w:color w:val="000000"/>
        </w:rPr>
        <w:t> Spotify Web API Documentation – https://developer.spotify.com/documentation/web-api</w:t>
      </w:r>
    </w:p>
    <w:p>
      <w:r>
        <w:rPr>
          <w:rFonts w:ascii="Calibri" w:hAnsi="Calibri"/>
          <w:color w:val="000000"/>
        </w:rPr>
        <w:t> Million Song Dataset – https://labrosa.ee.columbia.edu/millionsong</w:t>
      </w:r>
    </w:p>
    <w:p>
      <w:r>
        <w:rPr>
          <w:rFonts w:ascii="Calibri" w:hAnsi="Calibri"/>
          <w:color w:val="000000"/>
        </w:rPr>
        <w:t> Scikit-learn Machine Learning Library – https://scikit-learn.org</w:t>
      </w:r>
    </w:p>
    <w:p>
      <w:r>
        <w:rPr>
          <w:rFonts w:ascii="Calibri" w:hAnsi="Calibri"/>
          <w:color w:val="000000"/>
        </w:rPr>
        <w:t> NLTK Natural Language Toolkit – https://www.nltk.org</w:t>
      </w:r>
    </w:p>
    <w:p>
      <w:r>
        <w:rPr>
          <w:rFonts w:ascii="Calibri" w:hAnsi="Calibri"/>
          <w:color w:val="000000"/>
        </w:rPr>
        <w:t> BERT: Pre-training of Deep Bidirectional Transformers for Language Understanding –</w:t>
      </w:r>
    </w:p>
    <w:p>
      <w:r>
        <w:rPr>
          <w:rFonts w:ascii="Calibri" w:hAnsi="Calibri"/>
          <w:color w:val="000000"/>
        </w:rPr>
        <w:t>https://arxiv.org/abs/1810.04805</w:t>
      </w:r>
    </w:p>
    <w:p>
      <w:r>
        <w:rPr>
          <w:rFonts w:ascii="Calibri" w:hAnsi="Calibri"/>
          <w:color w:val="000000"/>
        </w:rPr>
        <w:t> Flask Web Framework – https://flask.palletsprojects.com</w:t>
      </w:r>
    </w:p>
    <w:p>
      <w:r>
        <w:rPr>
          <w:rFonts w:ascii="Calibri" w:hAnsi="Calibri"/>
          <w:color w:val="000000"/>
        </w:rPr>
        <w:t> Streamlit for Interactive Web Apps – https://streamlit.io</w:t>
      </w:r>
    </w:p>
    <w:p>
      <w:r>
        <w:rPr>
          <w:rFonts w:ascii="Calibri" w:hAnsi="Calibri"/>
          <w:color w:val="000000"/>
        </w:rPr>
        <w:t> Kaggle Datasets – https://www.kaggle.com</w:t>
      </w:r>
    </w:p>
    <w:p>
      <w:r>
        <w:rPr>
          <w:rFonts w:ascii="Calibri" w:hAnsi="Calibri"/>
          <w:color w:val="000000"/>
        </w:rPr>
        <w:t>Page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