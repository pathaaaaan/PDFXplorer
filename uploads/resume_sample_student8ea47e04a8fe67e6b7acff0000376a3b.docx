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alibri" w:hAnsi="Calibri"/>
          <w:color w:val="000000"/>
        </w:rPr>
        <w:t>HaydenSmith</w:t>
      </w:r>
    </w:p>
    <w:p>
      <w:r>
        <w:rPr>
          <w:rFonts w:ascii="Calibri" w:hAnsi="Calibri"/>
          <w:color w:val="000000"/>
        </w:rPr>
        <w:t>214 Mitre Avenue, Park Hill, 3045 | 04501 123 456 | haydensmith@email.com</w:t>
      </w:r>
    </w:p>
    <w:p>
      <w:r>
        <w:rPr>
          <w:rFonts w:ascii="Calibri" w:hAnsi="Calibri"/>
          <w:color w:val="000000"/>
        </w:rPr>
        <w:t>(Tip: Name, mobile number and email address are essential. Current address could be included</w:t>
      </w:r>
    </w:p>
    <w:p>
      <w:r>
        <w:rPr>
          <w:rFonts w:ascii="Calibri" w:hAnsi="Calibri"/>
          <w:color w:val="000000"/>
        </w:rPr>
        <w:t>especially if you live nearby. Ensure that it is clearly displayed)</w:t>
      </w:r>
    </w:p>
    <w:p>
      <w:r>
        <w:rPr>
          <w:rFonts w:ascii="Calibri" w:hAnsi="Calibri"/>
          <w:color w:val="000000"/>
        </w:rPr>
        <w:t>Career Objective</w:t>
      </w:r>
    </w:p>
    <w:p>
      <w:r>
        <w:rPr>
          <w:rFonts w:ascii="Calibri" w:hAnsi="Calibri"/>
          <w:color w:val="000000"/>
        </w:rPr>
        <w:t>I am reliable hard working Year 11 student seeking casual or part-time customer service work in a</w:t>
      </w:r>
    </w:p>
    <w:p>
      <w:r>
        <w:rPr>
          <w:rFonts w:ascii="Calibri" w:hAnsi="Calibri"/>
          <w:color w:val="000000"/>
        </w:rPr>
        <w:t>sports retail environment. Having played soccer for nine years and a keen all-round sports</w:t>
      </w:r>
    </w:p>
    <w:p>
      <w:r>
        <w:rPr>
          <w:rFonts w:ascii="Calibri" w:hAnsi="Calibri"/>
          <w:color w:val="000000"/>
        </w:rPr>
        <w:t>enthusiast, I am looking to contribute knowledge and proven communications skills.</w:t>
      </w:r>
    </w:p>
    <w:p>
      <w:r>
        <w:rPr>
          <w:rFonts w:ascii="Calibri" w:hAnsi="Calibri"/>
          <w:color w:val="000000"/>
        </w:rPr>
        <w:t>(Tip: A career objective isn’t essential, but it’s useful if you don't have much experience and can</w:t>
      </w:r>
    </w:p>
    <w:p>
      <w:r>
        <w:rPr>
          <w:rFonts w:ascii="Calibri" w:hAnsi="Calibri"/>
          <w:color w:val="000000"/>
        </w:rPr>
        <w:t>convey enthusiasm and motivation. Briefly summarise any work you have done, your strengths and</w:t>
      </w:r>
    </w:p>
    <w:p>
      <w:r>
        <w:rPr>
          <w:rFonts w:ascii="Calibri" w:hAnsi="Calibri"/>
          <w:color w:val="000000"/>
        </w:rPr>
        <w:t>relevant expertise and state how you aim to apply this to your career goal. Adjust the statement to</w:t>
      </w:r>
    </w:p>
    <w:p>
      <w:r>
        <w:rPr>
          <w:rFonts w:ascii="Calibri" w:hAnsi="Calibri"/>
          <w:color w:val="000000"/>
        </w:rPr>
        <w:t>reflect the role you are applying for.)</w:t>
      </w:r>
    </w:p>
    <w:p>
      <w:r>
        <w:rPr>
          <w:rFonts w:ascii="Calibri" w:hAnsi="Calibri"/>
          <w:color w:val="000000"/>
        </w:rPr>
        <w:t>Availability</w:t>
      </w:r>
    </w:p>
    <w:p>
      <w:r>
        <w:rPr>
          <w:rFonts w:ascii="Calibri" w:hAnsi="Calibri"/>
          <w:color w:val="000000"/>
        </w:rPr>
        <w:t>Monday – Friday: 4.30pm – 10.00pm</w:t>
      </w:r>
    </w:p>
    <w:p>
      <w:r>
        <w:rPr>
          <w:rFonts w:ascii="Calibri" w:hAnsi="Calibri"/>
          <w:color w:val="000000"/>
        </w:rPr>
        <w:t>Saturday – Sunday: 8.00am – 11.00pm</w:t>
      </w:r>
    </w:p>
    <w:p>
      <w:r>
        <w:rPr>
          <w:rFonts w:ascii="Calibri" w:hAnsi="Calibri"/>
          <w:color w:val="000000"/>
        </w:rPr>
        <w:t>(up to 20 hours per week)</w:t>
      </w:r>
    </w:p>
    <w:p>
      <w:r>
        <w:rPr>
          <w:rFonts w:ascii="Calibri" w:hAnsi="Calibri"/>
          <w:color w:val="000000"/>
        </w:rPr>
        <w:t>(Tip: When looking for part-time casual work, it can be a excellent idea to include availability. If you’re a</w:t>
      </w:r>
    </w:p>
    <w:p>
      <w:r>
        <w:rPr>
          <w:rFonts w:ascii="Calibri" w:hAnsi="Calibri"/>
          <w:color w:val="000000"/>
        </w:rPr>
        <w:t>student, clearly state the maximum number of hours you are able to work per week.)</w:t>
      </w:r>
    </w:p>
    <w:p>
      <w:r>
        <w:rPr>
          <w:rFonts w:ascii="Calibri" w:hAnsi="Calibri"/>
          <w:color w:val="000000"/>
        </w:rPr>
        <w:t>Key Skills</w:t>
      </w:r>
    </w:p>
    <w:p>
      <w:r>
        <w:rPr>
          <w:rFonts w:ascii="Calibri" w:hAnsi="Calibri"/>
          <w:color w:val="000000"/>
        </w:rPr>
        <w:t>• Customer service ability demonstrated when working efficiently in soccer club canteen.</w:t>
      </w:r>
    </w:p>
    <w:p>
      <w:r>
        <w:rPr>
          <w:rFonts w:ascii="Calibri" w:hAnsi="Calibri"/>
          <w:color w:val="000000"/>
        </w:rPr>
        <w:t>• Numeracy skills for cash handling tasks proven by achieving excellent results for mathematics</w:t>
      </w:r>
    </w:p>
    <w:p>
      <w:r>
        <w:rPr>
          <w:rFonts w:ascii="Calibri" w:hAnsi="Calibri"/>
          <w:color w:val="000000"/>
        </w:rPr>
        <w:t>subjects.</w:t>
      </w:r>
    </w:p>
    <w:p>
      <w:r>
        <w:rPr>
          <w:rFonts w:ascii="Calibri" w:hAnsi="Calibri"/>
          <w:color w:val="000000"/>
        </w:rPr>
        <w:t>• Highly developed communication skills shown by receiving positive feedback from</w:t>
      </w:r>
    </w:p>
    <w:p>
      <w:r>
        <w:rPr>
          <w:rFonts w:ascii="Calibri" w:hAnsi="Calibri"/>
          <w:color w:val="000000"/>
        </w:rPr>
        <w:t>supervisors after completing work experience.</w:t>
      </w:r>
    </w:p>
    <w:p>
      <w:r>
        <w:rPr>
          <w:rFonts w:ascii="Calibri" w:hAnsi="Calibri"/>
          <w:color w:val="000000"/>
        </w:rPr>
        <w:t>• Strong ability to work as part of a team developed through participating in soccer since the</w:t>
      </w:r>
    </w:p>
    <w:p>
      <w:r>
        <w:rPr>
          <w:rFonts w:ascii="Calibri" w:hAnsi="Calibri"/>
          <w:color w:val="000000"/>
        </w:rPr>
        <w:t>age of eight.</w:t>
      </w:r>
    </w:p>
    <w:p>
      <w:r>
        <w:rPr>
          <w:rFonts w:ascii="Calibri" w:hAnsi="Calibri"/>
          <w:color w:val="000000"/>
        </w:rPr>
        <w:t>• Demonstrated organisation skills as a result handing all assignments in on time.</w:t>
      </w:r>
    </w:p>
    <w:p>
      <w:r>
        <w:rPr>
          <w:rFonts w:ascii="Calibri" w:hAnsi="Calibri"/>
          <w:color w:val="000000"/>
        </w:rPr>
        <w:t>• Able to take responsibility and solve problems proven through umpiring and coaching.</w:t>
      </w:r>
    </w:p>
    <w:p>
      <w:r>
        <w:rPr>
          <w:rFonts w:ascii="Calibri" w:hAnsi="Calibri"/>
          <w:color w:val="000000"/>
        </w:rPr>
        <w:t>(Tip: Include 5-9 key skills as bullet points that you like using and that are relevant to the role. When</w:t>
      </w:r>
    </w:p>
    <w:p>
      <w:r>
        <w:rPr>
          <w:rFonts w:ascii="Calibri" w:hAnsi="Calibri"/>
          <w:color w:val="000000"/>
        </w:rPr>
        <w:t>applying for advertised roles, match to any criteria listed in the advertisement. Use action words such</w:t>
      </w:r>
    </w:p>
    <w:p>
      <w:r>
        <w:rPr>
          <w:rFonts w:ascii="Calibri" w:hAnsi="Calibri"/>
          <w:color w:val="000000"/>
        </w:rPr>
        <w:t>as ‘demonstrated’ or ‘highly developed’ and then provide information about when, where and how</w:t>
      </w:r>
    </w:p>
    <w:p>
      <w:r>
        <w:rPr>
          <w:rFonts w:ascii="Calibri" w:hAnsi="Calibri"/>
          <w:color w:val="000000"/>
        </w:rPr>
        <w:t>you’ve used the skill through your studies, work experience, volunteering, sporting activities, etc.)</w:t>
      </w:r>
    </w:p>
    <w:p>
      <w:r>
        <w:rPr>
          <w:rFonts w:ascii="Calibri" w:hAnsi="Calibri"/>
          <w:color w:val="000000"/>
        </w:rPr>
        <w:t>Education</w:t>
      </w:r>
    </w:p>
    <w:p>
      <w:r>
        <w:rPr>
          <w:rFonts w:ascii="Calibri" w:hAnsi="Calibri"/>
          <w:color w:val="000000"/>
        </w:rPr>
        <w:t>Current</w:t>
      </w:r>
    </w:p>
    <w:p>
      <w:r>
        <w:rPr>
          <w:rFonts w:ascii="Calibri" w:hAnsi="Calibri"/>
          <w:color w:val="000000"/>
        </w:rPr>
        <w:t>Park Hill Secondary College Year 11</w:t>
      </w:r>
    </w:p>
    <w:p>
      <w:r>
        <w:rPr>
          <w:rFonts w:ascii="Calibri" w:hAnsi="Calibri"/>
          <w:color w:val="000000"/>
        </w:rPr>
        <w:t>• Subjects include: Maths, English, Business Management, VET studies in Sport and</w:t>
      </w:r>
    </w:p>
    <w:p>
      <w:r>
        <w:rPr>
          <w:rFonts w:ascii="Calibri" w:hAnsi="Calibri"/>
          <w:color w:val="000000"/>
        </w:rPr>
        <w:t>Recreation.</w:t>
      </w:r>
    </w:p>
    <w:p>
      <w:r>
        <w:rPr>
          <w:rFonts w:ascii="Calibri" w:hAnsi="Calibri"/>
          <w:color w:val="000000"/>
        </w:rPr>
        <w:t>(Tip: List your most recent education qualifications first including any relevant university degrees and</w:t>
      </w:r>
    </w:p>
    <w:p>
      <w:r>
        <w:rPr>
          <w:rFonts w:ascii="Calibri" w:hAnsi="Calibri"/>
          <w:color w:val="000000"/>
        </w:rPr>
        <w:t>certificates. Professional development such as short training courses, workshops, licences, forms of</w:t>
      </w:r>
    </w:p>
    <w:p>
      <w:r>
        <w:rPr>
          <w:rFonts w:ascii="Calibri" w:hAnsi="Calibri"/>
          <w:color w:val="000000"/>
        </w:rPr>
        <w:t>accreditation, and other training can be included but is usually a separate heading.)</w:t>
      </w:r>
    </w:p>
    <w:p>
      <w:r>
        <w:rPr>
          <w:rFonts w:ascii="Calibri" w:hAnsi="Calibri"/>
          <w:color w:val="000000"/>
        </w:rPr>
        <w:t>Work Experience</w:t>
      </w:r>
    </w:p>
    <w:p>
      <w:r>
        <w:rPr>
          <w:rFonts w:ascii="Calibri" w:hAnsi="Calibri"/>
          <w:color w:val="000000"/>
        </w:rPr>
        <w:t>Page 1</w:t>
      </w:r>
    </w:p>
    <w:p>
      <w:r>
        <w:rPr>
          <w:rFonts w:ascii="Calibri" w:hAnsi="Calibri"/>
          <w:color w:val="000000"/>
        </w:rPr>
        <w:t>Hayden Smith</w:t>
      </w:r>
    </w:p>
    <w:p>
      <w:r>
        <w:rPr>
          <w:rFonts w:ascii="Calibri" w:hAnsi="Calibri"/>
          <w:color w:val="000000"/>
        </w:rPr>
        <w:t>December 2016 – March 2017</w:t>
      </w:r>
    </w:p>
    <w:p>
      <w:r>
        <w:rPr>
          <w:rFonts w:ascii="Calibri" w:hAnsi="Calibri"/>
          <w:color w:val="000000"/>
        </w:rPr>
        <w:t>Park Hill Soccer Club Canteen Customer service (volunteer)</w:t>
      </w:r>
    </w:p>
    <w:p>
      <w:r>
        <w:rPr>
          <w:rFonts w:ascii="Calibri" w:hAnsi="Calibri"/>
          <w:color w:val="000000"/>
        </w:rPr>
        <w:t>• Served customers.</w:t>
      </w:r>
    </w:p>
    <w:p>
      <w:r>
        <w:rPr>
          <w:rFonts w:ascii="Calibri" w:hAnsi="Calibri"/>
          <w:color w:val="000000"/>
        </w:rPr>
        <w:t>• Handled cash including operating of cash register.</w:t>
      </w:r>
    </w:p>
    <w:p>
      <w:r>
        <w:rPr>
          <w:rFonts w:ascii="Calibri" w:hAnsi="Calibri"/>
          <w:color w:val="000000"/>
        </w:rPr>
        <w:t>June 2016 – February 2017</w:t>
      </w:r>
    </w:p>
    <w:p>
      <w:r>
        <w:rPr>
          <w:rFonts w:ascii="Calibri" w:hAnsi="Calibri"/>
          <w:color w:val="000000"/>
        </w:rPr>
        <w:t>Argo Newsagency Newspaper deliverer</w:t>
      </w:r>
    </w:p>
    <w:p>
      <w:r>
        <w:rPr>
          <w:rFonts w:ascii="Calibri" w:hAnsi="Calibri"/>
          <w:color w:val="000000"/>
        </w:rPr>
        <w:t>• Delivered weekend newspapers to houses.</w:t>
      </w:r>
    </w:p>
    <w:p>
      <w:r>
        <w:rPr>
          <w:rFonts w:ascii="Calibri" w:hAnsi="Calibri"/>
          <w:color w:val="000000"/>
        </w:rPr>
        <w:t>(Tip: Focus on most recent work experience first. Include your job title, organisation name and dates.</w:t>
      </w:r>
    </w:p>
    <w:p>
      <w:r>
        <w:rPr>
          <w:rFonts w:ascii="Calibri" w:hAnsi="Calibri"/>
          <w:color w:val="000000"/>
        </w:rPr>
        <w:t>Years and months can be included. Include responsibilities and achievements for each role.)</w:t>
      </w:r>
    </w:p>
    <w:p>
      <w:r>
        <w:rPr>
          <w:rFonts w:ascii="Calibri" w:hAnsi="Calibri"/>
          <w:color w:val="000000"/>
        </w:rPr>
        <w:t>Leadership Roles</w:t>
      </w:r>
    </w:p>
    <w:p>
      <w:r>
        <w:rPr>
          <w:rFonts w:ascii="Calibri" w:hAnsi="Calibri"/>
          <w:color w:val="000000"/>
        </w:rPr>
        <w:t>2016 – current</w:t>
      </w:r>
    </w:p>
    <w:p>
      <w:r>
        <w:rPr>
          <w:rFonts w:ascii="Calibri" w:hAnsi="Calibri"/>
          <w:color w:val="000000"/>
        </w:rPr>
        <w:t>Soccer umpire for under 14 team Park Hill Soccer Club</w:t>
      </w:r>
    </w:p>
    <w:p>
      <w:r>
        <w:rPr>
          <w:rFonts w:ascii="Calibri" w:hAnsi="Calibri"/>
          <w:color w:val="000000"/>
        </w:rPr>
        <w:t>2017 – current</w:t>
      </w:r>
    </w:p>
    <w:p>
      <w:r>
        <w:rPr>
          <w:rFonts w:ascii="Calibri" w:hAnsi="Calibri"/>
          <w:color w:val="000000"/>
        </w:rPr>
        <w:t>Assistant Coach for junior players Park Hill Soccer Club</w:t>
      </w:r>
    </w:p>
    <w:p>
      <w:r>
        <w:rPr>
          <w:rFonts w:ascii="Calibri" w:hAnsi="Calibri"/>
          <w:color w:val="000000"/>
        </w:rPr>
        <w:t>(Tip: Include any volunteering, community participation or leaderships roles.)</w:t>
      </w:r>
    </w:p>
    <w:p>
      <w:r>
        <w:rPr>
          <w:rFonts w:ascii="Calibri" w:hAnsi="Calibri"/>
          <w:color w:val="000000"/>
        </w:rPr>
        <w:t>Interests/Hobbies</w:t>
      </w:r>
    </w:p>
    <w:p>
      <w:r>
        <w:rPr>
          <w:rFonts w:ascii="Calibri" w:hAnsi="Calibri"/>
          <w:color w:val="000000"/>
        </w:rPr>
        <w:t>• Played soccer since the age of eight.</w:t>
      </w:r>
    </w:p>
    <w:p>
      <w:r>
        <w:rPr>
          <w:rFonts w:ascii="Calibri" w:hAnsi="Calibri"/>
          <w:color w:val="000000"/>
        </w:rPr>
        <w:t>• Keen spectator of soccer, football and cricket.</w:t>
      </w:r>
    </w:p>
    <w:p>
      <w:r>
        <w:rPr>
          <w:rFonts w:ascii="Calibri" w:hAnsi="Calibri"/>
          <w:color w:val="000000"/>
        </w:rPr>
        <w:t>(Tip: Including a section on interests can be useful if it’s relevant and active. Only include those</w:t>
      </w:r>
    </w:p>
    <w:p>
      <w:r>
        <w:rPr>
          <w:rFonts w:ascii="Calibri" w:hAnsi="Calibri"/>
          <w:color w:val="000000"/>
        </w:rPr>
        <w:t>interests which are relevant to the job you are applying for or those which demonstrate your</w:t>
      </w:r>
    </w:p>
    <w:p>
      <w:r>
        <w:rPr>
          <w:rFonts w:ascii="Calibri" w:hAnsi="Calibri"/>
          <w:color w:val="000000"/>
        </w:rPr>
        <w:t>proactive or positive traits.)</w:t>
      </w:r>
    </w:p>
    <w:p>
      <w:r>
        <w:rPr>
          <w:rFonts w:ascii="Calibri" w:hAnsi="Calibri"/>
          <w:color w:val="000000"/>
        </w:rPr>
        <w:t>Referees</w:t>
      </w:r>
    </w:p>
    <w:p>
      <w:r>
        <w:rPr>
          <w:rFonts w:ascii="Calibri" w:hAnsi="Calibri"/>
          <w:color w:val="000000"/>
        </w:rPr>
        <w:t>John Charles Wendy Stevens</w:t>
      </w:r>
    </w:p>
    <w:p>
      <w:r>
        <w:rPr>
          <w:rFonts w:ascii="Calibri" w:hAnsi="Calibri"/>
          <w:color w:val="000000"/>
        </w:rPr>
        <w:t>Coach Year 11 Coordinator</w:t>
      </w:r>
    </w:p>
    <w:p>
      <w:r>
        <w:rPr>
          <w:rFonts w:ascii="Calibri" w:hAnsi="Calibri"/>
          <w:color w:val="000000"/>
        </w:rPr>
        <w:t>Hill Park Soccer Club Hill Park Secondary College</w:t>
      </w:r>
    </w:p>
    <w:p>
      <w:r>
        <w:rPr>
          <w:rFonts w:ascii="Calibri" w:hAnsi="Calibri"/>
          <w:color w:val="000000"/>
        </w:rPr>
        <w:t>0456 789 101 *Contact details available on request</w:t>
      </w:r>
    </w:p>
    <w:p>
      <w:r>
        <w:rPr>
          <w:rFonts w:ascii="Calibri" w:hAnsi="Calibri"/>
          <w:color w:val="000000"/>
        </w:rPr>
        <w:t>John_charles@hillpark.edu</w:t>
      </w:r>
    </w:p>
    <w:p>
      <w:r>
        <w:rPr>
          <w:rFonts w:ascii="Calibri" w:hAnsi="Calibri"/>
          <w:color w:val="000000"/>
        </w:rPr>
        <w:t>(Tip: If you decide to include referee contacts, notify the referee and indicate the type of roles that</w:t>
      </w:r>
    </w:p>
    <w:p>
      <w:r>
        <w:rPr>
          <w:rFonts w:ascii="Calibri" w:hAnsi="Calibri"/>
          <w:color w:val="000000"/>
        </w:rPr>
        <w:t>you will be applying for. You may also want to provide them with a copy of your resume. You can</w:t>
      </w:r>
    </w:p>
    <w:p>
      <w:r>
        <w:rPr>
          <w:rFonts w:ascii="Calibri" w:hAnsi="Calibri"/>
          <w:color w:val="000000"/>
        </w:rPr>
        <w:t>also simply write ‘Available on request’.)</w:t>
      </w:r>
    </w:p>
    <w:p>
      <w:r>
        <w:rPr>
          <w:rFonts w:ascii="Calibri" w:hAnsi="Calibri"/>
          <w:color w:val="000000"/>
        </w:rPr>
        <w:t>Page 2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00000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