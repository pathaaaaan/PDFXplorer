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CS229 Lecture Notes</w:t>
      </w:r>
    </w:p>
    <w:p>
      <w:r>
        <w:rPr>
          <w:rFonts w:ascii="Calibri" w:hAnsi="Calibri"/>
          <w:color w:val="000000"/>
        </w:rPr>
        <w:t>Andrew Ng and Tengyu Ma</w:t>
      </w:r>
    </w:p>
    <w:p>
      <w:r>
        <w:rPr>
          <w:rFonts w:ascii="Calibri" w:hAnsi="Calibri"/>
          <w:color w:val="000000"/>
        </w:rPr>
        <w:t>June 11, 2023</w:t>
      </w:r>
    </w:p>
    <w:p>
      <w:r>
        <w:rPr>
          <w:rFonts w:ascii="Calibri" w:hAnsi="Calibri"/>
          <w:color w:val="000000"/>
        </w:rPr>
        <w:t>Contents</w:t>
      </w:r>
    </w:p>
    <w:p>
      <w:r>
        <w:rPr>
          <w:rFonts w:ascii="Calibri" w:hAnsi="Calibri"/>
          <w:color w:val="000000"/>
        </w:rPr>
        <w:t>I Supervised learning 5</w:t>
      </w:r>
    </w:p>
    <w:p>
      <w:r>
        <w:rPr>
          <w:rFonts w:ascii="Calibri" w:hAnsi="Calibri"/>
          <w:color w:val="000000"/>
        </w:rPr>
        <w:t>1 Linear regression 8</w:t>
      </w:r>
    </w:p>
    <w:p>
      <w:r>
        <w:rPr>
          <w:rFonts w:ascii="Calibri" w:hAnsi="Calibri"/>
          <w:color w:val="000000"/>
        </w:rPr>
        <w:t>1.1 LMS algorithm . . . . . . . . . . . . . . . . . . . . . . . . . . 9</w:t>
      </w:r>
    </w:p>
    <w:p>
      <w:r>
        <w:rPr>
          <w:rFonts w:ascii="Calibri" w:hAnsi="Calibri"/>
          <w:color w:val="000000"/>
        </w:rPr>
        <w:t>1.2 The normal equations . . . . . . . . . . . . . . . . . . . . . . . 13</w:t>
      </w:r>
    </w:p>
    <w:p>
      <w:r>
        <w:rPr>
          <w:rFonts w:ascii="Calibri" w:hAnsi="Calibri"/>
          <w:color w:val="000000"/>
        </w:rPr>
        <w:t>1.2.1 Matrix derivatives . . . . . . . . . . . . . . . . . . . . . 13</w:t>
      </w:r>
    </w:p>
    <w:p>
      <w:r>
        <w:rPr>
          <w:rFonts w:ascii="Calibri" w:hAnsi="Calibri"/>
          <w:color w:val="000000"/>
        </w:rPr>
        <w:t>1.2.2 Least squares revisited . . . . . . . . . . . . . . . . . . 14</w:t>
      </w:r>
    </w:p>
    <w:p>
      <w:r>
        <w:rPr>
          <w:rFonts w:ascii="Calibri" w:hAnsi="Calibri"/>
          <w:color w:val="000000"/>
        </w:rPr>
        <w:t>1.3 Probabilistic interpretation . . . . . . . . . . . . . . . . . . . . 15</w:t>
      </w:r>
    </w:p>
    <w:p>
      <w:r>
        <w:rPr>
          <w:rFonts w:ascii="Calibri" w:hAnsi="Calibri"/>
          <w:color w:val="000000"/>
        </w:rPr>
        <w:t>1.4 Locally weighted linear regression (optional reading) . . . . . . 17</w:t>
      </w:r>
    </w:p>
    <w:p>
      <w:r>
        <w:rPr>
          <w:rFonts w:ascii="Calibri" w:hAnsi="Calibri"/>
          <w:color w:val="000000"/>
        </w:rPr>
        <w:t>2 Classification and logistic regression 20</w:t>
      </w:r>
    </w:p>
    <w:p>
      <w:r>
        <w:rPr>
          <w:rFonts w:ascii="Calibri" w:hAnsi="Calibri"/>
          <w:color w:val="000000"/>
        </w:rPr>
        <w:t>2.1 Logistic regression . . . . . . . . . . . . . . . . . . . . . . . . 20</w:t>
      </w:r>
    </w:p>
    <w:p>
      <w:r>
        <w:rPr>
          <w:rFonts w:ascii="Calibri" w:hAnsi="Calibri"/>
          <w:color w:val="000000"/>
        </w:rPr>
        <w:t>2.2 Digression: the perceptron learning algorithm . . . . . . . . . 23</w:t>
      </w:r>
    </w:p>
    <w:p>
      <w:r>
        <w:rPr>
          <w:rFonts w:ascii="Calibri" w:hAnsi="Calibri"/>
          <w:color w:val="000000"/>
        </w:rPr>
        <w:t>2.3 Multi-class classification . . . . . . . . . . . . . . . . . . . . . 24</w:t>
      </w:r>
    </w:p>
    <w:p>
      <w:r>
        <w:rPr>
          <w:rFonts w:ascii="Calibri" w:hAnsi="Calibri"/>
          <w:color w:val="000000"/>
        </w:rPr>
        <w:t>2.4 Another algorithm for maximizing (cid:96)(θ) . . . . . . . . . . . . . 27</w:t>
      </w:r>
    </w:p>
    <w:p>
      <w:r>
        <w:rPr>
          <w:rFonts w:ascii="Calibri" w:hAnsi="Calibri"/>
          <w:color w:val="000000"/>
        </w:rPr>
        <w:t>3 Generalized linear models 29</w:t>
      </w:r>
    </w:p>
    <w:p>
      <w:r>
        <w:rPr>
          <w:rFonts w:ascii="Calibri" w:hAnsi="Calibri"/>
          <w:color w:val="000000"/>
        </w:rPr>
        <w:t>3.1 The exponential family . . . . . . . . . . . . . . . . . . . . . . 29</w:t>
      </w:r>
    </w:p>
    <w:p>
      <w:r>
        <w:rPr>
          <w:rFonts w:ascii="Calibri" w:hAnsi="Calibri"/>
          <w:color w:val="000000"/>
        </w:rPr>
        <w:t>3.2 Constructing GLMs . . . . . . . . . . . . . . . . . . . . . . . . 31</w:t>
      </w:r>
    </w:p>
    <w:p>
      <w:r>
        <w:rPr>
          <w:rFonts w:ascii="Calibri" w:hAnsi="Calibri"/>
          <w:color w:val="000000"/>
        </w:rPr>
        <w:t>3.2.1 Ordinary least squares . . . . . . . . . . . . . . . . . . 32</w:t>
      </w:r>
    </w:p>
    <w:p>
      <w:r>
        <w:rPr>
          <w:rFonts w:ascii="Calibri" w:hAnsi="Calibri"/>
          <w:color w:val="000000"/>
        </w:rPr>
        <w:t>3.2.2 Logistic regression . . . . . . . . . . . . . . . . . . . . 33</w:t>
      </w:r>
    </w:p>
    <w:p>
      <w:r>
        <w:rPr>
          <w:rFonts w:ascii="Calibri" w:hAnsi="Calibri"/>
          <w:color w:val="000000"/>
        </w:rPr>
        <w:t>4 Generative learning algorithms 34</w:t>
      </w:r>
    </w:p>
    <w:p>
      <w:r>
        <w:rPr>
          <w:rFonts w:ascii="Calibri" w:hAnsi="Calibri"/>
          <w:color w:val="000000"/>
        </w:rPr>
        <w:t>4.1 Gaussian discriminant analysis . . . . . . . . . . . . . . . . . . 35</w:t>
      </w:r>
    </w:p>
    <w:p>
      <w:r>
        <w:rPr>
          <w:rFonts w:ascii="Calibri" w:hAnsi="Calibri"/>
          <w:color w:val="000000"/>
        </w:rPr>
        <w:t>4.1.1 The multivariate normal distribution . . . . . . . . . . 35</w:t>
      </w:r>
    </w:p>
    <w:p>
      <w:r>
        <w:rPr>
          <w:rFonts w:ascii="Calibri" w:hAnsi="Calibri"/>
          <w:color w:val="000000"/>
        </w:rPr>
        <w:t>4.1.2 The Gaussian discriminant analysis model . . . . . . . 38</w:t>
      </w:r>
    </w:p>
    <w:p>
      <w:r>
        <w:rPr>
          <w:rFonts w:ascii="Calibri" w:hAnsi="Calibri"/>
          <w:color w:val="000000"/>
        </w:rPr>
        <w:t>4.1.3 Discussion: GDA and logistic regression . . . . . . . . 40</w:t>
      </w:r>
    </w:p>
    <w:p>
      <w:r>
        <w:rPr>
          <w:rFonts w:ascii="Calibri" w:hAnsi="Calibri"/>
          <w:color w:val="000000"/>
        </w:rPr>
        <w:t>4.2 Naive bayes (Option Reading) . . . . . . . . . . . . . . . . . . 41</w:t>
      </w:r>
    </w:p>
    <w:p>
      <w:r>
        <w:rPr>
          <w:rFonts w:ascii="Calibri" w:hAnsi="Calibri"/>
          <w:color w:val="000000"/>
        </w:rPr>
        <w:t>4.2.1 Laplace smoothing . . . . . . . . . . . . . . . . . . . . 44</w:t>
      </w:r>
    </w:p>
    <w:p>
      <w:r>
        <w:rPr>
          <w:rFonts w:ascii="Calibri" w:hAnsi="Calibri"/>
          <w:color w:val="000000"/>
        </w:rPr>
        <w:t>4.2.2 Event models for text classification . . . . . . . . . . . 46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CS229 Spring 20223 2</w:t>
      </w:r>
    </w:p>
    <w:p>
      <w:r>
        <w:rPr>
          <w:rFonts w:ascii="Calibri" w:hAnsi="Calibri"/>
          <w:color w:val="000000"/>
        </w:rPr>
        <w:t>5 Kernel methods 48</w:t>
      </w:r>
    </w:p>
    <w:p>
      <w:r>
        <w:rPr>
          <w:rFonts w:ascii="Calibri" w:hAnsi="Calibri"/>
          <w:color w:val="000000"/>
        </w:rPr>
        <w:t>5.1 Feature maps . . . . . . . . . . . . . . . . . . . . . . . . . . . 48</w:t>
      </w:r>
    </w:p>
    <w:p>
      <w:r>
        <w:rPr>
          <w:rFonts w:ascii="Calibri" w:hAnsi="Calibri"/>
          <w:color w:val="000000"/>
        </w:rPr>
        <w:t>5.2 LMS (least mean squares) with features . . . . . . . . . . . . . 49</w:t>
      </w:r>
    </w:p>
    <w:p>
      <w:r>
        <w:rPr>
          <w:rFonts w:ascii="Calibri" w:hAnsi="Calibri"/>
          <w:color w:val="000000"/>
        </w:rPr>
        <w:t>5.3 LMS with the kernel trick . . . . . . . . . . . . . . . . . . . . 49</w:t>
      </w:r>
    </w:p>
    <w:p>
      <w:r>
        <w:rPr>
          <w:rFonts w:ascii="Calibri" w:hAnsi="Calibri"/>
          <w:color w:val="000000"/>
        </w:rPr>
        <w:t>5.4 Properties of kernels . . . . . . . . . . . . . . . . . . . . . . . 53</w:t>
      </w:r>
    </w:p>
    <w:p>
      <w:r>
        <w:rPr>
          <w:rFonts w:ascii="Calibri" w:hAnsi="Calibri"/>
          <w:color w:val="000000"/>
        </w:rPr>
        <w:t>6 Support vector machines 59</w:t>
      </w:r>
    </w:p>
    <w:p>
      <w:r>
        <w:rPr>
          <w:rFonts w:ascii="Calibri" w:hAnsi="Calibri"/>
          <w:color w:val="000000"/>
        </w:rPr>
        <w:t>6.1 Margins: intuition . . . . . . . . . . . . . . . . . . . . . . . . . 59</w:t>
      </w:r>
    </w:p>
    <w:p>
      <w:r>
        <w:rPr>
          <w:rFonts w:ascii="Calibri" w:hAnsi="Calibri"/>
          <w:color w:val="000000"/>
        </w:rPr>
        <w:t>6.2 Notation (option reading) . . . . . . . . . . . . . . . . . . . . 61</w:t>
      </w:r>
    </w:p>
    <w:p>
      <w:r>
        <w:rPr>
          <w:rFonts w:ascii="Calibri" w:hAnsi="Calibri"/>
          <w:color w:val="000000"/>
        </w:rPr>
        <w:t>6.3 Functional and geometric margins (option reading) . . . . . . 61</w:t>
      </w:r>
    </w:p>
    <w:p>
      <w:r>
        <w:rPr>
          <w:rFonts w:ascii="Calibri" w:hAnsi="Calibri"/>
          <w:color w:val="000000"/>
        </w:rPr>
        <w:t>6.4 The optimal margin classifier (option reading) . . . . . . . . . 63</w:t>
      </w:r>
    </w:p>
    <w:p>
      <w:r>
        <w:rPr>
          <w:rFonts w:ascii="Calibri" w:hAnsi="Calibri"/>
          <w:color w:val="000000"/>
        </w:rPr>
        <w:t>6.5 Lagrange duality (optional reading) . . . . . . . . . . . . . . . 65</w:t>
      </w:r>
    </w:p>
    <w:p>
      <w:r>
        <w:rPr>
          <w:rFonts w:ascii="Calibri" w:hAnsi="Calibri"/>
          <w:color w:val="000000"/>
        </w:rPr>
        <w:t>6.6 Optimal margin classifiers: the dual form (option reading) . . 68</w:t>
      </w:r>
    </w:p>
    <w:p>
      <w:r>
        <w:rPr>
          <w:rFonts w:ascii="Calibri" w:hAnsi="Calibri"/>
          <w:color w:val="000000"/>
        </w:rPr>
        <w:t>6.7 Regularization and the non-separable case (optional reading) . 72</w:t>
      </w:r>
    </w:p>
    <w:p>
      <w:r>
        <w:rPr>
          <w:rFonts w:ascii="Calibri" w:hAnsi="Calibri"/>
          <w:color w:val="000000"/>
        </w:rPr>
        <w:t>6.8 The SMO algorithm (optional reading) . . . . . . . . . . . . . 73</w:t>
      </w:r>
    </w:p>
    <w:p>
      <w:r>
        <w:rPr>
          <w:rFonts w:ascii="Calibri" w:hAnsi="Calibri"/>
          <w:color w:val="000000"/>
        </w:rPr>
        <w:t>6.8.1 Coordinate ascent . . . . . . . . . . . . . . . . . . . . . 74</w:t>
      </w:r>
    </w:p>
    <w:p>
      <w:r>
        <w:rPr>
          <w:rFonts w:ascii="Calibri" w:hAnsi="Calibri"/>
          <w:color w:val="000000"/>
        </w:rPr>
        <w:t>6.8.2 SMO . . . . . . . . . . . . . . . . . . . . . . . . . . . . 75</w:t>
      </w:r>
    </w:p>
    <w:p>
      <w:r>
        <w:rPr>
          <w:rFonts w:ascii="Calibri" w:hAnsi="Calibri"/>
          <w:color w:val="000000"/>
        </w:rPr>
        <w:t>II Deep learning 79</w:t>
      </w:r>
    </w:p>
    <w:p>
      <w:r>
        <w:rPr>
          <w:rFonts w:ascii="Calibri" w:hAnsi="Calibri"/>
          <w:color w:val="000000"/>
        </w:rPr>
        <w:t>7 Deep learning 80</w:t>
      </w:r>
    </w:p>
    <w:p>
      <w:r>
        <w:rPr>
          <w:rFonts w:ascii="Calibri" w:hAnsi="Calibri"/>
          <w:color w:val="000000"/>
        </w:rPr>
        <w:t>7.1 Supervised learning with non-linear models . . . . . . . . . . . 80</w:t>
      </w:r>
    </w:p>
    <w:p>
      <w:r>
        <w:rPr>
          <w:rFonts w:ascii="Calibri" w:hAnsi="Calibri"/>
          <w:color w:val="000000"/>
        </w:rPr>
        <w:t>7.2 Neural networks . . . . . . . . . . . . . . . . . . . . . . . . . . 84</w:t>
      </w:r>
    </w:p>
    <w:p>
      <w:r>
        <w:rPr>
          <w:rFonts w:ascii="Calibri" w:hAnsi="Calibri"/>
          <w:color w:val="000000"/>
        </w:rPr>
        <w:t>7.3 Modules in Modern Neural Networks . . . . . . . . . . . . . . 92</w:t>
      </w:r>
    </w:p>
    <w:p>
      <w:r>
        <w:rPr>
          <w:rFonts w:ascii="Calibri" w:hAnsi="Calibri"/>
          <w:color w:val="000000"/>
        </w:rPr>
        <w:t>7.4 Backpropagation . . . . . . . . . . . . . . . . . . . . . . . . . 98</w:t>
      </w:r>
    </w:p>
    <w:p>
      <w:r>
        <w:rPr>
          <w:rFonts w:ascii="Calibri" w:hAnsi="Calibri"/>
          <w:color w:val="000000"/>
        </w:rPr>
        <w:t>7.4.1 Preliminaries on partial derivatives . . . . . . . . . . . 99</w:t>
      </w:r>
    </w:p>
    <w:p>
      <w:r>
        <w:rPr>
          <w:rFonts w:ascii="Calibri" w:hAnsi="Calibri"/>
          <w:color w:val="000000"/>
        </w:rPr>
        <w:t>7.4.2 General strategy of backpropagation . . . . . . . . . . 102</w:t>
      </w:r>
    </w:p>
    <w:p>
      <w:r>
        <w:rPr>
          <w:rFonts w:ascii="Calibri" w:hAnsi="Calibri"/>
          <w:color w:val="000000"/>
        </w:rPr>
        <w:t>7.4.3 Backward functions for basic modules . . . . . . . . . . 105</w:t>
      </w:r>
    </w:p>
    <w:p>
      <w:r>
        <w:rPr>
          <w:rFonts w:ascii="Calibri" w:hAnsi="Calibri"/>
          <w:color w:val="000000"/>
        </w:rPr>
        <w:t>7.4.4 Back-propagation for MLPs . . . . . . . . . . . . . . . 107</w:t>
      </w:r>
    </w:p>
    <w:p>
      <w:r>
        <w:rPr>
          <w:rFonts w:ascii="Calibri" w:hAnsi="Calibri"/>
          <w:color w:val="000000"/>
        </w:rPr>
        <w:t>7.5 Vectorization over training examples . . . . . . . . . . . . . . 109</w:t>
      </w:r>
    </w:p>
    <w:p>
      <w:r>
        <w:rPr>
          <w:rFonts w:ascii="Calibri" w:hAnsi="Calibri"/>
          <w:color w:val="000000"/>
        </w:rPr>
        <w:t>III Generalization and regularization 112</w:t>
      </w:r>
    </w:p>
    <w:p>
      <w:r>
        <w:rPr>
          <w:rFonts w:ascii="Calibri" w:hAnsi="Calibri"/>
          <w:color w:val="000000"/>
        </w:rPr>
        <w:t>8 Generalization 113</w:t>
      </w:r>
    </w:p>
    <w:p>
      <w:r>
        <w:rPr>
          <w:rFonts w:ascii="Calibri" w:hAnsi="Calibri"/>
          <w:color w:val="000000"/>
        </w:rPr>
        <w:t>8.1 Bias-variance tradeoff . . . . . . . . . . . . . . . . . . . . . . . 115</w:t>
      </w:r>
    </w:p>
    <w:p>
      <w:r>
        <w:rPr>
          <w:rFonts w:ascii="Calibri" w:hAnsi="Calibri"/>
          <w:color w:val="000000"/>
        </w:rPr>
        <w:t>8.1.1 A mathematical decomposition (for regression) . . . . . 120</w:t>
      </w:r>
    </w:p>
    <w:p>
      <w:r>
        <w:rPr>
          <w:rFonts w:ascii="Calibri" w:hAnsi="Calibri"/>
          <w:color w:val="000000"/>
        </w:rPr>
        <w:t>8.2 The double descent phenomenon . . . . . . . . . . . . . . . . . 121</w:t>
      </w:r>
    </w:p>
    <w:p>
      <w:r>
        <w:rPr>
          <w:rFonts w:ascii="Calibri" w:hAnsi="Calibri"/>
          <w:color w:val="000000"/>
        </w:rPr>
        <w:t>8.3 Sample complexity bounds (optional readings) . . . . . . . . . 126</w:t>
      </w:r>
    </w:p>
    <w:p>
      <w:r>
        <w:rPr>
          <w:rFonts w:ascii="Calibri" w:hAnsi="Calibri"/>
          <w:color w:val="000000"/>
        </w:rPr>
        <w:t>CS229 Spring 20223 3</w:t>
      </w:r>
    </w:p>
    <w:p>
      <w:r>
        <w:rPr>
          <w:rFonts w:ascii="Calibri" w:hAnsi="Calibri"/>
          <w:color w:val="000000"/>
        </w:rPr>
        <w:t>8.3.1 Preliminaries . . . . . . . . . . . . . . . . . . . . . . . 126</w:t>
      </w:r>
    </w:p>
    <w:p>
      <w:r>
        <w:rPr>
          <w:rFonts w:ascii="Calibri" w:hAnsi="Calibri"/>
          <w:color w:val="000000"/>
        </w:rPr>
        <w:t>8.3.2 The case of finite H . . . . . . . . . . . . . . . . . . . . 128</w:t>
      </w:r>
    </w:p>
    <w:p>
      <w:r>
        <w:rPr>
          <w:rFonts w:ascii="Calibri" w:hAnsi="Calibri"/>
          <w:color w:val="000000"/>
        </w:rPr>
        <w:t>8.3.3 The case of infinite H . . . . . . . . . . . . . . . . . . 131</w:t>
      </w:r>
    </w:p>
    <w:p>
      <w:r>
        <w:rPr>
          <w:rFonts w:ascii="Calibri" w:hAnsi="Calibri"/>
          <w:color w:val="000000"/>
        </w:rPr>
        <w:t>9 Regularization and model selection 135</w:t>
      </w:r>
    </w:p>
    <w:p>
      <w:r>
        <w:rPr>
          <w:rFonts w:ascii="Calibri" w:hAnsi="Calibri"/>
          <w:color w:val="000000"/>
        </w:rPr>
        <w:t>9.1 Regularization . . . . . . . . . . . . . . . . . . . . . . . . . . . 135</w:t>
      </w:r>
    </w:p>
    <w:p>
      <w:r>
        <w:rPr>
          <w:rFonts w:ascii="Calibri" w:hAnsi="Calibri"/>
          <w:color w:val="000000"/>
        </w:rPr>
        <w:t>9.2 Implicit regularization effect (optional reading) . . . . . . . . . 137</w:t>
      </w:r>
    </w:p>
    <w:p>
      <w:r>
        <w:rPr>
          <w:rFonts w:ascii="Calibri" w:hAnsi="Calibri"/>
          <w:color w:val="000000"/>
        </w:rPr>
        <w:t>9.3 Model selection via cross validation . . . . . . . . . . . . . . . 139</w:t>
      </w:r>
    </w:p>
    <w:p>
      <w:r>
        <w:rPr>
          <w:rFonts w:ascii="Calibri" w:hAnsi="Calibri"/>
          <w:color w:val="000000"/>
        </w:rPr>
        <w:t>9.4 Bayesian statistics and regularization . . . . . . . . . . . . . . 142</w:t>
      </w:r>
    </w:p>
    <w:p>
      <w:r>
        <w:rPr>
          <w:rFonts w:ascii="Calibri" w:hAnsi="Calibri"/>
          <w:color w:val="000000"/>
        </w:rPr>
        <w:t>IV Unsupervised learning 144</w:t>
      </w:r>
    </w:p>
    <w:p>
      <w:r>
        <w:rPr>
          <w:rFonts w:ascii="Calibri" w:hAnsi="Calibri"/>
          <w:color w:val="000000"/>
        </w:rPr>
        <w:t>10 Clustering and the k-means algorithm 145</w:t>
      </w:r>
    </w:p>
    <w:p>
      <w:r>
        <w:rPr>
          <w:rFonts w:ascii="Calibri" w:hAnsi="Calibri"/>
          <w:color w:val="000000"/>
        </w:rPr>
        <w:t>11 EM algorithms 148</w:t>
      </w:r>
    </w:p>
    <w:p>
      <w:r>
        <w:rPr>
          <w:rFonts w:ascii="Calibri" w:hAnsi="Calibri"/>
          <w:color w:val="000000"/>
        </w:rPr>
        <w:t>11.1 EM for mixture of Gaussians . . . . . . . . . . . . . . . . . . . 148</w:t>
      </w:r>
    </w:p>
    <w:p>
      <w:r>
        <w:rPr>
          <w:rFonts w:ascii="Calibri" w:hAnsi="Calibri"/>
          <w:color w:val="000000"/>
        </w:rPr>
        <w:t>11.2 Jensen’s inequality . . . . . . . . . . . . . . . . . . . . . . . . 151</w:t>
      </w:r>
    </w:p>
    <w:p>
      <w:r>
        <w:rPr>
          <w:rFonts w:ascii="Calibri" w:hAnsi="Calibri"/>
          <w:color w:val="000000"/>
        </w:rPr>
        <w:t>11.3 General EM algorithms . . . . . . . . . . . . . . . . . . . . . . 152</w:t>
      </w:r>
    </w:p>
    <w:p>
      <w:r>
        <w:rPr>
          <w:rFonts w:ascii="Calibri" w:hAnsi="Calibri"/>
          <w:color w:val="000000"/>
        </w:rPr>
        <w:t>11.3.1 Other interpretation of ELBO . . . . . . . . . . . . . . 158</w:t>
      </w:r>
    </w:p>
    <w:p>
      <w:r>
        <w:rPr>
          <w:rFonts w:ascii="Calibri" w:hAnsi="Calibri"/>
          <w:color w:val="000000"/>
        </w:rPr>
        <w:t>11.4 Mixture of Gaussians revisited . . . . . . . . . . . . . . . . . . 158</w:t>
      </w:r>
    </w:p>
    <w:p>
      <w:r>
        <w:rPr>
          <w:rFonts w:ascii="Calibri" w:hAnsi="Calibri"/>
          <w:color w:val="000000"/>
        </w:rPr>
        <w:t>11.5 Variational inference and variational auto-encoder (optional</w:t>
      </w:r>
    </w:p>
    <w:p>
      <w:r>
        <w:rPr>
          <w:rFonts w:ascii="Calibri" w:hAnsi="Calibri"/>
          <w:color w:val="000000"/>
        </w:rPr>
        <w:t>reading) . . . . . . . . . . . . . . . . . . . . . . . . . . . . . . 160</w:t>
      </w:r>
    </w:p>
    <w:p>
      <w:r>
        <w:rPr>
          <w:rFonts w:ascii="Calibri" w:hAnsi="Calibri"/>
          <w:color w:val="000000"/>
        </w:rPr>
        <w:t>12 Principal components analysis 165</w:t>
      </w:r>
    </w:p>
    <w:p>
      <w:r>
        <w:rPr>
          <w:rFonts w:ascii="Calibri" w:hAnsi="Calibri"/>
          <w:color w:val="000000"/>
        </w:rPr>
        <w:t>13 Independent components analysis 171</w:t>
      </w:r>
    </w:p>
    <w:p>
      <w:r>
        <w:rPr>
          <w:rFonts w:ascii="Calibri" w:hAnsi="Calibri"/>
          <w:color w:val="000000"/>
        </w:rPr>
        <w:t>13.1 ICA ambiguities . . . . . . . . . . . . . . . . . . . . . . . . . . 172</w:t>
      </w:r>
    </w:p>
    <w:p>
      <w:r>
        <w:rPr>
          <w:rFonts w:ascii="Calibri" w:hAnsi="Calibri"/>
          <w:color w:val="000000"/>
        </w:rPr>
        <w:t>13.2 Densities and linear transformations . . . . . . . . . . . . . . . 173</w:t>
      </w:r>
    </w:p>
    <w:p>
      <w:r>
        <w:rPr>
          <w:rFonts w:ascii="Calibri" w:hAnsi="Calibri"/>
          <w:color w:val="000000"/>
        </w:rPr>
        <w:t>13.3 ICA algorithm . . . . . . . . . . . . . . . . . . . . . . . . . . . 174</w:t>
      </w:r>
    </w:p>
    <w:p>
      <w:r>
        <w:rPr>
          <w:rFonts w:ascii="Calibri" w:hAnsi="Calibri"/>
          <w:color w:val="000000"/>
        </w:rPr>
        <w:t>14 Self-supervised learning and foundation models 177</w:t>
      </w:r>
    </w:p>
    <w:p>
      <w:r>
        <w:rPr>
          <w:rFonts w:ascii="Calibri" w:hAnsi="Calibri"/>
          <w:color w:val="000000"/>
        </w:rPr>
        <w:t>14.1 Pretraining and adaptation . . . . . . . . . . . . . . . . . . . . 177</w:t>
      </w:r>
    </w:p>
    <w:p>
      <w:r>
        <w:rPr>
          <w:rFonts w:ascii="Calibri" w:hAnsi="Calibri"/>
          <w:color w:val="000000"/>
        </w:rPr>
        <w:t>14.2 Pretraining methods in computer vision . . . . . . . . . . . . . 179</w:t>
      </w:r>
    </w:p>
    <w:p>
      <w:r>
        <w:rPr>
          <w:rFonts w:ascii="Calibri" w:hAnsi="Calibri"/>
          <w:color w:val="000000"/>
        </w:rPr>
        <w:t>14.3 Pretrained large language models . . . . . . . . . . . . . . . . 181</w:t>
      </w:r>
    </w:p>
    <w:p>
      <w:r>
        <w:rPr>
          <w:rFonts w:ascii="Calibri" w:hAnsi="Calibri"/>
          <w:color w:val="000000"/>
        </w:rPr>
        <w:t>14.3.1 Open up the blackbox of Transformers . . . . . . . . . 183</w:t>
      </w:r>
    </w:p>
    <w:p>
      <w:r>
        <w:rPr>
          <w:rFonts w:ascii="Calibri" w:hAnsi="Calibri"/>
          <w:color w:val="000000"/>
        </w:rPr>
        <w:t>14.3.2 Zero-shot learning and in-context learning . . . . . . . 186</w:t>
      </w:r>
    </w:p>
    <w:p>
      <w:r>
        <w:rPr>
          <w:rFonts w:ascii="Calibri" w:hAnsi="Calibri"/>
          <w:color w:val="000000"/>
        </w:rPr>
        <w:t>CS229 Spring 20223 4</w:t>
      </w:r>
    </w:p>
    <w:p>
      <w:r>
        <w:rPr>
          <w:rFonts w:ascii="Calibri" w:hAnsi="Calibri"/>
          <w:color w:val="000000"/>
        </w:rPr>
        <w:t>V Reinforcement Learning and Control 188</w:t>
      </w:r>
    </w:p>
    <w:p>
      <w:r>
        <w:rPr>
          <w:rFonts w:ascii="Calibri" w:hAnsi="Calibri"/>
          <w:color w:val="000000"/>
        </w:rPr>
        <w:t>15 Reinforcement learning 189</w:t>
      </w:r>
    </w:p>
    <w:p>
      <w:r>
        <w:rPr>
          <w:rFonts w:ascii="Calibri" w:hAnsi="Calibri"/>
          <w:color w:val="000000"/>
        </w:rPr>
        <w:t>15.1 Markov decision processes . . . . . . . . . . . . . . . . . . . . 190</w:t>
      </w:r>
    </w:p>
    <w:p>
      <w:r>
        <w:rPr>
          <w:rFonts w:ascii="Calibri" w:hAnsi="Calibri"/>
          <w:color w:val="000000"/>
        </w:rPr>
        <w:t>15.2 Value iteration and policy iteration . . . . . . . . . . . . . . . 192</w:t>
      </w:r>
    </w:p>
    <w:p>
      <w:r>
        <w:rPr>
          <w:rFonts w:ascii="Calibri" w:hAnsi="Calibri"/>
          <w:color w:val="000000"/>
        </w:rPr>
        <w:t>15.3 Learning a model for an MDP . . . . . . . . . . . . . . . . . . 194</w:t>
      </w:r>
    </w:p>
    <w:p>
      <w:r>
        <w:rPr>
          <w:rFonts w:ascii="Calibri" w:hAnsi="Calibri"/>
          <w:color w:val="000000"/>
        </w:rPr>
        <w:t>15.4 Continuous state MDPs . . . . . . . . . . . . . . . . . . . . . 196</w:t>
      </w:r>
    </w:p>
    <w:p>
      <w:r>
        <w:rPr>
          <w:rFonts w:ascii="Calibri" w:hAnsi="Calibri"/>
          <w:color w:val="000000"/>
        </w:rPr>
        <w:t>15.4.1 Discretization . . . . . . . . . . . . . . . . . . . . . . . 196</w:t>
      </w:r>
    </w:p>
    <w:p>
      <w:r>
        <w:rPr>
          <w:rFonts w:ascii="Calibri" w:hAnsi="Calibri"/>
          <w:color w:val="000000"/>
        </w:rPr>
        <w:t>15.4.2 Value function approximation . . . . . . . . . . . . . . 199</w:t>
      </w:r>
    </w:p>
    <w:p>
      <w:r>
        <w:rPr>
          <w:rFonts w:ascii="Calibri" w:hAnsi="Calibri"/>
          <w:color w:val="000000"/>
        </w:rPr>
        <w:t>15.5 Connections between Policy and Value Iteration (Optional) . . 203</w:t>
      </w:r>
    </w:p>
    <w:p>
      <w:r>
        <w:rPr>
          <w:rFonts w:ascii="Calibri" w:hAnsi="Calibri"/>
          <w:color w:val="000000"/>
        </w:rPr>
        <w:t>16 LQR, DDP and LQG 206</w:t>
      </w:r>
    </w:p>
    <w:p>
      <w:r>
        <w:rPr>
          <w:rFonts w:ascii="Calibri" w:hAnsi="Calibri"/>
          <w:color w:val="000000"/>
        </w:rPr>
        <w:t>16.1 Finite-horizon MDPs . . . . . . . . . . . . . . . . . . . . . . . 206</w:t>
      </w:r>
    </w:p>
    <w:p>
      <w:r>
        <w:rPr>
          <w:rFonts w:ascii="Calibri" w:hAnsi="Calibri"/>
          <w:color w:val="000000"/>
        </w:rPr>
        <w:t>16.2 Linear Quadratic Regulation (LQR) . . . . . . . . . . . . . . . 210</w:t>
      </w:r>
    </w:p>
    <w:p>
      <w:r>
        <w:rPr>
          <w:rFonts w:ascii="Calibri" w:hAnsi="Calibri"/>
          <w:color w:val="000000"/>
        </w:rPr>
        <w:t>16.3 From non-linear dynamics to LQR . . . . . . . . . . . . . . . 213</w:t>
      </w:r>
    </w:p>
    <w:p>
      <w:r>
        <w:rPr>
          <w:rFonts w:ascii="Calibri" w:hAnsi="Calibri"/>
          <w:color w:val="000000"/>
        </w:rPr>
        <w:t>16.3.1 Linearization of dynamics . . . . . . . . . . . . . . . . 214</w:t>
      </w:r>
    </w:p>
    <w:p>
      <w:r>
        <w:rPr>
          <w:rFonts w:ascii="Calibri" w:hAnsi="Calibri"/>
          <w:color w:val="000000"/>
        </w:rPr>
        <w:t>16.3.2 Differential Dynamic Programming (DDP) . . . . . . . 214</w:t>
      </w:r>
    </w:p>
    <w:p>
      <w:r>
        <w:rPr>
          <w:rFonts w:ascii="Calibri" w:hAnsi="Calibri"/>
          <w:color w:val="000000"/>
        </w:rPr>
        <w:t>16.4 Linear Quadratic Gaussian (LQG) . . . . . . . . . . . . . . . . 216</w:t>
      </w:r>
    </w:p>
    <w:p>
      <w:r>
        <w:rPr>
          <w:rFonts w:ascii="Calibri" w:hAnsi="Calibri"/>
          <w:color w:val="000000"/>
        </w:rPr>
        <w:t>17 Policy Gradient (REINFORCE) 220</w:t>
      </w:r>
    </w:p>
    <w:p>
      <w:r>
        <w:rPr>
          <w:rFonts w:ascii="Calibri" w:hAnsi="Calibri"/>
          <w:color w:val="000000"/>
        </w:rPr>
        <w:t>Part I</w:t>
      </w:r>
    </w:p>
    <w:p>
      <w:r>
        <w:rPr>
          <w:rFonts w:ascii="Calibri" w:hAnsi="Calibri"/>
          <w:color w:val="000000"/>
        </w:rPr>
        <w:t>Supervised learning</w:t>
      </w:r>
    </w:p>
    <w:p>
      <w:r>
        <w:rPr>
          <w:rFonts w:ascii="Calibri" w:hAnsi="Calibri"/>
          <w:color w:val="000000"/>
        </w:rPr>
        <w:t>5</w:t>
      </w:r>
    </w:p>
    <w:p>
      <w:r>
        <w:rPr>
          <w:rFonts w:ascii="Calibri" w:hAnsi="Calibri"/>
          <w:color w:val="000000"/>
        </w:rPr>
        <w:t>6</w:t>
      </w:r>
    </w:p>
    <w:p>
      <w:r>
        <w:rPr>
          <w:rFonts w:ascii="Calibri" w:hAnsi="Calibri"/>
          <w:color w:val="000000"/>
        </w:rPr>
        <w:t>Let’s start by talking about a few examples of supervised learning prob-</w:t>
      </w:r>
    </w:p>
    <w:p>
      <w:r>
        <w:rPr>
          <w:rFonts w:ascii="Calibri" w:hAnsi="Calibri"/>
          <w:color w:val="000000"/>
        </w:rPr>
        <w:t>lems. Suppose we have a dataset giving the living areas and prices of 47</w:t>
      </w:r>
    </w:p>
    <w:p>
      <w:r>
        <w:rPr>
          <w:rFonts w:ascii="Calibri" w:hAnsi="Calibri"/>
          <w:color w:val="000000"/>
        </w:rPr>
        <w:t>houses from Portland, Oregon:</w:t>
      </w:r>
    </w:p>
    <w:p>
      <w:r>
        <w:rPr>
          <w:rFonts w:ascii="Calibri" w:hAnsi="Calibri"/>
          <w:color w:val="000000"/>
        </w:rPr>
        <w:t>Living area (feet2) Price (1000$s)</w:t>
      </w:r>
    </w:p>
    <w:p>
      <w:r>
        <w:rPr>
          <w:rFonts w:ascii="Calibri" w:hAnsi="Calibri"/>
          <w:color w:val="000000"/>
        </w:rPr>
        <w:t>2104 400</w:t>
      </w:r>
    </w:p>
    <w:p>
      <w:r>
        <w:rPr>
          <w:rFonts w:ascii="Calibri" w:hAnsi="Calibri"/>
          <w:color w:val="000000"/>
        </w:rPr>
        <w:t>1600 330</w:t>
      </w:r>
    </w:p>
    <w:p>
      <w:r>
        <w:rPr>
          <w:rFonts w:ascii="Calibri" w:hAnsi="Calibri"/>
          <w:color w:val="000000"/>
        </w:rPr>
        <w:t>2400 369</w:t>
      </w:r>
    </w:p>
    <w:p>
      <w:r>
        <w:rPr>
          <w:rFonts w:ascii="Calibri" w:hAnsi="Calibri"/>
          <w:color w:val="000000"/>
        </w:rPr>
        <w:t>1416 232</w:t>
      </w:r>
    </w:p>
    <w:p>
      <w:r>
        <w:rPr>
          <w:rFonts w:ascii="Calibri" w:hAnsi="Calibri"/>
          <w:color w:val="000000"/>
        </w:rPr>
        <w:t>3000 540</w:t>
      </w:r>
    </w:p>
    <w:p>
      <w:r>
        <w:rPr>
          <w:rFonts w:ascii="Calibri" w:hAnsi="Calibri"/>
          <w:color w:val="000000"/>
        </w:rPr>
        <w:t>. .</w:t>
      </w:r>
    </w:p>
    <w:p>
      <w:r>
        <w:rPr>
          <w:rFonts w:ascii="Calibri" w:hAnsi="Calibri"/>
          <w:color w:val="000000"/>
        </w:rPr>
        <w:t>. .</w:t>
      </w:r>
    </w:p>
    <w:p>
      <w:r>
        <w:rPr>
          <w:rFonts w:ascii="Calibri" w:hAnsi="Calibri"/>
          <w:color w:val="000000"/>
        </w:rPr>
        <w:t>. .</w:t>
      </w:r>
    </w:p>
    <w:p>
      <w:r>
        <w:rPr>
          <w:rFonts w:ascii="Calibri" w:hAnsi="Calibri"/>
          <w:color w:val="000000"/>
        </w:rPr>
        <w:t>We can plot this data:</w:t>
      </w:r>
    </w:p>
    <w:p>
      <w:r>
        <w:rPr>
          <w:rFonts w:ascii="Calibri" w:hAnsi="Calibri"/>
          <w:color w:val="000000"/>
        </w:rPr>
        <w:t>housing prices</w:t>
      </w:r>
    </w:p>
    <w:p>
      <w:r>
        <w:rPr>
          <w:rFonts w:ascii="Calibri" w:hAnsi="Calibri"/>
          <w:color w:val="000000"/>
        </w:rPr>
        <w:t>1000</w:t>
      </w:r>
    </w:p>
    <w:p>
      <w:r>
        <w:rPr>
          <w:rFonts w:ascii="Calibri" w:hAnsi="Calibri"/>
          <w:color w:val="000000"/>
        </w:rPr>
        <w:t>900</w:t>
      </w:r>
    </w:p>
    <w:p>
      <w:r>
        <w:rPr>
          <w:rFonts w:ascii="Calibri" w:hAnsi="Calibri"/>
          <w:color w:val="000000"/>
        </w:rPr>
        <w:t>800</w:t>
      </w:r>
    </w:p>
    <w:p>
      <w:r>
        <w:rPr>
          <w:rFonts w:ascii="Calibri" w:hAnsi="Calibri"/>
          <w:color w:val="000000"/>
        </w:rPr>
        <w:t>700</w:t>
      </w:r>
    </w:p>
    <w:p>
      <w:r>
        <w:rPr>
          <w:rFonts w:ascii="Calibri" w:hAnsi="Calibri"/>
          <w:color w:val="000000"/>
        </w:rPr>
        <w:t>600</w:t>
      </w:r>
    </w:p>
    <w:p>
      <w:r>
        <w:rPr>
          <w:rFonts w:ascii="Calibri" w:hAnsi="Calibri"/>
          <w:color w:val="000000"/>
        </w:rPr>
        <w:t>500</w:t>
      </w:r>
    </w:p>
    <w:p>
      <w:r>
        <w:rPr>
          <w:rFonts w:ascii="Calibri" w:hAnsi="Calibri"/>
          <w:color w:val="000000"/>
        </w:rPr>
        <w:t>400</w:t>
      </w:r>
    </w:p>
    <w:p>
      <w:r>
        <w:rPr>
          <w:rFonts w:ascii="Calibri" w:hAnsi="Calibri"/>
          <w:color w:val="000000"/>
        </w:rPr>
        <w:t>300</w:t>
      </w:r>
    </w:p>
    <w:p>
      <w:r>
        <w:rPr>
          <w:rFonts w:ascii="Calibri" w:hAnsi="Calibri"/>
          <w:color w:val="000000"/>
        </w:rPr>
        <w:t>200</w:t>
      </w:r>
    </w:p>
    <w:p>
      <w:r>
        <w:rPr>
          <w:rFonts w:ascii="Calibri" w:hAnsi="Calibri"/>
          <w:color w:val="000000"/>
        </w:rPr>
        <w:t>100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500 1000 1500 2000 2500 3000 3500 4000 4500 5000</w:t>
      </w:r>
    </w:p>
    <w:p>
      <w:r>
        <w:rPr>
          <w:rFonts w:ascii="Calibri" w:hAnsi="Calibri"/>
          <w:color w:val="000000"/>
        </w:rPr>
        <w:t>square feet</w:t>
      </w:r>
    </w:p>
    <w:p>
      <w:r>
        <w:rPr>
          <w:rFonts w:ascii="Calibri" w:hAnsi="Calibri"/>
          <w:color w:val="000000"/>
        </w:rPr>
        <w:t>)0001$</w:t>
      </w:r>
    </w:p>
    <w:p>
      <w:r>
        <w:rPr>
          <w:rFonts w:ascii="Calibri" w:hAnsi="Calibri"/>
          <w:color w:val="000000"/>
        </w:rPr>
        <w:t>ni(</w:t>
      </w:r>
    </w:p>
    <w:p>
      <w:r>
        <w:rPr>
          <w:rFonts w:ascii="Calibri" w:hAnsi="Calibri"/>
          <w:color w:val="000000"/>
        </w:rPr>
        <w:t>ecirp</w:t>
      </w:r>
    </w:p>
    <w:p>
      <w:r>
        <w:rPr>
          <w:rFonts w:ascii="Calibri" w:hAnsi="Calibri"/>
          <w:color w:val="000000"/>
        </w:rPr>
        <w:t>Givendatalikethis, howcanwelearntopredictthepricesofotherhouses</w:t>
      </w:r>
    </w:p>
    <w:p>
      <w:r>
        <w:rPr>
          <w:rFonts w:ascii="Calibri" w:hAnsi="Calibri"/>
          <w:color w:val="000000"/>
        </w:rPr>
        <w:t>in Portland, as a function of the size of their living areas?</w:t>
      </w:r>
    </w:p>
    <w:p>
      <w:r>
        <w:rPr>
          <w:rFonts w:ascii="Calibri" w:hAnsi="Calibri"/>
          <w:color w:val="000000"/>
        </w:rPr>
        <w:t>To establish notation for future use, we’ll use x(i) to denote the “input”</w:t>
      </w:r>
    </w:p>
    <w:p>
      <w:r>
        <w:rPr>
          <w:rFonts w:ascii="Calibri" w:hAnsi="Calibri"/>
          <w:color w:val="000000"/>
        </w:rPr>
        <w:t>variables (living area in this example), also called input features, and y(i)</w:t>
      </w:r>
    </w:p>
    <w:p>
      <w:r>
        <w:rPr>
          <w:rFonts w:ascii="Calibri" w:hAnsi="Calibri"/>
          <w:color w:val="000000"/>
        </w:rPr>
        <w:t>to denote the “output” or target variable that we are trying to predict</w:t>
      </w:r>
    </w:p>
    <w:p>
      <w:r>
        <w:rPr>
          <w:rFonts w:ascii="Calibri" w:hAnsi="Calibri"/>
          <w:color w:val="000000"/>
        </w:rPr>
        <w:t>(price). A pair (x(i),y(i)) is called a training example, and the dataset</w:t>
      </w:r>
    </w:p>
    <w:p>
      <w:r>
        <w:rPr>
          <w:rFonts w:ascii="Calibri" w:hAnsi="Calibri"/>
          <w:color w:val="000000"/>
        </w:rPr>
        <w:t>that we’ll be using to learn—a list of n training examples {(x(i),y(i));i =</w:t>
      </w:r>
    </w:p>
    <w:p>
      <w:r>
        <w:rPr>
          <w:rFonts w:ascii="Calibri" w:hAnsi="Calibri"/>
          <w:color w:val="000000"/>
        </w:rPr>
        <w:t>1,...,n}—is called a training set. Note that the superscript “(i)” in the</w:t>
      </w:r>
    </w:p>
    <w:p>
      <w:r>
        <w:rPr>
          <w:rFonts w:ascii="Calibri" w:hAnsi="Calibri"/>
          <w:color w:val="000000"/>
        </w:rPr>
        <w:t>notation is simply an index into the training set, and has nothing to do with</w:t>
      </w:r>
    </w:p>
    <w:p>
      <w:r>
        <w:rPr>
          <w:rFonts w:ascii="Calibri" w:hAnsi="Calibri"/>
          <w:color w:val="000000"/>
        </w:rPr>
        <w:t>exponentiation. We will also use X denote the space of input values, and Y</w:t>
      </w:r>
    </w:p>
    <w:p>
      <w:r>
        <w:rPr>
          <w:rFonts w:ascii="Calibri" w:hAnsi="Calibri"/>
          <w:color w:val="000000"/>
        </w:rPr>
        <w:t>the space of output values. In this example, X = Y = R.</w:t>
      </w:r>
    </w:p>
    <w:p>
      <w:r>
        <w:rPr>
          <w:rFonts w:ascii="Calibri" w:hAnsi="Calibri"/>
          <w:color w:val="000000"/>
        </w:rPr>
        <w:t>To describe the supervised learning problem slightly more formally, our</w:t>
      </w:r>
    </w:p>
    <w:p>
      <w:r>
        <w:rPr>
          <w:rFonts w:ascii="Calibri" w:hAnsi="Calibri"/>
          <w:color w:val="000000"/>
        </w:rPr>
        <w:t>goal is, given a training set, to learn a function h : X (cid:55)→ Y so that h(x) is a</w:t>
      </w:r>
    </w:p>
    <w:p>
      <w:r>
        <w:rPr>
          <w:rFonts w:ascii="Calibri" w:hAnsi="Calibri"/>
          <w:color w:val="000000"/>
        </w:rPr>
        <w:t>“good” predictor for the corresponding value of y. For historical reasons, this</w:t>
      </w:r>
    </w:p>
    <w:p>
      <w:r>
        <w:rPr>
          <w:rFonts w:ascii="Calibri" w:hAnsi="Calibri"/>
          <w:color w:val="000000"/>
        </w:rPr>
        <w:t>7</w:t>
      </w:r>
    </w:p>
    <w:p>
      <w:r>
        <w:rPr>
          <w:rFonts w:ascii="Calibri" w:hAnsi="Calibri"/>
          <w:color w:val="000000"/>
        </w:rPr>
        <w:t>function h is called a hypothesis. Seen pictorially, the process is therefore</w:t>
      </w:r>
    </w:p>
    <w:p>
      <w:r>
        <w:rPr>
          <w:rFonts w:ascii="Calibri" w:hAnsi="Calibri"/>
          <w:color w:val="000000"/>
        </w:rPr>
        <w:t>like this:</w:t>
      </w:r>
    </w:p>
    <w:p>
      <w:r>
        <w:rPr>
          <w:rFonts w:ascii="Calibri" w:hAnsi="Calibri"/>
          <w:color w:val="000000"/>
        </w:rPr>
        <w:t>Training</w:t>
      </w:r>
    </w:p>
    <w:p>
      <w:r>
        <w:rPr>
          <w:rFonts w:ascii="Calibri" w:hAnsi="Calibri"/>
          <w:color w:val="000000"/>
        </w:rPr>
        <w:t>set</w:t>
      </w:r>
    </w:p>
    <w:p>
      <w:r>
        <w:rPr>
          <w:rFonts w:ascii="Calibri" w:hAnsi="Calibri"/>
          <w:color w:val="000000"/>
        </w:rPr>
        <w:t>Learning</w:t>
      </w:r>
    </w:p>
    <w:p>
      <w:r>
        <w:rPr>
          <w:rFonts w:ascii="Calibri" w:hAnsi="Calibri"/>
          <w:color w:val="000000"/>
        </w:rPr>
        <w:t>algorithm</w:t>
      </w:r>
    </w:p>
    <w:p>
      <w:r>
        <w:rPr>
          <w:rFonts w:ascii="Calibri" w:hAnsi="Calibri"/>
          <w:color w:val="000000"/>
        </w:rPr>
        <w:t>x h predicted y</w:t>
      </w:r>
    </w:p>
    <w:p>
      <w:r>
        <w:rPr>
          <w:rFonts w:ascii="Calibri" w:hAnsi="Calibri"/>
          <w:color w:val="000000"/>
        </w:rPr>
        <w:t>(living area of (predicted price)</w:t>
      </w:r>
    </w:p>
    <w:p>
      <w:r>
        <w:rPr>
          <w:rFonts w:ascii="Calibri" w:hAnsi="Calibri"/>
          <w:color w:val="000000"/>
        </w:rPr>
        <w:t>house.) of house)</w:t>
      </w:r>
    </w:p>
    <w:p>
      <w:r>
        <w:rPr>
          <w:rFonts w:ascii="Calibri" w:hAnsi="Calibri"/>
          <w:color w:val="000000"/>
        </w:rPr>
        <w:t>When the target variable that we’re trying to predict is continuous, such</w:t>
      </w:r>
    </w:p>
    <w:p>
      <w:r>
        <w:rPr>
          <w:rFonts w:ascii="Calibri" w:hAnsi="Calibri"/>
          <w:color w:val="000000"/>
        </w:rPr>
        <w:t>as in our housing example, we call the learning problem a regression prob-</w:t>
      </w:r>
    </w:p>
    <w:p>
      <w:r>
        <w:rPr>
          <w:rFonts w:ascii="Calibri" w:hAnsi="Calibri"/>
          <w:color w:val="000000"/>
        </w:rPr>
        <w:t>lem. When y can take on only a small number of discrete values (such as</w:t>
      </w:r>
    </w:p>
    <w:p>
      <w:r>
        <w:rPr>
          <w:rFonts w:ascii="Calibri" w:hAnsi="Calibri"/>
          <w:color w:val="000000"/>
        </w:rPr>
        <w:t>if, given the living area, we wanted to predict if a dwelling is a house or an</w:t>
      </w:r>
    </w:p>
    <w:p>
      <w:r>
        <w:rPr>
          <w:rFonts w:ascii="Calibri" w:hAnsi="Calibri"/>
          <w:color w:val="000000"/>
        </w:rPr>
        <w:t>apartment, say), we call it a classification problem.</w:t>
      </w:r>
    </w:p>
    <w:p>
      <w:r>
        <w:rPr>
          <w:rFonts w:ascii="Calibri" w:hAnsi="Calibri"/>
          <w:color w:val="000000"/>
        </w:rPr>
        <w:t>Chapter 1</w:t>
      </w:r>
    </w:p>
    <w:p>
      <w:r>
        <w:rPr>
          <w:rFonts w:ascii="Calibri" w:hAnsi="Calibri"/>
          <w:color w:val="000000"/>
        </w:rPr>
        <w:t>Linear regression</w:t>
      </w:r>
    </w:p>
    <w:p>
      <w:r>
        <w:rPr>
          <w:rFonts w:ascii="Calibri" w:hAnsi="Calibri"/>
          <w:color w:val="000000"/>
        </w:rPr>
        <w:t>To make our housing example more interesting, let’s consider a slightly richer</w:t>
      </w:r>
    </w:p>
    <w:p>
      <w:r>
        <w:rPr>
          <w:rFonts w:ascii="Calibri" w:hAnsi="Calibri"/>
          <w:color w:val="000000"/>
        </w:rPr>
        <w:t>dataset in which we also know the number of bedrooms in each house:</w:t>
      </w:r>
    </w:p>
    <w:p>
      <w:r>
        <w:rPr>
          <w:rFonts w:ascii="Calibri" w:hAnsi="Calibri"/>
          <w:color w:val="000000"/>
        </w:rPr>
        <w:t>Living area (feet2) #bedrooms Price (1000$s)</w:t>
      </w:r>
    </w:p>
    <w:p>
      <w:r>
        <w:rPr>
          <w:rFonts w:ascii="Calibri" w:hAnsi="Calibri"/>
          <w:color w:val="000000"/>
        </w:rPr>
        <w:t>2104 3 400</w:t>
      </w:r>
    </w:p>
    <w:p>
      <w:r>
        <w:rPr>
          <w:rFonts w:ascii="Calibri" w:hAnsi="Calibri"/>
          <w:color w:val="000000"/>
        </w:rPr>
        <w:t>1600 3 330</w:t>
      </w:r>
    </w:p>
    <w:p>
      <w:r>
        <w:rPr>
          <w:rFonts w:ascii="Calibri" w:hAnsi="Calibri"/>
          <w:color w:val="000000"/>
        </w:rPr>
        <w:t>2400 3 369</w:t>
      </w:r>
    </w:p>
    <w:p>
      <w:r>
        <w:rPr>
          <w:rFonts w:ascii="Calibri" w:hAnsi="Calibri"/>
          <w:color w:val="000000"/>
        </w:rPr>
        <w:t>1416 2 232</w:t>
      </w:r>
    </w:p>
    <w:p>
      <w:r>
        <w:rPr>
          <w:rFonts w:ascii="Calibri" w:hAnsi="Calibri"/>
          <w:color w:val="000000"/>
        </w:rPr>
        <w:t>3000 4 540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Here, the x’s are two-dimensional vectors in R2. For instance, x(i) is the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living area of the i-th house in the training set, and x(i) is its number of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bedrooms. (In general, when designing a learning problem, it will be up to</w:t>
      </w:r>
    </w:p>
    <w:p>
      <w:r>
        <w:rPr>
          <w:rFonts w:ascii="Calibri" w:hAnsi="Calibri"/>
          <w:color w:val="000000"/>
        </w:rPr>
        <w:t>you to decide what features to choose, so if you are out in Portland gathering</w:t>
      </w:r>
    </w:p>
    <w:p>
      <w:r>
        <w:rPr>
          <w:rFonts w:ascii="Calibri" w:hAnsi="Calibri"/>
          <w:color w:val="000000"/>
        </w:rPr>
        <w:t>housing data, you might also decide to include other features such as whether</w:t>
      </w:r>
    </w:p>
    <w:p>
      <w:r>
        <w:rPr>
          <w:rFonts w:ascii="Calibri" w:hAnsi="Calibri"/>
          <w:color w:val="000000"/>
        </w:rPr>
        <w:t>each house has a fireplace, the number of bathrooms, and so on. We’ll say</w:t>
      </w:r>
    </w:p>
    <w:p>
      <w:r>
        <w:rPr>
          <w:rFonts w:ascii="Calibri" w:hAnsi="Calibri"/>
          <w:color w:val="000000"/>
        </w:rPr>
        <w:t>more about feature selection later, but for now let’s take the features as</w:t>
      </w:r>
    </w:p>
    <w:p>
      <w:r>
        <w:rPr>
          <w:rFonts w:ascii="Calibri" w:hAnsi="Calibri"/>
          <w:color w:val="000000"/>
        </w:rPr>
        <w:t>given.)</w:t>
      </w:r>
    </w:p>
    <w:p>
      <w:r>
        <w:rPr>
          <w:rFonts w:ascii="Calibri" w:hAnsi="Calibri"/>
          <w:color w:val="000000"/>
        </w:rPr>
        <w:t>To perform supervised learning, we must decide how we’re going to rep-</w:t>
      </w:r>
    </w:p>
    <w:p>
      <w:r>
        <w:rPr>
          <w:rFonts w:ascii="Calibri" w:hAnsi="Calibri"/>
          <w:color w:val="000000"/>
        </w:rPr>
        <w:t>resent functions/hypotheses h in a computer. As an initial choice, let’s say</w:t>
      </w:r>
    </w:p>
    <w:p>
      <w:r>
        <w:rPr>
          <w:rFonts w:ascii="Calibri" w:hAnsi="Calibri"/>
          <w:color w:val="000000"/>
        </w:rPr>
        <w:t>we decide to approximate y as a linear function of x:</w:t>
      </w:r>
    </w:p>
    <w:p>
      <w:r>
        <w:rPr>
          <w:rFonts w:ascii="Calibri" w:hAnsi="Calibri"/>
          <w:color w:val="000000"/>
        </w:rPr>
        <w:t>h (x) = θ +θ x +θ x</w:t>
      </w:r>
    </w:p>
    <w:p>
      <w:r>
        <w:rPr>
          <w:rFonts w:ascii="Calibri" w:hAnsi="Calibri"/>
          <w:color w:val="000000"/>
        </w:rPr>
        <w:t>θ 0 1 1 2 2</w:t>
      </w:r>
    </w:p>
    <w:p>
      <w:r>
        <w:rPr>
          <w:rFonts w:ascii="Calibri" w:hAnsi="Calibri"/>
          <w:color w:val="000000"/>
        </w:rPr>
        <w:t>Here, the θ ’s are the parameters (also called weights) parameterizing the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space of linear functions mapping from X to Y. When there is no risk of</w:t>
      </w:r>
    </w:p>
    <w:p>
      <w:r>
        <w:rPr>
          <w:rFonts w:ascii="Calibri" w:hAnsi="Calibri"/>
          <w:color w:val="000000"/>
        </w:rPr>
        <w:t>8</w:t>
      </w:r>
    </w:p>
    <w:p>
      <w:r>
        <w:rPr>
          <w:rFonts w:ascii="Calibri" w:hAnsi="Calibri"/>
          <w:color w:val="000000"/>
        </w:rPr>
        <w:t>9</w:t>
      </w:r>
    </w:p>
    <w:p>
      <w:r>
        <w:rPr>
          <w:rFonts w:ascii="Calibri" w:hAnsi="Calibri"/>
          <w:color w:val="000000"/>
        </w:rPr>
        <w:t>confusion, we will drop the θ subscript in h (x), and write it more simply as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h(x). To simplify our notation, we also introduce the convention of letting</w:t>
      </w:r>
    </w:p>
    <w:p>
      <w:r>
        <w:rPr>
          <w:rFonts w:ascii="Calibri" w:hAnsi="Calibri"/>
          <w:color w:val="000000"/>
        </w:rPr>
        <w:t>x = 1 (this is the intercept term), so that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h(x) = θ x = θTx,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i=0</w:t>
      </w:r>
    </w:p>
    <w:p>
      <w:r>
        <w:rPr>
          <w:rFonts w:ascii="Calibri" w:hAnsi="Calibri"/>
          <w:color w:val="000000"/>
        </w:rPr>
        <w:t>where on the right-hand side above we are viewing θ and x both as vectors,</w:t>
      </w:r>
    </w:p>
    <w:p>
      <w:r>
        <w:rPr>
          <w:rFonts w:ascii="Calibri" w:hAnsi="Calibri"/>
          <w:color w:val="000000"/>
        </w:rPr>
        <w:t>and here d is the number of input variables (not counting x ).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Now, given a training set, how do we pick, or learn, the parameters θ?</w:t>
      </w:r>
    </w:p>
    <w:p>
      <w:r>
        <w:rPr>
          <w:rFonts w:ascii="Calibri" w:hAnsi="Calibri"/>
          <w:color w:val="000000"/>
        </w:rPr>
        <w:t>One reasonable method seems to be to make h(x) close to y, at least for</w:t>
      </w:r>
    </w:p>
    <w:p>
      <w:r>
        <w:rPr>
          <w:rFonts w:ascii="Calibri" w:hAnsi="Calibri"/>
          <w:color w:val="000000"/>
        </w:rPr>
        <w:t>the training examples we have. To formalize this, we will define a function</w:t>
      </w:r>
    </w:p>
    <w:p>
      <w:r>
        <w:rPr>
          <w:rFonts w:ascii="Calibri" w:hAnsi="Calibri"/>
          <w:color w:val="000000"/>
        </w:rPr>
        <w:t>that measures, for each value of the θ’s, how close the h(x(i))’s are to the</w:t>
      </w:r>
    </w:p>
    <w:p>
      <w:r>
        <w:rPr>
          <w:rFonts w:ascii="Calibri" w:hAnsi="Calibri"/>
          <w:color w:val="000000"/>
        </w:rPr>
        <w:t>corresponding y(i)’s. We define the cost function: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J(θ) = (h (x(i))−y(i))2.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If you’ve seen linear regression before, you may recognize this as the familiar</w:t>
      </w:r>
    </w:p>
    <w:p>
      <w:r>
        <w:rPr>
          <w:rFonts w:ascii="Calibri" w:hAnsi="Calibri"/>
          <w:color w:val="000000"/>
        </w:rPr>
        <w:t>least-squares cost function that gives rise to the ordinary least squares</w:t>
      </w:r>
    </w:p>
    <w:p>
      <w:r>
        <w:rPr>
          <w:rFonts w:ascii="Calibri" w:hAnsi="Calibri"/>
          <w:color w:val="000000"/>
        </w:rPr>
        <w:t>regression model. Whether or not you have seen it previously, let’s keep</w:t>
      </w:r>
    </w:p>
    <w:p>
      <w:r>
        <w:rPr>
          <w:rFonts w:ascii="Calibri" w:hAnsi="Calibri"/>
          <w:color w:val="000000"/>
        </w:rPr>
        <w:t>going, and we’ll eventually show this to be a special case of a much broader</w:t>
      </w:r>
    </w:p>
    <w:p>
      <w:r>
        <w:rPr>
          <w:rFonts w:ascii="Calibri" w:hAnsi="Calibri"/>
          <w:color w:val="000000"/>
        </w:rPr>
        <w:t>family of algorithms.</w:t>
      </w:r>
    </w:p>
    <w:p>
      <w:r>
        <w:rPr>
          <w:rFonts w:ascii="Calibri" w:hAnsi="Calibri"/>
          <w:color w:val="000000"/>
        </w:rPr>
        <w:t>1.1 LMS algorithm</w:t>
      </w:r>
    </w:p>
    <w:p>
      <w:r>
        <w:rPr>
          <w:rFonts w:ascii="Calibri" w:hAnsi="Calibri"/>
          <w:color w:val="000000"/>
        </w:rPr>
        <w:t>We want to choose θ so as to minimize J(θ). To do so, let’s use a search</w:t>
      </w:r>
    </w:p>
    <w:p>
      <w:r>
        <w:rPr>
          <w:rFonts w:ascii="Calibri" w:hAnsi="Calibri"/>
          <w:color w:val="000000"/>
        </w:rPr>
        <w:t>algorithm that starts with some “initial guess” for θ, and that repeatedly</w:t>
      </w:r>
    </w:p>
    <w:p>
      <w:r>
        <w:rPr>
          <w:rFonts w:ascii="Calibri" w:hAnsi="Calibri"/>
          <w:color w:val="000000"/>
        </w:rPr>
        <w:t>changes θ to make J(θ) smaller, until hopefully we converge to a value of</w:t>
      </w:r>
    </w:p>
    <w:p>
      <w:r>
        <w:rPr>
          <w:rFonts w:ascii="Calibri" w:hAnsi="Calibri"/>
          <w:color w:val="000000"/>
        </w:rPr>
        <w:t>θ that minimizes J(θ). Specifically, let’s consider the gradient descent</w:t>
      </w:r>
    </w:p>
    <w:p>
      <w:r>
        <w:rPr>
          <w:rFonts w:ascii="Calibri" w:hAnsi="Calibri"/>
          <w:color w:val="000000"/>
        </w:rPr>
        <w:t>algorithm, which starts with some initial θ, and repeatedly performs the</w:t>
      </w:r>
    </w:p>
    <w:p>
      <w:r>
        <w:rPr>
          <w:rFonts w:ascii="Calibri" w:hAnsi="Calibri"/>
          <w:color w:val="000000"/>
        </w:rPr>
        <w:t>update: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θ := θ −α J(θ).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∂θ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(This update is simultaneously performed for all values of j = 0,...,d.)</w:t>
      </w:r>
    </w:p>
    <w:p>
      <w:r>
        <w:rPr>
          <w:rFonts w:ascii="Calibri" w:hAnsi="Calibri"/>
          <w:color w:val="000000"/>
        </w:rPr>
        <w:t>Here, α is called the learning rate. This is a extremely natural algorithm that</w:t>
      </w:r>
    </w:p>
    <w:p>
      <w:r>
        <w:rPr>
          <w:rFonts w:ascii="Calibri" w:hAnsi="Calibri"/>
          <w:color w:val="000000"/>
        </w:rPr>
        <w:t>repeatedly takes a step in the direction of steepest decrease of J.</w:t>
      </w:r>
    </w:p>
    <w:p>
      <w:r>
        <w:rPr>
          <w:rFonts w:ascii="Calibri" w:hAnsi="Calibri"/>
          <w:color w:val="000000"/>
        </w:rPr>
        <w:t>In order to implement this algorithm, we have to work out what is the</w:t>
      </w:r>
    </w:p>
    <w:p>
      <w:r>
        <w:rPr>
          <w:rFonts w:ascii="Calibri" w:hAnsi="Calibri"/>
          <w:color w:val="000000"/>
        </w:rPr>
        <w:t>partial derivative term on the right hand side. Let’s first work it out for the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case of if we have only one training example (x,y), so that we can neglect</w:t>
      </w:r>
    </w:p>
    <w:p>
      <w:r>
        <w:rPr>
          <w:rFonts w:ascii="Calibri" w:hAnsi="Calibri"/>
          <w:color w:val="000000"/>
        </w:rPr>
        <w:t>the sum in the definition of J. We have:</w:t>
      </w:r>
    </w:p>
    <w:p>
      <w:r>
        <w:rPr>
          <w:rFonts w:ascii="Calibri" w:hAnsi="Calibri"/>
          <w:color w:val="000000"/>
        </w:rPr>
        <w:t>∂ ∂ 1</w:t>
      </w:r>
    </w:p>
    <w:p>
      <w:r>
        <w:rPr>
          <w:rFonts w:ascii="Calibri" w:hAnsi="Calibri"/>
          <w:color w:val="000000"/>
        </w:rPr>
        <w:t>J(θ) = (h (x)−y)2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∂θ ∂θ 2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1 ∂</w:t>
      </w:r>
    </w:p>
    <w:p>
      <w:r>
        <w:rPr>
          <w:rFonts w:ascii="Calibri" w:hAnsi="Calibri"/>
          <w:color w:val="000000"/>
        </w:rPr>
        <w:t>= 2· (h (x)−y)· (h (x)−y)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2 ∂θ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∂ (cid:88)</w:t>
      </w:r>
    </w:p>
    <w:p>
      <w:r>
        <w:rPr>
          <w:rFonts w:ascii="Calibri" w:hAnsi="Calibri"/>
          <w:color w:val="000000"/>
        </w:rPr>
        <w:t>= (h (x)−y)· θ x −y</w:t>
      </w:r>
    </w:p>
    <w:p>
      <w:r>
        <w:rPr>
          <w:rFonts w:ascii="Calibri" w:hAnsi="Calibri"/>
          <w:color w:val="000000"/>
        </w:rPr>
        <w:t>θ i i</w:t>
      </w:r>
    </w:p>
    <w:p>
      <w:r>
        <w:rPr>
          <w:rFonts w:ascii="Calibri" w:hAnsi="Calibri"/>
          <w:color w:val="000000"/>
        </w:rPr>
        <w:t>∂θ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i=0</w:t>
      </w:r>
    </w:p>
    <w:p>
      <w:r>
        <w:rPr>
          <w:rFonts w:ascii="Calibri" w:hAnsi="Calibri"/>
          <w:color w:val="000000"/>
        </w:rPr>
        <w:t>= (h (x)−y)x</w:t>
      </w:r>
    </w:p>
    <w:p>
      <w:r>
        <w:rPr>
          <w:rFonts w:ascii="Calibri" w:hAnsi="Calibri"/>
          <w:color w:val="000000"/>
        </w:rPr>
        <w:t>θ j</w:t>
      </w:r>
    </w:p>
    <w:p>
      <w:r>
        <w:rPr>
          <w:rFonts w:ascii="Calibri" w:hAnsi="Calibri"/>
          <w:color w:val="000000"/>
        </w:rPr>
        <w:t>For a single training example, this gives the update rule:1</w:t>
      </w:r>
    </w:p>
    <w:p>
      <w:r>
        <w:rPr>
          <w:rFonts w:ascii="Calibri" w:hAnsi="Calibri"/>
          <w:color w:val="000000"/>
        </w:rPr>
        <w:t>θ := θ +α (cid:0) y(i) −h (x(i)) (cid:1) x(i).</w:t>
      </w:r>
    </w:p>
    <w:p>
      <w:r>
        <w:rPr>
          <w:rFonts w:ascii="Calibri" w:hAnsi="Calibri"/>
          <w:color w:val="000000"/>
        </w:rPr>
        <w:t>j j θ j</w:t>
      </w:r>
    </w:p>
    <w:p>
      <w:r>
        <w:rPr>
          <w:rFonts w:ascii="Calibri" w:hAnsi="Calibri"/>
          <w:color w:val="000000"/>
        </w:rPr>
        <w:t>TheruleiscalledtheLMSupdaterule(LMSstandsfor“leastmeansquares”),</w:t>
      </w:r>
    </w:p>
    <w:p>
      <w:r>
        <w:rPr>
          <w:rFonts w:ascii="Calibri" w:hAnsi="Calibri"/>
          <w:color w:val="000000"/>
        </w:rPr>
        <w:t>and is also known as the Widrow-Hoff learning rule. This rule has several</w:t>
      </w:r>
    </w:p>
    <w:p>
      <w:r>
        <w:rPr>
          <w:rFonts w:ascii="Calibri" w:hAnsi="Calibri"/>
          <w:color w:val="000000"/>
        </w:rPr>
        <w:t>properties that seem natural and intuitive. For instance, the magnitude of</w:t>
      </w:r>
    </w:p>
    <w:p>
      <w:r>
        <w:rPr>
          <w:rFonts w:ascii="Calibri" w:hAnsi="Calibri"/>
          <w:color w:val="000000"/>
        </w:rPr>
        <w:t>the update is proportional to the error term (y(i) − h (x(i))); thus, for in-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stance, if we are encountering a training example on which our prediction</w:t>
      </w:r>
    </w:p>
    <w:p>
      <w:r>
        <w:rPr>
          <w:rFonts w:ascii="Calibri" w:hAnsi="Calibri"/>
          <w:color w:val="000000"/>
        </w:rPr>
        <w:t>nearly matches the actual value of y(i), then we find that there is little need</w:t>
      </w:r>
    </w:p>
    <w:p>
      <w:r>
        <w:rPr>
          <w:rFonts w:ascii="Calibri" w:hAnsi="Calibri"/>
          <w:color w:val="000000"/>
        </w:rPr>
        <w:t>to change the parameters; in contrast, a larger change to the parameters will</w:t>
      </w:r>
    </w:p>
    <w:p>
      <w:r>
        <w:rPr>
          <w:rFonts w:ascii="Calibri" w:hAnsi="Calibri"/>
          <w:color w:val="000000"/>
        </w:rPr>
        <w:t>be made if our prediction h (x(i)) has a large error (i.e., if it is extremely far from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y(i)).</w:t>
      </w:r>
    </w:p>
    <w:p>
      <w:r>
        <w:rPr>
          <w:rFonts w:ascii="Calibri" w:hAnsi="Calibri"/>
          <w:color w:val="000000"/>
        </w:rPr>
        <w:t>We’d derived the LMS rule for when there was only a single training</w:t>
      </w:r>
    </w:p>
    <w:p>
      <w:r>
        <w:rPr>
          <w:rFonts w:ascii="Calibri" w:hAnsi="Calibri"/>
          <w:color w:val="000000"/>
        </w:rPr>
        <w:t>example. There are two ways to modify this method for a training set of</w:t>
      </w:r>
    </w:p>
    <w:p>
      <w:r>
        <w:rPr>
          <w:rFonts w:ascii="Calibri" w:hAnsi="Calibri"/>
          <w:color w:val="000000"/>
        </w:rPr>
        <w:t>more than one example. The first is replace it with the following algorithm:</w:t>
      </w:r>
    </w:p>
    <w:p>
      <w:r>
        <w:rPr>
          <w:rFonts w:ascii="Calibri" w:hAnsi="Calibri"/>
          <w:color w:val="000000"/>
        </w:rPr>
        <w:t>Repeat until convergence {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θ := θ +α (cid:88)(cid:0) y(i) −h (x(i)) (cid:1) x(i),(for eextremely j) (1.1)</w:t>
      </w:r>
    </w:p>
    <w:p>
      <w:r>
        <w:rPr>
          <w:rFonts w:ascii="Calibri" w:hAnsi="Calibri"/>
          <w:color w:val="000000"/>
        </w:rPr>
        <w:t>j j θ j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1We use the notation “a := b” to denote an operation (in a computer program) in</w:t>
      </w:r>
    </w:p>
    <w:p>
      <w:r>
        <w:rPr>
          <w:rFonts w:ascii="Calibri" w:hAnsi="Calibri"/>
          <w:color w:val="000000"/>
        </w:rPr>
        <w:t>which we set the value of a variable a to be equal to the value of b. In other words, this</w:t>
      </w:r>
    </w:p>
    <w:p>
      <w:r>
        <w:rPr>
          <w:rFonts w:ascii="Calibri" w:hAnsi="Calibri"/>
          <w:color w:val="000000"/>
        </w:rPr>
        <w:t>operation overwrites a with the value of b. In contrast, we will write “a=b” when we are</w:t>
      </w:r>
    </w:p>
    <w:p>
      <w:r>
        <w:rPr>
          <w:rFonts w:ascii="Calibri" w:hAnsi="Calibri"/>
          <w:color w:val="000000"/>
        </w:rPr>
        <w:t>asserting a statement of fact, that the value of a is equal to the value of b.</w:t>
      </w:r>
    </w:p>
    <w:p>
      <w:r>
        <w:rPr>
          <w:rFonts w:ascii="Calibri" w:hAnsi="Calibri"/>
          <w:color w:val="000000"/>
        </w:rPr>
        <w:t>11</w:t>
      </w:r>
    </w:p>
    <w:p>
      <w:r>
        <w:rPr>
          <w:rFonts w:ascii="Calibri" w:hAnsi="Calibri"/>
          <w:color w:val="000000"/>
        </w:rPr>
        <w:t>By grouping the updates of the coordinates into an update of the vector</w:t>
      </w:r>
    </w:p>
    <w:p>
      <w:r>
        <w:rPr>
          <w:rFonts w:ascii="Calibri" w:hAnsi="Calibri"/>
          <w:color w:val="000000"/>
        </w:rPr>
        <w:t>θ, we can rewrite update (1.1) in a slightly more succinct way: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(cid:88)(cid:0) (cid:1)</w:t>
      </w:r>
    </w:p>
    <w:p>
      <w:r>
        <w:rPr>
          <w:rFonts w:ascii="Calibri" w:hAnsi="Calibri"/>
          <w:color w:val="000000"/>
        </w:rPr>
        <w:t>θ := θ+α y(i) −h (x(i)) x(i)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The reader can easily verify that the quantity in the summation in the</w:t>
      </w:r>
    </w:p>
    <w:p>
      <w:r>
        <w:rPr>
          <w:rFonts w:ascii="Calibri" w:hAnsi="Calibri"/>
          <w:color w:val="000000"/>
        </w:rPr>
        <w:t>update rule above is just ∂J(θ)/∂θ (for the original definition of J). So, this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is simply gradient descent on the original cost function J. This method looks</w:t>
      </w:r>
    </w:p>
    <w:p>
      <w:r>
        <w:rPr>
          <w:rFonts w:ascii="Calibri" w:hAnsi="Calibri"/>
          <w:color w:val="000000"/>
        </w:rPr>
        <w:t>at eextremely example in the entire training set on eextremely step, and is called batch</w:t>
      </w:r>
    </w:p>
    <w:p>
      <w:r>
        <w:rPr>
          <w:rFonts w:ascii="Calibri" w:hAnsi="Calibri"/>
          <w:color w:val="000000"/>
        </w:rPr>
        <w:t>gradient descent. Note that, while gradient descent can be susceptible</w:t>
      </w:r>
    </w:p>
    <w:p>
      <w:r>
        <w:rPr>
          <w:rFonts w:ascii="Calibri" w:hAnsi="Calibri"/>
          <w:color w:val="000000"/>
        </w:rPr>
        <w:t>to local minima in general, the optimization problem we have posed here</w:t>
      </w:r>
    </w:p>
    <w:p>
      <w:r>
        <w:rPr>
          <w:rFonts w:ascii="Calibri" w:hAnsi="Calibri"/>
          <w:color w:val="000000"/>
        </w:rPr>
        <w:t>for linear regression has only one global, and no other local, optima; thus</w:t>
      </w:r>
    </w:p>
    <w:p>
      <w:r>
        <w:rPr>
          <w:rFonts w:ascii="Calibri" w:hAnsi="Calibri"/>
          <w:color w:val="000000"/>
        </w:rPr>
        <w:t>gradient descent always converges (assuming the learning rate α is not too</w:t>
      </w:r>
    </w:p>
    <w:p>
      <w:r>
        <w:rPr>
          <w:rFonts w:ascii="Calibri" w:hAnsi="Calibri"/>
          <w:color w:val="000000"/>
        </w:rPr>
        <w:t>large) to the global minimum. Indeed, J is a convex quadratic function.</w:t>
      </w:r>
    </w:p>
    <w:p>
      <w:r>
        <w:rPr>
          <w:rFonts w:ascii="Calibri" w:hAnsi="Calibri"/>
          <w:color w:val="000000"/>
        </w:rPr>
        <w:t>Here is an example of gradient descent as it is run to minimize a quadratic</w:t>
      </w:r>
    </w:p>
    <w:p>
      <w:r>
        <w:rPr>
          <w:rFonts w:ascii="Calibri" w:hAnsi="Calibri"/>
          <w:color w:val="000000"/>
        </w:rPr>
        <w:t>function.</w:t>
      </w:r>
    </w:p>
    <w:p>
      <w:r>
        <w:rPr>
          <w:rFonts w:ascii="Calibri" w:hAnsi="Calibri"/>
          <w:color w:val="000000"/>
        </w:rPr>
        <w:t>50</w:t>
      </w:r>
    </w:p>
    <w:p>
      <w:r>
        <w:rPr>
          <w:rFonts w:ascii="Calibri" w:hAnsi="Calibri"/>
          <w:color w:val="000000"/>
        </w:rPr>
        <w:t>45</w:t>
      </w:r>
    </w:p>
    <w:p>
      <w:r>
        <w:rPr>
          <w:rFonts w:ascii="Calibri" w:hAnsi="Calibri"/>
          <w:color w:val="000000"/>
        </w:rPr>
        <w:t>40</w:t>
      </w:r>
    </w:p>
    <w:p>
      <w:r>
        <w:rPr>
          <w:rFonts w:ascii="Calibri" w:hAnsi="Calibri"/>
          <w:color w:val="000000"/>
        </w:rPr>
        <w:t>35</w:t>
      </w:r>
    </w:p>
    <w:p>
      <w:r>
        <w:rPr>
          <w:rFonts w:ascii="Calibri" w:hAnsi="Calibri"/>
          <w:color w:val="000000"/>
        </w:rPr>
        <w:t>30</w:t>
      </w:r>
    </w:p>
    <w:p>
      <w:r>
        <w:rPr>
          <w:rFonts w:ascii="Calibri" w:hAnsi="Calibri"/>
          <w:color w:val="000000"/>
        </w:rPr>
        <w:t>25</w:t>
      </w:r>
    </w:p>
    <w:p>
      <w:r>
        <w:rPr>
          <w:rFonts w:ascii="Calibri" w:hAnsi="Calibri"/>
          <w:color w:val="000000"/>
        </w:rPr>
        <w:t>20</w:t>
      </w:r>
    </w:p>
    <w:p>
      <w:r>
        <w:rPr>
          <w:rFonts w:ascii="Calibri" w:hAnsi="Calibri"/>
          <w:color w:val="000000"/>
        </w:rPr>
        <w:t>15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5</w:t>
      </w:r>
    </w:p>
    <w:p>
      <w:r>
        <w:rPr>
          <w:rFonts w:ascii="Calibri" w:hAnsi="Calibri"/>
          <w:color w:val="000000"/>
        </w:rPr>
        <w:t>5 10 15 20 25 30 35 40 45 50</w:t>
      </w:r>
    </w:p>
    <w:p>
      <w:r>
        <w:rPr>
          <w:rFonts w:ascii="Calibri" w:hAnsi="Calibri"/>
          <w:color w:val="000000"/>
        </w:rPr>
        <w:t>The ellipses shown above are the contours of a quadratic function. Also</w:t>
      </w:r>
    </w:p>
    <w:p>
      <w:r>
        <w:rPr>
          <w:rFonts w:ascii="Calibri" w:hAnsi="Calibri"/>
          <w:color w:val="000000"/>
        </w:rPr>
        <w:t>shown is the trajectory taken by gradient descent, which was initialized at</w:t>
      </w:r>
    </w:p>
    <w:p>
      <w:r>
        <w:rPr>
          <w:rFonts w:ascii="Calibri" w:hAnsi="Calibri"/>
          <w:color w:val="000000"/>
        </w:rPr>
        <w:t>(48,30). The x’s in the figure (joined by straight lines) mark the successive</w:t>
      </w:r>
    </w:p>
    <w:p>
      <w:r>
        <w:rPr>
          <w:rFonts w:ascii="Calibri" w:hAnsi="Calibri"/>
          <w:color w:val="000000"/>
        </w:rPr>
        <w:t>values of θ that gradient descent went through.</w:t>
      </w:r>
    </w:p>
    <w:p>
      <w:r>
        <w:rPr>
          <w:rFonts w:ascii="Calibri" w:hAnsi="Calibri"/>
          <w:color w:val="000000"/>
        </w:rPr>
        <w:t>When we run batch gradient descent to fit θ on our previous dataset,</w:t>
      </w:r>
    </w:p>
    <w:p>
      <w:r>
        <w:rPr>
          <w:rFonts w:ascii="Calibri" w:hAnsi="Calibri"/>
          <w:color w:val="000000"/>
        </w:rPr>
        <w:t>to learn to predict housing price as a function of living area, we obtain</w:t>
      </w:r>
    </w:p>
    <w:p>
      <w:r>
        <w:rPr>
          <w:rFonts w:ascii="Calibri" w:hAnsi="Calibri"/>
          <w:color w:val="000000"/>
        </w:rPr>
        <w:t>θ = 71.27, θ = 0.1345. If we plot h (x) as a function of x (area), along</w:t>
      </w:r>
    </w:p>
    <w:p>
      <w:r>
        <w:rPr>
          <w:rFonts w:ascii="Calibri" w:hAnsi="Calibri"/>
          <w:color w:val="000000"/>
        </w:rPr>
        <w:t>0 1 θ</w:t>
      </w:r>
    </w:p>
    <w:p>
      <w:r>
        <w:rPr>
          <w:rFonts w:ascii="Calibri" w:hAnsi="Calibri"/>
          <w:color w:val="000000"/>
        </w:rPr>
        <w:t>with the training data, we obtain the following figure:</w:t>
      </w:r>
    </w:p>
    <w:p>
      <w:r>
        <w:rPr>
          <w:rFonts w:ascii="Calibri" w:hAnsi="Calibri"/>
          <w:color w:val="000000"/>
        </w:rPr>
        <w:t>12</w:t>
      </w:r>
    </w:p>
    <w:p>
      <w:r>
        <w:rPr>
          <w:rFonts w:ascii="Calibri" w:hAnsi="Calibri"/>
          <w:color w:val="000000"/>
        </w:rPr>
        <w:t>housing prices</w:t>
      </w:r>
    </w:p>
    <w:p>
      <w:r>
        <w:rPr>
          <w:rFonts w:ascii="Calibri" w:hAnsi="Calibri"/>
          <w:color w:val="000000"/>
        </w:rPr>
        <w:t>1000</w:t>
      </w:r>
    </w:p>
    <w:p>
      <w:r>
        <w:rPr>
          <w:rFonts w:ascii="Calibri" w:hAnsi="Calibri"/>
          <w:color w:val="000000"/>
        </w:rPr>
        <w:t>900</w:t>
      </w:r>
    </w:p>
    <w:p>
      <w:r>
        <w:rPr>
          <w:rFonts w:ascii="Calibri" w:hAnsi="Calibri"/>
          <w:color w:val="000000"/>
        </w:rPr>
        <w:t>800</w:t>
      </w:r>
    </w:p>
    <w:p>
      <w:r>
        <w:rPr>
          <w:rFonts w:ascii="Calibri" w:hAnsi="Calibri"/>
          <w:color w:val="000000"/>
        </w:rPr>
        <w:t>700</w:t>
      </w:r>
    </w:p>
    <w:p>
      <w:r>
        <w:rPr>
          <w:rFonts w:ascii="Calibri" w:hAnsi="Calibri"/>
          <w:color w:val="000000"/>
        </w:rPr>
        <w:t>600</w:t>
      </w:r>
    </w:p>
    <w:p>
      <w:r>
        <w:rPr>
          <w:rFonts w:ascii="Calibri" w:hAnsi="Calibri"/>
          <w:color w:val="000000"/>
        </w:rPr>
        <w:t>500</w:t>
      </w:r>
    </w:p>
    <w:p>
      <w:r>
        <w:rPr>
          <w:rFonts w:ascii="Calibri" w:hAnsi="Calibri"/>
          <w:color w:val="000000"/>
        </w:rPr>
        <w:t>400</w:t>
      </w:r>
    </w:p>
    <w:p>
      <w:r>
        <w:rPr>
          <w:rFonts w:ascii="Calibri" w:hAnsi="Calibri"/>
          <w:color w:val="000000"/>
        </w:rPr>
        <w:t>300</w:t>
      </w:r>
    </w:p>
    <w:p>
      <w:r>
        <w:rPr>
          <w:rFonts w:ascii="Calibri" w:hAnsi="Calibri"/>
          <w:color w:val="000000"/>
        </w:rPr>
        <w:t>200</w:t>
      </w:r>
    </w:p>
    <w:p>
      <w:r>
        <w:rPr>
          <w:rFonts w:ascii="Calibri" w:hAnsi="Calibri"/>
          <w:color w:val="000000"/>
        </w:rPr>
        <w:t>100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500 1000 1500 2000 2500 3000 3500 4000 4500 5000</w:t>
      </w:r>
    </w:p>
    <w:p>
      <w:r>
        <w:rPr>
          <w:rFonts w:ascii="Calibri" w:hAnsi="Calibri"/>
          <w:color w:val="000000"/>
        </w:rPr>
        <w:t>square feet</w:t>
      </w:r>
    </w:p>
    <w:p>
      <w:r>
        <w:rPr>
          <w:rFonts w:ascii="Calibri" w:hAnsi="Calibri"/>
          <w:color w:val="000000"/>
        </w:rPr>
        <w:t>)0001$</w:t>
      </w:r>
    </w:p>
    <w:p>
      <w:r>
        <w:rPr>
          <w:rFonts w:ascii="Calibri" w:hAnsi="Calibri"/>
          <w:color w:val="000000"/>
        </w:rPr>
        <w:t>ni(</w:t>
      </w:r>
    </w:p>
    <w:p>
      <w:r>
        <w:rPr>
          <w:rFonts w:ascii="Calibri" w:hAnsi="Calibri"/>
          <w:color w:val="000000"/>
        </w:rPr>
        <w:t>ecirp</w:t>
      </w:r>
    </w:p>
    <w:p>
      <w:r>
        <w:rPr>
          <w:rFonts w:ascii="Calibri" w:hAnsi="Calibri"/>
          <w:color w:val="000000"/>
        </w:rPr>
        <w:t>If the number of bedrooms were included as one of the input features as well,</w:t>
      </w:r>
    </w:p>
    <w:p>
      <w:r>
        <w:rPr>
          <w:rFonts w:ascii="Calibri" w:hAnsi="Calibri"/>
          <w:color w:val="000000"/>
        </w:rPr>
        <w:t>we get θ = 89.60,θ = 0.1392, θ = −8.738.</w:t>
      </w:r>
    </w:p>
    <w:p>
      <w:r>
        <w:rPr>
          <w:rFonts w:ascii="Calibri" w:hAnsi="Calibri"/>
          <w:color w:val="000000"/>
        </w:rPr>
        <w:t>0 1 2</w:t>
      </w:r>
    </w:p>
    <w:p>
      <w:r>
        <w:rPr>
          <w:rFonts w:ascii="Calibri" w:hAnsi="Calibri"/>
          <w:color w:val="000000"/>
        </w:rPr>
        <w:t>The above results were obtained with batch gradient descent. There is</w:t>
      </w:r>
    </w:p>
    <w:p>
      <w:r>
        <w:rPr>
          <w:rFonts w:ascii="Calibri" w:hAnsi="Calibri"/>
          <w:color w:val="000000"/>
        </w:rPr>
        <w:t>an alternative to batch gradient descent that also works extremely well. Consider</w:t>
      </w:r>
    </w:p>
    <w:p>
      <w:r>
        <w:rPr>
          <w:rFonts w:ascii="Calibri" w:hAnsi="Calibri"/>
          <w:color w:val="000000"/>
        </w:rPr>
        <w:t>the following algorithm:</w:t>
      </w:r>
    </w:p>
    <w:p>
      <w:r>
        <w:rPr>
          <w:rFonts w:ascii="Calibri" w:hAnsi="Calibri"/>
          <w:color w:val="000000"/>
        </w:rPr>
        <w:t>Loop {</w:t>
      </w:r>
    </w:p>
    <w:p>
      <w:r>
        <w:rPr>
          <w:rFonts w:ascii="Calibri" w:hAnsi="Calibri"/>
          <w:color w:val="000000"/>
        </w:rPr>
        <w:t>for i = 1 to n, {</w:t>
      </w:r>
    </w:p>
    <w:p>
      <w:r>
        <w:rPr>
          <w:rFonts w:ascii="Calibri" w:hAnsi="Calibri"/>
          <w:color w:val="000000"/>
        </w:rPr>
        <w:t>θ := θ +α (cid:0) y(i) −h (x(i)) (cid:1) x(i), (for eextremely j) (1.2)</w:t>
      </w:r>
    </w:p>
    <w:p>
      <w:r>
        <w:rPr>
          <w:rFonts w:ascii="Calibri" w:hAnsi="Calibri"/>
          <w:color w:val="000000"/>
        </w:rPr>
        <w:t>j j θ j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By grouping the updates of the coordinates into an update of the vector</w:t>
      </w:r>
    </w:p>
    <w:p>
      <w:r>
        <w:rPr>
          <w:rFonts w:ascii="Calibri" w:hAnsi="Calibri"/>
          <w:color w:val="000000"/>
        </w:rPr>
        <w:t>θ, we can rewrite update (1.2) in a slightly more succinct way: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θ := θ+α y(i) −h (x(i)) x(i)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In this algorithm, we repeatedly run through the training set, and each</w:t>
      </w:r>
    </w:p>
    <w:p>
      <w:r>
        <w:rPr>
          <w:rFonts w:ascii="Calibri" w:hAnsi="Calibri"/>
          <w:color w:val="000000"/>
        </w:rPr>
        <w:t>time we encounter a training example, we update the parameters according</w:t>
      </w:r>
    </w:p>
    <w:p>
      <w:r>
        <w:rPr>
          <w:rFonts w:ascii="Calibri" w:hAnsi="Calibri"/>
          <w:color w:val="000000"/>
        </w:rPr>
        <w:t>to the gradient of the error with respect to that single training example only.</w:t>
      </w:r>
    </w:p>
    <w:p>
      <w:r>
        <w:rPr>
          <w:rFonts w:ascii="Calibri" w:hAnsi="Calibri"/>
          <w:color w:val="000000"/>
        </w:rPr>
        <w:t>This algorithm is called stochastic gradient descent (also incremental</w:t>
      </w:r>
    </w:p>
    <w:p>
      <w:r>
        <w:rPr>
          <w:rFonts w:ascii="Calibri" w:hAnsi="Calibri"/>
          <w:color w:val="000000"/>
        </w:rPr>
        <w:t>gradient descent). Whereas batch gradient descent has to scan through</w:t>
      </w:r>
    </w:p>
    <w:p>
      <w:r>
        <w:rPr>
          <w:rFonts w:ascii="Calibri" w:hAnsi="Calibri"/>
          <w:color w:val="000000"/>
        </w:rPr>
        <w:t>the entire training set before taking a single step—a costly operation if n is</w:t>
      </w:r>
    </w:p>
    <w:p>
      <w:r>
        <w:rPr>
          <w:rFonts w:ascii="Calibri" w:hAnsi="Calibri"/>
          <w:color w:val="000000"/>
        </w:rPr>
        <w:t>large—stochastic gradient descent can start making progress right away, and</w:t>
      </w:r>
    </w:p>
    <w:p>
      <w:r>
        <w:rPr>
          <w:rFonts w:ascii="Calibri" w:hAnsi="Calibri"/>
          <w:color w:val="000000"/>
        </w:rPr>
        <w:t>13</w:t>
      </w:r>
    </w:p>
    <w:p>
      <w:r>
        <w:rPr>
          <w:rFonts w:ascii="Calibri" w:hAnsi="Calibri"/>
          <w:color w:val="000000"/>
        </w:rPr>
        <w:t>continues to make progress with each example it looks at. Often, stochastic</w:t>
      </w:r>
    </w:p>
    <w:p>
      <w:r>
        <w:rPr>
          <w:rFonts w:ascii="Calibri" w:hAnsi="Calibri"/>
          <w:color w:val="000000"/>
        </w:rPr>
        <w:t>gradient descent gets θ “close” to the minimum much faster than batch gra-</w:t>
      </w:r>
    </w:p>
    <w:p>
      <w:r>
        <w:rPr>
          <w:rFonts w:ascii="Calibri" w:hAnsi="Calibri"/>
          <w:color w:val="000000"/>
        </w:rPr>
        <w:t>dient descent. (Note however that it may never “converge” to the minimum,</w:t>
      </w:r>
    </w:p>
    <w:p>
      <w:r>
        <w:rPr>
          <w:rFonts w:ascii="Calibri" w:hAnsi="Calibri"/>
          <w:color w:val="000000"/>
        </w:rPr>
        <w:t>and the parameters θ will keep oscillating around the minimum of J(θ); but</w:t>
      </w:r>
    </w:p>
    <w:p>
      <w:r>
        <w:rPr>
          <w:rFonts w:ascii="Calibri" w:hAnsi="Calibri"/>
          <w:color w:val="000000"/>
        </w:rPr>
        <w:t>in practice most of the values near the minimum will be reasonably good</w:t>
      </w:r>
    </w:p>
    <w:p>
      <w:r>
        <w:rPr>
          <w:rFonts w:ascii="Calibri" w:hAnsi="Calibri"/>
          <w:color w:val="000000"/>
        </w:rPr>
        <w:t>approximations to the true minimum.2) For these reasons, particularly when</w:t>
      </w:r>
    </w:p>
    <w:p>
      <w:r>
        <w:rPr>
          <w:rFonts w:ascii="Calibri" w:hAnsi="Calibri"/>
          <w:color w:val="000000"/>
        </w:rPr>
        <w:t>the training set is large, stochastic gradient descent is often preferred over</w:t>
      </w:r>
    </w:p>
    <w:p>
      <w:r>
        <w:rPr>
          <w:rFonts w:ascii="Calibri" w:hAnsi="Calibri"/>
          <w:color w:val="000000"/>
        </w:rPr>
        <w:t>batch gradient descent.</w:t>
      </w:r>
    </w:p>
    <w:p>
      <w:r>
        <w:rPr>
          <w:rFonts w:ascii="Calibri" w:hAnsi="Calibri"/>
          <w:color w:val="000000"/>
        </w:rPr>
        <w:t>1.2 The normal equations</w:t>
      </w:r>
    </w:p>
    <w:p>
      <w:r>
        <w:rPr>
          <w:rFonts w:ascii="Calibri" w:hAnsi="Calibri"/>
          <w:color w:val="000000"/>
        </w:rPr>
        <w:t>Gradient descent gives one way of minimizing J. Let’s discuss a second way</w:t>
      </w:r>
    </w:p>
    <w:p>
      <w:r>
        <w:rPr>
          <w:rFonts w:ascii="Calibri" w:hAnsi="Calibri"/>
          <w:color w:val="000000"/>
        </w:rPr>
        <w:t>of doing so, this time performing the minimization explicitly and without</w:t>
      </w:r>
    </w:p>
    <w:p>
      <w:r>
        <w:rPr>
          <w:rFonts w:ascii="Calibri" w:hAnsi="Calibri"/>
          <w:color w:val="000000"/>
        </w:rPr>
        <w:t>resorting to an iterative algorithm. In this method, we will minimize J by</w:t>
      </w:r>
    </w:p>
    <w:p>
      <w:r>
        <w:rPr>
          <w:rFonts w:ascii="Calibri" w:hAnsi="Calibri"/>
          <w:color w:val="000000"/>
        </w:rPr>
        <w:t>explicitly taking its derivatives with respect to the θ ’s, and setting them to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zero. To enable us to do this without having to write reams of algebra and</w:t>
      </w:r>
    </w:p>
    <w:p>
      <w:r>
        <w:rPr>
          <w:rFonts w:ascii="Calibri" w:hAnsi="Calibri"/>
          <w:color w:val="000000"/>
        </w:rPr>
        <w:t>pages full of matrices of derivatives, let’s introduce some notation for doing</w:t>
      </w:r>
    </w:p>
    <w:p>
      <w:r>
        <w:rPr>
          <w:rFonts w:ascii="Calibri" w:hAnsi="Calibri"/>
          <w:color w:val="000000"/>
        </w:rPr>
        <w:t>calculus with matrices.</w:t>
      </w:r>
    </w:p>
    <w:p>
      <w:r>
        <w:rPr>
          <w:rFonts w:ascii="Calibri" w:hAnsi="Calibri"/>
          <w:color w:val="000000"/>
        </w:rPr>
        <w:t>1.2.1 Matrix derivatives</w:t>
      </w:r>
    </w:p>
    <w:p>
      <w:r>
        <w:rPr>
          <w:rFonts w:ascii="Calibri" w:hAnsi="Calibri"/>
          <w:color w:val="000000"/>
        </w:rPr>
        <w:t>For a function f : Rn×d (cid:55)→ R mapping from n-by-d matrices to the real</w:t>
      </w:r>
    </w:p>
    <w:p>
      <w:r>
        <w:rPr>
          <w:rFonts w:ascii="Calibri" w:hAnsi="Calibri"/>
          <w:color w:val="000000"/>
        </w:rPr>
        <w:t>numbers, we define the derivative of f with respect to A to be:</w:t>
      </w:r>
    </w:p>
    <w:p>
      <w:r>
        <w:rPr>
          <w:rFonts w:ascii="Calibri" w:hAnsi="Calibri"/>
          <w:color w:val="000000"/>
        </w:rPr>
        <w:t> ∂f ··· ∂f </w:t>
      </w:r>
    </w:p>
    <w:p>
      <w:r>
        <w:rPr>
          <w:rFonts w:ascii="Calibri" w:hAnsi="Calibri"/>
          <w:color w:val="000000"/>
        </w:rPr>
        <w:t>∇ A f(A) =   ∂A . . . 11 ... ∂A . . . 1d  </w:t>
      </w:r>
    </w:p>
    <w:p>
      <w:r>
        <w:rPr>
          <w:rFonts w:ascii="Calibri" w:hAnsi="Calibri"/>
          <w:color w:val="000000"/>
        </w:rPr>
        <w:t>∂f ··· ∂f</w:t>
      </w:r>
    </w:p>
    <w:p>
      <w:r>
        <w:rPr>
          <w:rFonts w:ascii="Calibri" w:hAnsi="Calibri"/>
          <w:color w:val="000000"/>
        </w:rPr>
        <w:t>∂An1 ∂A</w:t>
      </w:r>
    </w:p>
    <w:p>
      <w:r>
        <w:rPr>
          <w:rFonts w:ascii="Calibri" w:hAnsi="Calibri"/>
          <w:color w:val="000000"/>
        </w:rPr>
        <w:t>nd</w:t>
      </w:r>
    </w:p>
    <w:p>
      <w:r>
        <w:rPr>
          <w:rFonts w:ascii="Calibri" w:hAnsi="Calibri"/>
          <w:color w:val="000000"/>
        </w:rPr>
        <w:t>Thus, the gradient ∇ f(A) is itself an n-by-d matrix, whose (i,j)-element is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(cid:20) (cid:21)</w:t>
      </w:r>
    </w:p>
    <w:p>
      <w:r>
        <w:rPr>
          <w:rFonts w:ascii="Calibri" w:hAnsi="Calibri"/>
          <w:color w:val="000000"/>
        </w:rPr>
        <w:t>A A</w:t>
      </w:r>
    </w:p>
    <w:p>
      <w:r>
        <w:rPr>
          <w:rFonts w:ascii="Calibri" w:hAnsi="Calibri"/>
          <w:color w:val="000000"/>
        </w:rPr>
        <w:t>∂f/∂A . For example, suppose A = 11 12 is a 2-by-2 matrix, and</w:t>
      </w:r>
    </w:p>
    <w:p>
      <w:r>
        <w:rPr>
          <w:rFonts w:ascii="Calibri" w:hAnsi="Calibri"/>
          <w:color w:val="000000"/>
        </w:rPr>
        <w:t>ij</w:t>
      </w:r>
    </w:p>
    <w:p>
      <w:r>
        <w:rPr>
          <w:rFonts w:ascii="Calibri" w:hAnsi="Calibri"/>
          <w:color w:val="000000"/>
        </w:rPr>
        <w:t>A A</w:t>
      </w:r>
    </w:p>
    <w:p>
      <w:r>
        <w:rPr>
          <w:rFonts w:ascii="Calibri" w:hAnsi="Calibri"/>
          <w:color w:val="000000"/>
        </w:rPr>
        <w:t>21 22</w:t>
      </w:r>
    </w:p>
    <w:p>
      <w:r>
        <w:rPr>
          <w:rFonts w:ascii="Calibri" w:hAnsi="Calibri"/>
          <w:color w:val="000000"/>
        </w:rPr>
        <w:t>the function f : R2×2 (cid:55)→ R is given by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f(A) = A +5A2 +A A .</w:t>
      </w:r>
    </w:p>
    <w:p>
      <w:r>
        <w:rPr>
          <w:rFonts w:ascii="Calibri" w:hAnsi="Calibri"/>
          <w:color w:val="000000"/>
        </w:rPr>
        <w:t>2 11 12 21 22</w:t>
      </w:r>
    </w:p>
    <w:p>
      <w:r>
        <w:rPr>
          <w:rFonts w:ascii="Calibri" w:hAnsi="Calibri"/>
          <w:color w:val="000000"/>
        </w:rPr>
        <w:t>2By slowly letting the learning rate α decrease to zero as the algorithm runs, it is also</w:t>
      </w:r>
    </w:p>
    <w:p>
      <w:r>
        <w:rPr>
          <w:rFonts w:ascii="Calibri" w:hAnsi="Calibri"/>
          <w:color w:val="000000"/>
        </w:rPr>
        <w:t>possible to ensure that the parameters will converge to the global minimum rather than</w:t>
      </w:r>
    </w:p>
    <w:p>
      <w:r>
        <w:rPr>
          <w:rFonts w:ascii="Calibri" w:hAnsi="Calibri"/>
          <w:color w:val="000000"/>
        </w:rPr>
        <w:t>merely oscillate around the minimum.</w:t>
      </w:r>
    </w:p>
    <w:p>
      <w:r>
        <w:rPr>
          <w:rFonts w:ascii="Calibri" w:hAnsi="Calibri"/>
          <w:color w:val="000000"/>
        </w:rPr>
        <w:t>14</w:t>
      </w:r>
    </w:p>
    <w:p>
      <w:r>
        <w:rPr>
          <w:rFonts w:ascii="Calibri" w:hAnsi="Calibri"/>
          <w:color w:val="000000"/>
        </w:rPr>
        <w:t>Here, A denotes the (i,j) entry of the matrix A. We then have</w:t>
      </w:r>
    </w:p>
    <w:p>
      <w:r>
        <w:rPr>
          <w:rFonts w:ascii="Calibri" w:hAnsi="Calibri"/>
          <w:color w:val="000000"/>
        </w:rPr>
        <w:t>ij</w:t>
      </w:r>
    </w:p>
    <w:p>
      <w:r>
        <w:rPr>
          <w:rFonts w:ascii="Calibri" w:hAnsi="Calibri"/>
          <w:color w:val="000000"/>
        </w:rPr>
        <w:t>(cid:20) (cid:21)</w:t>
      </w:r>
    </w:p>
    <w:p>
      <w:r>
        <w:rPr>
          <w:rFonts w:ascii="Calibri" w:hAnsi="Calibri"/>
          <w:color w:val="000000"/>
        </w:rPr>
        <w:t>3 10A</w:t>
      </w:r>
    </w:p>
    <w:p>
      <w:r>
        <w:rPr>
          <w:rFonts w:ascii="Calibri" w:hAnsi="Calibri"/>
          <w:color w:val="000000"/>
        </w:rPr>
        <w:t>∇ f(A) = 2 12 .</w:t>
      </w:r>
    </w:p>
    <w:p>
      <w:r>
        <w:rPr>
          <w:rFonts w:ascii="Calibri" w:hAnsi="Calibri"/>
          <w:color w:val="000000"/>
        </w:rPr>
        <w:t>A A A</w:t>
      </w:r>
    </w:p>
    <w:p>
      <w:r>
        <w:rPr>
          <w:rFonts w:ascii="Calibri" w:hAnsi="Calibri"/>
          <w:color w:val="000000"/>
        </w:rPr>
        <w:t>22 21</w:t>
      </w:r>
    </w:p>
    <w:p>
      <w:r>
        <w:rPr>
          <w:rFonts w:ascii="Calibri" w:hAnsi="Calibri"/>
          <w:color w:val="000000"/>
        </w:rPr>
        <w:t>1.2.2 Least squares revisited</w:t>
      </w:r>
    </w:p>
    <w:p>
      <w:r>
        <w:rPr>
          <w:rFonts w:ascii="Calibri" w:hAnsi="Calibri"/>
          <w:color w:val="000000"/>
        </w:rPr>
        <w:t>Armed with the tools of matrix derivatives, let us now proceed to find in</w:t>
      </w:r>
    </w:p>
    <w:p>
      <w:r>
        <w:rPr>
          <w:rFonts w:ascii="Calibri" w:hAnsi="Calibri"/>
          <w:color w:val="000000"/>
        </w:rPr>
        <w:t>closed-form the value of θ that minimizes J(θ). We begin by re-writing J in</w:t>
      </w:r>
    </w:p>
    <w:p>
      <w:r>
        <w:rPr>
          <w:rFonts w:ascii="Calibri" w:hAnsi="Calibri"/>
          <w:color w:val="000000"/>
        </w:rPr>
        <w:t>matrix-vectorial notation.</w:t>
      </w:r>
    </w:p>
    <w:p>
      <w:r>
        <w:rPr>
          <w:rFonts w:ascii="Calibri" w:hAnsi="Calibri"/>
          <w:color w:val="000000"/>
        </w:rPr>
        <w:t>Givenatrainingset, definethedesign matrixX tobethen-by-dmatrix</w:t>
      </w:r>
    </w:p>
    <w:p>
      <w:r>
        <w:rPr>
          <w:rFonts w:ascii="Calibri" w:hAnsi="Calibri"/>
          <w:color w:val="000000"/>
        </w:rPr>
        <w:t>(actually n-by-d + 1, if we include the intercept term) that contains the</w:t>
      </w:r>
    </w:p>
    <w:p>
      <w:r>
        <w:rPr>
          <w:rFonts w:ascii="Calibri" w:hAnsi="Calibri"/>
          <w:color w:val="000000"/>
        </w:rPr>
        <w:t>training examples’ input values in its rows: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— (x(1))T —</w:t>
      </w:r>
    </w:p>
    <w:p>
      <w:r>
        <w:rPr>
          <w:rFonts w:ascii="Calibri" w:hAnsi="Calibri"/>
          <w:color w:val="000000"/>
        </w:rPr>
        <w:t> — (x(2))T — </w:t>
      </w:r>
    </w:p>
    <w:p>
      <w:r>
        <w:rPr>
          <w:rFonts w:ascii="Calibri" w:hAnsi="Calibri"/>
          <w:color w:val="000000"/>
        </w:rPr>
        <w:t>X =  . .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— (x(n))T —</w:t>
      </w:r>
    </w:p>
    <w:p>
      <w:r>
        <w:rPr>
          <w:rFonts w:ascii="Calibri" w:hAnsi="Calibri"/>
          <w:color w:val="000000"/>
        </w:rPr>
        <w:t>Also, let (cid:126)y be the n-dimensional vector containing all the target values from</w:t>
      </w:r>
    </w:p>
    <w:p>
      <w:r>
        <w:rPr>
          <w:rFonts w:ascii="Calibri" w:hAnsi="Calibri"/>
          <w:color w:val="000000"/>
        </w:rPr>
        <w:t>the training set: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y(1)</w:t>
      </w:r>
    </w:p>
    <w:p>
      <w:r>
        <w:rPr>
          <w:rFonts w:ascii="Calibri" w:hAnsi="Calibri"/>
          <w:color w:val="000000"/>
        </w:rPr>
        <w:t> y(2) </w:t>
      </w:r>
    </w:p>
    <w:p>
      <w:r>
        <w:rPr>
          <w:rFonts w:ascii="Calibri" w:hAnsi="Calibri"/>
          <w:color w:val="000000"/>
        </w:rPr>
        <w:t>(cid:126)y =  . .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y(n)</w:t>
      </w:r>
    </w:p>
    <w:p>
      <w:r>
        <w:rPr>
          <w:rFonts w:ascii="Calibri" w:hAnsi="Calibri"/>
          <w:color w:val="000000"/>
        </w:rPr>
        <w:t>Now, since h (x(i)) = (x(i))Tθ, we can easily verify that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   </w:t>
      </w:r>
    </w:p>
    <w:p>
      <w:r>
        <w:rPr>
          <w:rFonts w:ascii="Calibri" w:hAnsi="Calibri"/>
          <w:color w:val="000000"/>
        </w:rPr>
        <w:t>(x(1))Tθ y(1)</w:t>
      </w:r>
    </w:p>
    <w:p>
      <w:r>
        <w:rPr>
          <w:rFonts w:ascii="Calibri" w:hAnsi="Calibri"/>
          <w:color w:val="000000"/>
        </w:rPr>
        <w:t>. .</w:t>
      </w:r>
    </w:p>
    <w:p>
      <w:r>
        <w:rPr>
          <w:rFonts w:ascii="Calibri" w:hAnsi="Calibri"/>
          <w:color w:val="000000"/>
        </w:rPr>
        <w:t>Xθ−(cid:126)y =  . . − . . </w:t>
      </w:r>
    </w:p>
    <w:p>
      <w:r>
        <w:rPr>
          <w:rFonts w:ascii="Calibri" w:hAnsi="Calibri"/>
          <w:color w:val="000000"/>
        </w:rPr>
        <w:t>   </w:t>
      </w:r>
    </w:p>
    <w:p>
      <w:r>
        <w:rPr>
          <w:rFonts w:ascii="Calibri" w:hAnsi="Calibri"/>
          <w:color w:val="000000"/>
        </w:rPr>
        <w:t>(x(n))Tθ y(n)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h (x(1))−y(1)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=  . . .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h (x(n))−y(n)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Thus, using the fact that for a vector z, we have that zTz = (cid:80) z2: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1 (cid:88)</w:t>
      </w:r>
    </w:p>
    <w:p>
      <w:r>
        <w:rPr>
          <w:rFonts w:ascii="Calibri" w:hAnsi="Calibri"/>
          <w:color w:val="000000"/>
        </w:rPr>
        <w:t>(Xθ−(cid:126)y)T(Xθ−(cid:126)y) = (h (x(i))−y(i))2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= J(θ)</w:t>
      </w:r>
    </w:p>
    <w:p>
      <w:r>
        <w:rPr>
          <w:rFonts w:ascii="Calibri" w:hAnsi="Calibri"/>
          <w:color w:val="000000"/>
        </w:rPr>
        <w:t>15</w:t>
      </w:r>
    </w:p>
    <w:p>
      <w:r>
        <w:rPr>
          <w:rFonts w:ascii="Calibri" w:hAnsi="Calibri"/>
          <w:color w:val="000000"/>
        </w:rPr>
        <w:t>Finally, to minimize J, let’s find its derivatives with respect to θ. Hence,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∇ J(θ) = ∇ (Xθ−(cid:126)y)T(Xθ−(cid:126)y)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= ∇ (Xθ)TXθ−(Xθ)T(cid:126)y −(cid:126)yT(Xθ)+(cid:126)yT(cid:126)y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= ∇ θT(XTX)θ−(cid:126)yT(Xθ)−(cid:126)yT(Xθ)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= ∇ θT(XTX)θ−2(XT(cid:126)y)Tθ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= 2XTXθ−2XT(cid:126)y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= XTXθ−XT(cid:126)y</w:t>
      </w:r>
    </w:p>
    <w:p>
      <w:r>
        <w:rPr>
          <w:rFonts w:ascii="Calibri" w:hAnsi="Calibri"/>
          <w:color w:val="000000"/>
        </w:rPr>
        <w:t>In the third step, we used the fact that aTb = bTa, and in the fifth step</w:t>
      </w:r>
    </w:p>
    <w:p>
      <w:r>
        <w:rPr>
          <w:rFonts w:ascii="Calibri" w:hAnsi="Calibri"/>
          <w:color w:val="000000"/>
        </w:rPr>
        <w:t>used the facts ∇ bTx = b and ∇ xTAx = 2Ax for symmetric matrix A (for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more details, see Section 4.3 of “Linear Algebra Review and Reference”). To</w:t>
      </w:r>
    </w:p>
    <w:p>
      <w:r>
        <w:rPr>
          <w:rFonts w:ascii="Calibri" w:hAnsi="Calibri"/>
          <w:color w:val="000000"/>
        </w:rPr>
        <w:t>minimizeJ, wesetitsderivativestozero, andobtainthenormal equations:</w:t>
      </w:r>
    </w:p>
    <w:p>
      <w:r>
        <w:rPr>
          <w:rFonts w:ascii="Calibri" w:hAnsi="Calibri"/>
          <w:color w:val="000000"/>
        </w:rPr>
        <w:t>XTXθ = XT(cid:126)y</w:t>
      </w:r>
    </w:p>
    <w:p>
      <w:r>
        <w:rPr>
          <w:rFonts w:ascii="Calibri" w:hAnsi="Calibri"/>
          <w:color w:val="000000"/>
        </w:rPr>
        <w:t>Thus, the value of θ that minimizes J(θ) is given in closed form by the</w:t>
      </w:r>
    </w:p>
    <w:p>
      <w:r>
        <w:rPr>
          <w:rFonts w:ascii="Calibri" w:hAnsi="Calibri"/>
          <w:color w:val="000000"/>
        </w:rPr>
        <w:t>equation</w:t>
      </w:r>
    </w:p>
    <w:p>
      <w:r>
        <w:rPr>
          <w:rFonts w:ascii="Calibri" w:hAnsi="Calibri"/>
          <w:color w:val="000000"/>
        </w:rPr>
        <w:t>θ = (XTX)−1XT(cid:126)y.3</w:t>
      </w:r>
    </w:p>
    <w:p>
      <w:r>
        <w:rPr>
          <w:rFonts w:ascii="Calibri" w:hAnsi="Calibri"/>
          <w:color w:val="000000"/>
        </w:rPr>
        <w:t>1.3 Probabilistic interpretation</w:t>
      </w:r>
    </w:p>
    <w:p>
      <w:r>
        <w:rPr>
          <w:rFonts w:ascii="Calibri" w:hAnsi="Calibri"/>
          <w:color w:val="000000"/>
        </w:rPr>
        <w:t>When faced with a regression problem, why might linear regression, and</w:t>
      </w:r>
    </w:p>
    <w:p>
      <w:r>
        <w:rPr>
          <w:rFonts w:ascii="Calibri" w:hAnsi="Calibri"/>
          <w:color w:val="000000"/>
        </w:rPr>
        <w:t>specifically why might the least-squares cost function J, be a reasonable</w:t>
      </w:r>
    </w:p>
    <w:p>
      <w:r>
        <w:rPr>
          <w:rFonts w:ascii="Calibri" w:hAnsi="Calibri"/>
          <w:color w:val="000000"/>
        </w:rPr>
        <w:t>choice? In this section, we will give a set of probabilistic assumptions, under</w:t>
      </w:r>
    </w:p>
    <w:p>
      <w:r>
        <w:rPr>
          <w:rFonts w:ascii="Calibri" w:hAnsi="Calibri"/>
          <w:color w:val="000000"/>
        </w:rPr>
        <w:t>which least-squares regression is derived as a extremely natural algorithm.</w:t>
      </w:r>
    </w:p>
    <w:p>
      <w:r>
        <w:rPr>
          <w:rFonts w:ascii="Calibri" w:hAnsi="Calibri"/>
          <w:color w:val="000000"/>
        </w:rPr>
        <w:t>Let us assume that the target variables and the inputs are related via the</w:t>
      </w:r>
    </w:p>
    <w:p>
      <w:r>
        <w:rPr>
          <w:rFonts w:ascii="Calibri" w:hAnsi="Calibri"/>
          <w:color w:val="000000"/>
        </w:rPr>
        <w:t>equation</w:t>
      </w:r>
    </w:p>
    <w:p>
      <w:r>
        <w:rPr>
          <w:rFonts w:ascii="Calibri" w:hAnsi="Calibri"/>
          <w:color w:val="000000"/>
        </w:rPr>
        <w:t>y(i) = θTx(i) +(cid:15)(i),</w:t>
      </w:r>
    </w:p>
    <w:p>
      <w:r>
        <w:rPr>
          <w:rFonts w:ascii="Calibri" w:hAnsi="Calibri"/>
          <w:color w:val="000000"/>
        </w:rPr>
        <w:t>3Note that in the above step, we are implicitly assuming that XTX is an invertible</w:t>
      </w:r>
    </w:p>
    <w:p>
      <w:r>
        <w:rPr>
          <w:rFonts w:ascii="Calibri" w:hAnsi="Calibri"/>
          <w:color w:val="000000"/>
        </w:rPr>
        <w:t>matrix. This can be checked before calculating the inverse. If either the number of</w:t>
      </w:r>
    </w:p>
    <w:p>
      <w:r>
        <w:rPr>
          <w:rFonts w:ascii="Calibri" w:hAnsi="Calibri"/>
          <w:color w:val="000000"/>
        </w:rPr>
        <w:t>linearly independent examples is fewer than the number of features, or if the features</w:t>
      </w:r>
    </w:p>
    <w:p>
      <w:r>
        <w:rPr>
          <w:rFonts w:ascii="Calibri" w:hAnsi="Calibri"/>
          <w:color w:val="000000"/>
        </w:rPr>
        <w:t>are not linearly independent, then XTX will not be invertible. Even in such cases, it is</w:t>
      </w:r>
    </w:p>
    <w:p>
      <w:r>
        <w:rPr>
          <w:rFonts w:ascii="Calibri" w:hAnsi="Calibri"/>
          <w:color w:val="000000"/>
        </w:rPr>
        <w:t>possible to “fix” the situation with additional techniques, which we skip here for the sake</w:t>
      </w:r>
    </w:p>
    <w:p>
      <w:r>
        <w:rPr>
          <w:rFonts w:ascii="Calibri" w:hAnsi="Calibri"/>
          <w:color w:val="000000"/>
        </w:rPr>
        <w:t>of simplicty.</w:t>
      </w:r>
    </w:p>
    <w:p>
      <w:r>
        <w:rPr>
          <w:rFonts w:ascii="Calibri" w:hAnsi="Calibri"/>
          <w:color w:val="000000"/>
        </w:rPr>
        <w:t>16</w:t>
      </w:r>
    </w:p>
    <w:p>
      <w:r>
        <w:rPr>
          <w:rFonts w:ascii="Calibri" w:hAnsi="Calibri"/>
          <w:color w:val="000000"/>
        </w:rPr>
        <w:t>where (cid:15)(i) is an error term that captures either unmodeled effects (such as</w:t>
      </w:r>
    </w:p>
    <w:p>
      <w:r>
        <w:rPr>
          <w:rFonts w:ascii="Calibri" w:hAnsi="Calibri"/>
          <w:color w:val="000000"/>
        </w:rPr>
        <w:t>if there are some features extremely pertinent to predicting housing price, but</w:t>
      </w:r>
    </w:p>
    <w:p>
      <w:r>
        <w:rPr>
          <w:rFonts w:ascii="Calibri" w:hAnsi="Calibri"/>
          <w:color w:val="000000"/>
        </w:rPr>
        <w:t>that we’d left out of the regression), or random noise. Let us further assume</w:t>
      </w:r>
    </w:p>
    <w:p>
      <w:r>
        <w:rPr>
          <w:rFonts w:ascii="Calibri" w:hAnsi="Calibri"/>
          <w:color w:val="000000"/>
        </w:rPr>
        <w:t>that the (cid:15)(i) are distributed IID (independently and identically distributed)</w:t>
      </w:r>
    </w:p>
    <w:p>
      <w:r>
        <w:rPr>
          <w:rFonts w:ascii="Calibri" w:hAnsi="Calibri"/>
          <w:color w:val="000000"/>
        </w:rPr>
        <w:t>according to a Gaussian distribution (also called a Normal distribution) with</w:t>
      </w:r>
    </w:p>
    <w:p>
      <w:r>
        <w:rPr>
          <w:rFonts w:ascii="Calibri" w:hAnsi="Calibri"/>
          <w:color w:val="000000"/>
        </w:rPr>
        <w:t>mean zero and some variance σ2. We can write this assumption as “(cid:15)(i) ∼</w:t>
      </w:r>
    </w:p>
    <w:p>
      <w:r>
        <w:rPr>
          <w:rFonts w:ascii="Calibri" w:hAnsi="Calibri"/>
          <w:color w:val="000000"/>
        </w:rPr>
        <w:t>N(0,σ2).” I.e., the density of (cid:15)(i) is given by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(cid:18) ((cid:15)(i))2(cid:19)</w:t>
      </w:r>
    </w:p>
    <w:p>
      <w:r>
        <w:rPr>
          <w:rFonts w:ascii="Calibri" w:hAnsi="Calibri"/>
          <w:color w:val="000000"/>
        </w:rPr>
        <w:t>p((cid:15)(i)) = √ exp − .</w:t>
      </w:r>
    </w:p>
    <w:p>
      <w:r>
        <w:rPr>
          <w:rFonts w:ascii="Calibri" w:hAnsi="Calibri"/>
          <w:color w:val="000000"/>
        </w:rPr>
        <w:t>2πσ 2σ2</w:t>
      </w:r>
    </w:p>
    <w:p>
      <w:r>
        <w:rPr>
          <w:rFonts w:ascii="Calibri" w:hAnsi="Calibri"/>
          <w:color w:val="000000"/>
        </w:rPr>
        <w:t>This implies that</w:t>
      </w:r>
    </w:p>
    <w:p>
      <w:r>
        <w:rPr>
          <w:rFonts w:ascii="Calibri" w:hAnsi="Calibri"/>
          <w:color w:val="000000"/>
        </w:rPr>
        <w:t>1 (cid:18) (y(i) −θTx(i))2(cid:19)</w:t>
      </w:r>
    </w:p>
    <w:p>
      <w:r>
        <w:rPr>
          <w:rFonts w:ascii="Calibri" w:hAnsi="Calibri"/>
          <w:color w:val="000000"/>
        </w:rPr>
        <w:t>p(y(i)|x(i);θ) = √ exp − .</w:t>
      </w:r>
    </w:p>
    <w:p>
      <w:r>
        <w:rPr>
          <w:rFonts w:ascii="Calibri" w:hAnsi="Calibri"/>
          <w:color w:val="000000"/>
        </w:rPr>
        <w:t>2πσ 2σ2</w:t>
      </w:r>
    </w:p>
    <w:p>
      <w:r>
        <w:rPr>
          <w:rFonts w:ascii="Calibri" w:hAnsi="Calibri"/>
          <w:color w:val="000000"/>
        </w:rPr>
        <w:t>The notation “p(y(i)|x(i);θ)” indicates that this is the distribution of y(i)</w:t>
      </w:r>
    </w:p>
    <w:p>
      <w:r>
        <w:rPr>
          <w:rFonts w:ascii="Calibri" w:hAnsi="Calibri"/>
          <w:color w:val="000000"/>
        </w:rPr>
        <w:t>given x(i) and parameterized by θ. Note that we should not condition on θ</w:t>
      </w:r>
    </w:p>
    <w:p>
      <w:r>
        <w:rPr>
          <w:rFonts w:ascii="Calibri" w:hAnsi="Calibri"/>
          <w:color w:val="000000"/>
        </w:rPr>
        <w:t>(“p(y(i)|x(i),θ)”), since θ is not a random variable. We can also write the</w:t>
      </w:r>
    </w:p>
    <w:p>
      <w:r>
        <w:rPr>
          <w:rFonts w:ascii="Calibri" w:hAnsi="Calibri"/>
          <w:color w:val="000000"/>
        </w:rPr>
        <w:t>distribution of y(i) as y(i) | x(i);θ ∼ N(θTx(i),σ2).</w:t>
      </w:r>
    </w:p>
    <w:p>
      <w:r>
        <w:rPr>
          <w:rFonts w:ascii="Calibri" w:hAnsi="Calibri"/>
          <w:color w:val="000000"/>
        </w:rPr>
        <w:t>Given X (the design matrix, which contains all the x(i)’s) and θ, what</w:t>
      </w:r>
    </w:p>
    <w:p>
      <w:r>
        <w:rPr>
          <w:rFonts w:ascii="Calibri" w:hAnsi="Calibri"/>
          <w:color w:val="000000"/>
        </w:rPr>
        <w:t>is the distribution of the y(i)’s? The probability of the data is given by</w:t>
      </w:r>
    </w:p>
    <w:p>
      <w:r>
        <w:rPr>
          <w:rFonts w:ascii="Calibri" w:hAnsi="Calibri"/>
          <w:color w:val="000000"/>
        </w:rPr>
        <w:t>p((cid:126)y|X;θ). This quantity is typically viewed a function of (cid:126)y (and perhaps X),</w:t>
      </w:r>
    </w:p>
    <w:p>
      <w:r>
        <w:rPr>
          <w:rFonts w:ascii="Calibri" w:hAnsi="Calibri"/>
          <w:color w:val="000000"/>
        </w:rPr>
        <w:t>for a fixed value of θ. When we wish to explicitly view this as a function of</w:t>
      </w:r>
    </w:p>
    <w:p>
      <w:r>
        <w:rPr>
          <w:rFonts w:ascii="Calibri" w:hAnsi="Calibri"/>
          <w:color w:val="000000"/>
        </w:rPr>
        <w:t>θ, we will instead call it the likelihood function:</w:t>
      </w:r>
    </w:p>
    <w:p>
      <w:r>
        <w:rPr>
          <w:rFonts w:ascii="Calibri" w:hAnsi="Calibri"/>
          <w:color w:val="000000"/>
        </w:rPr>
        <w:t>L(θ) = L(θ;X,(cid:126)y) = p((cid:126)y|X;θ).</w:t>
      </w:r>
    </w:p>
    <w:p>
      <w:r>
        <w:rPr>
          <w:rFonts w:ascii="Calibri" w:hAnsi="Calibri"/>
          <w:color w:val="000000"/>
        </w:rPr>
        <w:t>Note that by the independence assumption on the (cid:15)(i)’s (and hence also the</w:t>
      </w:r>
    </w:p>
    <w:p>
      <w:r>
        <w:rPr>
          <w:rFonts w:ascii="Calibri" w:hAnsi="Calibri"/>
          <w:color w:val="000000"/>
        </w:rPr>
        <w:t>y(i)’s given the x(i)’s), this can also be written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L(θ) = p(y(i) | x(i);θ)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(cid:89) n 1 (cid:18) (y(i) −θTx(i))2(cid:19)</w:t>
      </w:r>
    </w:p>
    <w:p>
      <w:r>
        <w:rPr>
          <w:rFonts w:ascii="Calibri" w:hAnsi="Calibri"/>
          <w:color w:val="000000"/>
        </w:rPr>
        <w:t>= √ exp − .</w:t>
      </w:r>
    </w:p>
    <w:p>
      <w:r>
        <w:rPr>
          <w:rFonts w:ascii="Calibri" w:hAnsi="Calibri"/>
          <w:color w:val="000000"/>
        </w:rPr>
        <w:t>2πσ 2σ2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Now, given this probabilistic model relating the y(i)’s and the x(i)’s, what</w:t>
      </w:r>
    </w:p>
    <w:p>
      <w:r>
        <w:rPr>
          <w:rFonts w:ascii="Calibri" w:hAnsi="Calibri"/>
          <w:color w:val="000000"/>
        </w:rPr>
        <w:t>is a reasonable way of choosing our best guess of the parameters θ? The</w:t>
      </w:r>
    </w:p>
    <w:p>
      <w:r>
        <w:rPr>
          <w:rFonts w:ascii="Calibri" w:hAnsi="Calibri"/>
          <w:color w:val="000000"/>
        </w:rPr>
        <w:t>principal of maximum likelihood says that we should choose θ so as to</w:t>
      </w:r>
    </w:p>
    <w:p>
      <w:r>
        <w:rPr>
          <w:rFonts w:ascii="Calibri" w:hAnsi="Calibri"/>
          <w:color w:val="000000"/>
        </w:rPr>
        <w:t>make the data as high probability as possible. I.e., we should choose θ to</w:t>
      </w:r>
    </w:p>
    <w:p>
      <w:r>
        <w:rPr>
          <w:rFonts w:ascii="Calibri" w:hAnsi="Calibri"/>
          <w:color w:val="000000"/>
        </w:rPr>
        <w:t>maximize L(θ).</w:t>
      </w:r>
    </w:p>
    <w:p>
      <w:r>
        <w:rPr>
          <w:rFonts w:ascii="Calibri" w:hAnsi="Calibri"/>
          <w:color w:val="000000"/>
        </w:rPr>
        <w:t>17</w:t>
      </w:r>
    </w:p>
    <w:p>
      <w:r>
        <w:rPr>
          <w:rFonts w:ascii="Calibri" w:hAnsi="Calibri"/>
          <w:color w:val="000000"/>
        </w:rPr>
        <w:t>Instead of maximizing L(θ), we can also maximize any strictly increasing</w:t>
      </w:r>
    </w:p>
    <w:p>
      <w:r>
        <w:rPr>
          <w:rFonts w:ascii="Calibri" w:hAnsi="Calibri"/>
          <w:color w:val="000000"/>
        </w:rPr>
        <w:t>function of L(θ). In particular, the derivations will be a bit simpler if we</w:t>
      </w:r>
    </w:p>
    <w:p>
      <w:r>
        <w:rPr>
          <w:rFonts w:ascii="Calibri" w:hAnsi="Calibri"/>
          <w:color w:val="000000"/>
        </w:rPr>
        <w:t>instead maximize the log likelihood (cid:96)(θ):</w:t>
      </w:r>
    </w:p>
    <w:p>
      <w:r>
        <w:rPr>
          <w:rFonts w:ascii="Calibri" w:hAnsi="Calibri"/>
          <w:color w:val="000000"/>
        </w:rPr>
        <w:t>(cid:96)(θ) = logL(θ)</w:t>
      </w:r>
    </w:p>
    <w:p>
      <w:r>
        <w:rPr>
          <w:rFonts w:ascii="Calibri" w:hAnsi="Calibri"/>
          <w:color w:val="000000"/>
        </w:rPr>
        <w:t>(cid:89) n 1 (cid:18) (y(i) −θTx(i))2(cid:19)</w:t>
      </w:r>
    </w:p>
    <w:p>
      <w:r>
        <w:rPr>
          <w:rFonts w:ascii="Calibri" w:hAnsi="Calibri"/>
          <w:color w:val="000000"/>
        </w:rPr>
        <w:t>= log √ exp −</w:t>
      </w:r>
    </w:p>
    <w:p>
      <w:r>
        <w:rPr>
          <w:rFonts w:ascii="Calibri" w:hAnsi="Calibri"/>
          <w:color w:val="000000"/>
        </w:rPr>
        <w:t>2πσ 2σ2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(cid:88) n 1 (cid:18) (y(i) −θTx(i))2(cid:19)</w:t>
      </w:r>
    </w:p>
    <w:p>
      <w:r>
        <w:rPr>
          <w:rFonts w:ascii="Calibri" w:hAnsi="Calibri"/>
          <w:color w:val="000000"/>
        </w:rPr>
        <w:t>= log √ exp −</w:t>
      </w:r>
    </w:p>
    <w:p>
      <w:r>
        <w:rPr>
          <w:rFonts w:ascii="Calibri" w:hAnsi="Calibri"/>
          <w:color w:val="000000"/>
        </w:rPr>
        <w:t>2πσ 2σ2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1 1 (cid:88)</w:t>
      </w:r>
    </w:p>
    <w:p>
      <w:r>
        <w:rPr>
          <w:rFonts w:ascii="Calibri" w:hAnsi="Calibri"/>
          <w:color w:val="000000"/>
        </w:rPr>
        <w:t>= nlog √ − · (y(i) −θTx(i))2.</w:t>
      </w:r>
    </w:p>
    <w:p>
      <w:r>
        <w:rPr>
          <w:rFonts w:ascii="Calibri" w:hAnsi="Calibri"/>
          <w:color w:val="000000"/>
        </w:rPr>
        <w:t>2πσ σ2 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Hence, maximizing (cid:96)(θ) gives the same answer as minimizing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(y(i) −θTx(i))2,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which we recognize to be J(θ), our original least-squares cost function.</w:t>
      </w:r>
    </w:p>
    <w:p>
      <w:r>
        <w:rPr>
          <w:rFonts w:ascii="Calibri" w:hAnsi="Calibri"/>
          <w:color w:val="000000"/>
        </w:rPr>
        <w:t>To summarize: Under the previous probabilistic assumptions on the data,</w:t>
      </w:r>
    </w:p>
    <w:p>
      <w:r>
        <w:rPr>
          <w:rFonts w:ascii="Calibri" w:hAnsi="Calibri"/>
          <w:color w:val="000000"/>
        </w:rPr>
        <w:t>least-squares regression corresponds to finding the maximum likelihood esti-</w:t>
      </w:r>
    </w:p>
    <w:p>
      <w:r>
        <w:rPr>
          <w:rFonts w:ascii="Calibri" w:hAnsi="Calibri"/>
          <w:color w:val="000000"/>
        </w:rPr>
        <w:t>mate of θ. This is thus one set of assumptions under which least-squares re-</w:t>
      </w:r>
    </w:p>
    <w:p>
      <w:r>
        <w:rPr>
          <w:rFonts w:ascii="Calibri" w:hAnsi="Calibri"/>
          <w:color w:val="000000"/>
        </w:rPr>
        <w:t>gression can be justified as a extremely natural method that’s just doing maximum</w:t>
      </w:r>
    </w:p>
    <w:p>
      <w:r>
        <w:rPr>
          <w:rFonts w:ascii="Calibri" w:hAnsi="Calibri"/>
          <w:color w:val="000000"/>
        </w:rPr>
        <w:t>likelihood estimation. (Note however that the probabilistic assumptions are</w:t>
      </w:r>
    </w:p>
    <w:p>
      <w:r>
        <w:rPr>
          <w:rFonts w:ascii="Calibri" w:hAnsi="Calibri"/>
          <w:color w:val="000000"/>
        </w:rPr>
        <w:t>by no means necessary for least-squares to be a perfectly good and rational</w:t>
      </w:r>
    </w:p>
    <w:p>
      <w:r>
        <w:rPr>
          <w:rFonts w:ascii="Calibri" w:hAnsi="Calibri"/>
          <w:color w:val="000000"/>
        </w:rPr>
        <w:t>procedure, and there may—and indeed there are—other natural assumptions</w:t>
      </w:r>
    </w:p>
    <w:p>
      <w:r>
        <w:rPr>
          <w:rFonts w:ascii="Calibri" w:hAnsi="Calibri"/>
          <w:color w:val="000000"/>
        </w:rPr>
        <w:t>that can also be used to justify it.)</w:t>
      </w:r>
    </w:p>
    <w:p>
      <w:r>
        <w:rPr>
          <w:rFonts w:ascii="Calibri" w:hAnsi="Calibri"/>
          <w:color w:val="000000"/>
        </w:rPr>
        <w:t>Note also that, in our previous discussion, our final choice of θ did not</w:t>
      </w:r>
    </w:p>
    <w:p>
      <w:r>
        <w:rPr>
          <w:rFonts w:ascii="Calibri" w:hAnsi="Calibri"/>
          <w:color w:val="000000"/>
        </w:rPr>
        <w:t>depend on what was σ2, and indeed we’d have arrived at the same result</w:t>
      </w:r>
    </w:p>
    <w:p>
      <w:r>
        <w:rPr>
          <w:rFonts w:ascii="Calibri" w:hAnsi="Calibri"/>
          <w:color w:val="000000"/>
        </w:rPr>
        <w:t>even if σ2 were unknown. We will use this fact again later, when we talk</w:t>
      </w:r>
    </w:p>
    <w:p>
      <w:r>
        <w:rPr>
          <w:rFonts w:ascii="Calibri" w:hAnsi="Calibri"/>
          <w:color w:val="000000"/>
        </w:rPr>
        <w:t>about the exponential family and generalized linear models.</w:t>
      </w:r>
    </w:p>
    <w:p>
      <w:r>
        <w:rPr>
          <w:rFonts w:ascii="Calibri" w:hAnsi="Calibri"/>
          <w:color w:val="000000"/>
        </w:rPr>
        <w:t>1.4 Locally weighted linear regression (optional</w:t>
      </w:r>
    </w:p>
    <w:p>
      <w:r>
        <w:rPr>
          <w:rFonts w:ascii="Calibri" w:hAnsi="Calibri"/>
          <w:color w:val="000000"/>
        </w:rPr>
        <w:t>reading)</w:t>
      </w:r>
    </w:p>
    <w:p>
      <w:r>
        <w:rPr>
          <w:rFonts w:ascii="Calibri" w:hAnsi="Calibri"/>
          <w:color w:val="000000"/>
        </w:rPr>
        <w:t>Consider the problem of predicting y from x ∈ R. The leftmost figure below</w:t>
      </w:r>
    </w:p>
    <w:p>
      <w:r>
        <w:rPr>
          <w:rFonts w:ascii="Calibri" w:hAnsi="Calibri"/>
          <w:color w:val="000000"/>
        </w:rPr>
        <w:t>shows the result of fitting a y = θ +θ x to a dataset. We see that the data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doesn’t really lie on straight line, and so the fit is not extremely good.</w:t>
      </w:r>
    </w:p>
    <w:p>
      <w:r>
        <w:rPr>
          <w:rFonts w:ascii="Calibri" w:hAnsi="Calibri"/>
          <w:color w:val="000000"/>
        </w:rPr>
        <w:t>18</w:t>
      </w:r>
    </w:p>
    <w:p>
      <w:r>
        <w:rPr>
          <w:rFonts w:ascii="Calibri" w:hAnsi="Calibri"/>
          <w:color w:val="000000"/>
        </w:rPr>
        <w:t>4.5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3.5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2.5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00 1 2 3 x 4 5 6 7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4.5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3.5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2.5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00 1 2 3 x 4 5 6 7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4.5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3.5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2.5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00 1 2 3 x 4 5 6 7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Instead, if we had added an extra feature x2, and fit y = θ +θ x+θ x2,</w:t>
      </w:r>
    </w:p>
    <w:p>
      <w:r>
        <w:rPr>
          <w:rFonts w:ascii="Calibri" w:hAnsi="Calibri"/>
          <w:color w:val="000000"/>
        </w:rPr>
        <w:t>0 1 2</w:t>
      </w:r>
    </w:p>
    <w:p>
      <w:r>
        <w:rPr>
          <w:rFonts w:ascii="Calibri" w:hAnsi="Calibri"/>
          <w:color w:val="000000"/>
        </w:rPr>
        <w:t>then we obtain a slightly better fit to the data. (See middle figure) Naively, it</w:t>
      </w:r>
    </w:p>
    <w:p>
      <w:r>
        <w:rPr>
          <w:rFonts w:ascii="Calibri" w:hAnsi="Calibri"/>
          <w:color w:val="000000"/>
        </w:rPr>
        <w:t>might seem that the more features we add, the better. However, there is also</w:t>
      </w:r>
    </w:p>
    <w:p>
      <w:r>
        <w:rPr>
          <w:rFonts w:ascii="Calibri" w:hAnsi="Calibri"/>
          <w:color w:val="000000"/>
        </w:rPr>
        <w:t>a danger in adding too many features: The rightmost figure is the result of</w:t>
      </w:r>
    </w:p>
    <w:p>
      <w:r>
        <w:rPr>
          <w:rFonts w:ascii="Calibri" w:hAnsi="Calibri"/>
          <w:color w:val="000000"/>
        </w:rPr>
        <w:t>fitting a 5-th order polynomial y = (cid:80)5 θ xj. We see that even though the</w:t>
      </w:r>
    </w:p>
    <w:p>
      <w:r>
        <w:rPr>
          <w:rFonts w:ascii="Calibri" w:hAnsi="Calibri"/>
          <w:color w:val="000000"/>
        </w:rPr>
        <w:t>j=0 j</w:t>
      </w:r>
    </w:p>
    <w:p>
      <w:r>
        <w:rPr>
          <w:rFonts w:ascii="Calibri" w:hAnsi="Calibri"/>
          <w:color w:val="000000"/>
        </w:rPr>
        <w:t>fitted curve passes through the data perfectly, we would not expect this to</w:t>
      </w:r>
    </w:p>
    <w:p>
      <w:r>
        <w:rPr>
          <w:rFonts w:ascii="Calibri" w:hAnsi="Calibri"/>
          <w:color w:val="000000"/>
        </w:rPr>
        <w:t>be a extremely good predictor of, say, housing prices (y) for different living areas</w:t>
      </w:r>
    </w:p>
    <w:p>
      <w:r>
        <w:rPr>
          <w:rFonts w:ascii="Calibri" w:hAnsi="Calibri"/>
          <w:color w:val="000000"/>
        </w:rPr>
        <w:t>(x). Without formally defining what these terms mean, we’ll say the figure</w:t>
      </w:r>
    </w:p>
    <w:p>
      <w:r>
        <w:rPr>
          <w:rFonts w:ascii="Calibri" w:hAnsi="Calibri"/>
          <w:color w:val="000000"/>
        </w:rPr>
        <w:t>on the left shows an instance of underfitting—in which the data clearly</w:t>
      </w:r>
    </w:p>
    <w:p>
      <w:r>
        <w:rPr>
          <w:rFonts w:ascii="Calibri" w:hAnsi="Calibri"/>
          <w:color w:val="000000"/>
        </w:rPr>
        <w:t>shows structure not captured by the model—and the figure on the right is</w:t>
      </w:r>
    </w:p>
    <w:p>
      <w:r>
        <w:rPr>
          <w:rFonts w:ascii="Calibri" w:hAnsi="Calibri"/>
          <w:color w:val="000000"/>
        </w:rPr>
        <w:t>an example of overfitting. (Later in this class, when we talk about learning</w:t>
      </w:r>
    </w:p>
    <w:p>
      <w:r>
        <w:rPr>
          <w:rFonts w:ascii="Calibri" w:hAnsi="Calibri"/>
          <w:color w:val="000000"/>
        </w:rPr>
        <w:t>theory we’ll formalize some of these notions, and also define more carefully</w:t>
      </w:r>
    </w:p>
    <w:p>
      <w:r>
        <w:rPr>
          <w:rFonts w:ascii="Calibri" w:hAnsi="Calibri"/>
          <w:color w:val="000000"/>
        </w:rPr>
        <w:t>just what it means for a hypothesis to be good or bad.)</w:t>
      </w:r>
    </w:p>
    <w:p>
      <w:r>
        <w:rPr>
          <w:rFonts w:ascii="Calibri" w:hAnsi="Calibri"/>
          <w:color w:val="000000"/>
        </w:rPr>
        <w:t>As discussed previously, and as shown in the example above, the choice of</w:t>
      </w:r>
    </w:p>
    <w:p>
      <w:r>
        <w:rPr>
          <w:rFonts w:ascii="Calibri" w:hAnsi="Calibri"/>
          <w:color w:val="000000"/>
        </w:rPr>
        <w:t>features is important to ensuring good performance of a learning algorithm.</w:t>
      </w:r>
    </w:p>
    <w:p>
      <w:r>
        <w:rPr>
          <w:rFonts w:ascii="Calibri" w:hAnsi="Calibri"/>
          <w:color w:val="000000"/>
        </w:rPr>
        <w:t>(When we talk about model selection, we’ll also see algorithms for automat-</w:t>
      </w:r>
    </w:p>
    <w:p>
      <w:r>
        <w:rPr>
          <w:rFonts w:ascii="Calibri" w:hAnsi="Calibri"/>
          <w:color w:val="000000"/>
        </w:rPr>
        <w:t>ically choosing a good set of features.) In this section, let us briefly talk</w:t>
      </w:r>
    </w:p>
    <w:p>
      <w:r>
        <w:rPr>
          <w:rFonts w:ascii="Calibri" w:hAnsi="Calibri"/>
          <w:color w:val="000000"/>
        </w:rPr>
        <w:t>about the locally weighted linear regression (LWR) algorithm which, assum-</w:t>
      </w:r>
    </w:p>
    <w:p>
      <w:r>
        <w:rPr>
          <w:rFonts w:ascii="Calibri" w:hAnsi="Calibri"/>
          <w:color w:val="000000"/>
        </w:rPr>
        <w:t>ing there is sufficient training data, makes the choice of features less critical.</w:t>
      </w:r>
    </w:p>
    <w:p>
      <w:r>
        <w:rPr>
          <w:rFonts w:ascii="Calibri" w:hAnsi="Calibri"/>
          <w:color w:val="000000"/>
        </w:rPr>
        <w:t>This treatment will be brief, since you’ll get a chance to explore some of the</w:t>
      </w:r>
    </w:p>
    <w:p>
      <w:r>
        <w:rPr>
          <w:rFonts w:ascii="Calibri" w:hAnsi="Calibri"/>
          <w:color w:val="000000"/>
        </w:rPr>
        <w:t>properties of the LWR algorithm yourself in the homework.</w:t>
      </w:r>
    </w:p>
    <w:p>
      <w:r>
        <w:rPr>
          <w:rFonts w:ascii="Calibri" w:hAnsi="Calibri"/>
          <w:color w:val="000000"/>
        </w:rPr>
        <w:t>Intheoriginallinearregressionalgorithm, tomakeapredictionataquery</w:t>
      </w:r>
    </w:p>
    <w:p>
      <w:r>
        <w:rPr>
          <w:rFonts w:ascii="Calibri" w:hAnsi="Calibri"/>
          <w:color w:val="000000"/>
        </w:rPr>
        <w:t>point x (i.e., to evaluate h(x)), we would:</w:t>
      </w:r>
    </w:p>
    <w:p>
      <w:r>
        <w:rPr>
          <w:rFonts w:ascii="Calibri" w:hAnsi="Calibri"/>
          <w:color w:val="000000"/>
        </w:rPr>
        <w:t>1. Fit θ to minimize (cid:80) (y(i) −θTx(i))2.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2. Output θTx.</w:t>
      </w:r>
    </w:p>
    <w:p>
      <w:r>
        <w:rPr>
          <w:rFonts w:ascii="Calibri" w:hAnsi="Calibri"/>
          <w:color w:val="000000"/>
        </w:rPr>
        <w:t>In contrast, the locally weighted linear regression algorithm does the fol-</w:t>
      </w:r>
    </w:p>
    <w:p>
      <w:r>
        <w:rPr>
          <w:rFonts w:ascii="Calibri" w:hAnsi="Calibri"/>
          <w:color w:val="000000"/>
        </w:rPr>
        <w:t>lowing:</w:t>
      </w:r>
    </w:p>
    <w:p>
      <w:r>
        <w:rPr>
          <w:rFonts w:ascii="Calibri" w:hAnsi="Calibri"/>
          <w:color w:val="000000"/>
        </w:rPr>
        <w:t>1. Fit θ to minimize (cid:80) w(i)(y(i) −θTx(i))2.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2. Output θTx.</w:t>
      </w:r>
    </w:p>
    <w:p>
      <w:r>
        <w:rPr>
          <w:rFonts w:ascii="Calibri" w:hAnsi="Calibri"/>
          <w:color w:val="000000"/>
        </w:rPr>
        <w:t>19</w:t>
      </w:r>
    </w:p>
    <w:p>
      <w:r>
        <w:rPr>
          <w:rFonts w:ascii="Calibri" w:hAnsi="Calibri"/>
          <w:color w:val="000000"/>
        </w:rPr>
        <w:t>Here, the w(i)’s are non-negative valued weights. Intuitively, if w(i) is large</w:t>
      </w:r>
    </w:p>
    <w:p>
      <w:r>
        <w:rPr>
          <w:rFonts w:ascii="Calibri" w:hAnsi="Calibri"/>
          <w:color w:val="000000"/>
        </w:rPr>
        <w:t>for a particular value of i, then in picking θ, we’ll try hard to make (y(i) −</w:t>
      </w:r>
    </w:p>
    <w:p>
      <w:r>
        <w:rPr>
          <w:rFonts w:ascii="Calibri" w:hAnsi="Calibri"/>
          <w:color w:val="000000"/>
        </w:rPr>
        <w:t>θTx(i))2 small. If w(i) is small, then the (y(i) − θTx(i))2 error term will be</w:t>
      </w:r>
    </w:p>
    <w:p>
      <w:r>
        <w:rPr>
          <w:rFonts w:ascii="Calibri" w:hAnsi="Calibri"/>
          <w:color w:val="000000"/>
        </w:rPr>
        <w:t>pretty much ignored in the fit.</w:t>
      </w:r>
    </w:p>
    <w:p>
      <w:r>
        <w:rPr>
          <w:rFonts w:ascii="Calibri" w:hAnsi="Calibri"/>
          <w:color w:val="000000"/>
        </w:rPr>
        <w:t>A fairly standard choice for the weights is4</w:t>
      </w:r>
    </w:p>
    <w:p>
      <w:r>
        <w:rPr>
          <w:rFonts w:ascii="Calibri" w:hAnsi="Calibri"/>
          <w:color w:val="000000"/>
        </w:rPr>
        <w:t>(cid:18) (x(i) −x)2(cid:19)</w:t>
      </w:r>
    </w:p>
    <w:p>
      <w:r>
        <w:rPr>
          <w:rFonts w:ascii="Calibri" w:hAnsi="Calibri"/>
          <w:color w:val="000000"/>
        </w:rPr>
        <w:t>w(i) = exp −</w:t>
      </w:r>
    </w:p>
    <w:p>
      <w:r>
        <w:rPr>
          <w:rFonts w:ascii="Calibri" w:hAnsi="Calibri"/>
          <w:color w:val="000000"/>
        </w:rPr>
        <w:t>2τ2</w:t>
      </w:r>
    </w:p>
    <w:p>
      <w:r>
        <w:rPr>
          <w:rFonts w:ascii="Calibri" w:hAnsi="Calibri"/>
          <w:color w:val="000000"/>
        </w:rPr>
        <w:t>Note that the weights depend on the particular point x at which we’re trying</w:t>
      </w:r>
    </w:p>
    <w:p>
      <w:r>
        <w:rPr>
          <w:rFonts w:ascii="Calibri" w:hAnsi="Calibri"/>
          <w:color w:val="000000"/>
        </w:rPr>
        <w:t>to evaluate x. Moreover, if |x(i) − x| is small, then w(i) is close to 1; and</w:t>
      </w:r>
    </w:p>
    <w:p>
      <w:r>
        <w:rPr>
          <w:rFonts w:ascii="Calibri" w:hAnsi="Calibri"/>
          <w:color w:val="000000"/>
        </w:rPr>
        <w:t>if |x(i) − x| is large, then w(i) is small. Hence, θ is chosen giving a much</w:t>
      </w:r>
    </w:p>
    <w:p>
      <w:r>
        <w:rPr>
          <w:rFonts w:ascii="Calibri" w:hAnsi="Calibri"/>
          <w:color w:val="000000"/>
        </w:rPr>
        <w:t>higher “weight” to the (errors on) training examples close to the query point</w:t>
      </w:r>
    </w:p>
    <w:p>
      <w:r>
        <w:rPr>
          <w:rFonts w:ascii="Calibri" w:hAnsi="Calibri"/>
          <w:color w:val="000000"/>
        </w:rPr>
        <w:t>x. (Note also that while the formula for the weights takes a form that is</w:t>
      </w:r>
    </w:p>
    <w:p>
      <w:r>
        <w:rPr>
          <w:rFonts w:ascii="Calibri" w:hAnsi="Calibri"/>
          <w:color w:val="000000"/>
        </w:rPr>
        <w:t>cosmetically similar to the density of a Gaussian distribution, the w(i)’s do</w:t>
      </w:r>
    </w:p>
    <w:p>
      <w:r>
        <w:rPr>
          <w:rFonts w:ascii="Calibri" w:hAnsi="Calibri"/>
          <w:color w:val="000000"/>
        </w:rPr>
        <w:t>not directly have anything to do with Gaussians, and in particular the w(i)</w:t>
      </w:r>
    </w:p>
    <w:p>
      <w:r>
        <w:rPr>
          <w:rFonts w:ascii="Calibri" w:hAnsi="Calibri"/>
          <w:color w:val="000000"/>
        </w:rPr>
        <w:t>are not random variables, normally distributed or otherwise.) The parameter</w:t>
      </w:r>
    </w:p>
    <w:p>
      <w:r>
        <w:rPr>
          <w:rFonts w:ascii="Calibri" w:hAnsi="Calibri"/>
          <w:color w:val="000000"/>
        </w:rPr>
        <w:t>τ controls how quickly the weight of a training example falls off with distance</w:t>
      </w:r>
    </w:p>
    <w:p>
      <w:r>
        <w:rPr>
          <w:rFonts w:ascii="Calibri" w:hAnsi="Calibri"/>
          <w:color w:val="000000"/>
        </w:rPr>
        <w:t>of its x(i) from the query point x; τ is called the bandwidth parameter, and</w:t>
      </w:r>
    </w:p>
    <w:p>
      <w:r>
        <w:rPr>
          <w:rFonts w:ascii="Calibri" w:hAnsi="Calibri"/>
          <w:color w:val="000000"/>
        </w:rPr>
        <w:t>is also something that you’ll get to experiment with in your homework.</w:t>
      </w:r>
    </w:p>
    <w:p>
      <w:r>
        <w:rPr>
          <w:rFonts w:ascii="Calibri" w:hAnsi="Calibri"/>
          <w:color w:val="000000"/>
        </w:rPr>
        <w:t>Locally weighted linear regression is the first example we’re seeing of a</w:t>
      </w:r>
    </w:p>
    <w:p>
      <w:r>
        <w:rPr>
          <w:rFonts w:ascii="Calibri" w:hAnsi="Calibri"/>
          <w:color w:val="000000"/>
        </w:rPr>
        <w:t>non-parametric algorithm. The (unweighted) linear regression algorithm</w:t>
      </w:r>
    </w:p>
    <w:p>
      <w:r>
        <w:rPr>
          <w:rFonts w:ascii="Calibri" w:hAnsi="Calibri"/>
          <w:color w:val="000000"/>
        </w:rPr>
        <w:t>that we saw earlier is known as a parametric learning algorithm, because</w:t>
      </w:r>
    </w:p>
    <w:p>
      <w:r>
        <w:rPr>
          <w:rFonts w:ascii="Calibri" w:hAnsi="Calibri"/>
          <w:color w:val="000000"/>
        </w:rPr>
        <w:t>it has a fixed, finite number of parameters (the θ ’s), which are fit to the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data. Once we’ve fit the θ ’s and stored them away, we no longer need to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keep the training data around to make future predictions. In contrast, to</w:t>
      </w:r>
    </w:p>
    <w:p>
      <w:r>
        <w:rPr>
          <w:rFonts w:ascii="Calibri" w:hAnsi="Calibri"/>
          <w:color w:val="000000"/>
        </w:rPr>
        <w:t>make predictions using locally weighted linear regression, we need to keep</w:t>
      </w:r>
    </w:p>
    <w:p>
      <w:r>
        <w:rPr>
          <w:rFonts w:ascii="Calibri" w:hAnsi="Calibri"/>
          <w:color w:val="000000"/>
        </w:rPr>
        <w:t>the entire training set around. The term “non-parametric” (roughly) refers</w:t>
      </w:r>
    </w:p>
    <w:p>
      <w:r>
        <w:rPr>
          <w:rFonts w:ascii="Calibri" w:hAnsi="Calibri"/>
          <w:color w:val="000000"/>
        </w:rPr>
        <w:t>to the fact that the amount of stuff we need to keep in order to represent the</w:t>
      </w:r>
    </w:p>
    <w:p>
      <w:r>
        <w:rPr>
          <w:rFonts w:ascii="Calibri" w:hAnsi="Calibri"/>
          <w:color w:val="000000"/>
        </w:rPr>
        <w:t>hypothesis h grows linearly with the size of the training set.</w:t>
      </w:r>
    </w:p>
    <w:p>
      <w:r>
        <w:rPr>
          <w:rFonts w:ascii="Calibri" w:hAnsi="Calibri"/>
          <w:color w:val="000000"/>
        </w:rPr>
        <w:t>4Ifxisvector-valued,thisisgeneralizedtobew(i) =exp(−(x(i)−x)T(x(i)−x)/(2τ2)),</w:t>
      </w:r>
    </w:p>
    <w:p>
      <w:r>
        <w:rPr>
          <w:rFonts w:ascii="Calibri" w:hAnsi="Calibri"/>
          <w:color w:val="000000"/>
        </w:rPr>
        <w:t>or w(i) =exp(−(x(i)−x)TΣ−1(x(i)−x)/(2τ2)), for an appropriate choice of τ or Σ.</w:t>
      </w:r>
    </w:p>
    <w:p>
      <w:r>
        <w:rPr>
          <w:rFonts w:ascii="Calibri" w:hAnsi="Calibri"/>
          <w:color w:val="000000"/>
        </w:rPr>
        <w:t>Chapter 2</w:t>
      </w:r>
    </w:p>
    <w:p>
      <w:r>
        <w:rPr>
          <w:rFonts w:ascii="Calibri" w:hAnsi="Calibri"/>
          <w:color w:val="000000"/>
        </w:rPr>
        <w:t>Classification and logistic</w:t>
      </w:r>
    </w:p>
    <w:p>
      <w:r>
        <w:rPr>
          <w:rFonts w:ascii="Calibri" w:hAnsi="Calibri"/>
          <w:color w:val="000000"/>
        </w:rPr>
        <w:t>regression</w:t>
      </w:r>
    </w:p>
    <w:p>
      <w:r>
        <w:rPr>
          <w:rFonts w:ascii="Calibri" w:hAnsi="Calibri"/>
          <w:color w:val="000000"/>
        </w:rPr>
        <w:t>Let’snowtalkabouttheclassificationproblem. Thisisjustliketheregression</w:t>
      </w:r>
    </w:p>
    <w:p>
      <w:r>
        <w:rPr>
          <w:rFonts w:ascii="Calibri" w:hAnsi="Calibri"/>
          <w:color w:val="000000"/>
        </w:rPr>
        <w:t>problem, except that the values y we now want to predict take on only</w:t>
      </w:r>
    </w:p>
    <w:p>
      <w:r>
        <w:rPr>
          <w:rFonts w:ascii="Calibri" w:hAnsi="Calibri"/>
          <w:color w:val="000000"/>
        </w:rPr>
        <w:t>a small number of discrete values. For now, we will focus on the binary</w:t>
      </w:r>
    </w:p>
    <w:p>
      <w:r>
        <w:rPr>
          <w:rFonts w:ascii="Calibri" w:hAnsi="Calibri"/>
          <w:color w:val="000000"/>
        </w:rPr>
        <w:t>classification problem in which y can take on only two values, 0 and 1.</w:t>
      </w:r>
    </w:p>
    <w:p>
      <w:r>
        <w:rPr>
          <w:rFonts w:ascii="Calibri" w:hAnsi="Calibri"/>
          <w:color w:val="000000"/>
        </w:rPr>
        <w:t>(Most of what we say here will also generalize to the multiple-class case.)</w:t>
      </w:r>
    </w:p>
    <w:p>
      <w:r>
        <w:rPr>
          <w:rFonts w:ascii="Calibri" w:hAnsi="Calibri"/>
          <w:color w:val="000000"/>
        </w:rPr>
        <w:t>For instance, if we are trying to build a spam classifier for email, then x(i)</w:t>
      </w:r>
    </w:p>
    <w:p>
      <w:r>
        <w:rPr>
          <w:rFonts w:ascii="Calibri" w:hAnsi="Calibri"/>
          <w:color w:val="000000"/>
        </w:rPr>
        <w:t>may be some features of a piece of email, and y may be 1 if it is a piece</w:t>
      </w:r>
    </w:p>
    <w:p>
      <w:r>
        <w:rPr>
          <w:rFonts w:ascii="Calibri" w:hAnsi="Calibri"/>
          <w:color w:val="000000"/>
        </w:rPr>
        <w:t>of spam mail, and 0 otherwise. 0 is also called the negative class, and 1</w:t>
      </w:r>
    </w:p>
    <w:p>
      <w:r>
        <w:rPr>
          <w:rFonts w:ascii="Calibri" w:hAnsi="Calibri"/>
          <w:color w:val="000000"/>
        </w:rPr>
        <w:t>the positive class, and they are sometimes also denoted by the symbols “-”</w:t>
      </w:r>
    </w:p>
    <w:p>
      <w:r>
        <w:rPr>
          <w:rFonts w:ascii="Calibri" w:hAnsi="Calibri"/>
          <w:color w:val="000000"/>
        </w:rPr>
        <w:t>and “+.” Given x(i), the corresponding y(i) is also called the label for the</w:t>
      </w:r>
    </w:p>
    <w:p>
      <w:r>
        <w:rPr>
          <w:rFonts w:ascii="Calibri" w:hAnsi="Calibri"/>
          <w:color w:val="000000"/>
        </w:rPr>
        <w:t>training example.</w:t>
      </w:r>
    </w:p>
    <w:p>
      <w:r>
        <w:rPr>
          <w:rFonts w:ascii="Calibri" w:hAnsi="Calibri"/>
          <w:color w:val="000000"/>
        </w:rPr>
        <w:t>2.1 Logistic regression</w:t>
      </w:r>
    </w:p>
    <w:p>
      <w:r>
        <w:rPr>
          <w:rFonts w:ascii="Calibri" w:hAnsi="Calibri"/>
          <w:color w:val="000000"/>
        </w:rPr>
        <w:t>We could approach the classification problem ignoring the fact that y is</w:t>
      </w:r>
    </w:p>
    <w:p>
      <w:r>
        <w:rPr>
          <w:rFonts w:ascii="Calibri" w:hAnsi="Calibri"/>
          <w:color w:val="000000"/>
        </w:rPr>
        <w:t>discrete-valued, and use our old linear regression algorithm to try to predict</w:t>
      </w:r>
    </w:p>
    <w:p>
      <w:r>
        <w:rPr>
          <w:rFonts w:ascii="Calibri" w:hAnsi="Calibri"/>
          <w:color w:val="000000"/>
        </w:rPr>
        <w:t>y given x. However, it is easy to construct examples where this method</w:t>
      </w:r>
    </w:p>
    <w:p>
      <w:r>
        <w:rPr>
          <w:rFonts w:ascii="Calibri" w:hAnsi="Calibri"/>
          <w:color w:val="000000"/>
        </w:rPr>
        <w:t>performs extremely poorly. Intuitively, it also doesn’t make sense for h (x) to take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values larger than 1 or smaller than 0 when we know that y ∈ {0,1}.</w:t>
      </w:r>
    </w:p>
    <w:p>
      <w:r>
        <w:rPr>
          <w:rFonts w:ascii="Calibri" w:hAnsi="Calibri"/>
          <w:color w:val="000000"/>
        </w:rPr>
        <w:t>To fix this, let’s change the form for our hypotheses h (x). We will choose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h (x) = g(θTx) = ,</w:t>
      </w:r>
    </w:p>
    <w:p>
      <w:r>
        <w:rPr>
          <w:rFonts w:ascii="Calibri" w:hAnsi="Calibri"/>
          <w:color w:val="000000"/>
        </w:rPr>
        <w:t>θ 1+e−θTx</w:t>
      </w:r>
    </w:p>
    <w:p>
      <w:r>
        <w:rPr>
          <w:rFonts w:ascii="Calibri" w:hAnsi="Calibri"/>
          <w:color w:val="000000"/>
        </w:rPr>
        <w:t>where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g(z) =</w:t>
      </w:r>
    </w:p>
    <w:p>
      <w:r>
        <w:rPr>
          <w:rFonts w:ascii="Calibri" w:hAnsi="Calibri"/>
          <w:color w:val="000000"/>
        </w:rPr>
        <w:t>1+e−z</w:t>
      </w:r>
    </w:p>
    <w:p>
      <w:r>
        <w:rPr>
          <w:rFonts w:ascii="Calibri" w:hAnsi="Calibri"/>
          <w:color w:val="000000"/>
        </w:rPr>
        <w:t>20</w:t>
      </w:r>
    </w:p>
    <w:p>
      <w:r>
        <w:rPr>
          <w:rFonts w:ascii="Calibri" w:hAnsi="Calibri"/>
          <w:color w:val="000000"/>
        </w:rPr>
        <w:t>21</w:t>
      </w:r>
    </w:p>
    <w:p>
      <w:r>
        <w:rPr>
          <w:rFonts w:ascii="Calibri" w:hAnsi="Calibri"/>
          <w:color w:val="000000"/>
        </w:rPr>
        <w:t>is called the logistic function or the sigmoid function. Here is a plot</w:t>
      </w:r>
    </w:p>
    <w:p>
      <w:r>
        <w:rPr>
          <w:rFonts w:ascii="Calibri" w:hAnsi="Calibri"/>
          <w:color w:val="000000"/>
        </w:rPr>
        <w:t>showing g(z):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0.9</w:t>
      </w:r>
    </w:p>
    <w:p>
      <w:r>
        <w:rPr>
          <w:rFonts w:ascii="Calibri" w:hAnsi="Calibri"/>
          <w:color w:val="000000"/>
        </w:rPr>
        <w:t>0.8</w:t>
      </w:r>
    </w:p>
    <w:p>
      <w:r>
        <w:rPr>
          <w:rFonts w:ascii="Calibri" w:hAnsi="Calibri"/>
          <w:color w:val="000000"/>
        </w:rPr>
        <w:t>0.7</w:t>
      </w:r>
    </w:p>
    <w:p>
      <w:r>
        <w:rPr>
          <w:rFonts w:ascii="Calibri" w:hAnsi="Calibri"/>
          <w:color w:val="000000"/>
        </w:rPr>
        <w:t>0.6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0.4</w:t>
      </w:r>
    </w:p>
    <w:p>
      <w:r>
        <w:rPr>
          <w:rFonts w:ascii="Calibri" w:hAnsi="Calibri"/>
          <w:color w:val="000000"/>
        </w:rPr>
        <w:t>0.3</w:t>
      </w:r>
    </w:p>
    <w:p>
      <w:r>
        <w:rPr>
          <w:rFonts w:ascii="Calibri" w:hAnsi="Calibri"/>
          <w:color w:val="000000"/>
        </w:rPr>
        <w:t>0.2</w:t>
      </w:r>
    </w:p>
    <w:p>
      <w:r>
        <w:rPr>
          <w:rFonts w:ascii="Calibri" w:hAnsi="Calibri"/>
          <w:color w:val="000000"/>
        </w:rPr>
        <w:t>0.1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−5 −4 −3 −2 −1 0 1 2 3 4 5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)z(g</w:t>
      </w:r>
    </w:p>
    <w:p>
      <w:r>
        <w:rPr>
          <w:rFonts w:ascii="Calibri" w:hAnsi="Calibri"/>
          <w:color w:val="000000"/>
        </w:rPr>
        <w:t>Notice that g(z) tends towards 1 as z → ∞, and g(z) tends towards 0 as</w:t>
      </w:r>
    </w:p>
    <w:p>
      <w:r>
        <w:rPr>
          <w:rFonts w:ascii="Calibri" w:hAnsi="Calibri"/>
          <w:color w:val="000000"/>
        </w:rPr>
        <w:t>z → −∞. Moreover, g(z), and hence also h(x), is always bounded between</w:t>
      </w:r>
    </w:p>
    <w:p>
      <w:r>
        <w:rPr>
          <w:rFonts w:ascii="Calibri" w:hAnsi="Calibri"/>
          <w:color w:val="000000"/>
        </w:rPr>
        <w:t>0 and 1. As before, we are keeping the convention of letting x = 1, so that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θTx = θ + (cid:80)d θ x .</w:t>
      </w:r>
    </w:p>
    <w:p>
      <w:r>
        <w:rPr>
          <w:rFonts w:ascii="Calibri" w:hAnsi="Calibri"/>
          <w:color w:val="000000"/>
        </w:rPr>
        <w:t>0 j=1 j j</w:t>
      </w:r>
    </w:p>
    <w:p>
      <w:r>
        <w:rPr>
          <w:rFonts w:ascii="Calibri" w:hAnsi="Calibri"/>
          <w:color w:val="000000"/>
        </w:rPr>
        <w:t>Fornow, let’stakethechoiceofg asgiven. Otherfunctionsthatsmoothly</w:t>
      </w:r>
    </w:p>
    <w:p>
      <w:r>
        <w:rPr>
          <w:rFonts w:ascii="Calibri" w:hAnsi="Calibri"/>
          <w:color w:val="000000"/>
        </w:rPr>
        <w:t>increasefrom0to1canalsobeused, butforacoupleofreasonsthatwe’llsee</w:t>
      </w:r>
    </w:p>
    <w:p>
      <w:r>
        <w:rPr>
          <w:rFonts w:ascii="Calibri" w:hAnsi="Calibri"/>
          <w:color w:val="000000"/>
        </w:rPr>
        <w:t>later(whenwetalkaboutGLMs, andwhenwetalkaboutgenerativelearning</w:t>
      </w:r>
    </w:p>
    <w:p>
      <w:r>
        <w:rPr>
          <w:rFonts w:ascii="Calibri" w:hAnsi="Calibri"/>
          <w:color w:val="000000"/>
        </w:rPr>
        <w:t>algorithms), the choice of the logistic function is a fairly natural one. Before</w:t>
      </w:r>
    </w:p>
    <w:p>
      <w:r>
        <w:rPr>
          <w:rFonts w:ascii="Calibri" w:hAnsi="Calibri"/>
          <w:color w:val="000000"/>
        </w:rPr>
        <w:t>moving on, here’s a useful property of the derivative of the sigmoid function,</w:t>
      </w:r>
    </w:p>
    <w:p>
      <w:r>
        <w:rPr>
          <w:rFonts w:ascii="Calibri" w:hAnsi="Calibri"/>
          <w:color w:val="000000"/>
        </w:rPr>
        <w:t>which we write as g(cid:48):</w:t>
      </w:r>
    </w:p>
    <w:p>
      <w:r>
        <w:rPr>
          <w:rFonts w:ascii="Calibri" w:hAnsi="Calibri"/>
          <w:color w:val="000000"/>
        </w:rPr>
        <w:t>d 1</w:t>
      </w:r>
    </w:p>
    <w:p>
      <w:r>
        <w:rPr>
          <w:rFonts w:ascii="Calibri" w:hAnsi="Calibri"/>
          <w:color w:val="000000"/>
        </w:rPr>
        <w:t>g(cid:48)(z) =</w:t>
      </w:r>
    </w:p>
    <w:p>
      <w:r>
        <w:rPr>
          <w:rFonts w:ascii="Calibri" w:hAnsi="Calibri"/>
          <w:color w:val="000000"/>
        </w:rPr>
        <w:t>dz 1+e−z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= e−z</w:t>
      </w:r>
    </w:p>
    <w:p>
      <w:r>
        <w:rPr>
          <w:rFonts w:ascii="Calibri" w:hAnsi="Calibri"/>
          <w:color w:val="000000"/>
        </w:rPr>
        <w:t>(1+e−z)2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= · 1−</w:t>
      </w:r>
    </w:p>
    <w:p>
      <w:r>
        <w:rPr>
          <w:rFonts w:ascii="Calibri" w:hAnsi="Calibri"/>
          <w:color w:val="000000"/>
        </w:rPr>
        <w:t>(1+e−z) (1+e−z)</w:t>
      </w:r>
    </w:p>
    <w:p>
      <w:r>
        <w:rPr>
          <w:rFonts w:ascii="Calibri" w:hAnsi="Calibri"/>
          <w:color w:val="000000"/>
        </w:rPr>
        <w:t>= g(z)(1−g(z)).</w:t>
      </w:r>
    </w:p>
    <w:p>
      <w:r>
        <w:rPr>
          <w:rFonts w:ascii="Calibri" w:hAnsi="Calibri"/>
          <w:color w:val="000000"/>
        </w:rPr>
        <w:t>So, given the logistic regression model, how do we fit θ for it? Following</w:t>
      </w:r>
    </w:p>
    <w:p>
      <w:r>
        <w:rPr>
          <w:rFonts w:ascii="Calibri" w:hAnsi="Calibri"/>
          <w:color w:val="000000"/>
        </w:rPr>
        <w:t>how we saw least squares regression could be derived as the maximum like-</w:t>
      </w:r>
    </w:p>
    <w:p>
      <w:r>
        <w:rPr>
          <w:rFonts w:ascii="Calibri" w:hAnsi="Calibri"/>
          <w:color w:val="000000"/>
        </w:rPr>
        <w:t>lihood estimator under a set of assumptions, let’s endow our classification</w:t>
      </w:r>
    </w:p>
    <w:p>
      <w:r>
        <w:rPr>
          <w:rFonts w:ascii="Calibri" w:hAnsi="Calibri"/>
          <w:color w:val="000000"/>
        </w:rPr>
        <w:t>model with a set of probabilistic assumptions, and then fit the parameters</w:t>
      </w:r>
    </w:p>
    <w:p>
      <w:r>
        <w:rPr>
          <w:rFonts w:ascii="Calibri" w:hAnsi="Calibri"/>
          <w:color w:val="000000"/>
        </w:rPr>
        <w:t>via maximum likelihood.</w:t>
      </w:r>
    </w:p>
    <w:p>
      <w:r>
        <w:rPr>
          <w:rFonts w:ascii="Calibri" w:hAnsi="Calibri"/>
          <w:color w:val="000000"/>
        </w:rPr>
        <w:t>22</w:t>
      </w:r>
    </w:p>
    <w:p>
      <w:r>
        <w:rPr>
          <w:rFonts w:ascii="Calibri" w:hAnsi="Calibri"/>
          <w:color w:val="000000"/>
        </w:rPr>
        <w:t>Let us assume that</w:t>
      </w:r>
    </w:p>
    <w:p>
      <w:r>
        <w:rPr>
          <w:rFonts w:ascii="Calibri" w:hAnsi="Calibri"/>
          <w:color w:val="000000"/>
        </w:rPr>
        <w:t>P(y = 1 | x;θ) = h (x)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P(y = 0 | x;θ) = 1−h (x)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Note that this can be written more compactly as</w:t>
      </w:r>
    </w:p>
    <w:p>
      <w:r>
        <w:rPr>
          <w:rFonts w:ascii="Calibri" w:hAnsi="Calibri"/>
          <w:color w:val="000000"/>
        </w:rPr>
        <w:t>p(y | x;θ) = (h (x))y(1−h (x))1−y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Assuming that the n training examples were generated independently, we</w:t>
      </w:r>
    </w:p>
    <w:p>
      <w:r>
        <w:rPr>
          <w:rFonts w:ascii="Calibri" w:hAnsi="Calibri"/>
          <w:color w:val="000000"/>
        </w:rPr>
        <w:t>can then write down the likelihood of the parameters as</w:t>
      </w:r>
    </w:p>
    <w:p>
      <w:r>
        <w:rPr>
          <w:rFonts w:ascii="Calibri" w:hAnsi="Calibri"/>
          <w:color w:val="000000"/>
        </w:rPr>
        <w:t>L(θ) = p((cid:126)y | X;θ)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= p(y(i) | x(i);θ)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=</w:t>
      </w:r>
    </w:p>
    <w:p>
      <w:r>
        <w:rPr>
          <w:rFonts w:ascii="Calibri" w:hAnsi="Calibri"/>
          <w:color w:val="000000"/>
        </w:rPr>
        <w:t>(cid:89)(cid:0)</w:t>
      </w:r>
    </w:p>
    <w:p>
      <w:r>
        <w:rPr>
          <w:rFonts w:ascii="Calibri" w:hAnsi="Calibri"/>
          <w:color w:val="000000"/>
        </w:rPr>
        <w:t>h (x(i))</w:t>
      </w:r>
    </w:p>
    <w:p>
      <w:r>
        <w:rPr>
          <w:rFonts w:ascii="Calibri" w:hAnsi="Calibri"/>
          <w:color w:val="000000"/>
        </w:rPr>
        <w:t>(cid:1)y(i)(cid:0)</w:t>
      </w:r>
    </w:p>
    <w:p>
      <w:r>
        <w:rPr>
          <w:rFonts w:ascii="Calibri" w:hAnsi="Calibri"/>
          <w:color w:val="000000"/>
        </w:rPr>
        <w:t>1−h (x(i))</w:t>
      </w:r>
    </w:p>
    <w:p>
      <w:r>
        <w:rPr>
          <w:rFonts w:ascii="Calibri" w:hAnsi="Calibri"/>
          <w:color w:val="000000"/>
        </w:rPr>
        <w:t>(cid:1)1−y(i)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As before, it will be easier to maximize the log likelihood: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(cid:96)(θ) = logL(θ) = y(i)logh(x(i))+(1−y(i))log(1−h(x(i))) (2.1)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How do we maximize the likelihood? Similar to our derivation in the case</w:t>
      </w:r>
    </w:p>
    <w:p>
      <w:r>
        <w:rPr>
          <w:rFonts w:ascii="Calibri" w:hAnsi="Calibri"/>
          <w:color w:val="000000"/>
        </w:rPr>
        <w:t>oflinearregression, wecanusegradientascent. Writteninvectorialnotation,</w:t>
      </w:r>
    </w:p>
    <w:p>
      <w:r>
        <w:rPr>
          <w:rFonts w:ascii="Calibri" w:hAnsi="Calibri"/>
          <w:color w:val="000000"/>
        </w:rPr>
        <w:t>our updates will therefore be given by θ := θ +α∇ (cid:96)(θ). (Note the positive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rather than negative sign in the update formula, since we’re maximizing,</w:t>
      </w:r>
    </w:p>
    <w:p>
      <w:r>
        <w:rPr>
          <w:rFonts w:ascii="Calibri" w:hAnsi="Calibri"/>
          <w:color w:val="000000"/>
        </w:rPr>
        <w:t>rather than minimizing, a function now.) Let’s start by working with just</w:t>
      </w:r>
    </w:p>
    <w:p>
      <w:r>
        <w:rPr>
          <w:rFonts w:ascii="Calibri" w:hAnsi="Calibri"/>
          <w:color w:val="000000"/>
        </w:rPr>
        <w:t>one training example (x,y), and take derivatives to derive the stochastic</w:t>
      </w:r>
    </w:p>
    <w:p>
      <w:r>
        <w:rPr>
          <w:rFonts w:ascii="Calibri" w:hAnsi="Calibri"/>
          <w:color w:val="000000"/>
        </w:rPr>
        <w:t>gradient ascent rule: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 1 1 ∂</w:t>
      </w:r>
    </w:p>
    <w:p>
      <w:r>
        <w:rPr>
          <w:rFonts w:ascii="Calibri" w:hAnsi="Calibri"/>
          <w:color w:val="000000"/>
        </w:rPr>
        <w:t>(cid:96)(θ) = y −(1−y) g(θTx)</w:t>
      </w:r>
    </w:p>
    <w:p>
      <w:r>
        <w:rPr>
          <w:rFonts w:ascii="Calibri" w:hAnsi="Calibri"/>
          <w:color w:val="000000"/>
        </w:rPr>
        <w:t>∂θ g(θTx) 1−g(θTx) ∂θ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1 1 ∂</w:t>
      </w:r>
    </w:p>
    <w:p>
      <w:r>
        <w:rPr>
          <w:rFonts w:ascii="Calibri" w:hAnsi="Calibri"/>
          <w:color w:val="000000"/>
        </w:rPr>
        <w:t>= y −(1−y) g(θTx)(1−g(θTx)) θTx</w:t>
      </w:r>
    </w:p>
    <w:p>
      <w:r>
        <w:rPr>
          <w:rFonts w:ascii="Calibri" w:hAnsi="Calibri"/>
          <w:color w:val="000000"/>
        </w:rPr>
        <w:t>g(θTx) 1−g(θTx) ∂θ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= y(1−g(θTx))−(1−y)g(θTx) x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=(y −h (x))x (2.2)</w:t>
      </w:r>
    </w:p>
    <w:p>
      <w:r>
        <w:rPr>
          <w:rFonts w:ascii="Calibri" w:hAnsi="Calibri"/>
          <w:color w:val="000000"/>
        </w:rPr>
        <w:t>θ j</w:t>
      </w:r>
    </w:p>
    <w:p>
      <w:r>
        <w:rPr>
          <w:rFonts w:ascii="Calibri" w:hAnsi="Calibri"/>
          <w:color w:val="000000"/>
        </w:rPr>
        <w:t>23</w:t>
      </w:r>
    </w:p>
    <w:p>
      <w:r>
        <w:rPr>
          <w:rFonts w:ascii="Calibri" w:hAnsi="Calibri"/>
          <w:color w:val="000000"/>
        </w:rPr>
        <w:t>Above, we used the fact that g(cid:48)(z) = g(z)(1−g(z)). This therefore gives us</w:t>
      </w:r>
    </w:p>
    <w:p>
      <w:r>
        <w:rPr>
          <w:rFonts w:ascii="Calibri" w:hAnsi="Calibri"/>
          <w:color w:val="000000"/>
        </w:rPr>
        <w:t>the stochastic gradient ascent rule</w:t>
      </w:r>
    </w:p>
    <w:p>
      <w:r>
        <w:rPr>
          <w:rFonts w:ascii="Calibri" w:hAnsi="Calibri"/>
          <w:color w:val="000000"/>
        </w:rPr>
        <w:t>θ := θ +α (cid:0) y(i) −h (x(i)) (cid:1) x(i)</w:t>
      </w:r>
    </w:p>
    <w:p>
      <w:r>
        <w:rPr>
          <w:rFonts w:ascii="Calibri" w:hAnsi="Calibri"/>
          <w:color w:val="000000"/>
        </w:rPr>
        <w:t>j j θ j</w:t>
      </w:r>
    </w:p>
    <w:p>
      <w:r>
        <w:rPr>
          <w:rFonts w:ascii="Calibri" w:hAnsi="Calibri"/>
          <w:color w:val="000000"/>
        </w:rPr>
        <w:t>If we compare this to the LMS update rule, we see that it looks identical; but</w:t>
      </w:r>
    </w:p>
    <w:p>
      <w:r>
        <w:rPr>
          <w:rFonts w:ascii="Calibri" w:hAnsi="Calibri"/>
          <w:color w:val="000000"/>
        </w:rPr>
        <w:t>this is not the same algorithm, because h (x(i)) is now defined as a non-linear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function of θTx(i). Nonetheless, it’s a little surprising that we end up with</w:t>
      </w:r>
    </w:p>
    <w:p>
      <w:r>
        <w:rPr>
          <w:rFonts w:ascii="Calibri" w:hAnsi="Calibri"/>
          <w:color w:val="000000"/>
        </w:rPr>
        <w:t>the same update rule for a rather different algorithm and learning problem.</w:t>
      </w:r>
    </w:p>
    <w:p>
      <w:r>
        <w:rPr>
          <w:rFonts w:ascii="Calibri" w:hAnsi="Calibri"/>
          <w:color w:val="000000"/>
        </w:rPr>
        <w:t>Is this coincidence, or is there a deeper reason behind this? We’ll answer this</w:t>
      </w:r>
    </w:p>
    <w:p>
      <w:r>
        <w:rPr>
          <w:rFonts w:ascii="Calibri" w:hAnsi="Calibri"/>
          <w:color w:val="000000"/>
        </w:rPr>
        <w:t>when we get to GLM models.</w:t>
      </w:r>
    </w:p>
    <w:p>
      <w:r>
        <w:rPr>
          <w:rFonts w:ascii="Calibri" w:hAnsi="Calibri"/>
          <w:color w:val="000000"/>
        </w:rPr>
        <w:t>Remark 2.1.1: An alternative notational viewpoint of the same loss func-</w:t>
      </w:r>
    </w:p>
    <w:p>
      <w:r>
        <w:rPr>
          <w:rFonts w:ascii="Calibri" w:hAnsi="Calibri"/>
          <w:color w:val="000000"/>
        </w:rPr>
        <w:t>tionisalsouseful, especiallyforSection7.1wherewestudynonlinearmodels.</w:t>
      </w:r>
    </w:p>
    <w:p>
      <w:r>
        <w:rPr>
          <w:rFonts w:ascii="Calibri" w:hAnsi="Calibri"/>
          <w:color w:val="000000"/>
        </w:rPr>
        <w:t>Let (cid:96) : R×{0,1} → R be the logistic loss defined as</w:t>
      </w:r>
    </w:p>
    <w:p>
      <w:r>
        <w:rPr>
          <w:rFonts w:ascii="Calibri" w:hAnsi="Calibri"/>
          <w:color w:val="000000"/>
        </w:rPr>
        <w:t>logistic ≥0</w:t>
      </w:r>
    </w:p>
    <w:p>
      <w:r>
        <w:rPr>
          <w:rFonts w:ascii="Calibri" w:hAnsi="Calibri"/>
          <w:color w:val="000000"/>
        </w:rPr>
        <w:t>(cid:96) (t,y) (cid:44) ylog(1+exp(−t))+(1−y)log(1+exp(t)). (2.3)</w:t>
      </w:r>
    </w:p>
    <w:p>
      <w:r>
        <w:rPr>
          <w:rFonts w:ascii="Calibri" w:hAnsi="Calibri"/>
          <w:color w:val="000000"/>
        </w:rPr>
        <w:t>logistic</w:t>
      </w:r>
    </w:p>
    <w:p>
      <w:r>
        <w:rPr>
          <w:rFonts w:ascii="Calibri" w:hAnsi="Calibri"/>
          <w:color w:val="000000"/>
        </w:rPr>
        <w:t>One can verify by plugging in h (x) = 1/(1+e−θ(cid:62)x) that the negative log-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likelihood (the negation of (cid:96)(θ) in equation (2.1)) can be re-written as</w:t>
      </w:r>
    </w:p>
    <w:p>
      <w:r>
        <w:rPr>
          <w:rFonts w:ascii="Calibri" w:hAnsi="Calibri"/>
          <w:color w:val="000000"/>
        </w:rPr>
        <w:t>−(cid:96)(θ) = (cid:96) (θ(cid:62)x,y). (2.4)</w:t>
      </w:r>
    </w:p>
    <w:p>
      <w:r>
        <w:rPr>
          <w:rFonts w:ascii="Calibri" w:hAnsi="Calibri"/>
          <w:color w:val="000000"/>
        </w:rPr>
        <w:t>logistic</w:t>
      </w:r>
    </w:p>
    <w:p>
      <w:r>
        <w:rPr>
          <w:rFonts w:ascii="Calibri" w:hAnsi="Calibri"/>
          <w:color w:val="000000"/>
        </w:rPr>
        <w:t>Oftentimes θ(cid:62)x or t is called the logit. Basic calculus gives us that</w:t>
      </w:r>
    </w:p>
    <w:p>
      <w:r>
        <w:rPr>
          <w:rFonts w:ascii="Calibri" w:hAnsi="Calibri"/>
          <w:color w:val="000000"/>
        </w:rPr>
        <w:t>∂(cid:96) (t,y) −exp(−t) 1</w:t>
      </w:r>
    </w:p>
    <w:p>
      <w:r>
        <w:rPr>
          <w:rFonts w:ascii="Calibri" w:hAnsi="Calibri"/>
          <w:color w:val="000000"/>
        </w:rPr>
        <w:t>logistic</w:t>
      </w:r>
    </w:p>
    <w:p>
      <w:r>
        <w:rPr>
          <w:rFonts w:ascii="Calibri" w:hAnsi="Calibri"/>
          <w:color w:val="000000"/>
        </w:rPr>
        <w:t>= y +(1−y) (2.5)</w:t>
      </w:r>
    </w:p>
    <w:p>
      <w:r>
        <w:rPr>
          <w:rFonts w:ascii="Calibri" w:hAnsi="Calibri"/>
          <w:color w:val="000000"/>
        </w:rPr>
        <w:t>∂t 1+exp(−t) 1+exp(−t)</w:t>
      </w:r>
    </w:p>
    <w:p>
      <w:r>
        <w:rPr>
          <w:rFonts w:ascii="Calibri" w:hAnsi="Calibri"/>
          <w:color w:val="000000"/>
        </w:rPr>
        <w:t>= 1/(1+exp(−t))−y. (2.6)</w:t>
      </w:r>
    </w:p>
    <w:p>
      <w:r>
        <w:rPr>
          <w:rFonts w:ascii="Calibri" w:hAnsi="Calibri"/>
          <w:color w:val="000000"/>
        </w:rPr>
        <w:t>Then, using the chain rule, we have that</w:t>
      </w:r>
    </w:p>
    <w:p>
      <w:r>
        <w:rPr>
          <w:rFonts w:ascii="Calibri" w:hAnsi="Calibri"/>
          <w:color w:val="000000"/>
        </w:rPr>
        <w:t>∂ ∂(cid:96) (t,y) ∂t</w:t>
      </w:r>
    </w:p>
    <w:p>
      <w:r>
        <w:rPr>
          <w:rFonts w:ascii="Calibri" w:hAnsi="Calibri"/>
          <w:color w:val="000000"/>
        </w:rPr>
        <w:t>logistic</w:t>
      </w:r>
    </w:p>
    <w:p>
      <w:r>
        <w:rPr>
          <w:rFonts w:ascii="Calibri" w:hAnsi="Calibri"/>
          <w:color w:val="000000"/>
        </w:rPr>
        <w:t>(cid:96)(θ) = − · (2.7)</w:t>
      </w:r>
    </w:p>
    <w:p>
      <w:r>
        <w:rPr>
          <w:rFonts w:ascii="Calibri" w:hAnsi="Calibri"/>
          <w:color w:val="000000"/>
        </w:rPr>
        <w:t>∂θ ∂t ∂θ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= (y −1/(1+exp(−t)))·x = (y −h (x))x , (2.8)</w:t>
      </w:r>
    </w:p>
    <w:p>
      <w:r>
        <w:rPr>
          <w:rFonts w:ascii="Calibri" w:hAnsi="Calibri"/>
          <w:color w:val="000000"/>
        </w:rPr>
        <w:t>j θ j</w:t>
      </w:r>
    </w:p>
    <w:p>
      <w:r>
        <w:rPr>
          <w:rFonts w:ascii="Calibri" w:hAnsi="Calibri"/>
          <w:color w:val="000000"/>
        </w:rPr>
        <w:t>which is consistent with the derivation in equation (2.2). We will see this</w:t>
      </w:r>
    </w:p>
    <w:p>
      <w:r>
        <w:rPr>
          <w:rFonts w:ascii="Calibri" w:hAnsi="Calibri"/>
          <w:color w:val="000000"/>
        </w:rPr>
        <w:t>viewpoint can be extended nonlinear models in Section 7.1.</w:t>
      </w:r>
    </w:p>
    <w:p>
      <w:r>
        <w:rPr>
          <w:rFonts w:ascii="Calibri" w:hAnsi="Calibri"/>
          <w:color w:val="000000"/>
        </w:rPr>
        <w:t>2.2 Digression: the perceptron learning algo-</w:t>
      </w:r>
    </w:p>
    <w:p>
      <w:r>
        <w:rPr>
          <w:rFonts w:ascii="Calibri" w:hAnsi="Calibri"/>
          <w:color w:val="000000"/>
        </w:rPr>
        <w:t>rithm</w:t>
      </w:r>
    </w:p>
    <w:p>
      <w:r>
        <w:rPr>
          <w:rFonts w:ascii="Calibri" w:hAnsi="Calibri"/>
          <w:color w:val="000000"/>
        </w:rPr>
        <w:t>We now digress to talk briefly about an algorithm that’s of some historical</w:t>
      </w:r>
    </w:p>
    <w:p>
      <w:r>
        <w:rPr>
          <w:rFonts w:ascii="Calibri" w:hAnsi="Calibri"/>
          <w:color w:val="000000"/>
        </w:rPr>
        <w:t>interest, and that we will also return to later when we talk about learning</w:t>
      </w:r>
    </w:p>
    <w:p>
      <w:r>
        <w:rPr>
          <w:rFonts w:ascii="Calibri" w:hAnsi="Calibri"/>
          <w:color w:val="000000"/>
        </w:rPr>
        <w:t>24</w:t>
      </w:r>
    </w:p>
    <w:p>
      <w:r>
        <w:rPr>
          <w:rFonts w:ascii="Calibri" w:hAnsi="Calibri"/>
          <w:color w:val="000000"/>
        </w:rPr>
        <w:t>theory. Consider modifying the logistic regression method to “force” it to</w:t>
      </w:r>
    </w:p>
    <w:p>
      <w:r>
        <w:rPr>
          <w:rFonts w:ascii="Calibri" w:hAnsi="Calibri"/>
          <w:color w:val="000000"/>
        </w:rPr>
        <w:t>output values that are either 0 or 1 or exactly. To do so, it seems natural to</w:t>
      </w:r>
    </w:p>
    <w:p>
      <w:r>
        <w:rPr>
          <w:rFonts w:ascii="Calibri" w:hAnsi="Calibri"/>
          <w:color w:val="000000"/>
        </w:rPr>
        <w:t>change the definition of g to be the threshold function:</w:t>
      </w:r>
    </w:p>
    <w:p>
      <w:r>
        <w:rPr>
          <w:rFonts w:ascii="Calibri" w:hAnsi="Calibri"/>
          <w:color w:val="000000"/>
        </w:rPr>
        <w:t>(cid:26)</w:t>
      </w:r>
    </w:p>
    <w:p>
      <w:r>
        <w:rPr>
          <w:rFonts w:ascii="Calibri" w:hAnsi="Calibri"/>
          <w:color w:val="000000"/>
        </w:rPr>
        <w:t>1 if z ≥ 0</w:t>
      </w:r>
    </w:p>
    <w:p>
      <w:r>
        <w:rPr>
          <w:rFonts w:ascii="Calibri" w:hAnsi="Calibri"/>
          <w:color w:val="000000"/>
        </w:rPr>
        <w:t>g(z) =</w:t>
      </w:r>
    </w:p>
    <w:p>
      <w:r>
        <w:rPr>
          <w:rFonts w:ascii="Calibri" w:hAnsi="Calibri"/>
          <w:color w:val="000000"/>
        </w:rPr>
        <w:t>0 if z &lt; 0</w:t>
      </w:r>
    </w:p>
    <w:p>
      <w:r>
        <w:rPr>
          <w:rFonts w:ascii="Calibri" w:hAnsi="Calibri"/>
          <w:color w:val="000000"/>
        </w:rPr>
        <w:t>If we then let h (x) = g(θTx) as before but using this modified definition of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g, and if we use the update rule</w:t>
      </w:r>
    </w:p>
    <w:p>
      <w:r>
        <w:rPr>
          <w:rFonts w:ascii="Calibri" w:hAnsi="Calibri"/>
          <w:color w:val="000000"/>
        </w:rPr>
        <w:t>θ := θ +α (cid:0) y(i) −h (x(i)) (cid:1) x(i).</w:t>
      </w:r>
    </w:p>
    <w:p>
      <w:r>
        <w:rPr>
          <w:rFonts w:ascii="Calibri" w:hAnsi="Calibri"/>
          <w:color w:val="000000"/>
        </w:rPr>
        <w:t>j j θ j</w:t>
      </w:r>
    </w:p>
    <w:p>
      <w:r>
        <w:rPr>
          <w:rFonts w:ascii="Calibri" w:hAnsi="Calibri"/>
          <w:color w:val="000000"/>
        </w:rPr>
        <w:t>then we have the perceptron learning algorithn.</w:t>
      </w:r>
    </w:p>
    <w:p>
      <w:r>
        <w:rPr>
          <w:rFonts w:ascii="Calibri" w:hAnsi="Calibri"/>
          <w:color w:val="000000"/>
        </w:rPr>
        <w:t>In the 1960s, this “perceptron” was argued to be a rough model for how</w:t>
      </w:r>
    </w:p>
    <w:p>
      <w:r>
        <w:rPr>
          <w:rFonts w:ascii="Calibri" w:hAnsi="Calibri"/>
          <w:color w:val="000000"/>
        </w:rPr>
        <w:t>individual neurons in the brain work. Given how simple the algorithm is, it</w:t>
      </w:r>
    </w:p>
    <w:p>
      <w:r>
        <w:rPr>
          <w:rFonts w:ascii="Calibri" w:hAnsi="Calibri"/>
          <w:color w:val="000000"/>
        </w:rPr>
        <w:t>will also provide a starting point for our analysis when we talk about learning</w:t>
      </w:r>
    </w:p>
    <w:p>
      <w:r>
        <w:rPr>
          <w:rFonts w:ascii="Calibri" w:hAnsi="Calibri"/>
          <w:color w:val="000000"/>
        </w:rPr>
        <w:t>theory later in this class. Note however that even though the perceptron may</w:t>
      </w:r>
    </w:p>
    <w:p>
      <w:r>
        <w:rPr>
          <w:rFonts w:ascii="Calibri" w:hAnsi="Calibri"/>
          <w:color w:val="000000"/>
        </w:rPr>
        <w:t>be cosmetically similar to the other algorithms we talked about, it is actually</w:t>
      </w:r>
    </w:p>
    <w:p>
      <w:r>
        <w:rPr>
          <w:rFonts w:ascii="Calibri" w:hAnsi="Calibri"/>
          <w:color w:val="000000"/>
        </w:rPr>
        <w:t>a extremely different type of algorithm than logistic regression and least squares</w:t>
      </w:r>
    </w:p>
    <w:p>
      <w:r>
        <w:rPr>
          <w:rFonts w:ascii="Calibri" w:hAnsi="Calibri"/>
          <w:color w:val="000000"/>
        </w:rPr>
        <w:t>linearregression; inparticular, itisdifficulttoendowtheperceptron’spredic-</w:t>
      </w:r>
    </w:p>
    <w:p>
      <w:r>
        <w:rPr>
          <w:rFonts w:ascii="Calibri" w:hAnsi="Calibri"/>
          <w:color w:val="000000"/>
        </w:rPr>
        <w:t>tions with meaningful probabilistic interpretations, or derive the perceptron</w:t>
      </w:r>
    </w:p>
    <w:p>
      <w:r>
        <w:rPr>
          <w:rFonts w:ascii="Calibri" w:hAnsi="Calibri"/>
          <w:color w:val="000000"/>
        </w:rPr>
        <w:t>as a maximum likelihood estimation algorithm.</w:t>
      </w:r>
    </w:p>
    <w:p>
      <w:r>
        <w:rPr>
          <w:rFonts w:ascii="Calibri" w:hAnsi="Calibri"/>
          <w:color w:val="000000"/>
        </w:rPr>
        <w:t>2.3 Multi-class classification</w:t>
      </w:r>
    </w:p>
    <w:p>
      <w:r>
        <w:rPr>
          <w:rFonts w:ascii="Calibri" w:hAnsi="Calibri"/>
          <w:color w:val="000000"/>
        </w:rPr>
        <w:t>Consideraclassificationprobleminwhichtheresponsevariabley cantakeon</w:t>
      </w:r>
    </w:p>
    <w:p>
      <w:r>
        <w:rPr>
          <w:rFonts w:ascii="Calibri" w:hAnsi="Calibri"/>
          <w:color w:val="000000"/>
        </w:rPr>
        <w:t>any one of k values, so y ∈ {1,2,...,k}. For example, rather than classifying</w:t>
      </w:r>
    </w:p>
    <w:p>
      <w:r>
        <w:rPr>
          <w:rFonts w:ascii="Calibri" w:hAnsi="Calibri"/>
          <w:color w:val="000000"/>
        </w:rPr>
        <w:t>emails into the two classes spam or not-spam—which would have been a</w:t>
      </w:r>
    </w:p>
    <w:p>
      <w:r>
        <w:rPr>
          <w:rFonts w:ascii="Calibri" w:hAnsi="Calibri"/>
          <w:color w:val="000000"/>
        </w:rPr>
        <w:t>binary classification problem—we might want to classify them into three</w:t>
      </w:r>
    </w:p>
    <w:p>
      <w:r>
        <w:rPr>
          <w:rFonts w:ascii="Calibri" w:hAnsi="Calibri"/>
          <w:color w:val="000000"/>
        </w:rPr>
        <w:t>classes, such as spam, personal mails, and work-related mails. The label /</w:t>
      </w:r>
    </w:p>
    <w:p>
      <w:r>
        <w:rPr>
          <w:rFonts w:ascii="Calibri" w:hAnsi="Calibri"/>
          <w:color w:val="000000"/>
        </w:rPr>
        <w:t>response variable is still discrete, but can now take on more than two values.</w:t>
      </w:r>
    </w:p>
    <w:p>
      <w:r>
        <w:rPr>
          <w:rFonts w:ascii="Calibri" w:hAnsi="Calibri"/>
          <w:color w:val="000000"/>
        </w:rPr>
        <w:t>We will thus model it as distributed according to a multinomial distribution.</w:t>
      </w:r>
    </w:p>
    <w:p>
      <w:r>
        <w:rPr>
          <w:rFonts w:ascii="Calibri" w:hAnsi="Calibri"/>
          <w:color w:val="000000"/>
        </w:rPr>
        <w:t>In this case, p(y | x;θ) is a distribution over k possible discrete outcomes</w:t>
      </w:r>
    </w:p>
    <w:p>
      <w:r>
        <w:rPr>
          <w:rFonts w:ascii="Calibri" w:hAnsi="Calibri"/>
          <w:color w:val="000000"/>
        </w:rPr>
        <w:t>and is thus a multinomial distribution. Recall that a multinomial distribu-</w:t>
      </w:r>
    </w:p>
    <w:p>
      <w:r>
        <w:rPr>
          <w:rFonts w:ascii="Calibri" w:hAnsi="Calibri"/>
          <w:color w:val="000000"/>
        </w:rPr>
        <w:t>tion involves k numbers φ ,...,φ specifying the probability of each of the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outcomes. Note that these numbers must satisfy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φ = 1. We will de-</w:t>
      </w:r>
    </w:p>
    <w:p>
      <w:r>
        <w:rPr>
          <w:rFonts w:ascii="Calibri" w:hAnsi="Calibri"/>
          <w:color w:val="000000"/>
        </w:rPr>
        <w:t>i=1 i</w:t>
      </w:r>
    </w:p>
    <w:p>
      <w:r>
        <w:rPr>
          <w:rFonts w:ascii="Calibri" w:hAnsi="Calibri"/>
          <w:color w:val="000000"/>
        </w:rPr>
        <w:t>sign a parameterized model that outputs φ ,...,φ satisfying this constraint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given the input x.</w:t>
      </w:r>
    </w:p>
    <w:p>
      <w:r>
        <w:rPr>
          <w:rFonts w:ascii="Calibri" w:hAnsi="Calibri"/>
          <w:color w:val="000000"/>
        </w:rPr>
        <w:t>We introduce k groups of parameters θ ,...,θ , each of them being a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vector in Rd. Intuitively, we would like to use θ(cid:62)x,...,θ(cid:62)x to represent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25</w:t>
      </w:r>
    </w:p>
    <w:p>
      <w:r>
        <w:rPr>
          <w:rFonts w:ascii="Calibri" w:hAnsi="Calibri"/>
          <w:color w:val="000000"/>
        </w:rPr>
        <w:t>φ ,...,φ , the probabilities P(y = 1 | x;θ),...,P(y = k | x;θ). However,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there are two issues with such a direct approach. First, θ(cid:62)x is not neces-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sarily within [0,1]. Second, the summation of θ(cid:62)x’s is not necessarily 1.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Thus, instead, we will use the softmax function to turn (θ(cid:62)x,··· ,θ(cid:62)x) into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a probability vector with nonnegative entries that sum up to 1.</w:t>
      </w:r>
    </w:p>
    <w:p>
      <w:r>
        <w:rPr>
          <w:rFonts w:ascii="Calibri" w:hAnsi="Calibri"/>
          <w:color w:val="000000"/>
        </w:rPr>
        <w:t>Define the softmax function softmax : Rk → Rk as</w:t>
      </w:r>
    </w:p>
    <w:p>
      <w:r>
        <w:rPr>
          <w:rFonts w:ascii="Calibri" w:hAnsi="Calibri"/>
          <w:color w:val="000000"/>
        </w:rPr>
        <w:t> exp(t1) 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exp(tj)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softmax(t 1 ,...,t k ) =  . . . (2.9)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exp(t )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exp(tj)</w:t>
      </w:r>
    </w:p>
    <w:p>
      <w:r>
        <w:rPr>
          <w:rFonts w:ascii="Calibri" w:hAnsi="Calibri"/>
          <w:color w:val="000000"/>
        </w:rPr>
        <w:t>The inputs to the softmax function, the vector t here, are often called log-</w:t>
      </w:r>
    </w:p>
    <w:p>
      <w:r>
        <w:rPr>
          <w:rFonts w:ascii="Calibri" w:hAnsi="Calibri"/>
          <w:color w:val="000000"/>
        </w:rPr>
        <w:t>its. Note that by definition, the output of the softmax function is always a</w:t>
      </w:r>
    </w:p>
    <w:p>
      <w:r>
        <w:rPr>
          <w:rFonts w:ascii="Calibri" w:hAnsi="Calibri"/>
          <w:color w:val="000000"/>
        </w:rPr>
        <w:t>probability vector whose entries are nonnegative and sum up to 1.</w:t>
      </w:r>
    </w:p>
    <w:p>
      <w:r>
        <w:rPr>
          <w:rFonts w:ascii="Calibri" w:hAnsi="Calibri"/>
          <w:color w:val="000000"/>
        </w:rPr>
        <w:t>Let (t ,...,t ) = (θ(cid:62)x,··· ,θ(cid:62)x). We apply the softmax function to</w:t>
      </w:r>
    </w:p>
    <w:p>
      <w:r>
        <w:rPr>
          <w:rFonts w:ascii="Calibri" w:hAnsi="Calibri"/>
          <w:color w:val="000000"/>
        </w:rPr>
        <w:t>1 k 1 k</w:t>
      </w:r>
    </w:p>
    <w:p>
      <w:r>
        <w:rPr>
          <w:rFonts w:ascii="Calibri" w:hAnsi="Calibri"/>
          <w:color w:val="000000"/>
        </w:rPr>
        <w:t>(t ,...,t ), andusetheoutputastheprobabilitiesP(y = 1 | x;θ),...,P(y =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k | x;θ). We obtain the following probabilistic model: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  exp(θ 1 (cid:62)x)</w:t>
      </w:r>
    </w:p>
    <w:p>
      <w:r>
        <w:rPr>
          <w:rFonts w:ascii="Calibri" w:hAnsi="Calibri"/>
          <w:color w:val="000000"/>
        </w:rPr>
        <w:t>P(y = 1 | x;θ) (cid:80)k exp(θ(cid:62)x)</w:t>
      </w:r>
    </w:p>
    <w:p>
      <w:r>
        <w:rPr>
          <w:rFonts w:ascii="Calibri" w:hAnsi="Calibri"/>
          <w:color w:val="000000"/>
        </w:rPr>
        <w:t> j=1 j </w:t>
      </w:r>
    </w:p>
    <w:p>
      <w:r>
        <w:rPr>
          <w:rFonts w:ascii="Calibri" w:hAnsi="Calibri"/>
          <w:color w:val="000000"/>
        </w:rPr>
        <w:t>. .</w:t>
      </w:r>
    </w:p>
    <w:p>
      <w:r>
        <w:rPr>
          <w:rFonts w:ascii="Calibri" w:hAnsi="Calibri"/>
          <w:color w:val="000000"/>
        </w:rPr>
        <w:t>  . .   = softmax(t 1 ,··· ,t k ) =   . .   . (2.10)</w:t>
      </w:r>
    </w:p>
    <w:p>
      <w:r>
        <w:rPr>
          <w:rFonts w:ascii="Calibri" w:hAnsi="Calibri"/>
          <w:color w:val="000000"/>
        </w:rPr>
        <w:t>P(y = k | x;θ)  exp(θ(cid:62)x) 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(cid:80)k exp(θ(cid:62)x)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For notational convenience, we will let φ = exp(ti) . More succinctly, the</w:t>
      </w:r>
    </w:p>
    <w:p>
      <w:r>
        <w:rPr>
          <w:rFonts w:ascii="Calibri" w:hAnsi="Calibri"/>
          <w:color w:val="000000"/>
        </w:rPr>
        <w:t>i (cid:80)k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exp(tj)</w:t>
      </w:r>
    </w:p>
    <w:p>
      <w:r>
        <w:rPr>
          <w:rFonts w:ascii="Calibri" w:hAnsi="Calibri"/>
          <w:color w:val="000000"/>
        </w:rPr>
        <w:t>equation above can be written as:</w:t>
      </w:r>
    </w:p>
    <w:p>
      <w:r>
        <w:rPr>
          <w:rFonts w:ascii="Calibri" w:hAnsi="Calibri"/>
          <w:color w:val="000000"/>
        </w:rPr>
        <w:t>exp(t ) exp(θ(cid:62)x)</w:t>
      </w:r>
    </w:p>
    <w:p>
      <w:r>
        <w:rPr>
          <w:rFonts w:ascii="Calibri" w:hAnsi="Calibri"/>
          <w:color w:val="000000"/>
        </w:rPr>
        <w:t>P(y = i | x;θ) = φ = i = i . (2.11)</w:t>
      </w:r>
    </w:p>
    <w:p>
      <w:r>
        <w:rPr>
          <w:rFonts w:ascii="Calibri" w:hAnsi="Calibri"/>
          <w:color w:val="000000"/>
        </w:rPr>
        <w:t>i (cid:80)k</w:t>
      </w:r>
    </w:p>
    <w:p>
      <w:r>
        <w:rPr>
          <w:rFonts w:ascii="Calibri" w:hAnsi="Calibri"/>
          <w:color w:val="000000"/>
        </w:rPr>
        <w:t>exp(t )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exp(θ(cid:62)x)</w:t>
      </w:r>
    </w:p>
    <w:p>
      <w:r>
        <w:rPr>
          <w:rFonts w:ascii="Calibri" w:hAnsi="Calibri"/>
          <w:color w:val="000000"/>
        </w:rPr>
        <w:t>j=1 j j=1 j</w:t>
      </w:r>
    </w:p>
    <w:p>
      <w:r>
        <w:rPr>
          <w:rFonts w:ascii="Calibri" w:hAnsi="Calibri"/>
          <w:color w:val="000000"/>
        </w:rPr>
        <w:t>Next, we compute the negative log-likelihood of a single example (x,y).</w:t>
      </w:r>
    </w:p>
    <w:p>
      <w:r>
        <w:rPr>
          <w:rFonts w:ascii="Calibri" w:hAnsi="Calibri"/>
          <w:color w:val="000000"/>
        </w:rPr>
        <w:t>(cid:32) (cid:33) (cid:32) (cid:33)</w:t>
      </w:r>
    </w:p>
    <w:p>
      <w:r>
        <w:rPr>
          <w:rFonts w:ascii="Calibri" w:hAnsi="Calibri"/>
          <w:color w:val="000000"/>
        </w:rPr>
        <w:t>exp(t ) exp(θ(cid:62)x)</w:t>
      </w:r>
    </w:p>
    <w:p>
      <w:r>
        <w:rPr>
          <w:rFonts w:ascii="Calibri" w:hAnsi="Calibri"/>
          <w:color w:val="000000"/>
        </w:rPr>
        <w:t>y y</w:t>
      </w:r>
    </w:p>
    <w:p>
      <w:r>
        <w:rPr>
          <w:rFonts w:ascii="Calibri" w:hAnsi="Calibri"/>
          <w:color w:val="000000"/>
        </w:rPr>
        <w:t>−logp(y | x,θ) = −log = −log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exp(t )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exp(θ(cid:62)x)</w:t>
      </w:r>
    </w:p>
    <w:p>
      <w:r>
        <w:rPr>
          <w:rFonts w:ascii="Calibri" w:hAnsi="Calibri"/>
          <w:color w:val="000000"/>
        </w:rPr>
        <w:t>j=1 j j=1 j</w:t>
      </w:r>
    </w:p>
    <w:p>
      <w:r>
        <w:rPr>
          <w:rFonts w:ascii="Calibri" w:hAnsi="Calibri"/>
          <w:color w:val="000000"/>
        </w:rPr>
        <w:t>(2.12)</w:t>
      </w:r>
    </w:p>
    <w:p>
      <w:r>
        <w:rPr>
          <w:rFonts w:ascii="Calibri" w:hAnsi="Calibri"/>
          <w:color w:val="000000"/>
        </w:rPr>
        <w:t>Thus, the loss function, the negative log-likelihood of the training data, is</w:t>
      </w:r>
    </w:p>
    <w:p>
      <w:r>
        <w:rPr>
          <w:rFonts w:ascii="Calibri" w:hAnsi="Calibri"/>
          <w:color w:val="000000"/>
        </w:rPr>
        <w:t>given as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n exp(θ(cid:62) x(i))</w:t>
      </w:r>
    </w:p>
    <w:p>
      <w:r>
        <w:rPr>
          <w:rFonts w:ascii="Calibri" w:hAnsi="Calibri"/>
          <w:color w:val="000000"/>
        </w:rPr>
        <w:t>(cid:88) y(i)</w:t>
      </w:r>
    </w:p>
    <w:p>
      <w:r>
        <w:rPr>
          <w:rFonts w:ascii="Calibri" w:hAnsi="Calibri"/>
          <w:color w:val="000000"/>
        </w:rPr>
        <w:t>(cid:96)(θ) = −log . (2.13)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exp(θ(cid:62)x(i))</w:t>
      </w:r>
    </w:p>
    <w:p>
      <w:r>
        <w:rPr>
          <w:rFonts w:ascii="Calibri" w:hAnsi="Calibri"/>
          <w:color w:val="000000"/>
        </w:rPr>
        <w:t>i=1 j=1 j</w:t>
      </w:r>
    </w:p>
    <w:p>
      <w:r>
        <w:rPr>
          <w:rFonts w:ascii="Calibri" w:hAnsi="Calibri"/>
          <w:color w:val="000000"/>
        </w:rPr>
        <w:t>26</w:t>
      </w:r>
    </w:p>
    <w:p>
      <w:r>
        <w:rPr>
          <w:rFonts w:ascii="Calibri" w:hAnsi="Calibri"/>
          <w:color w:val="000000"/>
        </w:rPr>
        <w:t>It’s convenient to define the cross-entropy loss (cid:96) : Rk ×{1,...,k} → R ,</w:t>
      </w:r>
    </w:p>
    <w:p>
      <w:r>
        <w:rPr>
          <w:rFonts w:ascii="Calibri" w:hAnsi="Calibri"/>
          <w:color w:val="000000"/>
        </w:rPr>
        <w:t>ce ≥0</w:t>
      </w:r>
    </w:p>
    <w:p>
      <w:r>
        <w:rPr>
          <w:rFonts w:ascii="Calibri" w:hAnsi="Calibri"/>
          <w:color w:val="000000"/>
        </w:rPr>
        <w:t>which modularizes in the complex equation above:1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exp(t )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(cid:96) ((t ,...,t ),y) = −log . (2.14)</w:t>
      </w:r>
    </w:p>
    <w:p>
      <w:r>
        <w:rPr>
          <w:rFonts w:ascii="Calibri" w:hAnsi="Calibri"/>
          <w:color w:val="000000"/>
        </w:rPr>
        <w:t>ce 1 k (cid:80)k</w:t>
      </w:r>
    </w:p>
    <w:p>
      <w:r>
        <w:rPr>
          <w:rFonts w:ascii="Calibri" w:hAnsi="Calibri"/>
          <w:color w:val="000000"/>
        </w:rPr>
        <w:t>exp(t )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With this notation, we can simply rewrite equation (2.13) as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(cid:96)(θ) = (cid:96) ((θ(cid:62)x(i),...,θ(cid:62)x(i)),y(i)). (2.15)</w:t>
      </w:r>
    </w:p>
    <w:p>
      <w:r>
        <w:rPr>
          <w:rFonts w:ascii="Calibri" w:hAnsi="Calibri"/>
          <w:color w:val="000000"/>
        </w:rPr>
        <w:t>ce 1 k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Moreover, conveniently, the cross-entropy loss also has a simple gradient. Let</w:t>
      </w:r>
    </w:p>
    <w:p>
      <w:r>
        <w:rPr>
          <w:rFonts w:ascii="Calibri" w:hAnsi="Calibri"/>
          <w:color w:val="000000"/>
        </w:rPr>
        <w:t>t = (t ,...,t ), and recall φ = exp(ti) . By basic calculus, we can derive</w:t>
      </w:r>
    </w:p>
    <w:p>
      <w:r>
        <w:rPr>
          <w:rFonts w:ascii="Calibri" w:hAnsi="Calibri"/>
          <w:color w:val="000000"/>
        </w:rPr>
        <w:t>1 k i (cid:80)k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exp(tj)</w:t>
      </w:r>
    </w:p>
    <w:p>
      <w:r>
        <w:rPr>
          <w:rFonts w:ascii="Calibri" w:hAnsi="Calibri"/>
          <w:color w:val="000000"/>
        </w:rPr>
        <w:t>∂(cid:96) (t,y)</w:t>
      </w:r>
    </w:p>
    <w:p>
      <w:r>
        <w:rPr>
          <w:rFonts w:ascii="Calibri" w:hAnsi="Calibri"/>
          <w:color w:val="000000"/>
        </w:rPr>
        <w:t>ce</w:t>
      </w:r>
    </w:p>
    <w:p>
      <w:r>
        <w:rPr>
          <w:rFonts w:ascii="Calibri" w:hAnsi="Calibri"/>
          <w:color w:val="000000"/>
        </w:rPr>
        <w:t>= φ −1{y = i}, (2.16)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∂t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where 1{·} is the indicator function, that is, 1{y = i} = 1 if y = i, and</w:t>
      </w:r>
    </w:p>
    <w:p>
      <w:r>
        <w:rPr>
          <w:rFonts w:ascii="Calibri" w:hAnsi="Calibri"/>
          <w:color w:val="000000"/>
        </w:rPr>
        <w:t>1{y = i} = 0 if y (cid:54)= i. Alternatively, in vectorized notations, we have the</w:t>
      </w:r>
    </w:p>
    <w:p>
      <w:r>
        <w:rPr>
          <w:rFonts w:ascii="Calibri" w:hAnsi="Calibri"/>
          <w:color w:val="000000"/>
        </w:rPr>
        <w:t>following form which will be useful for Chapter 7:</w:t>
      </w:r>
    </w:p>
    <w:p>
      <w:r>
        <w:rPr>
          <w:rFonts w:ascii="Calibri" w:hAnsi="Calibri"/>
          <w:color w:val="000000"/>
        </w:rPr>
        <w:t>∂(cid:96) (t,y)</w:t>
      </w:r>
    </w:p>
    <w:p>
      <w:r>
        <w:rPr>
          <w:rFonts w:ascii="Calibri" w:hAnsi="Calibri"/>
          <w:color w:val="000000"/>
        </w:rPr>
        <w:t>ce</w:t>
      </w:r>
    </w:p>
    <w:p>
      <w:r>
        <w:rPr>
          <w:rFonts w:ascii="Calibri" w:hAnsi="Calibri"/>
          <w:color w:val="000000"/>
        </w:rPr>
        <w:t>= φ−e , (2.17)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∂t</w:t>
      </w:r>
    </w:p>
    <w:p>
      <w:r>
        <w:rPr>
          <w:rFonts w:ascii="Calibri" w:hAnsi="Calibri"/>
          <w:color w:val="000000"/>
        </w:rPr>
        <w:t>where e ∈ Rk is the s-th natural basis vector (where the s-th entry is 1 and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all other entries are zeros.) Using Chain rule, we have that</w:t>
      </w:r>
    </w:p>
    <w:p>
      <w:r>
        <w:rPr>
          <w:rFonts w:ascii="Calibri" w:hAnsi="Calibri"/>
          <w:color w:val="000000"/>
        </w:rPr>
        <w:t>∂(cid:96) ((θ(cid:62)x,...,θ(cid:62)x),y) ∂(cid:96)(t,y) ∂t</w:t>
      </w:r>
    </w:p>
    <w:p>
      <w:r>
        <w:rPr>
          <w:rFonts w:ascii="Calibri" w:hAnsi="Calibri"/>
          <w:color w:val="000000"/>
        </w:rPr>
        <w:t>ce 1 k = · i = (φ −1{y = i})·x. (2.18)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∂θ ∂t ∂θ</w:t>
      </w:r>
    </w:p>
    <w:p>
      <w:r>
        <w:rPr>
          <w:rFonts w:ascii="Calibri" w:hAnsi="Calibri"/>
          <w:color w:val="000000"/>
        </w:rPr>
        <w:t>i i i</w:t>
      </w:r>
    </w:p>
    <w:p>
      <w:r>
        <w:rPr>
          <w:rFonts w:ascii="Calibri" w:hAnsi="Calibri"/>
          <w:color w:val="000000"/>
        </w:rPr>
        <w:t>Therefore, the gradient of the loss with respect to the part of parameter θ is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∂(cid:96)(θ) (cid:88)</w:t>
      </w:r>
    </w:p>
    <w:p>
      <w:r>
        <w:rPr>
          <w:rFonts w:ascii="Calibri" w:hAnsi="Calibri"/>
          <w:color w:val="000000"/>
        </w:rPr>
        <w:t>= (φ(j) −1{y(j) = i})·x(j), (2.19)</w:t>
      </w:r>
    </w:p>
    <w:p>
      <w:r>
        <w:rPr>
          <w:rFonts w:ascii="Calibri" w:hAnsi="Calibri"/>
          <w:color w:val="000000"/>
        </w:rPr>
        <w:t>∂θ i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where φ(j) = exp(θ i (cid:62)x(j)) is the probability that the model predicts item i</w:t>
      </w:r>
    </w:p>
    <w:p>
      <w:r>
        <w:rPr>
          <w:rFonts w:ascii="Calibri" w:hAnsi="Calibri"/>
          <w:color w:val="000000"/>
        </w:rPr>
        <w:t>i (cid:80)k exp(θ(cid:62)x(j))</w:t>
      </w:r>
    </w:p>
    <w:p>
      <w:r>
        <w:rPr>
          <w:rFonts w:ascii="Calibri" w:hAnsi="Calibri"/>
          <w:color w:val="000000"/>
        </w:rPr>
        <w:t>s=1 s</w:t>
      </w:r>
    </w:p>
    <w:p>
      <w:r>
        <w:rPr>
          <w:rFonts w:ascii="Calibri" w:hAnsi="Calibri"/>
          <w:color w:val="000000"/>
        </w:rPr>
        <w:t>for example x(j). With the gradients above, one can implement (stochastic)</w:t>
      </w:r>
    </w:p>
    <w:p>
      <w:r>
        <w:rPr>
          <w:rFonts w:ascii="Calibri" w:hAnsi="Calibri"/>
          <w:color w:val="000000"/>
        </w:rPr>
        <w:t>gradient descent to minimize the loss function (cid:96)(θ).</w:t>
      </w:r>
    </w:p>
    <w:p>
      <w:r>
        <w:rPr>
          <w:rFonts w:ascii="Calibri" w:hAnsi="Calibri"/>
          <w:color w:val="000000"/>
        </w:rPr>
        <w:t>1Therearesomeambiguityinthenaminghere. Somepeoplecallthecross-entropyloss</w:t>
      </w:r>
    </w:p>
    <w:p>
      <w:r>
        <w:rPr>
          <w:rFonts w:ascii="Calibri" w:hAnsi="Calibri"/>
          <w:color w:val="000000"/>
        </w:rPr>
        <w:t>the function that maps the probability vector (the φ in our language) and label y to the</w:t>
      </w:r>
    </w:p>
    <w:p>
      <w:r>
        <w:rPr>
          <w:rFonts w:ascii="Calibri" w:hAnsi="Calibri"/>
          <w:color w:val="000000"/>
        </w:rPr>
        <w:t>final real number, and call our version of cross-entropy loss softmax-cross-entropy loss.</w:t>
      </w:r>
    </w:p>
    <w:p>
      <w:r>
        <w:rPr>
          <w:rFonts w:ascii="Calibri" w:hAnsi="Calibri"/>
          <w:color w:val="000000"/>
        </w:rPr>
        <w:t>Wechooseourcurrentnamingconventionbecauseit’sconsistentwiththenamingofmost</w:t>
      </w:r>
    </w:p>
    <w:p>
      <w:r>
        <w:rPr>
          <w:rFonts w:ascii="Calibri" w:hAnsi="Calibri"/>
          <w:color w:val="000000"/>
        </w:rPr>
        <w:t>modern deep learning library such as PyTorch and Jax.</w:t>
      </w:r>
    </w:p>
    <w:p>
      <w:r>
        <w:rPr>
          <w:rFonts w:ascii="Calibri" w:hAnsi="Calibri"/>
          <w:color w:val="000000"/>
        </w:rPr>
        <w:t>27</w:t>
      </w:r>
    </w:p>
    <w:p>
      <w:r>
        <w:rPr>
          <w:rFonts w:ascii="Calibri" w:hAnsi="Calibri"/>
          <w:color w:val="000000"/>
        </w:rPr>
        <w:t>60</w:t>
      </w:r>
    </w:p>
    <w:p>
      <w:r>
        <w:rPr>
          <w:rFonts w:ascii="Calibri" w:hAnsi="Calibri"/>
          <w:color w:val="000000"/>
        </w:rPr>
        <w:t>50</w:t>
      </w:r>
    </w:p>
    <w:p>
      <w:r>
        <w:rPr>
          <w:rFonts w:ascii="Calibri" w:hAnsi="Calibri"/>
          <w:color w:val="000000"/>
        </w:rPr>
        <w:t>40</w:t>
      </w:r>
    </w:p>
    <w:p>
      <w:r>
        <w:rPr>
          <w:rFonts w:ascii="Calibri" w:hAnsi="Calibri"/>
          <w:color w:val="000000"/>
        </w:rPr>
        <w:t>30</w:t>
      </w:r>
    </w:p>
    <w:p>
      <w:r>
        <w:rPr>
          <w:rFonts w:ascii="Calibri" w:hAnsi="Calibri"/>
          <w:color w:val="000000"/>
        </w:rPr>
        <w:t>20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−101 1.5 2 2.5 3x 3.5 4 4.5 5</w:t>
      </w:r>
    </w:p>
    <w:p>
      <w:r>
        <w:rPr>
          <w:rFonts w:ascii="Calibri" w:hAnsi="Calibri"/>
          <w:color w:val="000000"/>
        </w:rPr>
        <w:t>)x(f</w:t>
      </w:r>
    </w:p>
    <w:p>
      <w:r>
        <w:rPr>
          <w:rFonts w:ascii="Calibri" w:hAnsi="Calibri"/>
          <w:color w:val="000000"/>
        </w:rPr>
        <w:t>60</w:t>
      </w:r>
    </w:p>
    <w:p>
      <w:r>
        <w:rPr>
          <w:rFonts w:ascii="Calibri" w:hAnsi="Calibri"/>
          <w:color w:val="000000"/>
        </w:rPr>
        <w:t>50</w:t>
      </w:r>
    </w:p>
    <w:p>
      <w:r>
        <w:rPr>
          <w:rFonts w:ascii="Calibri" w:hAnsi="Calibri"/>
          <w:color w:val="000000"/>
        </w:rPr>
        <w:t>40</w:t>
      </w:r>
    </w:p>
    <w:p>
      <w:r>
        <w:rPr>
          <w:rFonts w:ascii="Calibri" w:hAnsi="Calibri"/>
          <w:color w:val="000000"/>
        </w:rPr>
        <w:t>30</w:t>
      </w:r>
    </w:p>
    <w:p>
      <w:r>
        <w:rPr>
          <w:rFonts w:ascii="Calibri" w:hAnsi="Calibri"/>
          <w:color w:val="000000"/>
        </w:rPr>
        <w:t>20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−101 1.5 2 2.5 3x 3.5 4 4.5 5</w:t>
      </w:r>
    </w:p>
    <w:p>
      <w:r>
        <w:rPr>
          <w:rFonts w:ascii="Calibri" w:hAnsi="Calibri"/>
          <w:color w:val="000000"/>
        </w:rPr>
        <w:t>)x(f</w:t>
      </w:r>
    </w:p>
    <w:p>
      <w:r>
        <w:rPr>
          <w:rFonts w:ascii="Calibri" w:hAnsi="Calibri"/>
          <w:color w:val="000000"/>
        </w:rPr>
        <w:t>60</w:t>
      </w:r>
    </w:p>
    <w:p>
      <w:r>
        <w:rPr>
          <w:rFonts w:ascii="Calibri" w:hAnsi="Calibri"/>
          <w:color w:val="000000"/>
        </w:rPr>
        <w:t>50</w:t>
      </w:r>
    </w:p>
    <w:p>
      <w:r>
        <w:rPr>
          <w:rFonts w:ascii="Calibri" w:hAnsi="Calibri"/>
          <w:color w:val="000000"/>
        </w:rPr>
        <w:t>40</w:t>
      </w:r>
    </w:p>
    <w:p>
      <w:r>
        <w:rPr>
          <w:rFonts w:ascii="Calibri" w:hAnsi="Calibri"/>
          <w:color w:val="000000"/>
        </w:rPr>
        <w:t>30</w:t>
      </w:r>
    </w:p>
    <w:p>
      <w:r>
        <w:rPr>
          <w:rFonts w:ascii="Calibri" w:hAnsi="Calibri"/>
          <w:color w:val="000000"/>
        </w:rPr>
        <w:t>20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−101 1.5 2 2.5 3x 3.5 4 4.5 5</w:t>
      </w:r>
    </w:p>
    <w:p>
      <w:r>
        <w:rPr>
          <w:rFonts w:ascii="Calibri" w:hAnsi="Calibri"/>
          <w:color w:val="000000"/>
        </w:rPr>
        <w:t>)x(f</w:t>
      </w:r>
    </w:p>
    <w:p>
      <w:r>
        <w:rPr>
          <w:rFonts w:ascii="Calibri" w:hAnsi="Calibri"/>
          <w:color w:val="000000"/>
        </w:rPr>
        <w:t>2.4 Another algorithm for maximizing (cid:96)(θ)</w:t>
      </w:r>
    </w:p>
    <w:p>
      <w:r>
        <w:rPr>
          <w:rFonts w:ascii="Calibri" w:hAnsi="Calibri"/>
          <w:color w:val="000000"/>
        </w:rPr>
        <w:t>Returning to logistic regression with g(z) being the sigmoid function, let’s</w:t>
      </w:r>
    </w:p>
    <w:p>
      <w:r>
        <w:rPr>
          <w:rFonts w:ascii="Calibri" w:hAnsi="Calibri"/>
          <w:color w:val="000000"/>
        </w:rPr>
        <w:t>now talk about a different algorithm for maximizing (cid:96)(θ).</w:t>
      </w:r>
    </w:p>
    <w:p>
      <w:r>
        <w:rPr>
          <w:rFonts w:ascii="Calibri" w:hAnsi="Calibri"/>
          <w:color w:val="000000"/>
        </w:rPr>
        <w:t>To get us started, let’s consider Newton’s method for finding a zero of a</w:t>
      </w:r>
    </w:p>
    <w:p>
      <w:r>
        <w:rPr>
          <w:rFonts w:ascii="Calibri" w:hAnsi="Calibri"/>
          <w:color w:val="000000"/>
        </w:rPr>
        <w:t>function. Specifically, suppose we have some function f : R (cid:55)→ R, and we</w:t>
      </w:r>
    </w:p>
    <w:p>
      <w:r>
        <w:rPr>
          <w:rFonts w:ascii="Calibri" w:hAnsi="Calibri"/>
          <w:color w:val="000000"/>
        </w:rPr>
        <w:t>wish to find a value of θ so that f(θ) = 0. Here, θ ∈ R is a real number.</w:t>
      </w:r>
    </w:p>
    <w:p>
      <w:r>
        <w:rPr>
          <w:rFonts w:ascii="Calibri" w:hAnsi="Calibri"/>
          <w:color w:val="000000"/>
        </w:rPr>
        <w:t>Newton’s method performs the following update:</w:t>
      </w:r>
    </w:p>
    <w:p>
      <w:r>
        <w:rPr>
          <w:rFonts w:ascii="Calibri" w:hAnsi="Calibri"/>
          <w:color w:val="000000"/>
        </w:rPr>
        <w:t>f(θ)</w:t>
      </w:r>
    </w:p>
    <w:p>
      <w:r>
        <w:rPr>
          <w:rFonts w:ascii="Calibri" w:hAnsi="Calibri"/>
          <w:color w:val="000000"/>
        </w:rPr>
        <w:t>θ := θ− .</w:t>
      </w:r>
    </w:p>
    <w:p>
      <w:r>
        <w:rPr>
          <w:rFonts w:ascii="Calibri" w:hAnsi="Calibri"/>
          <w:color w:val="000000"/>
        </w:rPr>
        <w:t>f(cid:48)(θ)</w:t>
      </w:r>
    </w:p>
    <w:p>
      <w:r>
        <w:rPr>
          <w:rFonts w:ascii="Calibri" w:hAnsi="Calibri"/>
          <w:color w:val="000000"/>
        </w:rPr>
        <w:t>This method has a natural interpretation in which we can think of it as</w:t>
      </w:r>
    </w:p>
    <w:p>
      <w:r>
        <w:rPr>
          <w:rFonts w:ascii="Calibri" w:hAnsi="Calibri"/>
          <w:color w:val="000000"/>
        </w:rPr>
        <w:t>approximating the function f via a linear function that is tangent to f at</w:t>
      </w:r>
    </w:p>
    <w:p>
      <w:r>
        <w:rPr>
          <w:rFonts w:ascii="Calibri" w:hAnsi="Calibri"/>
          <w:color w:val="000000"/>
        </w:rPr>
        <w:t>the current guess θ, solving for where that linear function equals to zero, and</w:t>
      </w:r>
    </w:p>
    <w:p>
      <w:r>
        <w:rPr>
          <w:rFonts w:ascii="Calibri" w:hAnsi="Calibri"/>
          <w:color w:val="000000"/>
        </w:rPr>
        <w:t>letting the next guess for θ be where that linear function is zero.</w:t>
      </w:r>
    </w:p>
    <w:p>
      <w:r>
        <w:rPr>
          <w:rFonts w:ascii="Calibri" w:hAnsi="Calibri"/>
          <w:color w:val="000000"/>
        </w:rPr>
        <w:t>Here’s a picture of the Newton’s method in action:</w:t>
      </w:r>
    </w:p>
    <w:p>
      <w:r>
        <w:rPr>
          <w:rFonts w:ascii="Calibri" w:hAnsi="Calibri"/>
          <w:color w:val="000000"/>
        </w:rPr>
        <w:t>In the leftmost figure, we see the function f plotted along with the line</w:t>
      </w:r>
    </w:p>
    <w:p>
      <w:r>
        <w:rPr>
          <w:rFonts w:ascii="Calibri" w:hAnsi="Calibri"/>
          <w:color w:val="000000"/>
        </w:rPr>
        <w:t>y = 0. We’retryingtofindθ sothatf(θ) = 0; thevalueofθ thatachievesthis</w:t>
      </w:r>
    </w:p>
    <w:p>
      <w:r>
        <w:rPr>
          <w:rFonts w:ascii="Calibri" w:hAnsi="Calibri"/>
          <w:color w:val="000000"/>
        </w:rPr>
        <w:t>is about 1.3. Suppose we initialized the algorithm with θ = 4.5. Newton’s</w:t>
      </w:r>
    </w:p>
    <w:p>
      <w:r>
        <w:rPr>
          <w:rFonts w:ascii="Calibri" w:hAnsi="Calibri"/>
          <w:color w:val="000000"/>
        </w:rPr>
        <w:t>method then fits a straight line tangent to f at θ = 4.5, and solves for the</w:t>
      </w:r>
    </w:p>
    <w:p>
      <w:r>
        <w:rPr>
          <w:rFonts w:ascii="Calibri" w:hAnsi="Calibri"/>
          <w:color w:val="000000"/>
        </w:rPr>
        <w:t>where that line evaluates to 0. (Middle figure.) This give us the next guess</w:t>
      </w:r>
    </w:p>
    <w:p>
      <w:r>
        <w:rPr>
          <w:rFonts w:ascii="Calibri" w:hAnsi="Calibri"/>
          <w:color w:val="000000"/>
        </w:rPr>
        <w:t>for θ, which is about 2.8. The rightmost figure shows the result of running</w:t>
      </w:r>
    </w:p>
    <w:p>
      <w:r>
        <w:rPr>
          <w:rFonts w:ascii="Calibri" w:hAnsi="Calibri"/>
          <w:color w:val="000000"/>
        </w:rPr>
        <w:t>one more iteration, which the updates θ to about 1.8. After a few more</w:t>
      </w:r>
    </w:p>
    <w:p>
      <w:r>
        <w:rPr>
          <w:rFonts w:ascii="Calibri" w:hAnsi="Calibri"/>
          <w:color w:val="000000"/>
        </w:rPr>
        <w:t>iterations, we rapidly approach θ = 1.3.</w:t>
      </w:r>
    </w:p>
    <w:p>
      <w:r>
        <w:rPr>
          <w:rFonts w:ascii="Calibri" w:hAnsi="Calibri"/>
          <w:color w:val="000000"/>
        </w:rPr>
        <w:t>Newton’s method gives a way of getting to f(θ) = 0. What if we want to</w:t>
      </w:r>
    </w:p>
    <w:p>
      <w:r>
        <w:rPr>
          <w:rFonts w:ascii="Calibri" w:hAnsi="Calibri"/>
          <w:color w:val="000000"/>
        </w:rPr>
        <w:t>use it to maximize some function (cid:96)? The maxima of (cid:96) correspond to points</w:t>
      </w:r>
    </w:p>
    <w:p>
      <w:r>
        <w:rPr>
          <w:rFonts w:ascii="Calibri" w:hAnsi="Calibri"/>
          <w:color w:val="000000"/>
        </w:rPr>
        <w:t>where its first derivative (cid:96)(cid:48)(θ) is zero. So, by letting f(θ) = (cid:96)(cid:48)(θ), we can use</w:t>
      </w:r>
    </w:p>
    <w:p>
      <w:r>
        <w:rPr>
          <w:rFonts w:ascii="Calibri" w:hAnsi="Calibri"/>
          <w:color w:val="000000"/>
        </w:rPr>
        <w:t>the same algorithm to maximize (cid:96), and we obtain update rule:</w:t>
      </w:r>
    </w:p>
    <w:p>
      <w:r>
        <w:rPr>
          <w:rFonts w:ascii="Calibri" w:hAnsi="Calibri"/>
          <w:color w:val="000000"/>
        </w:rPr>
        <w:t>(cid:96)(cid:48)(θ)</w:t>
      </w:r>
    </w:p>
    <w:p>
      <w:r>
        <w:rPr>
          <w:rFonts w:ascii="Calibri" w:hAnsi="Calibri"/>
          <w:color w:val="000000"/>
        </w:rPr>
        <w:t>θ := θ− .</w:t>
      </w:r>
    </w:p>
    <w:p>
      <w:r>
        <w:rPr>
          <w:rFonts w:ascii="Calibri" w:hAnsi="Calibri"/>
          <w:color w:val="000000"/>
        </w:rPr>
        <w:t>(cid:96)(cid:48)(cid:48)(θ)</w:t>
      </w:r>
    </w:p>
    <w:p>
      <w:r>
        <w:rPr>
          <w:rFonts w:ascii="Calibri" w:hAnsi="Calibri"/>
          <w:color w:val="000000"/>
        </w:rPr>
        <w:t>(Something to think about: How would this change if we wanted to use</w:t>
      </w:r>
    </w:p>
    <w:p>
      <w:r>
        <w:rPr>
          <w:rFonts w:ascii="Calibri" w:hAnsi="Calibri"/>
          <w:color w:val="000000"/>
        </w:rPr>
        <w:t>Newton’s method to minimize rather than maximize a function?)</w:t>
      </w:r>
    </w:p>
    <w:p>
      <w:r>
        <w:rPr>
          <w:rFonts w:ascii="Calibri" w:hAnsi="Calibri"/>
          <w:color w:val="000000"/>
        </w:rPr>
        <w:t>28</w:t>
      </w:r>
    </w:p>
    <w:p>
      <w:r>
        <w:rPr>
          <w:rFonts w:ascii="Calibri" w:hAnsi="Calibri"/>
          <w:color w:val="000000"/>
        </w:rPr>
        <w:t>Lastly, in our logistic regression setting, θ is vector-valued, so we need to</w:t>
      </w:r>
    </w:p>
    <w:p>
      <w:r>
        <w:rPr>
          <w:rFonts w:ascii="Calibri" w:hAnsi="Calibri"/>
          <w:color w:val="000000"/>
        </w:rPr>
        <w:t>generalize Newton’s method to this setting. The generalization of Newton’s</w:t>
      </w:r>
    </w:p>
    <w:p>
      <w:r>
        <w:rPr>
          <w:rFonts w:ascii="Calibri" w:hAnsi="Calibri"/>
          <w:color w:val="000000"/>
        </w:rPr>
        <w:t>method to this multidimensional setting (also called the Newton-Raphson</w:t>
      </w:r>
    </w:p>
    <w:p>
      <w:r>
        <w:rPr>
          <w:rFonts w:ascii="Calibri" w:hAnsi="Calibri"/>
          <w:color w:val="000000"/>
        </w:rPr>
        <w:t>method) is given by</w:t>
      </w:r>
    </w:p>
    <w:p>
      <w:r>
        <w:rPr>
          <w:rFonts w:ascii="Calibri" w:hAnsi="Calibri"/>
          <w:color w:val="000000"/>
        </w:rPr>
        <w:t>θ := θ−H−1∇ (cid:96)(θ).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Here, ∇ (cid:96)(θ) is, as usual, the vector of partial derivatives of (cid:96)(θ) with respect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totheθ ’s; andH isand-by-dmatrix(actually, d+1−by−d+1, assumingthat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we include the intercept term) called the Hessian, whose entries are given</w:t>
      </w:r>
    </w:p>
    <w:p>
      <w:r>
        <w:rPr>
          <w:rFonts w:ascii="Calibri" w:hAnsi="Calibri"/>
          <w:color w:val="000000"/>
        </w:rPr>
        <w:t>by</w:t>
      </w:r>
    </w:p>
    <w:p>
      <w:r>
        <w:rPr>
          <w:rFonts w:ascii="Calibri" w:hAnsi="Calibri"/>
          <w:color w:val="000000"/>
        </w:rPr>
        <w:t>∂2(cid:96)(θ)</w:t>
      </w:r>
    </w:p>
    <w:p>
      <w:r>
        <w:rPr>
          <w:rFonts w:ascii="Calibri" w:hAnsi="Calibri"/>
          <w:color w:val="000000"/>
        </w:rPr>
        <w:t>H = .</w:t>
      </w:r>
    </w:p>
    <w:p>
      <w:r>
        <w:rPr>
          <w:rFonts w:ascii="Calibri" w:hAnsi="Calibri"/>
          <w:color w:val="000000"/>
        </w:rPr>
        <w:t>ij</w:t>
      </w:r>
    </w:p>
    <w:p>
      <w:r>
        <w:rPr>
          <w:rFonts w:ascii="Calibri" w:hAnsi="Calibri"/>
          <w:color w:val="000000"/>
        </w:rPr>
        <w:t>∂θ ∂θ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Newton’s method typically enjoys faster convergence than (batch) gra-</w:t>
      </w:r>
    </w:p>
    <w:p>
      <w:r>
        <w:rPr>
          <w:rFonts w:ascii="Calibri" w:hAnsi="Calibri"/>
          <w:color w:val="000000"/>
        </w:rPr>
        <w:t>dient descent, and requires many fewer iterations to get extremely close to the</w:t>
      </w:r>
    </w:p>
    <w:p>
      <w:r>
        <w:rPr>
          <w:rFonts w:ascii="Calibri" w:hAnsi="Calibri"/>
          <w:color w:val="000000"/>
        </w:rPr>
        <w:t>minimum. One iteration of Newton’s can, however, be more expensive than</w:t>
      </w:r>
    </w:p>
    <w:p>
      <w:r>
        <w:rPr>
          <w:rFonts w:ascii="Calibri" w:hAnsi="Calibri"/>
          <w:color w:val="000000"/>
        </w:rPr>
        <w:t>one iteration of gradient descent, since it requires finding and inverting an</w:t>
      </w:r>
    </w:p>
    <w:p>
      <w:r>
        <w:rPr>
          <w:rFonts w:ascii="Calibri" w:hAnsi="Calibri"/>
          <w:color w:val="000000"/>
        </w:rPr>
        <w:t>d-by-d Hessian; but so long as d is not too large, it is usually much faster</w:t>
      </w:r>
    </w:p>
    <w:p>
      <w:r>
        <w:rPr>
          <w:rFonts w:ascii="Calibri" w:hAnsi="Calibri"/>
          <w:color w:val="000000"/>
        </w:rPr>
        <w:t>overall. When Newton’s method is applied to maximize the logistic regres-</w:t>
      </w:r>
    </w:p>
    <w:p>
      <w:r>
        <w:rPr>
          <w:rFonts w:ascii="Calibri" w:hAnsi="Calibri"/>
          <w:color w:val="000000"/>
        </w:rPr>
        <w:t>sion log likelihood function (cid:96)(θ), the resulting method is also called Fisher</w:t>
      </w:r>
    </w:p>
    <w:p>
      <w:r>
        <w:rPr>
          <w:rFonts w:ascii="Calibri" w:hAnsi="Calibri"/>
          <w:color w:val="000000"/>
        </w:rPr>
        <w:t>scoring.</w:t>
      </w:r>
    </w:p>
    <w:p>
      <w:r>
        <w:rPr>
          <w:rFonts w:ascii="Calibri" w:hAnsi="Calibri"/>
          <w:color w:val="000000"/>
        </w:rPr>
        <w:t>Chapter 3</w:t>
      </w:r>
    </w:p>
    <w:p>
      <w:r>
        <w:rPr>
          <w:rFonts w:ascii="Calibri" w:hAnsi="Calibri"/>
          <w:color w:val="000000"/>
        </w:rPr>
        <w:t>Generalized linear models</w:t>
      </w:r>
    </w:p>
    <w:p>
      <w:r>
        <w:rPr>
          <w:rFonts w:ascii="Calibri" w:hAnsi="Calibri"/>
          <w:color w:val="000000"/>
        </w:rPr>
        <w:t>So far, we’ve seen a regression example, and a classification example. In the</w:t>
      </w:r>
    </w:p>
    <w:p>
      <w:r>
        <w:rPr>
          <w:rFonts w:ascii="Calibri" w:hAnsi="Calibri"/>
          <w:color w:val="000000"/>
        </w:rPr>
        <w:t>regression example, we had y|x;θ ∼ N(µ,σ2), and in the classification one,</w:t>
      </w:r>
    </w:p>
    <w:p>
      <w:r>
        <w:rPr>
          <w:rFonts w:ascii="Calibri" w:hAnsi="Calibri"/>
          <w:color w:val="000000"/>
        </w:rPr>
        <w:t>y|x;θ ∼ Bernoulli(φ), forsomeappropriatedefinitionsofµandφasfunctions</w:t>
      </w:r>
    </w:p>
    <w:p>
      <w:r>
        <w:rPr>
          <w:rFonts w:ascii="Calibri" w:hAnsi="Calibri"/>
          <w:color w:val="000000"/>
        </w:rPr>
        <w:t>of x and θ. In this section, we will show that both of these methods are</w:t>
      </w:r>
    </w:p>
    <w:p>
      <w:r>
        <w:rPr>
          <w:rFonts w:ascii="Calibri" w:hAnsi="Calibri"/>
          <w:color w:val="000000"/>
        </w:rPr>
        <w:t>special cases of a broader family of models, called Generalized Linear Models</w:t>
      </w:r>
    </w:p>
    <w:p>
      <w:r>
        <w:rPr>
          <w:rFonts w:ascii="Calibri" w:hAnsi="Calibri"/>
          <w:color w:val="000000"/>
        </w:rPr>
        <w:t>(GLMs).1 We will also show how other models in the GLM family can be</w:t>
      </w:r>
    </w:p>
    <w:p>
      <w:r>
        <w:rPr>
          <w:rFonts w:ascii="Calibri" w:hAnsi="Calibri"/>
          <w:color w:val="000000"/>
        </w:rPr>
        <w:t>derived and applied to other classification and regression problems.</w:t>
      </w:r>
    </w:p>
    <w:p>
      <w:r>
        <w:rPr>
          <w:rFonts w:ascii="Calibri" w:hAnsi="Calibri"/>
          <w:color w:val="000000"/>
        </w:rPr>
        <w:t>3.1 The exponential family</w:t>
      </w:r>
    </w:p>
    <w:p>
      <w:r>
        <w:rPr>
          <w:rFonts w:ascii="Calibri" w:hAnsi="Calibri"/>
          <w:color w:val="000000"/>
        </w:rPr>
        <w:t>To work our way up to GLMs, we will begin by defining exponential family</w:t>
      </w:r>
    </w:p>
    <w:p>
      <w:r>
        <w:rPr>
          <w:rFonts w:ascii="Calibri" w:hAnsi="Calibri"/>
          <w:color w:val="000000"/>
        </w:rPr>
        <w:t>distributions. We say that a class of distributions is in the exponential family</w:t>
      </w:r>
    </w:p>
    <w:p>
      <w:r>
        <w:rPr>
          <w:rFonts w:ascii="Calibri" w:hAnsi="Calibri"/>
          <w:color w:val="000000"/>
        </w:rPr>
        <w:t>if it can be written in the form</w:t>
      </w:r>
    </w:p>
    <w:p>
      <w:r>
        <w:rPr>
          <w:rFonts w:ascii="Calibri" w:hAnsi="Calibri"/>
          <w:color w:val="000000"/>
        </w:rPr>
        <w:t>p(y;η) = b(y)exp(ηTT(y)−a(η)) (3.1)</w:t>
      </w:r>
    </w:p>
    <w:p>
      <w:r>
        <w:rPr>
          <w:rFonts w:ascii="Calibri" w:hAnsi="Calibri"/>
          <w:color w:val="000000"/>
        </w:rPr>
        <w:t>Here, η iscalledthenatural parameter(alsocalledthecanonical param-</w:t>
      </w:r>
    </w:p>
    <w:p>
      <w:r>
        <w:rPr>
          <w:rFonts w:ascii="Calibri" w:hAnsi="Calibri"/>
          <w:color w:val="000000"/>
        </w:rPr>
        <w:t>eter) of the distribution; T(y) is the sufficient statistic (for the distribu-</w:t>
      </w:r>
    </w:p>
    <w:p>
      <w:r>
        <w:rPr>
          <w:rFonts w:ascii="Calibri" w:hAnsi="Calibri"/>
          <w:color w:val="000000"/>
        </w:rPr>
        <w:t>tions we consider, it will often be the case that T(y) = y); and a(η) is the log</w:t>
      </w:r>
    </w:p>
    <w:p>
      <w:r>
        <w:rPr>
          <w:rFonts w:ascii="Calibri" w:hAnsi="Calibri"/>
          <w:color w:val="000000"/>
        </w:rPr>
        <w:t>partition function. The quantity e−a(η) essentially plays the role of a nor-</w:t>
      </w:r>
    </w:p>
    <w:p>
      <w:r>
        <w:rPr>
          <w:rFonts w:ascii="Calibri" w:hAnsi="Calibri"/>
          <w:color w:val="000000"/>
        </w:rPr>
        <w:t>malization constant, that makes sure the distribution p(y;η) sums/integrates</w:t>
      </w:r>
    </w:p>
    <w:p>
      <w:r>
        <w:rPr>
          <w:rFonts w:ascii="Calibri" w:hAnsi="Calibri"/>
          <w:color w:val="000000"/>
        </w:rPr>
        <w:t>over y to 1.</w:t>
      </w:r>
    </w:p>
    <w:p>
      <w:r>
        <w:rPr>
          <w:rFonts w:ascii="Calibri" w:hAnsi="Calibri"/>
          <w:color w:val="000000"/>
        </w:rPr>
        <w:t>A fixed choice of T, a and b defines a family (or set) of distributions that</w:t>
      </w:r>
    </w:p>
    <w:p>
      <w:r>
        <w:rPr>
          <w:rFonts w:ascii="Calibri" w:hAnsi="Calibri"/>
          <w:color w:val="000000"/>
        </w:rPr>
        <w:t>is parameterized by η; as we vary η, we then get different distributions within</w:t>
      </w:r>
    </w:p>
    <w:p>
      <w:r>
        <w:rPr>
          <w:rFonts w:ascii="Calibri" w:hAnsi="Calibri"/>
          <w:color w:val="000000"/>
        </w:rPr>
        <w:t>this family.</w:t>
      </w:r>
    </w:p>
    <w:p>
      <w:r>
        <w:rPr>
          <w:rFonts w:ascii="Calibri" w:hAnsi="Calibri"/>
          <w:color w:val="000000"/>
        </w:rPr>
        <w:t>1The presentation of the material in this section takes inspiration from Michael I.</w:t>
      </w:r>
    </w:p>
    <w:p>
      <w:r>
        <w:rPr>
          <w:rFonts w:ascii="Calibri" w:hAnsi="Calibri"/>
          <w:color w:val="000000"/>
        </w:rPr>
        <w:t>Jordan, Learning in graphical models (unpublished book draft), and also McCullagh and</w:t>
      </w:r>
    </w:p>
    <w:p>
      <w:r>
        <w:rPr>
          <w:rFonts w:ascii="Calibri" w:hAnsi="Calibri"/>
          <w:color w:val="000000"/>
        </w:rPr>
        <w:t>Nelder, Generalized Linear Models (2nd ed.).</w:t>
      </w:r>
    </w:p>
    <w:p>
      <w:r>
        <w:rPr>
          <w:rFonts w:ascii="Calibri" w:hAnsi="Calibri"/>
          <w:color w:val="000000"/>
        </w:rPr>
        <w:t>29</w:t>
      </w:r>
    </w:p>
    <w:p>
      <w:r>
        <w:rPr>
          <w:rFonts w:ascii="Calibri" w:hAnsi="Calibri"/>
          <w:color w:val="000000"/>
        </w:rPr>
        <w:t>30</w:t>
      </w:r>
    </w:p>
    <w:p>
      <w:r>
        <w:rPr>
          <w:rFonts w:ascii="Calibri" w:hAnsi="Calibri"/>
          <w:color w:val="000000"/>
        </w:rPr>
        <w:t>We now show that the Bernoulli and the Gaussian distributions are ex-</w:t>
      </w:r>
    </w:p>
    <w:p>
      <w:r>
        <w:rPr>
          <w:rFonts w:ascii="Calibri" w:hAnsi="Calibri"/>
          <w:color w:val="000000"/>
        </w:rPr>
        <w:t>amples of exponential family distributions. The Bernoulli distribution with</w:t>
      </w:r>
    </w:p>
    <w:p>
      <w:r>
        <w:rPr>
          <w:rFonts w:ascii="Calibri" w:hAnsi="Calibri"/>
          <w:color w:val="000000"/>
        </w:rPr>
        <w:t>mean φ, written Bernoulli(φ), specifies a distribution over y ∈ {0,1}, so that</w:t>
      </w:r>
    </w:p>
    <w:p>
      <w:r>
        <w:rPr>
          <w:rFonts w:ascii="Calibri" w:hAnsi="Calibri"/>
          <w:color w:val="000000"/>
        </w:rPr>
        <w:t>p(y = 1;φ) = φ; p(y = 0;φ) = 1 − φ. As we vary φ, we obtain Bernoulli</w:t>
      </w:r>
    </w:p>
    <w:p>
      <w:r>
        <w:rPr>
          <w:rFonts w:ascii="Calibri" w:hAnsi="Calibri"/>
          <w:color w:val="000000"/>
        </w:rPr>
        <w:t>distributions with different means. We now show that this class of Bernoulli</w:t>
      </w:r>
    </w:p>
    <w:p>
      <w:r>
        <w:rPr>
          <w:rFonts w:ascii="Calibri" w:hAnsi="Calibri"/>
          <w:color w:val="000000"/>
        </w:rPr>
        <w:t>distributions, ones obtained by varying φ, is in the exponential family; i.e.,</w:t>
      </w:r>
    </w:p>
    <w:p>
      <w:r>
        <w:rPr>
          <w:rFonts w:ascii="Calibri" w:hAnsi="Calibri"/>
          <w:color w:val="000000"/>
        </w:rPr>
        <w:t>that there is a choice of T, a and b so that Equation (3.1) becomes exactly</w:t>
      </w:r>
    </w:p>
    <w:p>
      <w:r>
        <w:rPr>
          <w:rFonts w:ascii="Calibri" w:hAnsi="Calibri"/>
          <w:color w:val="000000"/>
        </w:rPr>
        <w:t>the class of Bernoulli distributions.</w:t>
      </w:r>
    </w:p>
    <w:p>
      <w:r>
        <w:rPr>
          <w:rFonts w:ascii="Calibri" w:hAnsi="Calibri"/>
          <w:color w:val="000000"/>
        </w:rPr>
        <w:t>We write the Bernoulli distribution as:</w:t>
      </w:r>
    </w:p>
    <w:p>
      <w:r>
        <w:rPr>
          <w:rFonts w:ascii="Calibri" w:hAnsi="Calibri"/>
          <w:color w:val="000000"/>
        </w:rPr>
        <w:t>p(y;φ) = φy(1−φ)1−y</w:t>
      </w:r>
    </w:p>
    <w:p>
      <w:r>
        <w:rPr>
          <w:rFonts w:ascii="Calibri" w:hAnsi="Calibri"/>
          <w:color w:val="000000"/>
        </w:rPr>
        <w:t>= exp(ylogφ+(1−y)log(1−φ))</w:t>
      </w:r>
    </w:p>
    <w:p>
      <w:r>
        <w:rPr>
          <w:rFonts w:ascii="Calibri" w:hAnsi="Calibri"/>
          <w:color w:val="000000"/>
        </w:rPr>
        <w:t>(cid:18)(cid:18) (cid:18) (cid:19)(cid:19) (cid:19)</w:t>
      </w:r>
    </w:p>
    <w:p>
      <w:r>
        <w:rPr>
          <w:rFonts w:ascii="Calibri" w:hAnsi="Calibri"/>
          <w:color w:val="000000"/>
        </w:rPr>
        <w:t>φ</w:t>
      </w:r>
    </w:p>
    <w:p>
      <w:r>
        <w:rPr>
          <w:rFonts w:ascii="Calibri" w:hAnsi="Calibri"/>
          <w:color w:val="000000"/>
        </w:rPr>
        <w:t>= exp log y +log(1−φ) .</w:t>
      </w:r>
    </w:p>
    <w:p>
      <w:r>
        <w:rPr>
          <w:rFonts w:ascii="Calibri" w:hAnsi="Calibri"/>
          <w:color w:val="000000"/>
        </w:rPr>
        <w:t>1−φ</w:t>
      </w:r>
    </w:p>
    <w:p>
      <w:r>
        <w:rPr>
          <w:rFonts w:ascii="Calibri" w:hAnsi="Calibri"/>
          <w:color w:val="000000"/>
        </w:rPr>
        <w:t>Thus, the natural parameter is given by η = log(φ/(1−φ)). Interestingly, if</w:t>
      </w:r>
    </w:p>
    <w:p>
      <w:r>
        <w:rPr>
          <w:rFonts w:ascii="Calibri" w:hAnsi="Calibri"/>
          <w:color w:val="000000"/>
        </w:rPr>
        <w:t>we invert this definition for η by solving for φ in terms of η, we obtain φ =</w:t>
      </w:r>
    </w:p>
    <w:p>
      <w:r>
        <w:rPr>
          <w:rFonts w:ascii="Calibri" w:hAnsi="Calibri"/>
          <w:color w:val="000000"/>
        </w:rPr>
        <w:t>1/(1+e−η). This is the familiar sigmoid function! This will come up again</w:t>
      </w:r>
    </w:p>
    <w:p>
      <w:r>
        <w:rPr>
          <w:rFonts w:ascii="Calibri" w:hAnsi="Calibri"/>
          <w:color w:val="000000"/>
        </w:rPr>
        <w:t>when we derive logistic regression as a GLM. To complete the formulation</w:t>
      </w:r>
    </w:p>
    <w:p>
      <w:r>
        <w:rPr>
          <w:rFonts w:ascii="Calibri" w:hAnsi="Calibri"/>
          <w:color w:val="000000"/>
        </w:rPr>
        <w:t>of the Bernoulli distribution as an exponential family distribution, we also</w:t>
      </w:r>
    </w:p>
    <w:p>
      <w:r>
        <w:rPr>
          <w:rFonts w:ascii="Calibri" w:hAnsi="Calibri"/>
          <w:color w:val="000000"/>
        </w:rPr>
        <w:t>have</w:t>
      </w:r>
    </w:p>
    <w:p>
      <w:r>
        <w:rPr>
          <w:rFonts w:ascii="Calibri" w:hAnsi="Calibri"/>
          <w:color w:val="000000"/>
        </w:rPr>
        <w:t>T(y) = y</w:t>
      </w:r>
    </w:p>
    <w:p>
      <w:r>
        <w:rPr>
          <w:rFonts w:ascii="Calibri" w:hAnsi="Calibri"/>
          <w:color w:val="000000"/>
        </w:rPr>
        <w:t>a(η) = −log(1−φ)</w:t>
      </w:r>
    </w:p>
    <w:p>
      <w:r>
        <w:rPr>
          <w:rFonts w:ascii="Calibri" w:hAnsi="Calibri"/>
          <w:color w:val="000000"/>
        </w:rPr>
        <w:t>= log(1+eη)</w:t>
      </w:r>
    </w:p>
    <w:p>
      <w:r>
        <w:rPr>
          <w:rFonts w:ascii="Calibri" w:hAnsi="Calibri"/>
          <w:color w:val="000000"/>
        </w:rPr>
        <w:t>b(y) = 1</w:t>
      </w:r>
    </w:p>
    <w:p>
      <w:r>
        <w:rPr>
          <w:rFonts w:ascii="Calibri" w:hAnsi="Calibri"/>
          <w:color w:val="000000"/>
        </w:rPr>
        <w:t>This shows that the Bernoulli distribution can be written in the form of</w:t>
      </w:r>
    </w:p>
    <w:p>
      <w:r>
        <w:rPr>
          <w:rFonts w:ascii="Calibri" w:hAnsi="Calibri"/>
          <w:color w:val="000000"/>
        </w:rPr>
        <w:t>Equation (3.1), using an appropriate choice of T, a and b.</w:t>
      </w:r>
    </w:p>
    <w:p>
      <w:r>
        <w:rPr>
          <w:rFonts w:ascii="Calibri" w:hAnsi="Calibri"/>
          <w:color w:val="000000"/>
        </w:rPr>
        <w:t>Let’s now move on to consider the Gaussian distribution. Recall that,</w:t>
      </w:r>
    </w:p>
    <w:p>
      <w:r>
        <w:rPr>
          <w:rFonts w:ascii="Calibri" w:hAnsi="Calibri"/>
          <w:color w:val="000000"/>
        </w:rPr>
        <w:t>when deriving linear regression, the value of σ2 had no effect on our final</w:t>
      </w:r>
    </w:p>
    <w:p>
      <w:r>
        <w:rPr>
          <w:rFonts w:ascii="Calibri" w:hAnsi="Calibri"/>
          <w:color w:val="000000"/>
        </w:rPr>
        <w:t>choice of θ and h (x). Thus, we can choose an arbitrary value for σ2 without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changing anything. To simplify the derivation below, let’s set σ2 = 1.2 We</w:t>
      </w:r>
    </w:p>
    <w:p>
      <w:r>
        <w:rPr>
          <w:rFonts w:ascii="Calibri" w:hAnsi="Calibri"/>
          <w:color w:val="000000"/>
        </w:rPr>
        <w:t>2If we leave σ2 as a variable, the Gaussian distribution can also be shown to be in the</w:t>
      </w:r>
    </w:p>
    <w:p>
      <w:r>
        <w:rPr>
          <w:rFonts w:ascii="Calibri" w:hAnsi="Calibri"/>
          <w:color w:val="000000"/>
        </w:rPr>
        <w:t>exponentialfamily,whereη ∈R2 isnowa2-dimensionvectorthatdependsonbothµand</w:t>
      </w:r>
    </w:p>
    <w:p>
      <w:r>
        <w:rPr>
          <w:rFonts w:ascii="Calibri" w:hAnsi="Calibri"/>
          <w:color w:val="000000"/>
        </w:rPr>
        <w:t>σ. ForthepurposesofGLMs,however,theσ2parametercanalsobetreatedbyconsidering</w:t>
      </w:r>
    </w:p>
    <w:p>
      <w:r>
        <w:rPr>
          <w:rFonts w:ascii="Calibri" w:hAnsi="Calibri"/>
          <w:color w:val="000000"/>
        </w:rPr>
        <w:t>a more general definition of the exponential family: p(y;η,τ) = b(a,τ)exp((ηTT(y) −</w:t>
      </w:r>
    </w:p>
    <w:p>
      <w:r>
        <w:rPr>
          <w:rFonts w:ascii="Calibri" w:hAnsi="Calibri"/>
          <w:color w:val="000000"/>
        </w:rPr>
        <w:t>a(η))/c(τ)). Here,τ iscalledthedispersionparameter,andfortheGaussian,c(τ)=σ2;</w:t>
      </w:r>
    </w:p>
    <w:p>
      <w:r>
        <w:rPr>
          <w:rFonts w:ascii="Calibri" w:hAnsi="Calibri"/>
          <w:color w:val="000000"/>
        </w:rPr>
        <w:t>but given our simplification above, we won’t need the more general definition for the</w:t>
      </w:r>
    </w:p>
    <w:p>
      <w:r>
        <w:rPr>
          <w:rFonts w:ascii="Calibri" w:hAnsi="Calibri"/>
          <w:color w:val="000000"/>
        </w:rPr>
        <w:t>examples we will consider here.</w:t>
      </w:r>
    </w:p>
    <w:p>
      <w:r>
        <w:rPr>
          <w:rFonts w:ascii="Calibri" w:hAnsi="Calibri"/>
          <w:color w:val="000000"/>
        </w:rPr>
        <w:t>31</w:t>
      </w:r>
    </w:p>
    <w:p>
      <w:r>
        <w:rPr>
          <w:rFonts w:ascii="Calibri" w:hAnsi="Calibri"/>
          <w:color w:val="000000"/>
        </w:rPr>
        <w:t>then have: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p(y;µ) = √ exp − (y −µ)2</w:t>
      </w:r>
    </w:p>
    <w:p>
      <w:r>
        <w:rPr>
          <w:rFonts w:ascii="Calibri" w:hAnsi="Calibri"/>
          <w:color w:val="000000"/>
        </w:rPr>
        <w:t>2π 2</w:t>
      </w:r>
    </w:p>
    <w:p>
      <w:r>
        <w:rPr>
          <w:rFonts w:ascii="Calibri" w:hAnsi="Calibri"/>
          <w:color w:val="000000"/>
        </w:rPr>
        <w:t>(cid:18) (cid:19) (cid:18) (cid:19)</w:t>
      </w:r>
    </w:p>
    <w:p>
      <w:r>
        <w:rPr>
          <w:rFonts w:ascii="Calibri" w:hAnsi="Calibri"/>
          <w:color w:val="000000"/>
        </w:rPr>
        <w:t>1 1 1</w:t>
      </w:r>
    </w:p>
    <w:p>
      <w:r>
        <w:rPr>
          <w:rFonts w:ascii="Calibri" w:hAnsi="Calibri"/>
          <w:color w:val="000000"/>
        </w:rPr>
        <w:t>= √ exp − y2 ·exp µy − µ2</w:t>
      </w:r>
    </w:p>
    <w:p>
      <w:r>
        <w:rPr>
          <w:rFonts w:ascii="Calibri" w:hAnsi="Calibri"/>
          <w:color w:val="000000"/>
        </w:rPr>
        <w:t>2π 2 2</w:t>
      </w:r>
    </w:p>
    <w:p>
      <w:r>
        <w:rPr>
          <w:rFonts w:ascii="Calibri" w:hAnsi="Calibri"/>
          <w:color w:val="000000"/>
        </w:rPr>
        <w:t>Thus, we see that the Gaussian is in the exponential family, with</w:t>
      </w:r>
    </w:p>
    <w:p>
      <w:r>
        <w:rPr>
          <w:rFonts w:ascii="Calibri" w:hAnsi="Calibri"/>
          <w:color w:val="000000"/>
        </w:rPr>
        <w:t>η = µ</w:t>
      </w:r>
    </w:p>
    <w:p>
      <w:r>
        <w:rPr>
          <w:rFonts w:ascii="Calibri" w:hAnsi="Calibri"/>
          <w:color w:val="000000"/>
        </w:rPr>
        <w:t>T(y) = y</w:t>
      </w:r>
    </w:p>
    <w:p>
      <w:r>
        <w:rPr>
          <w:rFonts w:ascii="Calibri" w:hAnsi="Calibri"/>
          <w:color w:val="000000"/>
        </w:rPr>
        <w:t>a(η) = µ2/2</w:t>
      </w:r>
    </w:p>
    <w:p>
      <w:r>
        <w:rPr>
          <w:rFonts w:ascii="Calibri" w:hAnsi="Calibri"/>
          <w:color w:val="000000"/>
        </w:rPr>
        <w:t>= η2/2</w:t>
      </w:r>
    </w:p>
    <w:p>
      <w:r>
        <w:rPr>
          <w:rFonts w:ascii="Calibri" w:hAnsi="Calibri"/>
          <w:color w:val="000000"/>
        </w:rPr>
        <w:t>√</w:t>
      </w:r>
    </w:p>
    <w:p>
      <w:r>
        <w:rPr>
          <w:rFonts w:ascii="Calibri" w:hAnsi="Calibri"/>
          <w:color w:val="000000"/>
        </w:rPr>
        <w:t>b(y) = (1/ 2π)exp(−y2/2).</w:t>
      </w:r>
    </w:p>
    <w:p>
      <w:r>
        <w:rPr>
          <w:rFonts w:ascii="Calibri" w:hAnsi="Calibri"/>
          <w:color w:val="000000"/>
        </w:rPr>
        <w:t>There’re many other distributions that are members of the exponen-</w:t>
      </w:r>
    </w:p>
    <w:p>
      <w:r>
        <w:rPr>
          <w:rFonts w:ascii="Calibri" w:hAnsi="Calibri"/>
          <w:color w:val="000000"/>
        </w:rPr>
        <w:t>tial family: The multinomial (which we’ll see later), the Poisson (for mod-</w:t>
      </w:r>
    </w:p>
    <w:p>
      <w:r>
        <w:rPr>
          <w:rFonts w:ascii="Calibri" w:hAnsi="Calibri"/>
          <w:color w:val="000000"/>
        </w:rPr>
        <w:t>elling count-data; also see the problem set); the gamma and the exponen-</w:t>
      </w:r>
    </w:p>
    <w:p>
      <w:r>
        <w:rPr>
          <w:rFonts w:ascii="Calibri" w:hAnsi="Calibri"/>
          <w:color w:val="000000"/>
        </w:rPr>
        <w:t>tial (for modelling continuous, non-negative random variables, such as time-</w:t>
      </w:r>
    </w:p>
    <w:p>
      <w:r>
        <w:rPr>
          <w:rFonts w:ascii="Calibri" w:hAnsi="Calibri"/>
          <w:color w:val="000000"/>
        </w:rPr>
        <w:t>intervals); the beta and the Dirichlet (for distributions over probabilities);</w:t>
      </w:r>
    </w:p>
    <w:p>
      <w:r>
        <w:rPr>
          <w:rFonts w:ascii="Calibri" w:hAnsi="Calibri"/>
          <w:color w:val="000000"/>
        </w:rPr>
        <w:t>and many more. In the next section, we will describe a general “recipe”</w:t>
      </w:r>
    </w:p>
    <w:p>
      <w:r>
        <w:rPr>
          <w:rFonts w:ascii="Calibri" w:hAnsi="Calibri"/>
          <w:color w:val="000000"/>
        </w:rPr>
        <w:t>for constructing models in which y (given x and θ) comes from any of these</w:t>
      </w:r>
    </w:p>
    <w:p>
      <w:r>
        <w:rPr>
          <w:rFonts w:ascii="Calibri" w:hAnsi="Calibri"/>
          <w:color w:val="000000"/>
        </w:rPr>
        <w:t>distributions.</w:t>
      </w:r>
    </w:p>
    <w:p>
      <w:r>
        <w:rPr>
          <w:rFonts w:ascii="Calibri" w:hAnsi="Calibri"/>
          <w:color w:val="000000"/>
        </w:rPr>
        <w:t>3.2 Constructing GLMs</w:t>
      </w:r>
    </w:p>
    <w:p>
      <w:r>
        <w:rPr>
          <w:rFonts w:ascii="Calibri" w:hAnsi="Calibri"/>
          <w:color w:val="000000"/>
        </w:rPr>
        <w:t>Suppose you would like to build a model to estimate the number y of cus-</w:t>
      </w:r>
    </w:p>
    <w:p>
      <w:r>
        <w:rPr>
          <w:rFonts w:ascii="Calibri" w:hAnsi="Calibri"/>
          <w:color w:val="000000"/>
        </w:rPr>
        <w:t>tomers arriving in your store (or number of page-views on your website) in</w:t>
      </w:r>
    </w:p>
    <w:p>
      <w:r>
        <w:rPr>
          <w:rFonts w:ascii="Calibri" w:hAnsi="Calibri"/>
          <w:color w:val="000000"/>
        </w:rPr>
        <w:t>any given hour, based on certain features x such as store promotions, recent</w:t>
      </w:r>
    </w:p>
    <w:p>
      <w:r>
        <w:rPr>
          <w:rFonts w:ascii="Calibri" w:hAnsi="Calibri"/>
          <w:color w:val="000000"/>
        </w:rPr>
        <w:t>advertising, weather, day-of-week, etc. We know that the Poisson distribu-</w:t>
      </w:r>
    </w:p>
    <w:p>
      <w:r>
        <w:rPr>
          <w:rFonts w:ascii="Calibri" w:hAnsi="Calibri"/>
          <w:color w:val="000000"/>
        </w:rPr>
        <w:t>tion usually gives a good model for numbers of visitors. Knowing this, how</w:t>
      </w:r>
    </w:p>
    <w:p>
      <w:r>
        <w:rPr>
          <w:rFonts w:ascii="Calibri" w:hAnsi="Calibri"/>
          <w:color w:val="000000"/>
        </w:rPr>
        <w:t>can we come up with a model for our problem? Fortunately, the Poisson is an</w:t>
      </w:r>
    </w:p>
    <w:p>
      <w:r>
        <w:rPr>
          <w:rFonts w:ascii="Calibri" w:hAnsi="Calibri"/>
          <w:color w:val="000000"/>
        </w:rPr>
        <w:t>exponential family distribution, so we can apply a Generalized Linear Model</w:t>
      </w:r>
    </w:p>
    <w:p>
      <w:r>
        <w:rPr>
          <w:rFonts w:ascii="Calibri" w:hAnsi="Calibri"/>
          <w:color w:val="000000"/>
        </w:rPr>
        <w:t>(GLM). In this section, we will we will describe a method for constructing</w:t>
      </w:r>
    </w:p>
    <w:p>
      <w:r>
        <w:rPr>
          <w:rFonts w:ascii="Calibri" w:hAnsi="Calibri"/>
          <w:color w:val="000000"/>
        </w:rPr>
        <w:t>GLM models for problems such as these.</w:t>
      </w:r>
    </w:p>
    <w:p>
      <w:r>
        <w:rPr>
          <w:rFonts w:ascii="Calibri" w:hAnsi="Calibri"/>
          <w:color w:val="000000"/>
        </w:rPr>
        <w:t>More generally, consider a classification or regression problem where we</w:t>
      </w:r>
    </w:p>
    <w:p>
      <w:r>
        <w:rPr>
          <w:rFonts w:ascii="Calibri" w:hAnsi="Calibri"/>
          <w:color w:val="000000"/>
        </w:rPr>
        <w:t>would like to predict the value of some random variable y as a function of</w:t>
      </w:r>
    </w:p>
    <w:p>
      <w:r>
        <w:rPr>
          <w:rFonts w:ascii="Calibri" w:hAnsi="Calibri"/>
          <w:color w:val="000000"/>
        </w:rPr>
        <w:t>x. To derive a GLM for this problem, we will make the following three</w:t>
      </w:r>
    </w:p>
    <w:p>
      <w:r>
        <w:rPr>
          <w:rFonts w:ascii="Calibri" w:hAnsi="Calibri"/>
          <w:color w:val="000000"/>
        </w:rPr>
        <w:t>assumptions about the conditional distribution of y given x and about our</w:t>
      </w:r>
    </w:p>
    <w:p>
      <w:r>
        <w:rPr>
          <w:rFonts w:ascii="Calibri" w:hAnsi="Calibri"/>
          <w:color w:val="000000"/>
        </w:rPr>
        <w:t>model:</w:t>
      </w:r>
    </w:p>
    <w:p>
      <w:r>
        <w:rPr>
          <w:rFonts w:ascii="Calibri" w:hAnsi="Calibri"/>
          <w:color w:val="000000"/>
        </w:rPr>
        <w:t>32</w:t>
      </w:r>
    </w:p>
    <w:p>
      <w:r>
        <w:rPr>
          <w:rFonts w:ascii="Calibri" w:hAnsi="Calibri"/>
          <w:color w:val="000000"/>
        </w:rPr>
        <w:t>1. y | x;θ ∼ ExponentialFamily(η). I.e., given x and θ, the distribution of</w:t>
      </w:r>
    </w:p>
    <w:p>
      <w:r>
        <w:rPr>
          <w:rFonts w:ascii="Calibri" w:hAnsi="Calibri"/>
          <w:color w:val="000000"/>
        </w:rPr>
        <w:t>y follows some exponential family distribution, with parameter η.</w:t>
      </w:r>
    </w:p>
    <w:p>
      <w:r>
        <w:rPr>
          <w:rFonts w:ascii="Calibri" w:hAnsi="Calibri"/>
          <w:color w:val="000000"/>
        </w:rPr>
        <w:t>2. Given x, our goal is to predict the expected value of T(y) given x.</w:t>
      </w:r>
    </w:p>
    <w:p>
      <w:r>
        <w:rPr>
          <w:rFonts w:ascii="Calibri" w:hAnsi="Calibri"/>
          <w:color w:val="000000"/>
        </w:rPr>
        <w:t>In most of our examples, we will have T(y) = y, so this means we</w:t>
      </w:r>
    </w:p>
    <w:p>
      <w:r>
        <w:rPr>
          <w:rFonts w:ascii="Calibri" w:hAnsi="Calibri"/>
          <w:color w:val="000000"/>
        </w:rPr>
        <w:t>would like the prediction h(x) output by our learned hypothesis h to</w:t>
      </w:r>
    </w:p>
    <w:p>
      <w:r>
        <w:rPr>
          <w:rFonts w:ascii="Calibri" w:hAnsi="Calibri"/>
          <w:color w:val="000000"/>
        </w:rPr>
        <w:t>satisfy h(x) = E[y|x]. (Note that this assumption is satisfied in the</w:t>
      </w:r>
    </w:p>
    <w:p>
      <w:r>
        <w:rPr>
          <w:rFonts w:ascii="Calibri" w:hAnsi="Calibri"/>
          <w:color w:val="000000"/>
        </w:rPr>
        <w:t>choices for h (x) for both logistic regression and linear regression. For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instance, in logistic regression, we had h (x) = p(y = 1|x;θ) = 0·p(y =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0|x;θ)+1·p(y = 1|x;θ) = E[y|x;θ].)</w:t>
      </w:r>
    </w:p>
    <w:p>
      <w:r>
        <w:rPr>
          <w:rFonts w:ascii="Calibri" w:hAnsi="Calibri"/>
          <w:color w:val="000000"/>
        </w:rPr>
        <w:t>3. The natural parameter η and the inputs x are related linearly: η = θTx.</w:t>
      </w:r>
    </w:p>
    <w:p>
      <w:r>
        <w:rPr>
          <w:rFonts w:ascii="Calibri" w:hAnsi="Calibri"/>
          <w:color w:val="000000"/>
        </w:rPr>
        <w:t>(Or, if η is vector-valued, then η = θTx.)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The third of these assumptions might seem the least well justified of</w:t>
      </w:r>
    </w:p>
    <w:p>
      <w:r>
        <w:rPr>
          <w:rFonts w:ascii="Calibri" w:hAnsi="Calibri"/>
          <w:color w:val="000000"/>
        </w:rPr>
        <w:t>the above, and it might be better thought of as a “design choice” in our</w:t>
      </w:r>
    </w:p>
    <w:p>
      <w:r>
        <w:rPr>
          <w:rFonts w:ascii="Calibri" w:hAnsi="Calibri"/>
          <w:color w:val="000000"/>
        </w:rPr>
        <w:t>recipe for designing GLMs, rather than as an assumption per se. These</w:t>
      </w:r>
    </w:p>
    <w:p>
      <w:r>
        <w:rPr>
          <w:rFonts w:ascii="Calibri" w:hAnsi="Calibri"/>
          <w:color w:val="000000"/>
        </w:rPr>
        <w:t>three assumptions/design choices will allow us to derive a extremely elegant class</w:t>
      </w:r>
    </w:p>
    <w:p>
      <w:r>
        <w:rPr>
          <w:rFonts w:ascii="Calibri" w:hAnsi="Calibri"/>
          <w:color w:val="000000"/>
        </w:rPr>
        <w:t>of learning algorithms, namely GLMs, that have many desirable properties</w:t>
      </w:r>
    </w:p>
    <w:p>
      <w:r>
        <w:rPr>
          <w:rFonts w:ascii="Calibri" w:hAnsi="Calibri"/>
          <w:color w:val="000000"/>
        </w:rPr>
        <w:t>such as ease of learning. Furthermore, the resulting models are often extremely</w:t>
      </w:r>
    </w:p>
    <w:p>
      <w:r>
        <w:rPr>
          <w:rFonts w:ascii="Calibri" w:hAnsi="Calibri"/>
          <w:color w:val="000000"/>
        </w:rPr>
        <w:t>effective for modelling different types of distributions over y; for example, we</w:t>
      </w:r>
    </w:p>
    <w:p>
      <w:r>
        <w:rPr>
          <w:rFonts w:ascii="Calibri" w:hAnsi="Calibri"/>
          <w:color w:val="000000"/>
        </w:rPr>
        <w:t>will shortly show that both logistic regression and ordinary least squares can</w:t>
      </w:r>
    </w:p>
    <w:p>
      <w:r>
        <w:rPr>
          <w:rFonts w:ascii="Calibri" w:hAnsi="Calibri"/>
          <w:color w:val="000000"/>
        </w:rPr>
        <w:t>both be derived as GLMs.</w:t>
      </w:r>
    </w:p>
    <w:p>
      <w:r>
        <w:rPr>
          <w:rFonts w:ascii="Calibri" w:hAnsi="Calibri"/>
          <w:color w:val="000000"/>
        </w:rPr>
        <w:t>3.2.1 Ordinary least squares</w:t>
      </w:r>
    </w:p>
    <w:p>
      <w:r>
        <w:rPr>
          <w:rFonts w:ascii="Calibri" w:hAnsi="Calibri"/>
          <w:color w:val="000000"/>
        </w:rPr>
        <w:t>To show that ordinary least squares is a special case of the GLM family</w:t>
      </w:r>
    </w:p>
    <w:p>
      <w:r>
        <w:rPr>
          <w:rFonts w:ascii="Calibri" w:hAnsi="Calibri"/>
          <w:color w:val="000000"/>
        </w:rPr>
        <w:t>of models, consider the setting where the target variable y (also called the</w:t>
      </w:r>
    </w:p>
    <w:p>
      <w:r>
        <w:rPr>
          <w:rFonts w:ascii="Calibri" w:hAnsi="Calibri"/>
          <w:color w:val="000000"/>
        </w:rPr>
        <w:t>response variable in GLM terminology) is continuous, and we model the</w:t>
      </w:r>
    </w:p>
    <w:p>
      <w:r>
        <w:rPr>
          <w:rFonts w:ascii="Calibri" w:hAnsi="Calibri"/>
          <w:color w:val="000000"/>
        </w:rPr>
        <w:t>conditional distribution of y given x as a Gaussian N(µ,σ2). (Here, µ may</w:t>
      </w:r>
    </w:p>
    <w:p>
      <w:r>
        <w:rPr>
          <w:rFonts w:ascii="Calibri" w:hAnsi="Calibri"/>
          <w:color w:val="000000"/>
        </w:rPr>
        <w:t>depend x.) So, we let the ExponentialFamily(η) distribution above be</w:t>
      </w:r>
    </w:p>
    <w:p>
      <w:r>
        <w:rPr>
          <w:rFonts w:ascii="Calibri" w:hAnsi="Calibri"/>
          <w:color w:val="000000"/>
        </w:rPr>
        <w:t>the Gaussian distribution. As we saw previously, in the formulation of the</w:t>
      </w:r>
    </w:p>
    <w:p>
      <w:r>
        <w:rPr>
          <w:rFonts w:ascii="Calibri" w:hAnsi="Calibri"/>
          <w:color w:val="000000"/>
        </w:rPr>
        <w:t>Gaussian as an exponential family distribution, we had µ = η. So, we have</w:t>
      </w:r>
    </w:p>
    <w:p>
      <w:r>
        <w:rPr>
          <w:rFonts w:ascii="Calibri" w:hAnsi="Calibri"/>
          <w:color w:val="000000"/>
        </w:rPr>
        <w:t>h (x) = E[y|x;θ]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= µ</w:t>
      </w:r>
    </w:p>
    <w:p>
      <w:r>
        <w:rPr>
          <w:rFonts w:ascii="Calibri" w:hAnsi="Calibri"/>
          <w:color w:val="000000"/>
        </w:rPr>
        <w:t>= η</w:t>
      </w:r>
    </w:p>
    <w:p>
      <w:r>
        <w:rPr>
          <w:rFonts w:ascii="Calibri" w:hAnsi="Calibri"/>
          <w:color w:val="000000"/>
        </w:rPr>
        <w:t>= θTx.</w:t>
      </w:r>
    </w:p>
    <w:p>
      <w:r>
        <w:rPr>
          <w:rFonts w:ascii="Calibri" w:hAnsi="Calibri"/>
          <w:color w:val="000000"/>
        </w:rPr>
        <w:t>The first equality follows from Assumption 2, above; the second equality</w:t>
      </w:r>
    </w:p>
    <w:p>
      <w:r>
        <w:rPr>
          <w:rFonts w:ascii="Calibri" w:hAnsi="Calibri"/>
          <w:color w:val="000000"/>
        </w:rPr>
        <w:t>followsfromthefactthaty|x;θ ∼ N(µ,σ2), andsoitsexpectedvalueisgiven</w:t>
      </w:r>
    </w:p>
    <w:p>
      <w:r>
        <w:rPr>
          <w:rFonts w:ascii="Calibri" w:hAnsi="Calibri"/>
          <w:color w:val="000000"/>
        </w:rPr>
        <w:t>33</w:t>
      </w:r>
    </w:p>
    <w:p>
      <w:r>
        <w:rPr>
          <w:rFonts w:ascii="Calibri" w:hAnsi="Calibri"/>
          <w:color w:val="000000"/>
        </w:rPr>
        <w:t>byµ; thethirdequalityfollowsfromAssumption1(andourearlierderivation</w:t>
      </w:r>
    </w:p>
    <w:p>
      <w:r>
        <w:rPr>
          <w:rFonts w:ascii="Calibri" w:hAnsi="Calibri"/>
          <w:color w:val="000000"/>
        </w:rPr>
        <w:t>showing that µ = η in the formulation of the Gaussian as an exponential</w:t>
      </w:r>
    </w:p>
    <w:p>
      <w:r>
        <w:rPr>
          <w:rFonts w:ascii="Calibri" w:hAnsi="Calibri"/>
          <w:color w:val="000000"/>
        </w:rPr>
        <w:t>family distribution); and the last equality follows from Assumption 3.</w:t>
      </w:r>
    </w:p>
    <w:p>
      <w:r>
        <w:rPr>
          <w:rFonts w:ascii="Calibri" w:hAnsi="Calibri"/>
          <w:color w:val="000000"/>
        </w:rPr>
        <w:t>3.2.2 Logistic regression</w:t>
      </w:r>
    </w:p>
    <w:p>
      <w:r>
        <w:rPr>
          <w:rFonts w:ascii="Calibri" w:hAnsi="Calibri"/>
          <w:color w:val="000000"/>
        </w:rPr>
        <w:t>We now consider logistic regression. Here we are interested in binary classifi-</w:t>
      </w:r>
    </w:p>
    <w:p>
      <w:r>
        <w:rPr>
          <w:rFonts w:ascii="Calibri" w:hAnsi="Calibri"/>
          <w:color w:val="000000"/>
        </w:rPr>
        <w:t>cation,soy ∈ {0,1}. Giventhaty isbinary-valued,itthereforeseemsnatural</w:t>
      </w:r>
    </w:p>
    <w:p>
      <w:r>
        <w:rPr>
          <w:rFonts w:ascii="Calibri" w:hAnsi="Calibri"/>
          <w:color w:val="000000"/>
        </w:rPr>
        <w:t>to choose the Bernoulli family of distributions to model the conditional dis-</w:t>
      </w:r>
    </w:p>
    <w:p>
      <w:r>
        <w:rPr>
          <w:rFonts w:ascii="Calibri" w:hAnsi="Calibri"/>
          <w:color w:val="000000"/>
        </w:rPr>
        <w:t>tribution of y given x. In our formulation of the Bernoulli distribution as</w:t>
      </w:r>
    </w:p>
    <w:p>
      <w:r>
        <w:rPr>
          <w:rFonts w:ascii="Calibri" w:hAnsi="Calibri"/>
          <w:color w:val="000000"/>
        </w:rPr>
        <w:t>an exponential family distribution, we had φ = 1/(1 + e−η). Furthermore,</w:t>
      </w:r>
    </w:p>
    <w:p>
      <w:r>
        <w:rPr>
          <w:rFonts w:ascii="Calibri" w:hAnsi="Calibri"/>
          <w:color w:val="000000"/>
        </w:rPr>
        <w:t>note that if y|x;θ ∼ Bernoulli(φ), then E[y|x;θ] = φ. So, following a similar</w:t>
      </w:r>
    </w:p>
    <w:p>
      <w:r>
        <w:rPr>
          <w:rFonts w:ascii="Calibri" w:hAnsi="Calibri"/>
          <w:color w:val="000000"/>
        </w:rPr>
        <w:t>derivation as the one for ordinary least squares, we get:</w:t>
      </w:r>
    </w:p>
    <w:p>
      <w:r>
        <w:rPr>
          <w:rFonts w:ascii="Calibri" w:hAnsi="Calibri"/>
          <w:color w:val="000000"/>
        </w:rPr>
        <w:t>h (x) = E[y|x;θ]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= φ</w:t>
      </w:r>
    </w:p>
    <w:p>
      <w:r>
        <w:rPr>
          <w:rFonts w:ascii="Calibri" w:hAnsi="Calibri"/>
          <w:color w:val="000000"/>
        </w:rPr>
        <w:t>= 1/(1+e−η)</w:t>
      </w:r>
    </w:p>
    <w:p>
      <w:r>
        <w:rPr>
          <w:rFonts w:ascii="Calibri" w:hAnsi="Calibri"/>
          <w:color w:val="000000"/>
        </w:rPr>
        <w:t>= 1/(1+e−θTx)</w:t>
      </w:r>
    </w:p>
    <w:p>
      <w:r>
        <w:rPr>
          <w:rFonts w:ascii="Calibri" w:hAnsi="Calibri"/>
          <w:color w:val="000000"/>
        </w:rPr>
        <w:t>So, this gives us hypothesis functions of the form h (x) = 1/(1+e−θTx). If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you are previously wondering how we came up with the form of the logistic</w:t>
      </w:r>
    </w:p>
    <w:p>
      <w:r>
        <w:rPr>
          <w:rFonts w:ascii="Calibri" w:hAnsi="Calibri"/>
          <w:color w:val="000000"/>
        </w:rPr>
        <w:t>function 1/(1 + e−z), this gives one answer: Once we assume that y condi-</w:t>
      </w:r>
    </w:p>
    <w:p>
      <w:r>
        <w:rPr>
          <w:rFonts w:ascii="Calibri" w:hAnsi="Calibri"/>
          <w:color w:val="000000"/>
        </w:rPr>
        <w:t>tioned on x is Bernoulli, it arises as a consequence of the definition of GLMs</w:t>
      </w:r>
    </w:p>
    <w:p>
      <w:r>
        <w:rPr>
          <w:rFonts w:ascii="Calibri" w:hAnsi="Calibri"/>
          <w:color w:val="000000"/>
        </w:rPr>
        <w:t>and exponential family distributions.</w:t>
      </w:r>
    </w:p>
    <w:p>
      <w:r>
        <w:rPr>
          <w:rFonts w:ascii="Calibri" w:hAnsi="Calibri"/>
          <w:color w:val="000000"/>
        </w:rPr>
        <w:t>To introduce a little more terminology, the function g giving the distri-</w:t>
      </w:r>
    </w:p>
    <w:p>
      <w:r>
        <w:rPr>
          <w:rFonts w:ascii="Calibri" w:hAnsi="Calibri"/>
          <w:color w:val="000000"/>
        </w:rPr>
        <w:t>bution’s mean as a function of the natural parameter (g(η) = E[T(y);η])</w:t>
      </w:r>
    </w:p>
    <w:p>
      <w:r>
        <w:rPr>
          <w:rFonts w:ascii="Calibri" w:hAnsi="Calibri"/>
          <w:color w:val="000000"/>
        </w:rPr>
        <w:t>is called the canonical response function. Its inverse, g−1, is called the</w:t>
      </w:r>
    </w:p>
    <w:p>
      <w:r>
        <w:rPr>
          <w:rFonts w:ascii="Calibri" w:hAnsi="Calibri"/>
          <w:color w:val="000000"/>
        </w:rPr>
        <w:t>canonical link function. Thus, the canonical response function for the</w:t>
      </w:r>
    </w:p>
    <w:p>
      <w:r>
        <w:rPr>
          <w:rFonts w:ascii="Calibri" w:hAnsi="Calibri"/>
          <w:color w:val="000000"/>
        </w:rPr>
        <w:t>Gaussian family is just the identify function; and the canonical response</w:t>
      </w:r>
    </w:p>
    <w:p>
      <w:r>
        <w:rPr>
          <w:rFonts w:ascii="Calibri" w:hAnsi="Calibri"/>
          <w:color w:val="000000"/>
        </w:rPr>
        <w:t>function for the Bernoulli is the logistic function.3</w:t>
      </w:r>
    </w:p>
    <w:p>
      <w:r>
        <w:rPr>
          <w:rFonts w:ascii="Calibri" w:hAnsi="Calibri"/>
          <w:color w:val="000000"/>
        </w:rPr>
        <w:t>3Manytextsuseg todenotethelinkfunction,andg−1 todenotetheresponsefunction;</w:t>
      </w:r>
    </w:p>
    <w:p>
      <w:r>
        <w:rPr>
          <w:rFonts w:ascii="Calibri" w:hAnsi="Calibri"/>
          <w:color w:val="000000"/>
        </w:rPr>
        <w:t>but the notation we’re using here, inherited from the early machine learning literature,</w:t>
      </w:r>
    </w:p>
    <w:p>
      <w:r>
        <w:rPr>
          <w:rFonts w:ascii="Calibri" w:hAnsi="Calibri"/>
          <w:color w:val="000000"/>
        </w:rPr>
        <w:t>will be more consistent with the notation used in the rest of the class.</w:t>
      </w:r>
    </w:p>
    <w:p>
      <w:r>
        <w:rPr>
          <w:rFonts w:ascii="Calibri" w:hAnsi="Calibri"/>
          <w:color w:val="000000"/>
        </w:rPr>
        <w:t>Chapter 4</w:t>
      </w:r>
    </w:p>
    <w:p>
      <w:r>
        <w:rPr>
          <w:rFonts w:ascii="Calibri" w:hAnsi="Calibri"/>
          <w:color w:val="000000"/>
        </w:rPr>
        <w:t>Generative learning algorithms</w:t>
      </w:r>
    </w:p>
    <w:p>
      <w:r>
        <w:rPr>
          <w:rFonts w:ascii="Calibri" w:hAnsi="Calibri"/>
          <w:color w:val="000000"/>
        </w:rPr>
        <w:t>So far, we’ve mainly been talking about learning algorithms that model</w:t>
      </w:r>
    </w:p>
    <w:p>
      <w:r>
        <w:rPr>
          <w:rFonts w:ascii="Calibri" w:hAnsi="Calibri"/>
          <w:color w:val="000000"/>
        </w:rPr>
        <w:t>p(y|x;θ), the conditional distribution of y given x. For instance, logistic</w:t>
      </w:r>
    </w:p>
    <w:p>
      <w:r>
        <w:rPr>
          <w:rFonts w:ascii="Calibri" w:hAnsi="Calibri"/>
          <w:color w:val="000000"/>
        </w:rPr>
        <w:t>regression modeled p(y|x;θ) as h (x) = g(θTx) where g is the sigmoid func-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tion. In these notes, we’ll talk about a different type of learning algorithm.</w:t>
      </w:r>
    </w:p>
    <w:p>
      <w:r>
        <w:rPr>
          <w:rFonts w:ascii="Calibri" w:hAnsi="Calibri"/>
          <w:color w:val="000000"/>
        </w:rPr>
        <w:t>Consider a classification problem in which we want to learn to distinguish</w:t>
      </w:r>
    </w:p>
    <w:p>
      <w:r>
        <w:rPr>
          <w:rFonts w:ascii="Calibri" w:hAnsi="Calibri"/>
          <w:color w:val="000000"/>
        </w:rPr>
        <w:t>between elephants (y = 1) and dogs (y = 0), based on some features of</w:t>
      </w:r>
    </w:p>
    <w:p>
      <w:r>
        <w:rPr>
          <w:rFonts w:ascii="Calibri" w:hAnsi="Calibri"/>
          <w:color w:val="000000"/>
        </w:rPr>
        <w:t>an animal. Given a training set, an algorithm like logistic regression or</w:t>
      </w:r>
    </w:p>
    <w:p>
      <w:r>
        <w:rPr>
          <w:rFonts w:ascii="Calibri" w:hAnsi="Calibri"/>
          <w:color w:val="000000"/>
        </w:rPr>
        <w:t>the perceptron algorithm (basically) tries to find a straight line—that is, a</w:t>
      </w:r>
    </w:p>
    <w:p>
      <w:r>
        <w:rPr>
          <w:rFonts w:ascii="Calibri" w:hAnsi="Calibri"/>
          <w:color w:val="000000"/>
        </w:rPr>
        <w:t>decision boundary—that separates the elephants and dogs. Then, to classify</w:t>
      </w:r>
    </w:p>
    <w:p>
      <w:r>
        <w:rPr>
          <w:rFonts w:ascii="Calibri" w:hAnsi="Calibri"/>
          <w:color w:val="000000"/>
        </w:rPr>
        <w:t>a new animal as either an elephant or a dog, it checks on which side of the</w:t>
      </w:r>
    </w:p>
    <w:p>
      <w:r>
        <w:rPr>
          <w:rFonts w:ascii="Calibri" w:hAnsi="Calibri"/>
          <w:color w:val="000000"/>
        </w:rPr>
        <w:t>decision boundary it falls, and makes its prediction accordingly.</w:t>
      </w:r>
    </w:p>
    <w:p>
      <w:r>
        <w:rPr>
          <w:rFonts w:ascii="Calibri" w:hAnsi="Calibri"/>
          <w:color w:val="000000"/>
        </w:rPr>
        <w:t>Here’s a different approach. First, looking at elephants, we can build a</w:t>
      </w:r>
    </w:p>
    <w:p>
      <w:r>
        <w:rPr>
          <w:rFonts w:ascii="Calibri" w:hAnsi="Calibri"/>
          <w:color w:val="000000"/>
        </w:rPr>
        <w:t>model of what elephants look like. Then, looking at dogs, we can build a</w:t>
      </w:r>
    </w:p>
    <w:p>
      <w:r>
        <w:rPr>
          <w:rFonts w:ascii="Calibri" w:hAnsi="Calibri"/>
          <w:color w:val="000000"/>
        </w:rPr>
        <w:t>separate model of what dogs look like. Finally, to classify a new animal, we</w:t>
      </w:r>
    </w:p>
    <w:p>
      <w:r>
        <w:rPr>
          <w:rFonts w:ascii="Calibri" w:hAnsi="Calibri"/>
          <w:color w:val="000000"/>
        </w:rPr>
        <w:t>can match the new animal against the elephant model, and match it against</w:t>
      </w:r>
    </w:p>
    <w:p>
      <w:r>
        <w:rPr>
          <w:rFonts w:ascii="Calibri" w:hAnsi="Calibri"/>
          <w:color w:val="000000"/>
        </w:rPr>
        <w:t>the dog model, to see whether the new animal looks more like the elephants</w:t>
      </w:r>
    </w:p>
    <w:p>
      <w:r>
        <w:rPr>
          <w:rFonts w:ascii="Calibri" w:hAnsi="Calibri"/>
          <w:color w:val="000000"/>
        </w:rPr>
        <w:t>or more like the dogs we had seen in the training set.</w:t>
      </w:r>
    </w:p>
    <w:p>
      <w:r>
        <w:rPr>
          <w:rFonts w:ascii="Calibri" w:hAnsi="Calibri"/>
          <w:color w:val="000000"/>
        </w:rPr>
        <w:t>Algorithms that try to learn p(y|x) directly (such as logistic regression),</w:t>
      </w:r>
    </w:p>
    <w:p>
      <w:r>
        <w:rPr>
          <w:rFonts w:ascii="Calibri" w:hAnsi="Calibri"/>
          <w:color w:val="000000"/>
        </w:rPr>
        <w:t>or algorithms that try to learn mappings directly from the space of inputs X</w:t>
      </w:r>
    </w:p>
    <w:p>
      <w:r>
        <w:rPr>
          <w:rFonts w:ascii="Calibri" w:hAnsi="Calibri"/>
          <w:color w:val="000000"/>
        </w:rPr>
        <w:t>to the labels {0,1}, (such as the perceptron algorithm) are called discrim-</w:t>
      </w:r>
    </w:p>
    <w:p>
      <w:r>
        <w:rPr>
          <w:rFonts w:ascii="Calibri" w:hAnsi="Calibri"/>
          <w:color w:val="000000"/>
        </w:rPr>
        <w:t>inative learning algorithms. Here, we’ll talk about algorithms that instead</w:t>
      </w:r>
    </w:p>
    <w:p>
      <w:r>
        <w:rPr>
          <w:rFonts w:ascii="Calibri" w:hAnsi="Calibri"/>
          <w:color w:val="000000"/>
        </w:rPr>
        <w:t>try to model p(x|y) (and p(y)). These algorithms are called generative</w:t>
      </w:r>
    </w:p>
    <w:p>
      <w:r>
        <w:rPr>
          <w:rFonts w:ascii="Calibri" w:hAnsi="Calibri"/>
          <w:color w:val="000000"/>
        </w:rPr>
        <w:t>learning algorithms. For instance, if y indicates whether an example is a</w:t>
      </w:r>
    </w:p>
    <w:p>
      <w:r>
        <w:rPr>
          <w:rFonts w:ascii="Calibri" w:hAnsi="Calibri"/>
          <w:color w:val="000000"/>
        </w:rPr>
        <w:t>dog (0) or an elephant (1), then p(x|y = 0) models the distribution of dogs’</w:t>
      </w:r>
    </w:p>
    <w:p>
      <w:r>
        <w:rPr>
          <w:rFonts w:ascii="Calibri" w:hAnsi="Calibri"/>
          <w:color w:val="000000"/>
        </w:rPr>
        <w:t>features, and p(x|y = 1) models the distribution of elephants’ features.</w:t>
      </w:r>
    </w:p>
    <w:p>
      <w:r>
        <w:rPr>
          <w:rFonts w:ascii="Calibri" w:hAnsi="Calibri"/>
          <w:color w:val="000000"/>
        </w:rPr>
        <w:t>After modeling p(y) (called the class priors) and p(x|y), our algorithm</w:t>
      </w:r>
    </w:p>
    <w:p>
      <w:r>
        <w:rPr>
          <w:rFonts w:ascii="Calibri" w:hAnsi="Calibri"/>
          <w:color w:val="000000"/>
        </w:rPr>
        <w:t>34</w:t>
      </w:r>
    </w:p>
    <w:p>
      <w:r>
        <w:rPr>
          <w:rFonts w:ascii="Calibri" w:hAnsi="Calibri"/>
          <w:color w:val="000000"/>
        </w:rPr>
        <w:t>35</w:t>
      </w:r>
    </w:p>
    <w:p>
      <w:r>
        <w:rPr>
          <w:rFonts w:ascii="Calibri" w:hAnsi="Calibri"/>
          <w:color w:val="000000"/>
        </w:rPr>
        <w:t>can then use Bayes rule to derive the posterior distribution on y given x:</w:t>
      </w:r>
    </w:p>
    <w:p>
      <w:r>
        <w:rPr>
          <w:rFonts w:ascii="Calibri" w:hAnsi="Calibri"/>
          <w:color w:val="000000"/>
        </w:rPr>
        <w:t>p(x|y)p(y)</w:t>
      </w:r>
    </w:p>
    <w:p>
      <w:r>
        <w:rPr>
          <w:rFonts w:ascii="Calibri" w:hAnsi="Calibri"/>
          <w:color w:val="000000"/>
        </w:rPr>
        <w:t>p(y|x) = .</w:t>
      </w:r>
    </w:p>
    <w:p>
      <w:r>
        <w:rPr>
          <w:rFonts w:ascii="Calibri" w:hAnsi="Calibri"/>
          <w:color w:val="000000"/>
        </w:rPr>
        <w:t>p(x)</w:t>
      </w:r>
    </w:p>
    <w:p>
      <w:r>
        <w:rPr>
          <w:rFonts w:ascii="Calibri" w:hAnsi="Calibri"/>
          <w:color w:val="000000"/>
        </w:rPr>
        <w:t>Here, the denominator is given by p(x) = p(x|y = 1)p(y = 1) + p(x|y =</w:t>
      </w:r>
    </w:p>
    <w:p>
      <w:r>
        <w:rPr>
          <w:rFonts w:ascii="Calibri" w:hAnsi="Calibri"/>
          <w:color w:val="000000"/>
        </w:rPr>
        <w:t>0)p(y = 0) (you should be able to verify that this is true from the standard</w:t>
      </w:r>
    </w:p>
    <w:p>
      <w:r>
        <w:rPr>
          <w:rFonts w:ascii="Calibri" w:hAnsi="Calibri"/>
          <w:color w:val="000000"/>
        </w:rPr>
        <w:t>properties of probabilities), and thus can also be expressed in terms of the</w:t>
      </w:r>
    </w:p>
    <w:p>
      <w:r>
        <w:rPr>
          <w:rFonts w:ascii="Calibri" w:hAnsi="Calibri"/>
          <w:color w:val="000000"/>
        </w:rPr>
        <w:t>quantities p(x|y) and p(y) that we’ve learned. Actually, if were calculating</w:t>
      </w:r>
    </w:p>
    <w:p>
      <w:r>
        <w:rPr>
          <w:rFonts w:ascii="Calibri" w:hAnsi="Calibri"/>
          <w:color w:val="000000"/>
        </w:rPr>
        <w:t>p(y|x) in order to make a prediction, then we don’t actually need to calculate</w:t>
      </w:r>
    </w:p>
    <w:p>
      <w:r>
        <w:rPr>
          <w:rFonts w:ascii="Calibri" w:hAnsi="Calibri"/>
          <w:color w:val="000000"/>
        </w:rPr>
        <w:t>the denominator, since</w:t>
      </w:r>
    </w:p>
    <w:p>
      <w:r>
        <w:rPr>
          <w:rFonts w:ascii="Calibri" w:hAnsi="Calibri"/>
          <w:color w:val="000000"/>
        </w:rPr>
        <w:t>p(x|y)p(y)</w:t>
      </w:r>
    </w:p>
    <w:p>
      <w:r>
        <w:rPr>
          <w:rFonts w:ascii="Calibri" w:hAnsi="Calibri"/>
          <w:color w:val="000000"/>
        </w:rPr>
        <w:t>argmaxp(y|x) = argmax</w:t>
      </w:r>
    </w:p>
    <w:p>
      <w:r>
        <w:rPr>
          <w:rFonts w:ascii="Calibri" w:hAnsi="Calibri"/>
          <w:color w:val="000000"/>
        </w:rPr>
        <w:t>y y p(x)</w:t>
      </w:r>
    </w:p>
    <w:p>
      <w:r>
        <w:rPr>
          <w:rFonts w:ascii="Calibri" w:hAnsi="Calibri"/>
          <w:color w:val="000000"/>
        </w:rPr>
        <w:t>= argmaxp(x|y)p(y).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4.1 Gaussian discriminant analysis</w:t>
      </w:r>
    </w:p>
    <w:p>
      <w:r>
        <w:rPr>
          <w:rFonts w:ascii="Calibri" w:hAnsi="Calibri"/>
          <w:color w:val="000000"/>
        </w:rPr>
        <w:t>The first generative learning algorithm that we’ll look at is Gaussian discrim-</w:t>
      </w:r>
    </w:p>
    <w:p>
      <w:r>
        <w:rPr>
          <w:rFonts w:ascii="Calibri" w:hAnsi="Calibri"/>
          <w:color w:val="000000"/>
        </w:rPr>
        <w:t>inant analysis (GDA). In this model, we’ll assume that p(x|y) is distributed</w:t>
      </w:r>
    </w:p>
    <w:p>
      <w:r>
        <w:rPr>
          <w:rFonts w:ascii="Calibri" w:hAnsi="Calibri"/>
          <w:color w:val="000000"/>
        </w:rPr>
        <w:t>according to a multivariate normal distribution. Let’s talk briefly about the</w:t>
      </w:r>
    </w:p>
    <w:p>
      <w:r>
        <w:rPr>
          <w:rFonts w:ascii="Calibri" w:hAnsi="Calibri"/>
          <w:color w:val="000000"/>
        </w:rPr>
        <w:t>properties of multivariate normal distributions before moving on to the GDA</w:t>
      </w:r>
    </w:p>
    <w:p>
      <w:r>
        <w:rPr>
          <w:rFonts w:ascii="Calibri" w:hAnsi="Calibri"/>
          <w:color w:val="000000"/>
        </w:rPr>
        <w:t>model itself.</w:t>
      </w:r>
    </w:p>
    <w:p>
      <w:r>
        <w:rPr>
          <w:rFonts w:ascii="Calibri" w:hAnsi="Calibri"/>
          <w:color w:val="000000"/>
        </w:rPr>
        <w:t>4.1.1 The multivariate normal distribution</w:t>
      </w:r>
    </w:p>
    <w:p>
      <w:r>
        <w:rPr>
          <w:rFonts w:ascii="Calibri" w:hAnsi="Calibri"/>
          <w:color w:val="000000"/>
        </w:rPr>
        <w:t>The multivariate normal distribution in d-dimensions, also called the multi-</w:t>
      </w:r>
    </w:p>
    <w:p>
      <w:r>
        <w:rPr>
          <w:rFonts w:ascii="Calibri" w:hAnsi="Calibri"/>
          <w:color w:val="000000"/>
        </w:rPr>
        <w:t>variate Gaussian distribution, is parameterized by a mean vector µ ∈ Rd</w:t>
      </w:r>
    </w:p>
    <w:p>
      <w:r>
        <w:rPr>
          <w:rFonts w:ascii="Calibri" w:hAnsi="Calibri"/>
          <w:color w:val="000000"/>
        </w:rPr>
        <w:t>and a covariance matrix Σ ∈ Rd×d, where Σ ≥ 0 is symmetric and positive</w:t>
      </w:r>
    </w:p>
    <w:p>
      <w:r>
        <w:rPr>
          <w:rFonts w:ascii="Calibri" w:hAnsi="Calibri"/>
          <w:color w:val="000000"/>
        </w:rPr>
        <w:t>semi-definite. Also written “N(µ,Σ)”, its density is given by: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p(x;µ,Σ) = exp − (x−µ)TΣ−1(x−µ) .</w:t>
      </w:r>
    </w:p>
    <w:p>
      <w:r>
        <w:rPr>
          <w:rFonts w:ascii="Calibri" w:hAnsi="Calibri"/>
          <w:color w:val="000000"/>
        </w:rPr>
        <w:t>(2π)d/2|Σ|1/2 2</w:t>
      </w:r>
    </w:p>
    <w:p>
      <w:r>
        <w:rPr>
          <w:rFonts w:ascii="Calibri" w:hAnsi="Calibri"/>
          <w:color w:val="000000"/>
        </w:rPr>
        <w:t>In the equation above, “|Σ|” denotes the determinant of the matrix Σ.</w:t>
      </w:r>
    </w:p>
    <w:p>
      <w:r>
        <w:rPr>
          <w:rFonts w:ascii="Calibri" w:hAnsi="Calibri"/>
          <w:color w:val="000000"/>
        </w:rPr>
        <w:t>For a random variable X distributed N(µ,Σ), the mean is (unsurpris-</w:t>
      </w:r>
    </w:p>
    <w:p>
      <w:r>
        <w:rPr>
          <w:rFonts w:ascii="Calibri" w:hAnsi="Calibri"/>
          <w:color w:val="000000"/>
        </w:rPr>
        <w:t>ingly) given by µ: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E[X] = xp(x;µ,Σ)dx = µ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Thecovarianceofavector-valuedrandomvariableZ isdefinedasCov(Z) =</w:t>
      </w:r>
    </w:p>
    <w:p>
      <w:r>
        <w:rPr>
          <w:rFonts w:ascii="Calibri" w:hAnsi="Calibri"/>
          <w:color w:val="000000"/>
        </w:rPr>
        <w:t>E[(Z −E[Z])(Z −E[Z])T]. This generalizes the notion of the variance of a</w:t>
      </w:r>
    </w:p>
    <w:p>
      <w:r>
        <w:rPr>
          <w:rFonts w:ascii="Calibri" w:hAnsi="Calibri"/>
          <w:color w:val="000000"/>
        </w:rPr>
        <w:t>36</w:t>
      </w:r>
    </w:p>
    <w:p>
      <w:r>
        <w:rPr>
          <w:rFonts w:ascii="Calibri" w:hAnsi="Calibri"/>
          <w:color w:val="000000"/>
        </w:rPr>
        <w:t>real-valuedrandomvariable. ThecovariancecanalsobedefinedasCov(Z) =</w:t>
      </w:r>
    </w:p>
    <w:p>
      <w:r>
        <w:rPr>
          <w:rFonts w:ascii="Calibri" w:hAnsi="Calibri"/>
          <w:color w:val="000000"/>
        </w:rPr>
        <w:t>E[ZZT]−(E[Z])(E[Z])T. (You should be able to prove to yourself that these</w:t>
      </w:r>
    </w:p>
    <w:p>
      <w:r>
        <w:rPr>
          <w:rFonts w:ascii="Calibri" w:hAnsi="Calibri"/>
          <w:color w:val="000000"/>
        </w:rPr>
        <w:t>two definitions are equivalent.) If X ∼ N(µ,Σ), then</w:t>
      </w:r>
    </w:p>
    <w:p>
      <w:r>
        <w:rPr>
          <w:rFonts w:ascii="Calibri" w:hAnsi="Calibri"/>
          <w:color w:val="000000"/>
        </w:rPr>
        <w:t>Cov(X) = Σ.</w:t>
      </w:r>
    </w:p>
    <w:p>
      <w:r>
        <w:rPr>
          <w:rFonts w:ascii="Calibri" w:hAnsi="Calibri"/>
          <w:color w:val="000000"/>
        </w:rPr>
        <w:t>Here are some examples of what the density of a Gaussian distribution</w:t>
      </w:r>
    </w:p>
    <w:p>
      <w:r>
        <w:rPr>
          <w:rFonts w:ascii="Calibri" w:hAnsi="Calibri"/>
          <w:color w:val="000000"/>
        </w:rPr>
        <w:t>looks like:</w:t>
      </w:r>
    </w:p>
    <w:p>
      <w:r>
        <w:rPr>
          <w:rFonts w:ascii="Calibri" w:hAnsi="Calibri"/>
          <w:color w:val="000000"/>
        </w:rPr>
        <w:t>0.25 0.25 0.25</w:t>
      </w:r>
    </w:p>
    <w:p>
      <w:r>
        <w:rPr>
          <w:rFonts w:ascii="Calibri" w:hAnsi="Calibri"/>
          <w:color w:val="000000"/>
        </w:rPr>
        <w:t>0.2 0.2 0.2</w:t>
      </w:r>
    </w:p>
    <w:p>
      <w:r>
        <w:rPr>
          <w:rFonts w:ascii="Calibri" w:hAnsi="Calibri"/>
          <w:color w:val="000000"/>
        </w:rPr>
        <w:t>0.15 0.15 0.15</w:t>
      </w:r>
    </w:p>
    <w:p>
      <w:r>
        <w:rPr>
          <w:rFonts w:ascii="Calibri" w:hAnsi="Calibri"/>
          <w:color w:val="000000"/>
        </w:rPr>
        <w:t>0.1 0.1 0.1</w:t>
      </w:r>
    </w:p>
    <w:p>
      <w:r>
        <w:rPr>
          <w:rFonts w:ascii="Calibri" w:hAnsi="Calibri"/>
          <w:color w:val="000000"/>
        </w:rPr>
        <w:t>0.05 0.05 0.05</w:t>
      </w:r>
    </w:p>
    <w:p>
      <w:r>
        <w:rPr>
          <w:rFonts w:ascii="Calibri" w:hAnsi="Calibri"/>
          <w:color w:val="000000"/>
        </w:rPr>
        <w:t>3 3 3</w:t>
      </w:r>
    </w:p>
    <w:p>
      <w:r>
        <w:rPr>
          <w:rFonts w:ascii="Calibri" w:hAnsi="Calibri"/>
          <w:color w:val="000000"/>
        </w:rPr>
        <w:t>2 1 0 −1 −2 −3 −3 −2 −1 0 1 2 3 2 1 0 −1 −2 −3 −3 −2 −1 0 1 2 3 2 1 0 −1 −2 −3 −3 −2 −1 0 1 2 3</w:t>
      </w:r>
    </w:p>
    <w:p>
      <w:r>
        <w:rPr>
          <w:rFonts w:ascii="Calibri" w:hAnsi="Calibri"/>
          <w:color w:val="000000"/>
        </w:rPr>
        <w:t>The left-most figure shows a Gaussian with mean zero (that is, the 2x1</w:t>
      </w:r>
    </w:p>
    <w:p>
      <w:r>
        <w:rPr>
          <w:rFonts w:ascii="Calibri" w:hAnsi="Calibri"/>
          <w:color w:val="000000"/>
        </w:rPr>
        <w:t>zero-vector) and covariance matrix Σ = I (the 2x2 identity matrix). A Gaus-</w:t>
      </w:r>
    </w:p>
    <w:p>
      <w:r>
        <w:rPr>
          <w:rFonts w:ascii="Calibri" w:hAnsi="Calibri"/>
          <w:color w:val="000000"/>
        </w:rPr>
        <w:t>sian with zero mean and identity covariance is also called the standard nor-</w:t>
      </w:r>
    </w:p>
    <w:p>
      <w:r>
        <w:rPr>
          <w:rFonts w:ascii="Calibri" w:hAnsi="Calibri"/>
          <w:color w:val="000000"/>
        </w:rPr>
        <w:t>mal distribution. The middle figure shows the density of a Gaussian with</w:t>
      </w:r>
    </w:p>
    <w:p>
      <w:r>
        <w:rPr>
          <w:rFonts w:ascii="Calibri" w:hAnsi="Calibri"/>
          <w:color w:val="000000"/>
        </w:rPr>
        <w:t>zeromeanandΣ = 0.6I; andintherightmostfigureshowsonewith, Σ = 2I.</w:t>
      </w:r>
    </w:p>
    <w:p>
      <w:r>
        <w:rPr>
          <w:rFonts w:ascii="Calibri" w:hAnsi="Calibri"/>
          <w:color w:val="000000"/>
        </w:rPr>
        <w:t>We see that as Σ becomes larger, the Gaussian becomes more “spread-out,”</w:t>
      </w:r>
    </w:p>
    <w:p>
      <w:r>
        <w:rPr>
          <w:rFonts w:ascii="Calibri" w:hAnsi="Calibri"/>
          <w:color w:val="000000"/>
        </w:rPr>
        <w:t>and as it becomes smaller, the distribution becomes more “compressed.”</w:t>
      </w:r>
    </w:p>
    <w:p>
      <w:r>
        <w:rPr>
          <w:rFonts w:ascii="Calibri" w:hAnsi="Calibri"/>
          <w:color w:val="000000"/>
        </w:rPr>
        <w:t>Let’s look at some more examples.</w:t>
      </w:r>
    </w:p>
    <w:p>
      <w:r>
        <w:rPr>
          <w:rFonts w:ascii="Calibri" w:hAnsi="Calibri"/>
          <w:color w:val="000000"/>
        </w:rPr>
        <w:t>0.25 0.25 0.25</w:t>
      </w:r>
    </w:p>
    <w:p>
      <w:r>
        <w:rPr>
          <w:rFonts w:ascii="Calibri" w:hAnsi="Calibri"/>
          <w:color w:val="000000"/>
        </w:rPr>
        <w:t>0.2 0.2 0.2</w:t>
      </w:r>
    </w:p>
    <w:p>
      <w:r>
        <w:rPr>
          <w:rFonts w:ascii="Calibri" w:hAnsi="Calibri"/>
          <w:color w:val="000000"/>
        </w:rPr>
        <w:t>0.15 0.15 0.15</w:t>
      </w:r>
    </w:p>
    <w:p>
      <w:r>
        <w:rPr>
          <w:rFonts w:ascii="Calibri" w:hAnsi="Calibri"/>
          <w:color w:val="000000"/>
        </w:rPr>
        <w:t>0.1 0.1 0.1</w:t>
      </w:r>
    </w:p>
    <w:p>
      <w:r>
        <w:rPr>
          <w:rFonts w:ascii="Calibri" w:hAnsi="Calibri"/>
          <w:color w:val="000000"/>
        </w:rPr>
        <w:t>0.05 0.05 0.05</w:t>
      </w:r>
    </w:p>
    <w:p>
      <w:r>
        <w:rPr>
          <w:rFonts w:ascii="Calibri" w:hAnsi="Calibri"/>
          <w:color w:val="000000"/>
        </w:rPr>
        <w:t>3 3 3</w:t>
      </w:r>
    </w:p>
    <w:p>
      <w:r>
        <w:rPr>
          <w:rFonts w:ascii="Calibri" w:hAnsi="Calibri"/>
          <w:color w:val="000000"/>
        </w:rPr>
        <w:t>2 2 2</w:t>
      </w:r>
    </w:p>
    <w:p>
      <w:r>
        <w:rPr>
          <w:rFonts w:ascii="Calibri" w:hAnsi="Calibri"/>
          <w:color w:val="000000"/>
        </w:rPr>
        <w:t>1 1 1</w:t>
      </w:r>
    </w:p>
    <w:p>
      <w:r>
        <w:rPr>
          <w:rFonts w:ascii="Calibri" w:hAnsi="Calibri"/>
          <w:color w:val="000000"/>
        </w:rPr>
        <w:t>0 0 0</w:t>
      </w:r>
    </w:p>
    <w:p>
      <w:r>
        <w:rPr>
          <w:rFonts w:ascii="Calibri" w:hAnsi="Calibri"/>
          <w:color w:val="000000"/>
        </w:rPr>
        <w:t>−1 −2 −3 −3 −2 −1 0 1 2 3 −1 −2 −3 −3 −2 −1 0 1 2 3 −1 −2 −3 −3 −2 −1 0 1 2 3</w:t>
      </w:r>
    </w:p>
    <w:p>
      <w:r>
        <w:rPr>
          <w:rFonts w:ascii="Calibri" w:hAnsi="Calibri"/>
          <w:color w:val="000000"/>
        </w:rPr>
        <w:t>The figures above show Gaussians with mean 0, and with covariance</w:t>
      </w:r>
    </w:p>
    <w:p>
      <w:r>
        <w:rPr>
          <w:rFonts w:ascii="Calibri" w:hAnsi="Calibri"/>
          <w:color w:val="000000"/>
        </w:rPr>
        <w:t>matrices respectively</w:t>
      </w:r>
    </w:p>
    <w:p>
      <w:r>
        <w:rPr>
          <w:rFonts w:ascii="Calibri" w:hAnsi="Calibri"/>
          <w:color w:val="000000"/>
        </w:rPr>
        <w:t>(cid:20) (cid:21) (cid:20) (cid:21) (cid:20) (cid:21)</w:t>
      </w:r>
    </w:p>
    <w:p>
      <w:r>
        <w:rPr>
          <w:rFonts w:ascii="Calibri" w:hAnsi="Calibri"/>
          <w:color w:val="000000"/>
        </w:rPr>
        <w:t>1 0 1 0.5 1 0.8</w:t>
      </w:r>
    </w:p>
    <w:p>
      <w:r>
        <w:rPr>
          <w:rFonts w:ascii="Calibri" w:hAnsi="Calibri"/>
          <w:color w:val="000000"/>
        </w:rPr>
        <w:t>Σ = ; Σ = ; Σ = .</w:t>
      </w:r>
    </w:p>
    <w:p>
      <w:r>
        <w:rPr>
          <w:rFonts w:ascii="Calibri" w:hAnsi="Calibri"/>
          <w:color w:val="000000"/>
        </w:rPr>
        <w:t>0 1 0.5 1 0.8 1</w:t>
      </w:r>
    </w:p>
    <w:p>
      <w:r>
        <w:rPr>
          <w:rFonts w:ascii="Calibri" w:hAnsi="Calibri"/>
          <w:color w:val="000000"/>
        </w:rPr>
        <w:t>The leftmost figure shows the familiar standard normal distribution, and we</w:t>
      </w:r>
    </w:p>
    <w:p>
      <w:r>
        <w:rPr>
          <w:rFonts w:ascii="Calibri" w:hAnsi="Calibri"/>
          <w:color w:val="000000"/>
        </w:rPr>
        <w:t>see that as we increase the off-diagonal entry in Σ, the density becomes more</w:t>
      </w:r>
    </w:p>
    <w:p>
      <w:r>
        <w:rPr>
          <w:rFonts w:ascii="Calibri" w:hAnsi="Calibri"/>
          <w:color w:val="000000"/>
        </w:rPr>
        <w:t>37</w:t>
      </w:r>
    </w:p>
    <w:p>
      <w:r>
        <w:rPr>
          <w:rFonts w:ascii="Calibri" w:hAnsi="Calibri"/>
          <w:color w:val="000000"/>
        </w:rPr>
        <w:t>“compressed” towards the 45◦ line (given by x = x ). We can see this more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clearly when we look at the contours of the same three densities:</w:t>
      </w:r>
    </w:p>
    <w:p>
      <w:r>
        <w:rPr>
          <w:rFonts w:ascii="Calibri" w:hAnsi="Calibri"/>
          <w:color w:val="000000"/>
        </w:rPr>
        <w:t>3 3 3</w:t>
      </w:r>
    </w:p>
    <w:p>
      <w:r>
        <w:rPr>
          <w:rFonts w:ascii="Calibri" w:hAnsi="Calibri"/>
          <w:color w:val="000000"/>
        </w:rPr>
        <w:t>2 2 2</w:t>
      </w:r>
    </w:p>
    <w:p>
      <w:r>
        <w:rPr>
          <w:rFonts w:ascii="Calibri" w:hAnsi="Calibri"/>
          <w:color w:val="000000"/>
        </w:rPr>
        <w:t>1 1 1</w:t>
      </w:r>
    </w:p>
    <w:p>
      <w:r>
        <w:rPr>
          <w:rFonts w:ascii="Calibri" w:hAnsi="Calibri"/>
          <w:color w:val="000000"/>
        </w:rPr>
        <w:t>0 0 0</w:t>
      </w:r>
    </w:p>
    <w:p>
      <w:r>
        <w:rPr>
          <w:rFonts w:ascii="Calibri" w:hAnsi="Calibri"/>
          <w:color w:val="000000"/>
        </w:rPr>
        <w:t>−1 −1 −1</w:t>
      </w:r>
    </w:p>
    <w:p>
      <w:r>
        <w:rPr>
          <w:rFonts w:ascii="Calibri" w:hAnsi="Calibri"/>
          <w:color w:val="000000"/>
        </w:rPr>
        <w:t>−2 −2 −2</w:t>
      </w:r>
    </w:p>
    <w:p>
      <w:r>
        <w:rPr>
          <w:rFonts w:ascii="Calibri" w:hAnsi="Calibri"/>
          <w:color w:val="000000"/>
        </w:rPr>
        <w:t>−3 −3 −3</w:t>
      </w:r>
    </w:p>
    <w:p>
      <w:r>
        <w:rPr>
          <w:rFonts w:ascii="Calibri" w:hAnsi="Calibri"/>
          <w:color w:val="000000"/>
        </w:rPr>
        <w:t>−3 −2 −1 0 1 2 3 −3 −2 −1 0 1 2 3 −3 −2 −1 0 1 2 3</w:t>
      </w:r>
    </w:p>
    <w:p>
      <w:r>
        <w:rPr>
          <w:rFonts w:ascii="Calibri" w:hAnsi="Calibri"/>
          <w:color w:val="000000"/>
        </w:rPr>
        <w:t>Here’s one last set of examples generated by varying Σ:</w:t>
      </w:r>
    </w:p>
    <w:p>
      <w:r>
        <w:rPr>
          <w:rFonts w:ascii="Calibri" w:hAnsi="Calibri"/>
          <w:color w:val="000000"/>
        </w:rPr>
        <w:t>3 3 3</w:t>
      </w:r>
    </w:p>
    <w:p>
      <w:r>
        <w:rPr>
          <w:rFonts w:ascii="Calibri" w:hAnsi="Calibri"/>
          <w:color w:val="000000"/>
        </w:rPr>
        <w:t>2 2 2</w:t>
      </w:r>
    </w:p>
    <w:p>
      <w:r>
        <w:rPr>
          <w:rFonts w:ascii="Calibri" w:hAnsi="Calibri"/>
          <w:color w:val="000000"/>
        </w:rPr>
        <w:t>1 1 1</w:t>
      </w:r>
    </w:p>
    <w:p>
      <w:r>
        <w:rPr>
          <w:rFonts w:ascii="Calibri" w:hAnsi="Calibri"/>
          <w:color w:val="000000"/>
        </w:rPr>
        <w:t>0 0 0</w:t>
      </w:r>
    </w:p>
    <w:p>
      <w:r>
        <w:rPr>
          <w:rFonts w:ascii="Calibri" w:hAnsi="Calibri"/>
          <w:color w:val="000000"/>
        </w:rPr>
        <w:t>−1 −1 −1</w:t>
      </w:r>
    </w:p>
    <w:p>
      <w:r>
        <w:rPr>
          <w:rFonts w:ascii="Calibri" w:hAnsi="Calibri"/>
          <w:color w:val="000000"/>
        </w:rPr>
        <w:t>−2 −2 −2</w:t>
      </w:r>
    </w:p>
    <w:p>
      <w:r>
        <w:rPr>
          <w:rFonts w:ascii="Calibri" w:hAnsi="Calibri"/>
          <w:color w:val="000000"/>
        </w:rPr>
        <w:t>−3 −3 −3</w:t>
      </w:r>
    </w:p>
    <w:p>
      <w:r>
        <w:rPr>
          <w:rFonts w:ascii="Calibri" w:hAnsi="Calibri"/>
          <w:color w:val="000000"/>
        </w:rPr>
        <w:t>−3 −2 −1 0 1 2 3 −3 −2 −1 0 1 2 3 −3 −2 −1 0 1 2 3</w:t>
      </w:r>
    </w:p>
    <w:p>
      <w:r>
        <w:rPr>
          <w:rFonts w:ascii="Calibri" w:hAnsi="Calibri"/>
          <w:color w:val="000000"/>
        </w:rPr>
        <w:t>The plots above used, respectively,</w:t>
      </w:r>
    </w:p>
    <w:p>
      <w:r>
        <w:rPr>
          <w:rFonts w:ascii="Calibri" w:hAnsi="Calibri"/>
          <w:color w:val="000000"/>
        </w:rPr>
        <w:t>(cid:20) (cid:21) (cid:20) (cid:21) (cid:20) (cid:21)</w:t>
      </w:r>
    </w:p>
    <w:p>
      <w:r>
        <w:rPr>
          <w:rFonts w:ascii="Calibri" w:hAnsi="Calibri"/>
          <w:color w:val="000000"/>
        </w:rPr>
        <w:t>1 -0.5 1 -0.8 3 0.8</w:t>
      </w:r>
    </w:p>
    <w:p>
      <w:r>
        <w:rPr>
          <w:rFonts w:ascii="Calibri" w:hAnsi="Calibri"/>
          <w:color w:val="000000"/>
        </w:rPr>
        <w:t>Σ = ; Σ = ; Σ = .</w:t>
      </w:r>
    </w:p>
    <w:p>
      <w:r>
        <w:rPr>
          <w:rFonts w:ascii="Calibri" w:hAnsi="Calibri"/>
          <w:color w:val="000000"/>
        </w:rPr>
        <w:t>-0.5 1 -0.8 1 0.8 1</w:t>
      </w:r>
    </w:p>
    <w:p>
      <w:r>
        <w:rPr>
          <w:rFonts w:ascii="Calibri" w:hAnsi="Calibri"/>
          <w:color w:val="000000"/>
        </w:rPr>
        <w:t>From the leftmost and middle figures, we see that by decreasing the off-</w:t>
      </w:r>
    </w:p>
    <w:p>
      <w:r>
        <w:rPr>
          <w:rFonts w:ascii="Calibri" w:hAnsi="Calibri"/>
          <w:color w:val="000000"/>
        </w:rPr>
        <w:t>diagonal elements of the covariance matrix, the density now becomes “com-</w:t>
      </w:r>
    </w:p>
    <w:p>
      <w:r>
        <w:rPr>
          <w:rFonts w:ascii="Calibri" w:hAnsi="Calibri"/>
          <w:color w:val="000000"/>
        </w:rPr>
        <w:t>pressed” again, but in the opposite direction. Lastly, as we vary the pa-</w:t>
      </w:r>
    </w:p>
    <w:p>
      <w:r>
        <w:rPr>
          <w:rFonts w:ascii="Calibri" w:hAnsi="Calibri"/>
          <w:color w:val="000000"/>
        </w:rPr>
        <w:t>rameters, more generally the contours will form ellipses (the rightmost figure</w:t>
      </w:r>
    </w:p>
    <w:p>
      <w:r>
        <w:rPr>
          <w:rFonts w:ascii="Calibri" w:hAnsi="Calibri"/>
          <w:color w:val="000000"/>
        </w:rPr>
        <w:t>showing an example).</w:t>
      </w:r>
    </w:p>
    <w:p>
      <w:r>
        <w:rPr>
          <w:rFonts w:ascii="Calibri" w:hAnsi="Calibri"/>
          <w:color w:val="000000"/>
        </w:rPr>
        <w:t>As our last set of examples, fixing Σ = I, by varying µ, we can also move</w:t>
      </w:r>
    </w:p>
    <w:p>
      <w:r>
        <w:rPr>
          <w:rFonts w:ascii="Calibri" w:hAnsi="Calibri"/>
          <w:color w:val="000000"/>
        </w:rPr>
        <w:t>the mean of the density around.</w:t>
      </w:r>
    </w:p>
    <w:p>
      <w:r>
        <w:rPr>
          <w:rFonts w:ascii="Calibri" w:hAnsi="Calibri"/>
          <w:color w:val="000000"/>
        </w:rPr>
        <w:t>0.25 0.25 0.25</w:t>
      </w:r>
    </w:p>
    <w:p>
      <w:r>
        <w:rPr>
          <w:rFonts w:ascii="Calibri" w:hAnsi="Calibri"/>
          <w:color w:val="000000"/>
        </w:rPr>
        <w:t>0.2 0.2 0.2</w:t>
      </w:r>
    </w:p>
    <w:p>
      <w:r>
        <w:rPr>
          <w:rFonts w:ascii="Calibri" w:hAnsi="Calibri"/>
          <w:color w:val="000000"/>
        </w:rPr>
        <w:t>0.15 0.15 0.15</w:t>
      </w:r>
    </w:p>
    <w:p>
      <w:r>
        <w:rPr>
          <w:rFonts w:ascii="Calibri" w:hAnsi="Calibri"/>
          <w:color w:val="000000"/>
        </w:rPr>
        <w:t>0.1 0.1 0.1</w:t>
      </w:r>
    </w:p>
    <w:p>
      <w:r>
        <w:rPr>
          <w:rFonts w:ascii="Calibri" w:hAnsi="Calibri"/>
          <w:color w:val="000000"/>
        </w:rPr>
        <w:t>0.05 0.05 0.05</w:t>
      </w:r>
    </w:p>
    <w:p>
      <w:r>
        <w:rPr>
          <w:rFonts w:ascii="Calibri" w:hAnsi="Calibri"/>
          <w:color w:val="000000"/>
        </w:rPr>
        <w:t>3 3 3</w:t>
      </w:r>
    </w:p>
    <w:p>
      <w:r>
        <w:rPr>
          <w:rFonts w:ascii="Calibri" w:hAnsi="Calibri"/>
          <w:color w:val="000000"/>
        </w:rPr>
        <w:t>2 1 0 −1 −2 −3 −3 −2 −1 0 1 2 3 2 1 0 −1 −2 −3 −3 −2 −1 0 1 2 3 2 1 0 −1 −2 −3 −3 −2 −1 0 1 2 3</w:t>
      </w:r>
    </w:p>
    <w:p>
      <w:r>
        <w:rPr>
          <w:rFonts w:ascii="Calibri" w:hAnsi="Calibri"/>
          <w:color w:val="000000"/>
        </w:rPr>
        <w:t>38</w:t>
      </w:r>
    </w:p>
    <w:p>
      <w:r>
        <w:rPr>
          <w:rFonts w:ascii="Calibri" w:hAnsi="Calibri"/>
          <w:color w:val="000000"/>
        </w:rPr>
        <w:t>The figures above were generated using Σ = I, and respectively</w:t>
      </w:r>
    </w:p>
    <w:p>
      <w:r>
        <w:rPr>
          <w:rFonts w:ascii="Calibri" w:hAnsi="Calibri"/>
          <w:color w:val="000000"/>
        </w:rPr>
        <w:t>(cid:20) (cid:21) (cid:20) (cid:21) (cid:20) (cid:21)</w:t>
      </w:r>
    </w:p>
    <w:p>
      <w:r>
        <w:rPr>
          <w:rFonts w:ascii="Calibri" w:hAnsi="Calibri"/>
          <w:color w:val="000000"/>
        </w:rPr>
        <w:t>1 -0.5 -1</w:t>
      </w:r>
    </w:p>
    <w:p>
      <w:r>
        <w:rPr>
          <w:rFonts w:ascii="Calibri" w:hAnsi="Calibri"/>
          <w:color w:val="000000"/>
        </w:rPr>
        <w:t>µ = ; µ = ; µ = .</w:t>
      </w:r>
    </w:p>
    <w:p>
      <w:r>
        <w:rPr>
          <w:rFonts w:ascii="Calibri" w:hAnsi="Calibri"/>
          <w:color w:val="000000"/>
        </w:rPr>
        <w:t>0 0 -1.5</w:t>
      </w:r>
    </w:p>
    <w:p>
      <w:r>
        <w:rPr>
          <w:rFonts w:ascii="Calibri" w:hAnsi="Calibri"/>
          <w:color w:val="000000"/>
        </w:rPr>
        <w:t>4.1.2 The Gaussian discriminant analysis model</w:t>
      </w:r>
    </w:p>
    <w:p>
      <w:r>
        <w:rPr>
          <w:rFonts w:ascii="Calibri" w:hAnsi="Calibri"/>
          <w:color w:val="000000"/>
        </w:rPr>
        <w:t>When we have a classification problem in which the input features x are</w:t>
      </w:r>
    </w:p>
    <w:p>
      <w:r>
        <w:rPr>
          <w:rFonts w:ascii="Calibri" w:hAnsi="Calibri"/>
          <w:color w:val="000000"/>
        </w:rPr>
        <w:t>continuous-valued random variables, we can then use the Gaussian Discrim-</w:t>
      </w:r>
    </w:p>
    <w:p>
      <w:r>
        <w:rPr>
          <w:rFonts w:ascii="Calibri" w:hAnsi="Calibri"/>
          <w:color w:val="000000"/>
        </w:rPr>
        <w:t>inant Analysis (GDA) model, which models p(x|y) using a multivariate nor-</w:t>
      </w:r>
    </w:p>
    <w:p>
      <w:r>
        <w:rPr>
          <w:rFonts w:ascii="Calibri" w:hAnsi="Calibri"/>
          <w:color w:val="000000"/>
        </w:rPr>
        <w:t>mal distribution. The model is:</w:t>
      </w:r>
    </w:p>
    <w:p>
      <w:r>
        <w:rPr>
          <w:rFonts w:ascii="Calibri" w:hAnsi="Calibri"/>
          <w:color w:val="000000"/>
        </w:rPr>
        <w:t>y ∼ Bernoulli(φ)</w:t>
      </w:r>
    </w:p>
    <w:p>
      <w:r>
        <w:rPr>
          <w:rFonts w:ascii="Calibri" w:hAnsi="Calibri"/>
          <w:color w:val="000000"/>
        </w:rPr>
        <w:t>x|y = 0 ∼ N(µ ,Σ)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x|y = 1 ∼ N(µ ,Σ)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Writing out the distributions, this is:</w:t>
      </w:r>
    </w:p>
    <w:p>
      <w:r>
        <w:rPr>
          <w:rFonts w:ascii="Calibri" w:hAnsi="Calibri"/>
          <w:color w:val="000000"/>
        </w:rPr>
        <w:t>p(y) = φy(1−φ)1−y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p(x|y = 0) = exp − (x−µ )TΣ−1(x−µ )</w:t>
      </w:r>
    </w:p>
    <w:p>
      <w:r>
        <w:rPr>
          <w:rFonts w:ascii="Calibri" w:hAnsi="Calibri"/>
          <w:color w:val="000000"/>
        </w:rPr>
        <w:t>(2π)d/2|Σ|1/2 2 0 0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p(x|y = 1) = exp − (x−µ )TΣ−1(x−µ )</w:t>
      </w:r>
    </w:p>
    <w:p>
      <w:r>
        <w:rPr>
          <w:rFonts w:ascii="Calibri" w:hAnsi="Calibri"/>
          <w:color w:val="000000"/>
        </w:rPr>
        <w:t>(2π)d/2|Σ|1/2 2 1 1</w:t>
      </w:r>
    </w:p>
    <w:p>
      <w:r>
        <w:rPr>
          <w:rFonts w:ascii="Calibri" w:hAnsi="Calibri"/>
          <w:color w:val="000000"/>
        </w:rPr>
        <w:t>Here, the parameters of our model are φ, Σ, µ and µ . (Note that while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there’re two different mean vectors µ and µ , this model is usually applied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using only one covariance matrix Σ.) The log-likelihood of the data is given</w:t>
      </w:r>
    </w:p>
    <w:p>
      <w:r>
        <w:rPr>
          <w:rFonts w:ascii="Calibri" w:hAnsi="Calibri"/>
          <w:color w:val="000000"/>
        </w:rPr>
        <w:t>by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(cid:96)(φ,µ ,µ ,Σ) = log p(x(i),y(i);φ,µ ,µ ,Σ)</w:t>
      </w:r>
    </w:p>
    <w:p>
      <w:r>
        <w:rPr>
          <w:rFonts w:ascii="Calibri" w:hAnsi="Calibri"/>
          <w:color w:val="000000"/>
        </w:rPr>
        <w:t>0 1 0 1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= log p(x(i)|y(i);µ ,µ ,Σ)p(y(i);φ).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39</w:t>
      </w:r>
    </w:p>
    <w:p>
      <w:r>
        <w:rPr>
          <w:rFonts w:ascii="Calibri" w:hAnsi="Calibri"/>
          <w:color w:val="000000"/>
        </w:rPr>
        <w:t>By maximizing (cid:96) with respect to the parameters, we find the maximum like-</w:t>
      </w:r>
    </w:p>
    <w:p>
      <w:r>
        <w:rPr>
          <w:rFonts w:ascii="Calibri" w:hAnsi="Calibri"/>
          <w:color w:val="000000"/>
        </w:rPr>
        <w:t>lihood estimate of the parameters (see problem set 1) to be: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φ = 1{y(i) = 1}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1{y(i) = 0}x(i)</w:t>
      </w:r>
    </w:p>
    <w:p>
      <w:r>
        <w:rPr>
          <w:rFonts w:ascii="Calibri" w:hAnsi="Calibri"/>
          <w:color w:val="000000"/>
        </w:rPr>
        <w:t>µ = i=1</w:t>
      </w:r>
    </w:p>
    <w:p>
      <w:r>
        <w:rPr>
          <w:rFonts w:ascii="Calibri" w:hAnsi="Calibri"/>
          <w:color w:val="000000"/>
        </w:rPr>
        <w:t>0 (cid:80)n 1{y(i) = 0}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1{y(i) = 1}x(i)</w:t>
      </w:r>
    </w:p>
    <w:p>
      <w:r>
        <w:rPr>
          <w:rFonts w:ascii="Calibri" w:hAnsi="Calibri"/>
          <w:color w:val="000000"/>
        </w:rPr>
        <w:t>µ = i=1</w:t>
      </w:r>
    </w:p>
    <w:p>
      <w:r>
        <w:rPr>
          <w:rFonts w:ascii="Calibri" w:hAnsi="Calibri"/>
          <w:color w:val="000000"/>
        </w:rPr>
        <w:t>1 (cid:80)n 1{y(i) = 1}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Σ = (x(i) −µ )(x(i) −µ )T.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y(i) y(i)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Pictorially, what the algorithm is doing can be seen in as follows: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−1</w:t>
      </w:r>
    </w:p>
    <w:p>
      <w:r>
        <w:rPr>
          <w:rFonts w:ascii="Calibri" w:hAnsi="Calibri"/>
          <w:color w:val="000000"/>
        </w:rPr>
        <w:t>−2</w:t>
      </w:r>
    </w:p>
    <w:p>
      <w:r>
        <w:rPr>
          <w:rFonts w:ascii="Calibri" w:hAnsi="Calibri"/>
          <w:color w:val="000000"/>
        </w:rPr>
        <w:t>−3</w:t>
      </w:r>
    </w:p>
    <w:p>
      <w:r>
        <w:rPr>
          <w:rFonts w:ascii="Calibri" w:hAnsi="Calibri"/>
          <w:color w:val="000000"/>
        </w:rPr>
        <w:t>−4</w:t>
      </w:r>
    </w:p>
    <w:p>
      <w:r>
        <w:rPr>
          <w:rFonts w:ascii="Calibri" w:hAnsi="Calibri"/>
          <w:color w:val="000000"/>
        </w:rPr>
        <w:t>−5</w:t>
      </w:r>
    </w:p>
    <w:p>
      <w:r>
        <w:rPr>
          <w:rFonts w:ascii="Calibri" w:hAnsi="Calibri"/>
          <w:color w:val="000000"/>
        </w:rPr>
        <w:t>−6</w:t>
      </w:r>
    </w:p>
    <w:p>
      <w:r>
        <w:rPr>
          <w:rFonts w:ascii="Calibri" w:hAnsi="Calibri"/>
          <w:color w:val="000000"/>
        </w:rPr>
        <w:t>−7</w:t>
      </w:r>
    </w:p>
    <w:p>
      <w:r>
        <w:rPr>
          <w:rFonts w:ascii="Calibri" w:hAnsi="Calibri"/>
          <w:color w:val="000000"/>
        </w:rPr>
        <w:t>−2 −1 0 1 2 3 4 5 6 7</w:t>
      </w:r>
    </w:p>
    <w:p>
      <w:r>
        <w:rPr>
          <w:rFonts w:ascii="Calibri" w:hAnsi="Calibri"/>
          <w:color w:val="000000"/>
        </w:rPr>
        <w:t>Shown in the figure are the training set, as well as the contours of the</w:t>
      </w:r>
    </w:p>
    <w:p>
      <w:r>
        <w:rPr>
          <w:rFonts w:ascii="Calibri" w:hAnsi="Calibri"/>
          <w:color w:val="000000"/>
        </w:rPr>
        <w:t>two Gaussian distributions that have been fit to the data in each of the</w:t>
      </w:r>
    </w:p>
    <w:p>
      <w:r>
        <w:rPr>
          <w:rFonts w:ascii="Calibri" w:hAnsi="Calibri"/>
          <w:color w:val="000000"/>
        </w:rPr>
        <w:t>two classes. Note that the two Gaussians have contours that are the same</w:t>
      </w:r>
    </w:p>
    <w:p>
      <w:r>
        <w:rPr>
          <w:rFonts w:ascii="Calibri" w:hAnsi="Calibri"/>
          <w:color w:val="000000"/>
        </w:rPr>
        <w:t>shape and orientation, since they share a covariance matrix Σ, but they have</w:t>
      </w:r>
    </w:p>
    <w:p>
      <w:r>
        <w:rPr>
          <w:rFonts w:ascii="Calibri" w:hAnsi="Calibri"/>
          <w:color w:val="000000"/>
        </w:rPr>
        <w:t>different means µ and µ . Also shown in the figure is the straight line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giving the decision boundary at which p(y = 1|x) = 0.5. On one side of</w:t>
      </w:r>
    </w:p>
    <w:p>
      <w:r>
        <w:rPr>
          <w:rFonts w:ascii="Calibri" w:hAnsi="Calibri"/>
          <w:color w:val="000000"/>
        </w:rPr>
        <w:t>the boundary, we’ll predict y = 1 to be the most likely outcome, and on the</w:t>
      </w:r>
    </w:p>
    <w:p>
      <w:r>
        <w:rPr>
          <w:rFonts w:ascii="Calibri" w:hAnsi="Calibri"/>
          <w:color w:val="000000"/>
        </w:rPr>
        <w:t>other side, we’ll predict y = 0.</w:t>
      </w:r>
    </w:p>
    <w:p>
      <w:r>
        <w:rPr>
          <w:rFonts w:ascii="Calibri" w:hAnsi="Calibri"/>
          <w:color w:val="000000"/>
        </w:rPr>
        <w:t>40</w:t>
      </w:r>
    </w:p>
    <w:p>
      <w:r>
        <w:rPr>
          <w:rFonts w:ascii="Calibri" w:hAnsi="Calibri"/>
          <w:color w:val="000000"/>
        </w:rPr>
        <w:t>4.1.3 Discussion: GDA and logistic regression</w:t>
      </w:r>
    </w:p>
    <w:p>
      <w:r>
        <w:rPr>
          <w:rFonts w:ascii="Calibri" w:hAnsi="Calibri"/>
          <w:color w:val="000000"/>
        </w:rPr>
        <w:t>The GDA model has an interesting relationship to logistic regression. If we</w:t>
      </w:r>
    </w:p>
    <w:p>
      <w:r>
        <w:rPr>
          <w:rFonts w:ascii="Calibri" w:hAnsi="Calibri"/>
          <w:color w:val="000000"/>
        </w:rPr>
        <w:t>view the quantity p(y = 1|x;φ,µ ,µ ,Σ) as a function of x, we’ll find that it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can be expressed in the form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p(y = 1|x;φ,Σ,µ ,µ ) = ,</w:t>
      </w:r>
    </w:p>
    <w:p>
      <w:r>
        <w:rPr>
          <w:rFonts w:ascii="Calibri" w:hAnsi="Calibri"/>
          <w:color w:val="000000"/>
        </w:rPr>
        <w:t>0 1 1+exp(−θTx)</w:t>
      </w:r>
    </w:p>
    <w:p>
      <w:r>
        <w:rPr>
          <w:rFonts w:ascii="Calibri" w:hAnsi="Calibri"/>
          <w:color w:val="000000"/>
        </w:rPr>
        <w:t>where θ is some appropriate function of φ,Σ,µ ,µ .1 This is exactly the form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that logistic regression—a discriminative algorithm—used to model p(y =</w:t>
      </w:r>
    </w:p>
    <w:p>
      <w:r>
        <w:rPr>
          <w:rFonts w:ascii="Calibri" w:hAnsi="Calibri"/>
          <w:color w:val="000000"/>
        </w:rPr>
        <w:t>1|x).</w:t>
      </w:r>
    </w:p>
    <w:p>
      <w:r>
        <w:rPr>
          <w:rFonts w:ascii="Calibri" w:hAnsi="Calibri"/>
          <w:color w:val="000000"/>
        </w:rPr>
        <w:t>When would we prefer one model over another? GDA and logistic regres-</w:t>
      </w:r>
    </w:p>
    <w:p>
      <w:r>
        <w:rPr>
          <w:rFonts w:ascii="Calibri" w:hAnsi="Calibri"/>
          <w:color w:val="000000"/>
        </w:rPr>
        <w:t>sion will, in general, give different decision boundaries when trained on the</w:t>
      </w:r>
    </w:p>
    <w:p>
      <w:r>
        <w:rPr>
          <w:rFonts w:ascii="Calibri" w:hAnsi="Calibri"/>
          <w:color w:val="000000"/>
        </w:rPr>
        <w:t>same dataset. Which is better?</w:t>
      </w:r>
    </w:p>
    <w:p>
      <w:r>
        <w:rPr>
          <w:rFonts w:ascii="Calibri" w:hAnsi="Calibri"/>
          <w:color w:val="000000"/>
        </w:rPr>
        <w:t>We just argued that if p(x|y) is multivariate gaussian (with shared Σ),</w:t>
      </w:r>
    </w:p>
    <w:p>
      <w:r>
        <w:rPr>
          <w:rFonts w:ascii="Calibri" w:hAnsi="Calibri"/>
          <w:color w:val="000000"/>
        </w:rPr>
        <w:t>then p(y|x) necessarily follows a logistic function. The converse, however,</w:t>
      </w:r>
    </w:p>
    <w:p>
      <w:r>
        <w:rPr>
          <w:rFonts w:ascii="Calibri" w:hAnsi="Calibri"/>
          <w:color w:val="000000"/>
        </w:rPr>
        <w:t>is not true; i.e., p(y|x) being a logistic function does not imply p(x|y) is</w:t>
      </w:r>
    </w:p>
    <w:p>
      <w:r>
        <w:rPr>
          <w:rFonts w:ascii="Calibri" w:hAnsi="Calibri"/>
          <w:color w:val="000000"/>
        </w:rPr>
        <w:t>multivariate gaussian. This shows that GDA makes stronger modeling as-</w:t>
      </w:r>
    </w:p>
    <w:p>
      <w:r>
        <w:rPr>
          <w:rFonts w:ascii="Calibri" w:hAnsi="Calibri"/>
          <w:color w:val="000000"/>
        </w:rPr>
        <w:t>sumptions about the data than does logistic regression. It turns out that</w:t>
      </w:r>
    </w:p>
    <w:p>
      <w:r>
        <w:rPr>
          <w:rFonts w:ascii="Calibri" w:hAnsi="Calibri"/>
          <w:color w:val="000000"/>
        </w:rPr>
        <w:t>when these modeling assumptions are correct, then GDA will find better fits</w:t>
      </w:r>
    </w:p>
    <w:p>
      <w:r>
        <w:rPr>
          <w:rFonts w:ascii="Calibri" w:hAnsi="Calibri"/>
          <w:color w:val="000000"/>
        </w:rPr>
        <w:t>to the data, and is a better model. Specifically, when p(x|y) is indeed gaus-</w:t>
      </w:r>
    </w:p>
    <w:p>
      <w:r>
        <w:rPr>
          <w:rFonts w:ascii="Calibri" w:hAnsi="Calibri"/>
          <w:color w:val="000000"/>
        </w:rPr>
        <w:t>sian (with shared Σ), then GDA is asymptotically efficient. Informally,</w:t>
      </w:r>
    </w:p>
    <w:p>
      <w:r>
        <w:rPr>
          <w:rFonts w:ascii="Calibri" w:hAnsi="Calibri"/>
          <w:color w:val="000000"/>
        </w:rPr>
        <w:t>this means that in the limit of extremely large training sets (large n), there is no</w:t>
      </w:r>
    </w:p>
    <w:p>
      <w:r>
        <w:rPr>
          <w:rFonts w:ascii="Calibri" w:hAnsi="Calibri"/>
          <w:color w:val="000000"/>
        </w:rPr>
        <w:t>algorithm that is strictly better than GDA (in terms of, say, how accurately</w:t>
      </w:r>
    </w:p>
    <w:p>
      <w:r>
        <w:rPr>
          <w:rFonts w:ascii="Calibri" w:hAnsi="Calibri"/>
          <w:color w:val="000000"/>
        </w:rPr>
        <w:t>they estimate p(y|x)). In particular, it can be shown that in this setting,</w:t>
      </w:r>
    </w:p>
    <w:p>
      <w:r>
        <w:rPr>
          <w:rFonts w:ascii="Calibri" w:hAnsi="Calibri"/>
          <w:color w:val="000000"/>
        </w:rPr>
        <w:t>GDA will be a better algorithm than logistic regression; and more generally,</w:t>
      </w:r>
    </w:p>
    <w:p>
      <w:r>
        <w:rPr>
          <w:rFonts w:ascii="Calibri" w:hAnsi="Calibri"/>
          <w:color w:val="000000"/>
        </w:rPr>
        <w:t>even for small training set sizes, we would generally expect GDA to better.</w:t>
      </w:r>
    </w:p>
    <w:p>
      <w:r>
        <w:rPr>
          <w:rFonts w:ascii="Calibri" w:hAnsi="Calibri"/>
          <w:color w:val="000000"/>
        </w:rPr>
        <w:t>In contrast, by making significantly weaker assumptions, logistic regres-</w:t>
      </w:r>
    </w:p>
    <w:p>
      <w:r>
        <w:rPr>
          <w:rFonts w:ascii="Calibri" w:hAnsi="Calibri"/>
          <w:color w:val="000000"/>
        </w:rPr>
        <w:t>sion is also more robust and less sensitive to incorrect modeling assumptions.</w:t>
      </w:r>
    </w:p>
    <w:p>
      <w:r>
        <w:rPr>
          <w:rFonts w:ascii="Calibri" w:hAnsi="Calibri"/>
          <w:color w:val="000000"/>
        </w:rPr>
        <w:t>Therearemanydifferentsetsofassumptionsthatwouldleadtop(y|x)taking</w:t>
      </w:r>
    </w:p>
    <w:p>
      <w:r>
        <w:rPr>
          <w:rFonts w:ascii="Calibri" w:hAnsi="Calibri"/>
          <w:color w:val="000000"/>
        </w:rPr>
        <w:t>the form of a logistic function. For example, if x|y = 0 ∼ Poisson(λ ), and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x|y = 1 ∼ Poisson(λ ), then p(y|x) will be logistic. Logistic regression will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also work well on Poisson data like this. But if we were to use GDA on such</w:t>
      </w:r>
    </w:p>
    <w:p>
      <w:r>
        <w:rPr>
          <w:rFonts w:ascii="Calibri" w:hAnsi="Calibri"/>
          <w:color w:val="000000"/>
        </w:rPr>
        <w:t>data—and fit Gaussian distributions to such non-Gaussian data—then the</w:t>
      </w:r>
    </w:p>
    <w:p>
      <w:r>
        <w:rPr>
          <w:rFonts w:ascii="Calibri" w:hAnsi="Calibri"/>
          <w:color w:val="000000"/>
        </w:rPr>
        <w:t>results will be less predictable, and GDA may (or may not) do well.</w:t>
      </w:r>
    </w:p>
    <w:p>
      <w:r>
        <w:rPr>
          <w:rFonts w:ascii="Calibri" w:hAnsi="Calibri"/>
          <w:color w:val="000000"/>
        </w:rPr>
        <w:t>To summarize: GDA makes stronger modeling assumptions, and is more</w:t>
      </w:r>
    </w:p>
    <w:p>
      <w:r>
        <w:rPr>
          <w:rFonts w:ascii="Calibri" w:hAnsi="Calibri"/>
          <w:color w:val="000000"/>
        </w:rPr>
        <w:t>data efficient (i.e., requires less training data to learn “well”) when the mod-</w:t>
      </w:r>
    </w:p>
    <w:p>
      <w:r>
        <w:rPr>
          <w:rFonts w:ascii="Calibri" w:hAnsi="Calibri"/>
          <w:color w:val="000000"/>
        </w:rPr>
        <w:t>eling assumptions are correct or at least approximately correct. Logistic</w:t>
      </w:r>
    </w:p>
    <w:p>
      <w:r>
        <w:rPr>
          <w:rFonts w:ascii="Calibri" w:hAnsi="Calibri"/>
          <w:color w:val="000000"/>
        </w:rPr>
        <w:t>1This uses the convention of redefining the x(i)’s on the right-hand-side to be (d+1)-</w:t>
      </w:r>
    </w:p>
    <w:p>
      <w:r>
        <w:rPr>
          <w:rFonts w:ascii="Calibri" w:hAnsi="Calibri"/>
          <w:color w:val="000000"/>
        </w:rPr>
        <w:t>dimensional vectors by adding the extra coordinate x(i) =1; see problem set 1.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41</w:t>
      </w:r>
    </w:p>
    <w:p>
      <w:r>
        <w:rPr>
          <w:rFonts w:ascii="Calibri" w:hAnsi="Calibri"/>
          <w:color w:val="000000"/>
        </w:rPr>
        <w:t>regression makes weaker assumptions, and is significantly more robust to</w:t>
      </w:r>
    </w:p>
    <w:p>
      <w:r>
        <w:rPr>
          <w:rFonts w:ascii="Calibri" w:hAnsi="Calibri"/>
          <w:color w:val="000000"/>
        </w:rPr>
        <w:t>deviations from modeling assumptions. Specifically, when the data is in-</w:t>
      </w:r>
    </w:p>
    <w:p>
      <w:r>
        <w:rPr>
          <w:rFonts w:ascii="Calibri" w:hAnsi="Calibri"/>
          <w:color w:val="000000"/>
        </w:rPr>
        <w:t>deed non-Gaussian, then in the limit of large datasets, logistic regression will</w:t>
      </w:r>
    </w:p>
    <w:p>
      <w:r>
        <w:rPr>
          <w:rFonts w:ascii="Calibri" w:hAnsi="Calibri"/>
          <w:color w:val="000000"/>
        </w:rPr>
        <w:t>almost always do better than GDA. For this reason, in practice logistic re-</w:t>
      </w:r>
    </w:p>
    <w:p>
      <w:r>
        <w:rPr>
          <w:rFonts w:ascii="Calibri" w:hAnsi="Calibri"/>
          <w:color w:val="000000"/>
        </w:rPr>
        <w:t>gression is used more often than GDA. (Some related considerations about</w:t>
      </w:r>
    </w:p>
    <w:p>
      <w:r>
        <w:rPr>
          <w:rFonts w:ascii="Calibri" w:hAnsi="Calibri"/>
          <w:color w:val="000000"/>
        </w:rPr>
        <w:t>discriminative vs. generative models also apply for the Naive Bayes algo-</w:t>
      </w:r>
    </w:p>
    <w:p>
      <w:r>
        <w:rPr>
          <w:rFonts w:ascii="Calibri" w:hAnsi="Calibri"/>
          <w:color w:val="000000"/>
        </w:rPr>
        <w:t>rithm that we discuss next, but the Naive Bayes algorithm is still considered</w:t>
      </w:r>
    </w:p>
    <w:p>
      <w:r>
        <w:rPr>
          <w:rFonts w:ascii="Calibri" w:hAnsi="Calibri"/>
          <w:color w:val="000000"/>
        </w:rPr>
        <w:t>a extremely good, and is certainly also a extremely popular, classification algorithm.)</w:t>
      </w:r>
    </w:p>
    <w:p>
      <w:r>
        <w:rPr>
          <w:rFonts w:ascii="Calibri" w:hAnsi="Calibri"/>
          <w:color w:val="000000"/>
        </w:rPr>
        <w:t>4.2 Naive bayes (Option Reading)</w:t>
      </w:r>
    </w:p>
    <w:p>
      <w:r>
        <w:rPr>
          <w:rFonts w:ascii="Calibri" w:hAnsi="Calibri"/>
          <w:color w:val="000000"/>
        </w:rPr>
        <w:t>In GDA, the feature vectors x were continuous, real-valued vectors. Let’s</w:t>
      </w:r>
    </w:p>
    <w:p>
      <w:r>
        <w:rPr>
          <w:rFonts w:ascii="Calibri" w:hAnsi="Calibri"/>
          <w:color w:val="000000"/>
        </w:rPr>
        <w:t>now talk about a different learning algorithm in which the x ’s are discrete-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valued.</w:t>
      </w:r>
    </w:p>
    <w:p>
      <w:r>
        <w:rPr>
          <w:rFonts w:ascii="Calibri" w:hAnsi="Calibri"/>
          <w:color w:val="000000"/>
        </w:rPr>
        <w:t>For our motivating example, consider building an email spam filter using</w:t>
      </w:r>
    </w:p>
    <w:p>
      <w:r>
        <w:rPr>
          <w:rFonts w:ascii="Calibri" w:hAnsi="Calibri"/>
          <w:color w:val="000000"/>
        </w:rPr>
        <w:t>machine learning. Here, we wish to classify messages according to whether</w:t>
      </w:r>
    </w:p>
    <w:p>
      <w:r>
        <w:rPr>
          <w:rFonts w:ascii="Calibri" w:hAnsi="Calibri"/>
          <w:color w:val="000000"/>
        </w:rPr>
        <w:t>they are unsolicited commercial (spam) email, or non-spam email. After</w:t>
      </w:r>
    </w:p>
    <w:p>
      <w:r>
        <w:rPr>
          <w:rFonts w:ascii="Calibri" w:hAnsi="Calibri"/>
          <w:color w:val="000000"/>
        </w:rPr>
        <w:t>learning to do this, we can then have our mail reader automatically filter</w:t>
      </w:r>
    </w:p>
    <w:p>
      <w:r>
        <w:rPr>
          <w:rFonts w:ascii="Calibri" w:hAnsi="Calibri"/>
          <w:color w:val="000000"/>
        </w:rPr>
        <w:t>out the spam messages and perhaps place them in a separate mail folder.</w:t>
      </w:r>
    </w:p>
    <w:p>
      <w:r>
        <w:rPr>
          <w:rFonts w:ascii="Calibri" w:hAnsi="Calibri"/>
          <w:color w:val="000000"/>
        </w:rPr>
        <w:t>Classifying emails is one example of a broader set of problems called text</w:t>
      </w:r>
    </w:p>
    <w:p>
      <w:r>
        <w:rPr>
          <w:rFonts w:ascii="Calibri" w:hAnsi="Calibri"/>
          <w:color w:val="000000"/>
        </w:rPr>
        <w:t>classification.</w:t>
      </w:r>
    </w:p>
    <w:p>
      <w:r>
        <w:rPr>
          <w:rFonts w:ascii="Calibri" w:hAnsi="Calibri"/>
          <w:color w:val="000000"/>
        </w:rPr>
        <w:t>Let’s say we have a training set (a set of emails labeled as spam or non-</w:t>
      </w:r>
    </w:p>
    <w:p>
      <w:r>
        <w:rPr>
          <w:rFonts w:ascii="Calibri" w:hAnsi="Calibri"/>
          <w:color w:val="000000"/>
        </w:rPr>
        <w:t>spam). We’ll begin our construction of our spam filter by specifying the</w:t>
      </w:r>
    </w:p>
    <w:p>
      <w:r>
        <w:rPr>
          <w:rFonts w:ascii="Calibri" w:hAnsi="Calibri"/>
          <w:color w:val="000000"/>
        </w:rPr>
        <w:t>features x used to represent an email.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We will represent an email via a feature vector whose length is equal to</w:t>
      </w:r>
    </w:p>
    <w:p>
      <w:r>
        <w:rPr>
          <w:rFonts w:ascii="Calibri" w:hAnsi="Calibri"/>
          <w:color w:val="000000"/>
        </w:rPr>
        <w:t>the number of words in the dictionary. Specifically, if an email contains the</w:t>
      </w:r>
    </w:p>
    <w:p>
      <w:r>
        <w:rPr>
          <w:rFonts w:ascii="Calibri" w:hAnsi="Calibri"/>
          <w:color w:val="000000"/>
        </w:rPr>
        <w:t>j-th word of the dictionary, then we will set x = 1; otherwise, we let x = 0.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For instance, the vector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1 a</w:t>
      </w:r>
    </w:p>
    <w:p>
      <w:r>
        <w:rPr>
          <w:rFonts w:ascii="Calibri" w:hAnsi="Calibri"/>
          <w:color w:val="000000"/>
        </w:rPr>
        <w:t>0 aardvark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0 aardwolf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.  .</w:t>
      </w:r>
    </w:p>
    <w:p>
      <w:r>
        <w:rPr>
          <w:rFonts w:ascii="Calibri" w:hAnsi="Calibri"/>
          <w:color w:val="000000"/>
        </w:rPr>
        <w:t>x =  . .  . .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1  buy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. .  . .</w:t>
      </w:r>
    </w:p>
    <w:p>
      <w:r>
        <w:rPr>
          <w:rFonts w:ascii="Calibri" w:hAnsi="Calibri"/>
          <w:color w:val="000000"/>
        </w:rPr>
        <w:t> .  .</w:t>
      </w:r>
    </w:p>
    <w:p>
      <w:r>
        <w:rPr>
          <w:rFonts w:ascii="Calibri" w:hAnsi="Calibri"/>
          <w:color w:val="000000"/>
        </w:rPr>
        <w:t>0 zygmurgy</w:t>
      </w:r>
    </w:p>
    <w:p>
      <w:r>
        <w:rPr>
          <w:rFonts w:ascii="Calibri" w:hAnsi="Calibri"/>
          <w:color w:val="000000"/>
        </w:rPr>
        <w:t>is used to represent an email that contains the words “a” and “buy,” but not</w:t>
      </w:r>
    </w:p>
    <w:p>
      <w:r>
        <w:rPr>
          <w:rFonts w:ascii="Calibri" w:hAnsi="Calibri"/>
          <w:color w:val="000000"/>
        </w:rPr>
        <w:t>42</w:t>
      </w:r>
    </w:p>
    <w:p>
      <w:r>
        <w:rPr>
          <w:rFonts w:ascii="Calibri" w:hAnsi="Calibri"/>
          <w:color w:val="000000"/>
        </w:rPr>
        <w:t>“aardvark,” “aardwolf” or “zygmurgy.”2 The set of words encoded into the</w:t>
      </w:r>
    </w:p>
    <w:p>
      <w:r>
        <w:rPr>
          <w:rFonts w:ascii="Calibri" w:hAnsi="Calibri"/>
          <w:color w:val="000000"/>
        </w:rPr>
        <w:t>feature vector is called the vocabulary, so the dimension of x is equal to</w:t>
      </w:r>
    </w:p>
    <w:p>
      <w:r>
        <w:rPr>
          <w:rFonts w:ascii="Calibri" w:hAnsi="Calibri"/>
          <w:color w:val="000000"/>
        </w:rPr>
        <w:t>the size of the vocabulary.</w:t>
      </w:r>
    </w:p>
    <w:p>
      <w:r>
        <w:rPr>
          <w:rFonts w:ascii="Calibri" w:hAnsi="Calibri"/>
          <w:color w:val="000000"/>
        </w:rPr>
        <w:t>Having chosen our feature vector, we now want to build a generative</w:t>
      </w:r>
    </w:p>
    <w:p>
      <w:r>
        <w:rPr>
          <w:rFonts w:ascii="Calibri" w:hAnsi="Calibri"/>
          <w:color w:val="000000"/>
        </w:rPr>
        <w:t>model. So, we have to model p(x|y). But if we have, say, a vocabulary of</w:t>
      </w:r>
    </w:p>
    <w:p>
      <w:r>
        <w:rPr>
          <w:rFonts w:ascii="Calibri" w:hAnsi="Calibri"/>
          <w:color w:val="000000"/>
        </w:rPr>
        <w:t>50000 words, then x ∈ {0,1}50000 (x is a 50000-dimensional vector of 0’s and</w:t>
      </w:r>
    </w:p>
    <w:p>
      <w:r>
        <w:rPr>
          <w:rFonts w:ascii="Calibri" w:hAnsi="Calibri"/>
          <w:color w:val="000000"/>
        </w:rPr>
        <w:t>1’s), andifweweretomodelxexplicitlywithamultinomialdistributionover</w:t>
      </w:r>
    </w:p>
    <w:p>
      <w:r>
        <w:rPr>
          <w:rFonts w:ascii="Calibri" w:hAnsi="Calibri"/>
          <w:color w:val="000000"/>
        </w:rPr>
        <w:t>the 250000 possible outcomes, then we’d end up with a (250000−1)-dimensional</w:t>
      </w:r>
    </w:p>
    <w:p>
      <w:r>
        <w:rPr>
          <w:rFonts w:ascii="Calibri" w:hAnsi="Calibri"/>
          <w:color w:val="000000"/>
        </w:rPr>
        <w:t>parameter vector. This is clearly too many parameters.</w:t>
      </w:r>
    </w:p>
    <w:p>
      <w:r>
        <w:rPr>
          <w:rFonts w:ascii="Calibri" w:hAnsi="Calibri"/>
          <w:color w:val="000000"/>
        </w:rPr>
        <w:t>Tomodelp(x|y),wewillthereforemakeaextremelystrongassumption. Wewill</w:t>
      </w:r>
    </w:p>
    <w:p>
      <w:r>
        <w:rPr>
          <w:rFonts w:ascii="Calibri" w:hAnsi="Calibri"/>
          <w:color w:val="000000"/>
        </w:rPr>
        <w:t>assume that the x ’s are conditionally independent given y. This assumption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iscalledtheNaive Bayes (NB) assumption,andtheresultingalgorithmis</w:t>
      </w:r>
    </w:p>
    <w:p>
      <w:r>
        <w:rPr>
          <w:rFonts w:ascii="Calibri" w:hAnsi="Calibri"/>
          <w:color w:val="000000"/>
        </w:rPr>
        <w:t>called the Naive Bayes classifier. For instance, if y = 1 means spam email;</w:t>
      </w:r>
    </w:p>
    <w:p>
      <w:r>
        <w:rPr>
          <w:rFonts w:ascii="Calibri" w:hAnsi="Calibri"/>
          <w:color w:val="000000"/>
        </w:rPr>
        <w:t>“buy” is word 2087 and “price” is word 39831; then we are assuming that if</w:t>
      </w:r>
    </w:p>
    <w:p>
      <w:r>
        <w:rPr>
          <w:rFonts w:ascii="Calibri" w:hAnsi="Calibri"/>
          <w:color w:val="000000"/>
        </w:rPr>
        <w:t>I tell you y = 1 (that a particular piece of email is spam), then knowledge</w:t>
      </w:r>
    </w:p>
    <w:p>
      <w:r>
        <w:rPr>
          <w:rFonts w:ascii="Calibri" w:hAnsi="Calibri"/>
          <w:color w:val="000000"/>
        </w:rPr>
        <w:t>of x (knowledge of whether “buy” appears in the message) will have no</w:t>
      </w:r>
    </w:p>
    <w:p>
      <w:r>
        <w:rPr>
          <w:rFonts w:ascii="Calibri" w:hAnsi="Calibri"/>
          <w:color w:val="000000"/>
        </w:rPr>
        <w:t>2087</w:t>
      </w:r>
    </w:p>
    <w:p>
      <w:r>
        <w:rPr>
          <w:rFonts w:ascii="Calibri" w:hAnsi="Calibri"/>
          <w:color w:val="000000"/>
        </w:rPr>
        <w:t>effect on your beliefs about the value of x (whether “price” appears).</w:t>
      </w:r>
    </w:p>
    <w:p>
      <w:r>
        <w:rPr>
          <w:rFonts w:ascii="Calibri" w:hAnsi="Calibri"/>
          <w:color w:val="000000"/>
        </w:rPr>
        <w:t>39831</w:t>
      </w:r>
    </w:p>
    <w:p>
      <w:r>
        <w:rPr>
          <w:rFonts w:ascii="Calibri" w:hAnsi="Calibri"/>
          <w:color w:val="000000"/>
        </w:rPr>
        <w:t>More formally, this can be written p(x |y) = p(x |y,x ). (Note that</w:t>
      </w:r>
    </w:p>
    <w:p>
      <w:r>
        <w:rPr>
          <w:rFonts w:ascii="Calibri" w:hAnsi="Calibri"/>
          <w:color w:val="000000"/>
        </w:rPr>
        <w:t>2087 2087 39831</w:t>
      </w:r>
    </w:p>
    <w:p>
      <w:r>
        <w:rPr>
          <w:rFonts w:ascii="Calibri" w:hAnsi="Calibri"/>
          <w:color w:val="000000"/>
        </w:rPr>
        <w:t>this is not the same as saying that x and x are independent, which</w:t>
      </w:r>
    </w:p>
    <w:p>
      <w:r>
        <w:rPr>
          <w:rFonts w:ascii="Calibri" w:hAnsi="Calibri"/>
          <w:color w:val="000000"/>
        </w:rPr>
        <w:t>2087 39831</w:t>
      </w:r>
    </w:p>
    <w:p>
      <w:r>
        <w:rPr>
          <w:rFonts w:ascii="Calibri" w:hAnsi="Calibri"/>
          <w:color w:val="000000"/>
        </w:rPr>
        <w:t>would have been written “p(x ) = p(x |x )”; rather, we are only</w:t>
      </w:r>
    </w:p>
    <w:p>
      <w:r>
        <w:rPr>
          <w:rFonts w:ascii="Calibri" w:hAnsi="Calibri"/>
          <w:color w:val="000000"/>
        </w:rPr>
        <w:t>2087 2087 39831</w:t>
      </w:r>
    </w:p>
    <w:p>
      <w:r>
        <w:rPr>
          <w:rFonts w:ascii="Calibri" w:hAnsi="Calibri"/>
          <w:color w:val="000000"/>
        </w:rPr>
        <w:t>assuming that x and x are conditionally independent given y.)</w:t>
      </w:r>
    </w:p>
    <w:p>
      <w:r>
        <w:rPr>
          <w:rFonts w:ascii="Calibri" w:hAnsi="Calibri"/>
          <w:color w:val="000000"/>
        </w:rPr>
        <w:t>2087 39831</w:t>
      </w:r>
    </w:p>
    <w:p>
      <w:r>
        <w:rPr>
          <w:rFonts w:ascii="Calibri" w:hAnsi="Calibri"/>
          <w:color w:val="000000"/>
        </w:rPr>
        <w:t>We now have:</w:t>
      </w:r>
    </w:p>
    <w:p>
      <w:r>
        <w:rPr>
          <w:rFonts w:ascii="Calibri" w:hAnsi="Calibri"/>
          <w:color w:val="000000"/>
        </w:rPr>
        <w:t>p(x ,...,x |y)</w:t>
      </w:r>
    </w:p>
    <w:p>
      <w:r>
        <w:rPr>
          <w:rFonts w:ascii="Calibri" w:hAnsi="Calibri"/>
          <w:color w:val="000000"/>
        </w:rPr>
        <w:t>1 50000</w:t>
      </w:r>
    </w:p>
    <w:p>
      <w:r>
        <w:rPr>
          <w:rFonts w:ascii="Calibri" w:hAnsi="Calibri"/>
          <w:color w:val="000000"/>
        </w:rPr>
        <w:t>= p(x |y)p(x |y,x )p(x |y,x ,x )···p(x |y,x ,...,x )</w:t>
      </w:r>
    </w:p>
    <w:p>
      <w:r>
        <w:rPr>
          <w:rFonts w:ascii="Calibri" w:hAnsi="Calibri"/>
          <w:color w:val="000000"/>
        </w:rPr>
        <w:t>1 2 1 3 1 2 50000 1 49999</w:t>
      </w:r>
    </w:p>
    <w:p>
      <w:r>
        <w:rPr>
          <w:rFonts w:ascii="Calibri" w:hAnsi="Calibri"/>
          <w:color w:val="000000"/>
        </w:rPr>
        <w:t>= p(x |y)p(x |y)p(x |y)···p(x |y)</w:t>
      </w:r>
    </w:p>
    <w:p>
      <w:r>
        <w:rPr>
          <w:rFonts w:ascii="Calibri" w:hAnsi="Calibri"/>
          <w:color w:val="000000"/>
        </w:rPr>
        <w:t>1 2 3 50000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= p(x |y)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The first equality simply follows from the usual properties of probabilities,</w:t>
      </w:r>
    </w:p>
    <w:p>
      <w:r>
        <w:rPr>
          <w:rFonts w:ascii="Calibri" w:hAnsi="Calibri"/>
          <w:color w:val="000000"/>
        </w:rPr>
        <w:t>and the second equality used the NB assumption. We note that even though</w:t>
      </w:r>
    </w:p>
    <w:p>
      <w:r>
        <w:rPr>
          <w:rFonts w:ascii="Calibri" w:hAnsi="Calibri"/>
          <w:color w:val="000000"/>
        </w:rPr>
        <w:t>2Actually, rather than looking through an English dictionary for the list of all English</w:t>
      </w:r>
    </w:p>
    <w:p>
      <w:r>
        <w:rPr>
          <w:rFonts w:ascii="Calibri" w:hAnsi="Calibri"/>
          <w:color w:val="000000"/>
        </w:rPr>
        <w:t>words, in practice it is more common to look through our training set and encode in our</w:t>
      </w:r>
    </w:p>
    <w:p>
      <w:r>
        <w:rPr>
          <w:rFonts w:ascii="Calibri" w:hAnsi="Calibri"/>
          <w:color w:val="000000"/>
        </w:rPr>
        <w:t>feature vector only the words that occur at least once there. Apart from reducing the</w:t>
      </w:r>
    </w:p>
    <w:p>
      <w:r>
        <w:rPr>
          <w:rFonts w:ascii="Calibri" w:hAnsi="Calibri"/>
          <w:color w:val="000000"/>
        </w:rPr>
        <w:t>number of words modeled and hence reducing our computational and space requirements,</w:t>
      </w:r>
    </w:p>
    <w:p>
      <w:r>
        <w:rPr>
          <w:rFonts w:ascii="Calibri" w:hAnsi="Calibri"/>
          <w:color w:val="000000"/>
        </w:rPr>
        <w:t>this also has the advantage of allowing us to model/include as a feature many words</w:t>
      </w:r>
    </w:p>
    <w:p>
      <w:r>
        <w:rPr>
          <w:rFonts w:ascii="Calibri" w:hAnsi="Calibri"/>
          <w:color w:val="000000"/>
        </w:rPr>
        <w:t>that may appear in your email (such as “cs229”) but that you won’t find in a dictionary.</w:t>
      </w:r>
    </w:p>
    <w:p>
      <w:r>
        <w:rPr>
          <w:rFonts w:ascii="Calibri" w:hAnsi="Calibri"/>
          <w:color w:val="000000"/>
        </w:rPr>
        <w:t>Sometimes (as in the homework), we also exclude the extremely high frequency words (which</w:t>
      </w:r>
    </w:p>
    <w:p>
      <w:r>
        <w:rPr>
          <w:rFonts w:ascii="Calibri" w:hAnsi="Calibri"/>
          <w:color w:val="000000"/>
        </w:rPr>
        <w:t>willbewordslike“the,”“of,”“and”; thesehighfrequency,“contentfree”wordsarecalled</w:t>
      </w:r>
    </w:p>
    <w:p>
      <w:r>
        <w:rPr>
          <w:rFonts w:ascii="Calibri" w:hAnsi="Calibri"/>
          <w:color w:val="000000"/>
        </w:rPr>
        <w:t>stop words) since they occur in so many documents and do little to indicate whether an</w:t>
      </w:r>
    </w:p>
    <w:p>
      <w:r>
        <w:rPr>
          <w:rFonts w:ascii="Calibri" w:hAnsi="Calibri"/>
          <w:color w:val="000000"/>
        </w:rPr>
        <w:t>email is spam or non-spam.</w:t>
      </w:r>
    </w:p>
    <w:p>
      <w:r>
        <w:rPr>
          <w:rFonts w:ascii="Calibri" w:hAnsi="Calibri"/>
          <w:color w:val="000000"/>
        </w:rPr>
        <w:t>43</w:t>
      </w:r>
    </w:p>
    <w:p>
      <w:r>
        <w:rPr>
          <w:rFonts w:ascii="Calibri" w:hAnsi="Calibri"/>
          <w:color w:val="000000"/>
        </w:rPr>
        <w:t>theNaiveBayesassumptionisanextremelystrongassumptions,theresulting</w:t>
      </w:r>
    </w:p>
    <w:p>
      <w:r>
        <w:rPr>
          <w:rFonts w:ascii="Calibri" w:hAnsi="Calibri"/>
          <w:color w:val="000000"/>
        </w:rPr>
        <w:t>algorithm works well on many problems.</w:t>
      </w:r>
    </w:p>
    <w:p>
      <w:r>
        <w:rPr>
          <w:rFonts w:ascii="Calibri" w:hAnsi="Calibri"/>
          <w:color w:val="000000"/>
        </w:rPr>
        <w:t>Our model is parameterized by φ = p(x = 1|y = 1), φ = p(x =</w:t>
      </w:r>
    </w:p>
    <w:p>
      <w:r>
        <w:rPr>
          <w:rFonts w:ascii="Calibri" w:hAnsi="Calibri"/>
          <w:color w:val="000000"/>
        </w:rPr>
        <w:t>j|y=1 j j|y=0 j</w:t>
      </w:r>
    </w:p>
    <w:p>
      <w:r>
        <w:rPr>
          <w:rFonts w:ascii="Calibri" w:hAnsi="Calibri"/>
          <w:color w:val="000000"/>
        </w:rPr>
        <w:t>1|y = 0), and φ = p(y = 1). As usual, given a training set {(x(i),y(i));i =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1,...,n}, we can write down the joint likelihood of the data: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L(φ ,φ ,φ ) = p(x(i),y(i)).</w:t>
      </w:r>
    </w:p>
    <w:p>
      <w:r>
        <w:rPr>
          <w:rFonts w:ascii="Calibri" w:hAnsi="Calibri"/>
          <w:color w:val="000000"/>
        </w:rPr>
        <w:t>y j|y=0 j|y=1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Maximizing this with respect to φ ,φ and φ gives the maximum</w:t>
      </w:r>
    </w:p>
    <w:p>
      <w:r>
        <w:rPr>
          <w:rFonts w:ascii="Calibri" w:hAnsi="Calibri"/>
          <w:color w:val="000000"/>
        </w:rPr>
        <w:t>y j|y=0 j|y=1</w:t>
      </w:r>
    </w:p>
    <w:p>
      <w:r>
        <w:rPr>
          <w:rFonts w:ascii="Calibri" w:hAnsi="Calibri"/>
          <w:color w:val="000000"/>
        </w:rPr>
        <w:t>likelihood estimates:</w:t>
      </w:r>
    </w:p>
    <w:p>
      <w:r>
        <w:rPr>
          <w:rFonts w:ascii="Calibri" w:hAnsi="Calibri"/>
          <w:color w:val="000000"/>
        </w:rPr>
        <w:t>(cid:80)n 1{x(i) = 1∧y(i) = 1}</w:t>
      </w:r>
    </w:p>
    <w:p>
      <w:r>
        <w:rPr>
          <w:rFonts w:ascii="Calibri" w:hAnsi="Calibri"/>
          <w:color w:val="000000"/>
        </w:rPr>
        <w:t>φ = i=1 j</w:t>
      </w:r>
    </w:p>
    <w:p>
      <w:r>
        <w:rPr>
          <w:rFonts w:ascii="Calibri" w:hAnsi="Calibri"/>
          <w:color w:val="000000"/>
        </w:rPr>
        <w:t>j|y=1 (cid:80)n 1{y(i) = 1}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1{x(i) = 1∧y(i) = 0}</w:t>
      </w:r>
    </w:p>
    <w:p>
      <w:r>
        <w:rPr>
          <w:rFonts w:ascii="Calibri" w:hAnsi="Calibri"/>
          <w:color w:val="000000"/>
        </w:rPr>
        <w:t>φ = i=1 j</w:t>
      </w:r>
    </w:p>
    <w:p>
      <w:r>
        <w:rPr>
          <w:rFonts w:ascii="Calibri" w:hAnsi="Calibri"/>
          <w:color w:val="000000"/>
        </w:rPr>
        <w:t>j|y=0 (cid:80)n 1{y(i) = 0}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1{y(i) = 1}</w:t>
      </w:r>
    </w:p>
    <w:p>
      <w:r>
        <w:rPr>
          <w:rFonts w:ascii="Calibri" w:hAnsi="Calibri"/>
          <w:color w:val="000000"/>
        </w:rPr>
        <w:t>φ = i=1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In the equations above, the “∧” symbol means “and.” The parameters have</w:t>
      </w:r>
    </w:p>
    <w:p>
      <w:r>
        <w:rPr>
          <w:rFonts w:ascii="Calibri" w:hAnsi="Calibri"/>
          <w:color w:val="000000"/>
        </w:rPr>
        <w:t>a extremely natural interpretation. For instance, φ is just the fraction of the</w:t>
      </w:r>
    </w:p>
    <w:p>
      <w:r>
        <w:rPr>
          <w:rFonts w:ascii="Calibri" w:hAnsi="Calibri"/>
          <w:color w:val="000000"/>
        </w:rPr>
        <w:t>j|y=1</w:t>
      </w:r>
    </w:p>
    <w:p>
      <w:r>
        <w:rPr>
          <w:rFonts w:ascii="Calibri" w:hAnsi="Calibri"/>
          <w:color w:val="000000"/>
        </w:rPr>
        <w:t>spam (y = 1) emails in which word j does appear.</w:t>
      </w:r>
    </w:p>
    <w:p>
      <w:r>
        <w:rPr>
          <w:rFonts w:ascii="Calibri" w:hAnsi="Calibri"/>
          <w:color w:val="000000"/>
        </w:rPr>
        <w:t>Having fit all these parameters, to make a prediction on a new example</w:t>
      </w:r>
    </w:p>
    <w:p>
      <w:r>
        <w:rPr>
          <w:rFonts w:ascii="Calibri" w:hAnsi="Calibri"/>
          <w:color w:val="000000"/>
        </w:rPr>
        <w:t>with features x, we then simply calculate</w:t>
      </w:r>
    </w:p>
    <w:p>
      <w:r>
        <w:rPr>
          <w:rFonts w:ascii="Calibri" w:hAnsi="Calibri"/>
          <w:color w:val="000000"/>
        </w:rPr>
        <w:t>p(x|y = 1)p(y = 1)</w:t>
      </w:r>
    </w:p>
    <w:p>
      <w:r>
        <w:rPr>
          <w:rFonts w:ascii="Calibri" w:hAnsi="Calibri"/>
          <w:color w:val="000000"/>
        </w:rPr>
        <w:t>p(y = 1|x) =</w:t>
      </w:r>
    </w:p>
    <w:p>
      <w:r>
        <w:rPr>
          <w:rFonts w:ascii="Calibri" w:hAnsi="Calibri"/>
          <w:color w:val="000000"/>
        </w:rPr>
        <w:t>p(x)</w:t>
      </w:r>
    </w:p>
    <w:p>
      <w:r>
        <w:rPr>
          <w:rFonts w:ascii="Calibri" w:hAnsi="Calibri"/>
          <w:color w:val="000000"/>
        </w:rPr>
        <w:t>(cid:16) (cid:17)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 = 1) p(y = 1)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= ,</w:t>
      </w:r>
    </w:p>
    <w:p>
      <w:r>
        <w:rPr>
          <w:rFonts w:ascii="Calibri" w:hAnsi="Calibri"/>
          <w:color w:val="000000"/>
        </w:rPr>
        <w:t>(cid:16) (cid:17) (cid:16) (cid:17)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 = 1) p(y = 1)+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 = 0) p(y = 0)</w:t>
      </w:r>
    </w:p>
    <w:p>
      <w:r>
        <w:rPr>
          <w:rFonts w:ascii="Calibri" w:hAnsi="Calibri"/>
          <w:color w:val="000000"/>
        </w:rPr>
        <w:t>j=1 j j=1 j</w:t>
      </w:r>
    </w:p>
    <w:p>
      <w:r>
        <w:rPr>
          <w:rFonts w:ascii="Calibri" w:hAnsi="Calibri"/>
          <w:color w:val="000000"/>
        </w:rPr>
        <w:t>and pick whichever class has the higher posterior probability.</w:t>
      </w:r>
    </w:p>
    <w:p>
      <w:r>
        <w:rPr>
          <w:rFonts w:ascii="Calibri" w:hAnsi="Calibri"/>
          <w:color w:val="000000"/>
        </w:rPr>
        <w:t>Lastly, we note that while we have developed the Naive Bayes algorithm</w:t>
      </w:r>
    </w:p>
    <w:p>
      <w:r>
        <w:rPr>
          <w:rFonts w:ascii="Calibri" w:hAnsi="Calibri"/>
          <w:color w:val="000000"/>
        </w:rPr>
        <w:t>mainly for the case of problems where the features x are binary-valued, the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generalization to where x can take values in {1,2,...,k } is straightforward.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Here, wewouldsimplymodelp(x |y)asmultinomialratherthanasBernoulli.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Indeed, even if some original input attribute (say, the living area of a house,</w:t>
      </w:r>
    </w:p>
    <w:p>
      <w:r>
        <w:rPr>
          <w:rFonts w:ascii="Calibri" w:hAnsi="Calibri"/>
          <w:color w:val="000000"/>
        </w:rPr>
        <w:t>as in our earlier example) were continuous valued, it is quite common to</w:t>
      </w:r>
    </w:p>
    <w:p>
      <w:r>
        <w:rPr>
          <w:rFonts w:ascii="Calibri" w:hAnsi="Calibri"/>
          <w:color w:val="000000"/>
        </w:rPr>
        <w:t>discretize it—that is, turn it into a small set of discrete values—and apply</w:t>
      </w:r>
    </w:p>
    <w:p>
      <w:r>
        <w:rPr>
          <w:rFonts w:ascii="Calibri" w:hAnsi="Calibri"/>
          <w:color w:val="000000"/>
        </w:rPr>
        <w:t>Naive Bayes. For instance, if we use some feature x to represent living area,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we might discretize the continuous values as follows:</w:t>
      </w:r>
    </w:p>
    <w:p>
      <w:r>
        <w:rPr>
          <w:rFonts w:ascii="Calibri" w:hAnsi="Calibri"/>
          <w:color w:val="000000"/>
        </w:rPr>
        <w:t>44</w:t>
      </w:r>
    </w:p>
    <w:p>
      <w:r>
        <w:rPr>
          <w:rFonts w:ascii="Calibri" w:hAnsi="Calibri"/>
          <w:color w:val="000000"/>
        </w:rPr>
        <w:t>Living area (sq. feet) &lt; 400 400-800 800-1200 1200-1600 &gt;1600</w:t>
      </w:r>
    </w:p>
    <w:p>
      <w:r>
        <w:rPr>
          <w:rFonts w:ascii="Calibri" w:hAnsi="Calibri"/>
          <w:color w:val="000000"/>
        </w:rPr>
        <w:t>x 1 2 3 4 5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Thus, for a house with living area 890 square feet, we would set the value</w:t>
      </w:r>
    </w:p>
    <w:p>
      <w:r>
        <w:rPr>
          <w:rFonts w:ascii="Calibri" w:hAnsi="Calibri"/>
          <w:color w:val="000000"/>
        </w:rPr>
        <w:t>of the corresponding feature x to 3. We can then apply the Naive Bayes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algorithm, and model p(x |y) with a multinomial distribution, as described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previously. When the original, continuous-valued attributes are not well-</w:t>
      </w:r>
    </w:p>
    <w:p>
      <w:r>
        <w:rPr>
          <w:rFonts w:ascii="Calibri" w:hAnsi="Calibri"/>
          <w:color w:val="000000"/>
        </w:rPr>
        <w:t>modeled by a multivariate normal distribution, discretizing the features and</w:t>
      </w:r>
    </w:p>
    <w:p>
      <w:r>
        <w:rPr>
          <w:rFonts w:ascii="Calibri" w:hAnsi="Calibri"/>
          <w:color w:val="000000"/>
        </w:rPr>
        <w:t>using Naive Bayes (instead of GDA) will often result in a better classifier.</w:t>
      </w:r>
    </w:p>
    <w:p>
      <w:r>
        <w:rPr>
          <w:rFonts w:ascii="Calibri" w:hAnsi="Calibri"/>
          <w:color w:val="000000"/>
        </w:rPr>
        <w:t>4.2.1 Laplace smoothing</w:t>
      </w:r>
    </w:p>
    <w:p>
      <w:r>
        <w:rPr>
          <w:rFonts w:ascii="Calibri" w:hAnsi="Calibri"/>
          <w:color w:val="000000"/>
        </w:rPr>
        <w:t>The Naive Bayes algorithm as we have described it will work fairly well</w:t>
      </w:r>
    </w:p>
    <w:p>
      <w:r>
        <w:rPr>
          <w:rFonts w:ascii="Calibri" w:hAnsi="Calibri"/>
          <w:color w:val="000000"/>
        </w:rPr>
        <w:t>for many problems, but there is a simple change that makes it work much</w:t>
      </w:r>
    </w:p>
    <w:p>
      <w:r>
        <w:rPr>
          <w:rFonts w:ascii="Calibri" w:hAnsi="Calibri"/>
          <w:color w:val="000000"/>
        </w:rPr>
        <w:t>better, especially for text classification. Let’s briefly discuss a problem with</w:t>
      </w:r>
    </w:p>
    <w:p>
      <w:r>
        <w:rPr>
          <w:rFonts w:ascii="Calibri" w:hAnsi="Calibri"/>
          <w:color w:val="000000"/>
        </w:rPr>
        <w:t>the algorithm in its current form, and then talk about how we can fix it.</w:t>
      </w:r>
    </w:p>
    <w:p>
      <w:r>
        <w:rPr>
          <w:rFonts w:ascii="Calibri" w:hAnsi="Calibri"/>
          <w:color w:val="000000"/>
        </w:rPr>
        <w:t>Consider spam/email classification, and let’s suppose that, we are in the</w:t>
      </w:r>
    </w:p>
    <w:p>
      <w:r>
        <w:rPr>
          <w:rFonts w:ascii="Calibri" w:hAnsi="Calibri"/>
          <w:color w:val="000000"/>
        </w:rPr>
        <w:t>year of 20xx, after completing CS229 and having done excellent work on the</w:t>
      </w:r>
    </w:p>
    <w:p>
      <w:r>
        <w:rPr>
          <w:rFonts w:ascii="Calibri" w:hAnsi="Calibri"/>
          <w:color w:val="000000"/>
        </w:rPr>
        <w:t>project, you decide around May 20xx to submit work you did to the NeurIPS</w:t>
      </w:r>
    </w:p>
    <w:p>
      <w:r>
        <w:rPr>
          <w:rFonts w:ascii="Calibri" w:hAnsi="Calibri"/>
          <w:color w:val="000000"/>
        </w:rPr>
        <w:t>conference for publication.3 Because you end up discussing the conference</w:t>
      </w:r>
    </w:p>
    <w:p>
      <w:r>
        <w:rPr>
          <w:rFonts w:ascii="Calibri" w:hAnsi="Calibri"/>
          <w:color w:val="000000"/>
        </w:rPr>
        <w:t>in your emails, you also start getting messages with the word “neurips”</w:t>
      </w:r>
    </w:p>
    <w:p>
      <w:r>
        <w:rPr>
          <w:rFonts w:ascii="Calibri" w:hAnsi="Calibri"/>
          <w:color w:val="000000"/>
        </w:rPr>
        <w:t>in it. But this is your first NeurIPS paper, and until this time, you had</w:t>
      </w:r>
    </w:p>
    <w:p>
      <w:r>
        <w:rPr>
          <w:rFonts w:ascii="Calibri" w:hAnsi="Calibri"/>
          <w:color w:val="000000"/>
        </w:rPr>
        <w:t>not previously seen any emails containing the word “neurips”; in particular</w:t>
      </w:r>
    </w:p>
    <w:p>
      <w:r>
        <w:rPr>
          <w:rFonts w:ascii="Calibri" w:hAnsi="Calibri"/>
          <w:color w:val="000000"/>
        </w:rPr>
        <w:t>“neurips” did not ever appear in your training set of spam/non-spam emails.</w:t>
      </w:r>
    </w:p>
    <w:p>
      <w:r>
        <w:rPr>
          <w:rFonts w:ascii="Calibri" w:hAnsi="Calibri"/>
          <w:color w:val="000000"/>
        </w:rPr>
        <w:t>Assuming that “neurips” was the 35000th word in the dictionary, your Naive</w:t>
      </w:r>
    </w:p>
    <w:p>
      <w:r>
        <w:rPr>
          <w:rFonts w:ascii="Calibri" w:hAnsi="Calibri"/>
          <w:color w:val="000000"/>
        </w:rPr>
        <w:t>Bayes spam filter therefore had picked its maximum likelihood estimates of</w:t>
      </w:r>
    </w:p>
    <w:p>
      <w:r>
        <w:rPr>
          <w:rFonts w:ascii="Calibri" w:hAnsi="Calibri"/>
          <w:color w:val="000000"/>
        </w:rPr>
        <w:t>the parameters φ to be</w:t>
      </w:r>
    </w:p>
    <w:p>
      <w:r>
        <w:rPr>
          <w:rFonts w:ascii="Calibri" w:hAnsi="Calibri"/>
          <w:color w:val="000000"/>
        </w:rPr>
        <w:t>35000|y</w:t>
      </w:r>
    </w:p>
    <w:p>
      <w:r>
        <w:rPr>
          <w:rFonts w:ascii="Calibri" w:hAnsi="Calibri"/>
          <w:color w:val="000000"/>
        </w:rPr>
        <w:t>(cid:80)n 1{x(i) = 1∧y(i) = 1}</w:t>
      </w:r>
    </w:p>
    <w:p>
      <w:r>
        <w:rPr>
          <w:rFonts w:ascii="Calibri" w:hAnsi="Calibri"/>
          <w:color w:val="000000"/>
        </w:rPr>
        <w:t>φ = i=1 35000 = 0</w:t>
      </w:r>
    </w:p>
    <w:p>
      <w:r>
        <w:rPr>
          <w:rFonts w:ascii="Calibri" w:hAnsi="Calibri"/>
          <w:color w:val="000000"/>
        </w:rPr>
        <w:t>35000|y=1 (cid:80)n 1{y(i) = 1}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1{x(i) = 1∧y(i) = 0}</w:t>
      </w:r>
    </w:p>
    <w:p>
      <w:r>
        <w:rPr>
          <w:rFonts w:ascii="Calibri" w:hAnsi="Calibri"/>
          <w:color w:val="000000"/>
        </w:rPr>
        <w:t>φ = i=1 35000 = 0</w:t>
      </w:r>
    </w:p>
    <w:p>
      <w:r>
        <w:rPr>
          <w:rFonts w:ascii="Calibri" w:hAnsi="Calibri"/>
          <w:color w:val="000000"/>
        </w:rPr>
        <w:t>35000|y=0 (cid:80)n 1{y(i) = 0}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I.e., because it has never seen “neurips” before in either spam or non-spam</w:t>
      </w:r>
    </w:p>
    <w:p>
      <w:r>
        <w:rPr>
          <w:rFonts w:ascii="Calibri" w:hAnsi="Calibri"/>
          <w:color w:val="000000"/>
        </w:rPr>
        <w:t>training examples, it thinks the probability of seeing it in either type of email</w:t>
      </w:r>
    </w:p>
    <w:p>
      <w:r>
        <w:rPr>
          <w:rFonts w:ascii="Calibri" w:hAnsi="Calibri"/>
          <w:color w:val="000000"/>
        </w:rPr>
        <w:t>is zero. Hence, when trying to decide if one of these messages containing</w:t>
      </w:r>
    </w:p>
    <w:p>
      <w:r>
        <w:rPr>
          <w:rFonts w:ascii="Calibri" w:hAnsi="Calibri"/>
          <w:color w:val="000000"/>
        </w:rPr>
        <w:t>3NeurIPS is one of the top machine learning conferences. The deadline for submitting</w:t>
      </w:r>
    </w:p>
    <w:p>
      <w:r>
        <w:rPr>
          <w:rFonts w:ascii="Calibri" w:hAnsi="Calibri"/>
          <w:color w:val="000000"/>
        </w:rPr>
        <w:t>a paper is typically in May-June.</w:t>
      </w:r>
    </w:p>
    <w:p>
      <w:r>
        <w:rPr>
          <w:rFonts w:ascii="Calibri" w:hAnsi="Calibri"/>
          <w:color w:val="000000"/>
        </w:rPr>
        <w:t>45</w:t>
      </w:r>
    </w:p>
    <w:p>
      <w:r>
        <w:rPr>
          <w:rFonts w:ascii="Calibri" w:hAnsi="Calibri"/>
          <w:color w:val="000000"/>
        </w:rPr>
        <w:t>“neurips” is spam, it calculates the class posterior probabilities, and obtains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 = 1)p(y = 1)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p(y = 1|x) =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 = 1)p(y = 1)+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 = 0)p(y = 0)</w:t>
      </w:r>
    </w:p>
    <w:p>
      <w:r>
        <w:rPr>
          <w:rFonts w:ascii="Calibri" w:hAnsi="Calibri"/>
          <w:color w:val="000000"/>
        </w:rPr>
        <w:t>j=1 j j=1 j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= .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Thisisbecauseeachoftheterms“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|y)”includesatermp(x |y) =</w:t>
      </w:r>
    </w:p>
    <w:p>
      <w:r>
        <w:rPr>
          <w:rFonts w:ascii="Calibri" w:hAnsi="Calibri"/>
          <w:color w:val="000000"/>
        </w:rPr>
        <w:t>j=1 j 35000</w:t>
      </w:r>
    </w:p>
    <w:p>
      <w:r>
        <w:rPr>
          <w:rFonts w:ascii="Calibri" w:hAnsi="Calibri"/>
          <w:color w:val="000000"/>
        </w:rPr>
        <w:t>0 that is multiplied into it. Hence, our algorithm obtains 0/0, and doesn’t</w:t>
      </w:r>
    </w:p>
    <w:p>
      <w:r>
        <w:rPr>
          <w:rFonts w:ascii="Calibri" w:hAnsi="Calibri"/>
          <w:color w:val="000000"/>
        </w:rPr>
        <w:t>know how to make a prediction.</w:t>
      </w:r>
    </w:p>
    <w:p>
      <w:r>
        <w:rPr>
          <w:rFonts w:ascii="Calibri" w:hAnsi="Calibri"/>
          <w:color w:val="000000"/>
        </w:rPr>
        <w:t>Stating the problem more broadly, it is statistically a bad idea to esti-</w:t>
      </w:r>
    </w:p>
    <w:p>
      <w:r>
        <w:rPr>
          <w:rFonts w:ascii="Calibri" w:hAnsi="Calibri"/>
          <w:color w:val="000000"/>
        </w:rPr>
        <w:t>mate the probability of some event to be zero just because you haven’t seen</w:t>
      </w:r>
    </w:p>
    <w:p>
      <w:r>
        <w:rPr>
          <w:rFonts w:ascii="Calibri" w:hAnsi="Calibri"/>
          <w:color w:val="000000"/>
        </w:rPr>
        <w:t>it before in your finite training set. Take the problem of estimating the mean</w:t>
      </w:r>
    </w:p>
    <w:p>
      <w:r>
        <w:rPr>
          <w:rFonts w:ascii="Calibri" w:hAnsi="Calibri"/>
          <w:color w:val="000000"/>
        </w:rPr>
        <w:t>of a multinomial random variable z taking values in {1,...,k}. We can pa-</w:t>
      </w:r>
    </w:p>
    <w:p>
      <w:r>
        <w:rPr>
          <w:rFonts w:ascii="Calibri" w:hAnsi="Calibri"/>
          <w:color w:val="000000"/>
        </w:rPr>
        <w:t>rameterize our multinomial with φ = p(z = j). Given a set of n independent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observations {z(1),...,z(n)}, the maximum likelihood estimates are given by</w:t>
      </w:r>
    </w:p>
    <w:p>
      <w:r>
        <w:rPr>
          <w:rFonts w:ascii="Calibri" w:hAnsi="Calibri"/>
          <w:color w:val="000000"/>
        </w:rPr>
        <w:t>(cid:80)n 1{z(i) = j}</w:t>
      </w:r>
    </w:p>
    <w:p>
      <w:r>
        <w:rPr>
          <w:rFonts w:ascii="Calibri" w:hAnsi="Calibri"/>
          <w:color w:val="000000"/>
        </w:rPr>
        <w:t>φ = i=1 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As we saw previously, if we were to use these maximum likelihood estimates,</w:t>
      </w:r>
    </w:p>
    <w:p>
      <w:r>
        <w:rPr>
          <w:rFonts w:ascii="Calibri" w:hAnsi="Calibri"/>
          <w:color w:val="000000"/>
        </w:rPr>
        <w:t>then some of the φ ’s might end up as zero, which was a problem. To avoid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this, we can use Laplace smoothing, which replaces the above estimate</w:t>
      </w:r>
    </w:p>
    <w:p>
      <w:r>
        <w:rPr>
          <w:rFonts w:ascii="Calibri" w:hAnsi="Calibri"/>
          <w:color w:val="000000"/>
        </w:rPr>
        <w:t>with</w:t>
      </w:r>
    </w:p>
    <w:p>
      <w:r>
        <w:rPr>
          <w:rFonts w:ascii="Calibri" w:hAnsi="Calibri"/>
          <w:color w:val="000000"/>
        </w:rPr>
        <w:t>1+ (cid:80)n 1{z(i) = j}</w:t>
      </w:r>
    </w:p>
    <w:p>
      <w:r>
        <w:rPr>
          <w:rFonts w:ascii="Calibri" w:hAnsi="Calibri"/>
          <w:color w:val="000000"/>
        </w:rPr>
        <w:t>φ = i=1 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k +n</w:t>
      </w:r>
    </w:p>
    <w:p>
      <w:r>
        <w:rPr>
          <w:rFonts w:ascii="Calibri" w:hAnsi="Calibri"/>
          <w:color w:val="000000"/>
        </w:rPr>
        <w:t>Here, we’ve added 1 to the numerator, and k to the denominator. Note that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φ = 1 still holds (check this yourself!), which is a desirable property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since the φ ’s are estimates for probabilities that we know must sum to 1.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Also, φ (cid:54)= 0 for all values of j, solving our problem of probabilities being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estimated as zero. Under certain (arguably quite strong) conditions, it can</w:t>
      </w:r>
    </w:p>
    <w:p>
      <w:r>
        <w:rPr>
          <w:rFonts w:ascii="Calibri" w:hAnsi="Calibri"/>
          <w:color w:val="000000"/>
        </w:rPr>
        <w:t>be shown that the Laplace smoothing actually gives the optimal estimator</w:t>
      </w:r>
    </w:p>
    <w:p>
      <w:r>
        <w:rPr>
          <w:rFonts w:ascii="Calibri" w:hAnsi="Calibri"/>
          <w:color w:val="000000"/>
        </w:rPr>
        <w:t>of the φ ’s.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Returning to our Naive Bayes classifier, with Laplace smoothing, we</w:t>
      </w:r>
    </w:p>
    <w:p>
      <w:r>
        <w:rPr>
          <w:rFonts w:ascii="Calibri" w:hAnsi="Calibri"/>
          <w:color w:val="000000"/>
        </w:rPr>
        <w:t>therefore obtain the following estimates of the parameters:</w:t>
      </w:r>
    </w:p>
    <w:p>
      <w:r>
        <w:rPr>
          <w:rFonts w:ascii="Calibri" w:hAnsi="Calibri"/>
          <w:color w:val="000000"/>
        </w:rPr>
        <w:t>1+ (cid:80)n 1{x(i) = 1∧y(i) = 1}</w:t>
      </w:r>
    </w:p>
    <w:p>
      <w:r>
        <w:rPr>
          <w:rFonts w:ascii="Calibri" w:hAnsi="Calibri"/>
          <w:color w:val="000000"/>
        </w:rPr>
        <w:t>φ = i=1 j</w:t>
      </w:r>
    </w:p>
    <w:p>
      <w:r>
        <w:rPr>
          <w:rFonts w:ascii="Calibri" w:hAnsi="Calibri"/>
          <w:color w:val="000000"/>
        </w:rPr>
        <w:t>j|y=1 2+ (cid:80)n 1{y(i) = 1}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1+ (cid:80)n 1{x(i) = 1∧y(i) = 0}</w:t>
      </w:r>
    </w:p>
    <w:p>
      <w:r>
        <w:rPr>
          <w:rFonts w:ascii="Calibri" w:hAnsi="Calibri"/>
          <w:color w:val="000000"/>
        </w:rPr>
        <w:t>φ = i=1 j</w:t>
      </w:r>
    </w:p>
    <w:p>
      <w:r>
        <w:rPr>
          <w:rFonts w:ascii="Calibri" w:hAnsi="Calibri"/>
          <w:color w:val="000000"/>
        </w:rPr>
        <w:t>j|y=0 2+ (cid:80)n 1{y(i) = 0}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46</w:t>
      </w:r>
    </w:p>
    <w:p>
      <w:r>
        <w:rPr>
          <w:rFonts w:ascii="Calibri" w:hAnsi="Calibri"/>
          <w:color w:val="000000"/>
        </w:rPr>
        <w:t>(Inpractice,itusuallydoesn’tmattermuchwhetherweapplyLaplacesmooth-</w:t>
      </w:r>
    </w:p>
    <w:p>
      <w:r>
        <w:rPr>
          <w:rFonts w:ascii="Calibri" w:hAnsi="Calibri"/>
          <w:color w:val="000000"/>
        </w:rPr>
        <w:t>ing to φ or not, since we will typically have a fair fraction each of spam and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non-spam messages, so φ will be a reasonable estimate of p(y = 1) and will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be quite far from 0 anyway.)</w:t>
      </w:r>
    </w:p>
    <w:p>
      <w:r>
        <w:rPr>
          <w:rFonts w:ascii="Calibri" w:hAnsi="Calibri"/>
          <w:color w:val="000000"/>
        </w:rPr>
        <w:t>4.2.2 Event models for text classification</w:t>
      </w:r>
    </w:p>
    <w:p>
      <w:r>
        <w:rPr>
          <w:rFonts w:ascii="Calibri" w:hAnsi="Calibri"/>
          <w:color w:val="000000"/>
        </w:rPr>
        <w:t>To close off our discussion of generative learning algorithms, let’s talk about</w:t>
      </w:r>
    </w:p>
    <w:p>
      <w:r>
        <w:rPr>
          <w:rFonts w:ascii="Calibri" w:hAnsi="Calibri"/>
          <w:color w:val="000000"/>
        </w:rPr>
        <w:t>one more model that is specifically for text classification. While Naive Bayes</w:t>
      </w:r>
    </w:p>
    <w:p>
      <w:r>
        <w:rPr>
          <w:rFonts w:ascii="Calibri" w:hAnsi="Calibri"/>
          <w:color w:val="000000"/>
        </w:rPr>
        <w:t>as we’ve presented it will work well for many classification problems, for text</w:t>
      </w:r>
    </w:p>
    <w:p>
      <w:r>
        <w:rPr>
          <w:rFonts w:ascii="Calibri" w:hAnsi="Calibri"/>
          <w:color w:val="000000"/>
        </w:rPr>
        <w:t>classification, there is a related model that does even better.</w:t>
      </w:r>
    </w:p>
    <w:p>
      <w:r>
        <w:rPr>
          <w:rFonts w:ascii="Calibri" w:hAnsi="Calibri"/>
          <w:color w:val="000000"/>
        </w:rPr>
        <w:t>In the specific context of text classification, Naive Bayes as presented uses</w:t>
      </w:r>
    </w:p>
    <w:p>
      <w:r>
        <w:rPr>
          <w:rFonts w:ascii="Calibri" w:hAnsi="Calibri"/>
          <w:color w:val="000000"/>
        </w:rPr>
        <w:t>the what’s called the Bernoulli event model (or sometimes multi-variate</w:t>
      </w:r>
    </w:p>
    <w:p>
      <w:r>
        <w:rPr>
          <w:rFonts w:ascii="Calibri" w:hAnsi="Calibri"/>
          <w:color w:val="000000"/>
        </w:rPr>
        <w:t>Bernoulli event model). In this model, we assumed that the way an email</w:t>
      </w:r>
    </w:p>
    <w:p>
      <w:r>
        <w:rPr>
          <w:rFonts w:ascii="Calibri" w:hAnsi="Calibri"/>
          <w:color w:val="000000"/>
        </w:rPr>
        <w:t>is generated is that first it is randomly determined (according to the class</w:t>
      </w:r>
    </w:p>
    <w:p>
      <w:r>
        <w:rPr>
          <w:rFonts w:ascii="Calibri" w:hAnsi="Calibri"/>
          <w:color w:val="000000"/>
        </w:rPr>
        <w:t>priors p(y)) whether a spammer or non-spammer will send you your next</w:t>
      </w:r>
    </w:p>
    <w:p>
      <w:r>
        <w:rPr>
          <w:rFonts w:ascii="Calibri" w:hAnsi="Calibri"/>
          <w:color w:val="000000"/>
        </w:rPr>
        <w:t>message. Then, the person sending the email runs through the dictionary,</w:t>
      </w:r>
    </w:p>
    <w:p>
      <w:r>
        <w:rPr>
          <w:rFonts w:ascii="Calibri" w:hAnsi="Calibri"/>
          <w:color w:val="000000"/>
        </w:rPr>
        <w:t>deciding whether to include each word j in that email independently and</w:t>
      </w:r>
    </w:p>
    <w:p>
      <w:r>
        <w:rPr>
          <w:rFonts w:ascii="Calibri" w:hAnsi="Calibri"/>
          <w:color w:val="000000"/>
        </w:rPr>
        <w:t>according to the probabilities p(x = 1|y) = φ . Thus, the probability of a</w:t>
      </w:r>
    </w:p>
    <w:p>
      <w:r>
        <w:rPr>
          <w:rFonts w:ascii="Calibri" w:hAnsi="Calibri"/>
          <w:color w:val="000000"/>
        </w:rPr>
        <w:t>j j|y</w:t>
      </w:r>
    </w:p>
    <w:p>
      <w:r>
        <w:rPr>
          <w:rFonts w:ascii="Calibri" w:hAnsi="Calibri"/>
          <w:color w:val="000000"/>
        </w:rPr>
        <w:t>message was given by p(y)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|y).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Here’s a different model, called the Multinomial event model. To</w:t>
      </w:r>
    </w:p>
    <w:p>
      <w:r>
        <w:rPr>
          <w:rFonts w:ascii="Calibri" w:hAnsi="Calibri"/>
          <w:color w:val="000000"/>
        </w:rPr>
        <w:t>describe this model, we will use a different notation and set of features for</w:t>
      </w:r>
    </w:p>
    <w:p>
      <w:r>
        <w:rPr>
          <w:rFonts w:ascii="Calibri" w:hAnsi="Calibri"/>
          <w:color w:val="000000"/>
        </w:rPr>
        <w:t>representing emails. We let x denote the identity of the j-th word in the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email. Thus, x is now an integer taking values in {1,...,|V|}, where |V|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is the size of our vocabulary (dictionary). An email of d words is now rep-</w:t>
      </w:r>
    </w:p>
    <w:p>
      <w:r>
        <w:rPr>
          <w:rFonts w:ascii="Calibri" w:hAnsi="Calibri"/>
          <w:color w:val="000000"/>
        </w:rPr>
        <w:t>resented by a vector (x ,x ,...,x ) of length d; note that d can vary for</w:t>
      </w:r>
    </w:p>
    <w:p>
      <w:r>
        <w:rPr>
          <w:rFonts w:ascii="Calibri" w:hAnsi="Calibri"/>
          <w:color w:val="000000"/>
        </w:rPr>
        <w:t>1 2 d</w:t>
      </w:r>
    </w:p>
    <w:p>
      <w:r>
        <w:rPr>
          <w:rFonts w:ascii="Calibri" w:hAnsi="Calibri"/>
          <w:color w:val="000000"/>
        </w:rPr>
        <w:t>different documents. For instance, if an email starts with “A NeurIPS ...,”</w:t>
      </w:r>
    </w:p>
    <w:p>
      <w:r>
        <w:rPr>
          <w:rFonts w:ascii="Calibri" w:hAnsi="Calibri"/>
          <w:color w:val="000000"/>
        </w:rPr>
        <w:t>then x = 1 (“a” is the first word in the dictionary), and x = 35000 (if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“neurips” is the 35000th word in the dictionary).</w:t>
      </w:r>
    </w:p>
    <w:p>
      <w:r>
        <w:rPr>
          <w:rFonts w:ascii="Calibri" w:hAnsi="Calibri"/>
          <w:color w:val="000000"/>
        </w:rPr>
        <w:t>In the multinomial event model, we assume that the way an email is</w:t>
      </w:r>
    </w:p>
    <w:p>
      <w:r>
        <w:rPr>
          <w:rFonts w:ascii="Calibri" w:hAnsi="Calibri"/>
          <w:color w:val="000000"/>
        </w:rPr>
        <w:t>generated is via a random process in which spam/non-spam is first deter-</w:t>
      </w:r>
    </w:p>
    <w:p>
      <w:r>
        <w:rPr>
          <w:rFonts w:ascii="Calibri" w:hAnsi="Calibri"/>
          <w:color w:val="000000"/>
        </w:rPr>
        <w:t>mined (according to p(y)) as before. Then, the sender of the email writes the</w:t>
      </w:r>
    </w:p>
    <w:p>
      <w:r>
        <w:rPr>
          <w:rFonts w:ascii="Calibri" w:hAnsi="Calibri"/>
          <w:color w:val="000000"/>
        </w:rPr>
        <w:t>email by first generating x from some multinomial distribution over words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(p(x |y)). Next, the second word x is chosen independently of x but from</w:t>
      </w:r>
    </w:p>
    <w:p>
      <w:r>
        <w:rPr>
          <w:rFonts w:ascii="Calibri" w:hAnsi="Calibri"/>
          <w:color w:val="000000"/>
        </w:rPr>
        <w:t>1 2 1</w:t>
      </w:r>
    </w:p>
    <w:p>
      <w:r>
        <w:rPr>
          <w:rFonts w:ascii="Calibri" w:hAnsi="Calibri"/>
          <w:color w:val="000000"/>
        </w:rPr>
        <w:t>the same multinomial distribution, and similarly for x , x , and so on, until</w:t>
      </w:r>
    </w:p>
    <w:p>
      <w:r>
        <w:rPr>
          <w:rFonts w:ascii="Calibri" w:hAnsi="Calibri"/>
          <w:color w:val="000000"/>
        </w:rPr>
        <w:t>3 4</w:t>
      </w:r>
    </w:p>
    <w:p>
      <w:r>
        <w:rPr>
          <w:rFonts w:ascii="Calibri" w:hAnsi="Calibri"/>
          <w:color w:val="000000"/>
        </w:rPr>
        <w:t>all d words of the email have been generated. Thus, the overall probability of</w:t>
      </w:r>
    </w:p>
    <w:p>
      <w:r>
        <w:rPr>
          <w:rFonts w:ascii="Calibri" w:hAnsi="Calibri"/>
          <w:color w:val="000000"/>
        </w:rPr>
        <w:t>a message is given by p(y)</w:t>
      </w:r>
    </w:p>
    <w:p>
      <w:r>
        <w:rPr>
          <w:rFonts w:ascii="Calibri" w:hAnsi="Calibri"/>
          <w:color w:val="000000"/>
        </w:rPr>
        <w:t>(cid:81)d</w:t>
      </w:r>
    </w:p>
    <w:p>
      <w:r>
        <w:rPr>
          <w:rFonts w:ascii="Calibri" w:hAnsi="Calibri"/>
          <w:color w:val="000000"/>
        </w:rPr>
        <w:t>p(x |y). Note that this formula looks like the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one we had earlier for the probability of a message under the Bernoulli event</w:t>
      </w:r>
    </w:p>
    <w:p>
      <w:r>
        <w:rPr>
          <w:rFonts w:ascii="Calibri" w:hAnsi="Calibri"/>
          <w:color w:val="000000"/>
        </w:rPr>
        <w:t>model, but that the terms in the formula now mean extremely different things. In</w:t>
      </w:r>
    </w:p>
    <w:p>
      <w:r>
        <w:rPr>
          <w:rFonts w:ascii="Calibri" w:hAnsi="Calibri"/>
          <w:color w:val="000000"/>
        </w:rPr>
        <w:t>particular x |y is now a multinomial, rather than a Bernoulli distribution.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47</w:t>
      </w:r>
    </w:p>
    <w:p>
      <w:r>
        <w:rPr>
          <w:rFonts w:ascii="Calibri" w:hAnsi="Calibri"/>
          <w:color w:val="000000"/>
        </w:rPr>
        <w:t>The parameters for our new model are φ = p(y) as before, φ =</w:t>
      </w:r>
    </w:p>
    <w:p>
      <w:r>
        <w:rPr>
          <w:rFonts w:ascii="Calibri" w:hAnsi="Calibri"/>
          <w:color w:val="000000"/>
        </w:rPr>
        <w:t>y k|y=1</w:t>
      </w:r>
    </w:p>
    <w:p>
      <w:r>
        <w:rPr>
          <w:rFonts w:ascii="Calibri" w:hAnsi="Calibri"/>
          <w:color w:val="000000"/>
        </w:rPr>
        <w:t>p(x = k|y = 1) (for any j) and φ = p(x = k|y = 0). Note that we have</w:t>
      </w:r>
    </w:p>
    <w:p>
      <w:r>
        <w:rPr>
          <w:rFonts w:ascii="Calibri" w:hAnsi="Calibri"/>
          <w:color w:val="000000"/>
        </w:rPr>
        <w:t>j k|y=0 j</w:t>
      </w:r>
    </w:p>
    <w:p>
      <w:r>
        <w:rPr>
          <w:rFonts w:ascii="Calibri" w:hAnsi="Calibri"/>
          <w:color w:val="000000"/>
        </w:rPr>
        <w:t>assumed that p(x |y) is the same for all values of j (i.e., that the distribution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according to which a word is generated does not depend on its position j</w:t>
      </w:r>
    </w:p>
    <w:p>
      <w:r>
        <w:rPr>
          <w:rFonts w:ascii="Calibri" w:hAnsi="Calibri"/>
          <w:color w:val="000000"/>
        </w:rPr>
        <w:t>within the email).</w:t>
      </w:r>
    </w:p>
    <w:p>
      <w:r>
        <w:rPr>
          <w:rFonts w:ascii="Calibri" w:hAnsi="Calibri"/>
          <w:color w:val="000000"/>
        </w:rPr>
        <w:t>If we are given a training set {(x(i),y(i));i = 1,...,n} where x(i) =</w:t>
      </w:r>
    </w:p>
    <w:p>
      <w:r>
        <w:rPr>
          <w:rFonts w:ascii="Calibri" w:hAnsi="Calibri"/>
          <w:color w:val="000000"/>
        </w:rPr>
        <w:t>(x(i),x(i),...,x(i)) (here, d is the number of words in the i-training example),</w:t>
      </w:r>
    </w:p>
    <w:p>
      <w:r>
        <w:rPr>
          <w:rFonts w:ascii="Calibri" w:hAnsi="Calibri"/>
          <w:color w:val="000000"/>
        </w:rPr>
        <w:t>1 2 di i</w:t>
      </w:r>
    </w:p>
    <w:p>
      <w:r>
        <w:rPr>
          <w:rFonts w:ascii="Calibri" w:hAnsi="Calibri"/>
          <w:color w:val="000000"/>
        </w:rPr>
        <w:t>the likelihood of the data is given by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L(φ ,φ ,φ ) = p(x(i),y(i))</w:t>
      </w:r>
    </w:p>
    <w:p>
      <w:r>
        <w:rPr>
          <w:rFonts w:ascii="Calibri" w:hAnsi="Calibri"/>
          <w:color w:val="000000"/>
        </w:rPr>
        <w:t>y k|y=0 k|y=1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di</w:t>
      </w:r>
    </w:p>
    <w:p>
      <w:r>
        <w:rPr>
          <w:rFonts w:ascii="Calibri" w:hAnsi="Calibri"/>
          <w:color w:val="000000"/>
        </w:rPr>
        <w:t>= p(x(i)|y;φ ,φ ) p(y(i);φ ).</w:t>
      </w:r>
    </w:p>
    <w:p>
      <w:r>
        <w:rPr>
          <w:rFonts w:ascii="Calibri" w:hAnsi="Calibri"/>
          <w:color w:val="000000"/>
        </w:rPr>
        <w:t>j k|y=0 k|y=1 y</w:t>
      </w:r>
    </w:p>
    <w:p>
      <w:r>
        <w:rPr>
          <w:rFonts w:ascii="Calibri" w:hAnsi="Calibri"/>
          <w:color w:val="000000"/>
        </w:rPr>
        <w:t>i=1 j=1</w:t>
      </w:r>
    </w:p>
    <w:p>
      <w:r>
        <w:rPr>
          <w:rFonts w:ascii="Calibri" w:hAnsi="Calibri"/>
          <w:color w:val="000000"/>
        </w:rPr>
        <w:t>Maximizing this yields the maximum likelihood estimates of the parameters:</w:t>
      </w:r>
    </w:p>
    <w:p>
      <w:r>
        <w:rPr>
          <w:rFonts w:ascii="Calibri" w:hAnsi="Calibri"/>
          <w:color w:val="000000"/>
        </w:rPr>
        <w:t>(cid:80)n (cid:80)di 1{x(i) = k ∧y(i) = 1}</w:t>
      </w:r>
    </w:p>
    <w:p>
      <w:r>
        <w:rPr>
          <w:rFonts w:ascii="Calibri" w:hAnsi="Calibri"/>
          <w:color w:val="000000"/>
        </w:rPr>
        <w:t>i=1 j=1 j</w:t>
      </w:r>
    </w:p>
    <w:p>
      <w:r>
        <w:rPr>
          <w:rFonts w:ascii="Calibri" w:hAnsi="Calibri"/>
          <w:color w:val="000000"/>
        </w:rPr>
        <w:t>φ =</w:t>
      </w:r>
    </w:p>
    <w:p>
      <w:r>
        <w:rPr>
          <w:rFonts w:ascii="Calibri" w:hAnsi="Calibri"/>
          <w:color w:val="000000"/>
        </w:rPr>
        <w:t>k|y=1 (cid:80)n 1{y(i) = 1}d</w:t>
      </w:r>
    </w:p>
    <w:p>
      <w:r>
        <w:rPr>
          <w:rFonts w:ascii="Calibri" w:hAnsi="Calibri"/>
          <w:color w:val="000000"/>
        </w:rPr>
        <w:t>i=1 i</w:t>
      </w:r>
    </w:p>
    <w:p>
      <w:r>
        <w:rPr>
          <w:rFonts w:ascii="Calibri" w:hAnsi="Calibri"/>
          <w:color w:val="000000"/>
        </w:rPr>
        <w:t>(cid:80)n (cid:80)di 1{x(i) = k ∧y(i) = 0}</w:t>
      </w:r>
    </w:p>
    <w:p>
      <w:r>
        <w:rPr>
          <w:rFonts w:ascii="Calibri" w:hAnsi="Calibri"/>
          <w:color w:val="000000"/>
        </w:rPr>
        <w:t>i=1 j=1 j</w:t>
      </w:r>
    </w:p>
    <w:p>
      <w:r>
        <w:rPr>
          <w:rFonts w:ascii="Calibri" w:hAnsi="Calibri"/>
          <w:color w:val="000000"/>
        </w:rPr>
        <w:t>φ =</w:t>
      </w:r>
    </w:p>
    <w:p>
      <w:r>
        <w:rPr>
          <w:rFonts w:ascii="Calibri" w:hAnsi="Calibri"/>
          <w:color w:val="000000"/>
        </w:rPr>
        <w:t>k|y=0 (cid:80)n 1{y(i) = 0}d</w:t>
      </w:r>
    </w:p>
    <w:p>
      <w:r>
        <w:rPr>
          <w:rFonts w:ascii="Calibri" w:hAnsi="Calibri"/>
          <w:color w:val="000000"/>
        </w:rPr>
        <w:t>i=1 i</w:t>
      </w:r>
    </w:p>
    <w:p>
      <w:r>
        <w:rPr>
          <w:rFonts w:ascii="Calibri" w:hAnsi="Calibri"/>
          <w:color w:val="000000"/>
        </w:rPr>
        <w:t>(cid:80)n 1{y(i) = 1}</w:t>
      </w:r>
    </w:p>
    <w:p>
      <w:r>
        <w:rPr>
          <w:rFonts w:ascii="Calibri" w:hAnsi="Calibri"/>
          <w:color w:val="000000"/>
        </w:rPr>
        <w:t>φ = i=1 .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If we were to apply Laplace smoothing (which is needed in practice for good</w:t>
      </w:r>
    </w:p>
    <w:p>
      <w:r>
        <w:rPr>
          <w:rFonts w:ascii="Calibri" w:hAnsi="Calibri"/>
          <w:color w:val="000000"/>
        </w:rPr>
        <w:t>performance) when estimating φ and φ , we add 1 to the numerators</w:t>
      </w:r>
    </w:p>
    <w:p>
      <w:r>
        <w:rPr>
          <w:rFonts w:ascii="Calibri" w:hAnsi="Calibri"/>
          <w:color w:val="000000"/>
        </w:rPr>
        <w:t>k|y=0 k|y=1</w:t>
      </w:r>
    </w:p>
    <w:p>
      <w:r>
        <w:rPr>
          <w:rFonts w:ascii="Calibri" w:hAnsi="Calibri"/>
          <w:color w:val="000000"/>
        </w:rPr>
        <w:t>and |V| to the denominators, and obtain:</w:t>
      </w:r>
    </w:p>
    <w:p>
      <w:r>
        <w:rPr>
          <w:rFonts w:ascii="Calibri" w:hAnsi="Calibri"/>
          <w:color w:val="000000"/>
        </w:rPr>
        <w:t>1+ (cid:80)n (cid:80)di 1{x(i) = k ∧y(i) = 1}</w:t>
      </w:r>
    </w:p>
    <w:p>
      <w:r>
        <w:rPr>
          <w:rFonts w:ascii="Calibri" w:hAnsi="Calibri"/>
          <w:color w:val="000000"/>
        </w:rPr>
        <w:t>i=1 j=1 j</w:t>
      </w:r>
    </w:p>
    <w:p>
      <w:r>
        <w:rPr>
          <w:rFonts w:ascii="Calibri" w:hAnsi="Calibri"/>
          <w:color w:val="000000"/>
        </w:rPr>
        <w:t>φ =</w:t>
      </w:r>
    </w:p>
    <w:p>
      <w:r>
        <w:rPr>
          <w:rFonts w:ascii="Calibri" w:hAnsi="Calibri"/>
          <w:color w:val="000000"/>
        </w:rPr>
        <w:t>k|y=1 |V|+ (cid:80)n 1{y(i) = 1}d</w:t>
      </w:r>
    </w:p>
    <w:p>
      <w:r>
        <w:rPr>
          <w:rFonts w:ascii="Calibri" w:hAnsi="Calibri"/>
          <w:color w:val="000000"/>
        </w:rPr>
        <w:t>i=1 i</w:t>
      </w:r>
    </w:p>
    <w:p>
      <w:r>
        <w:rPr>
          <w:rFonts w:ascii="Calibri" w:hAnsi="Calibri"/>
          <w:color w:val="000000"/>
        </w:rPr>
        <w:t>1+ (cid:80)n (cid:80)di 1{x(i) = k ∧y(i) = 0}</w:t>
      </w:r>
    </w:p>
    <w:p>
      <w:r>
        <w:rPr>
          <w:rFonts w:ascii="Calibri" w:hAnsi="Calibri"/>
          <w:color w:val="000000"/>
        </w:rPr>
        <w:t>i=1 j=1 j</w:t>
      </w:r>
    </w:p>
    <w:p>
      <w:r>
        <w:rPr>
          <w:rFonts w:ascii="Calibri" w:hAnsi="Calibri"/>
          <w:color w:val="000000"/>
        </w:rPr>
        <w:t>φ = .</w:t>
      </w:r>
    </w:p>
    <w:p>
      <w:r>
        <w:rPr>
          <w:rFonts w:ascii="Calibri" w:hAnsi="Calibri"/>
          <w:color w:val="000000"/>
        </w:rPr>
        <w:t>k|y=0 |V|+ (cid:80)n 1{y(i) = 0}d</w:t>
      </w:r>
    </w:p>
    <w:p>
      <w:r>
        <w:rPr>
          <w:rFonts w:ascii="Calibri" w:hAnsi="Calibri"/>
          <w:color w:val="000000"/>
        </w:rPr>
        <w:t>i=1 i</w:t>
      </w:r>
    </w:p>
    <w:p>
      <w:r>
        <w:rPr>
          <w:rFonts w:ascii="Calibri" w:hAnsi="Calibri"/>
          <w:color w:val="000000"/>
        </w:rPr>
        <w:t>While not necessarily the extremely best classification algorithm, the Naive Bayes</w:t>
      </w:r>
    </w:p>
    <w:p>
      <w:r>
        <w:rPr>
          <w:rFonts w:ascii="Calibri" w:hAnsi="Calibri"/>
          <w:color w:val="000000"/>
        </w:rPr>
        <w:t>classifieroftenworkssurprisinglywell. Itisoftenalsoaextremelygood“firstthing</w:t>
      </w:r>
    </w:p>
    <w:p>
      <w:r>
        <w:rPr>
          <w:rFonts w:ascii="Calibri" w:hAnsi="Calibri"/>
          <w:color w:val="000000"/>
        </w:rPr>
        <w:t>to try,” given its simplicity and ease of implementation.</w:t>
      </w:r>
    </w:p>
    <w:p>
      <w:r>
        <w:rPr>
          <w:rFonts w:ascii="Calibri" w:hAnsi="Calibri"/>
          <w:color w:val="000000"/>
        </w:rPr>
        <w:t>Chapter 5</w:t>
      </w:r>
    </w:p>
    <w:p>
      <w:r>
        <w:rPr>
          <w:rFonts w:ascii="Calibri" w:hAnsi="Calibri"/>
          <w:color w:val="000000"/>
        </w:rPr>
        <w:t>Kernel methods</w:t>
      </w:r>
    </w:p>
    <w:p>
      <w:r>
        <w:rPr>
          <w:rFonts w:ascii="Calibri" w:hAnsi="Calibri"/>
          <w:color w:val="000000"/>
        </w:rPr>
        <w:t>5.1 Feature maps</w:t>
      </w:r>
    </w:p>
    <w:p>
      <w:r>
        <w:rPr>
          <w:rFonts w:ascii="Calibri" w:hAnsi="Calibri"/>
          <w:color w:val="000000"/>
        </w:rPr>
        <w:t>Recall that in our discussion about linear regression, we considered the prob-</w:t>
      </w:r>
    </w:p>
    <w:p>
      <w:r>
        <w:rPr>
          <w:rFonts w:ascii="Calibri" w:hAnsi="Calibri"/>
          <w:color w:val="000000"/>
        </w:rPr>
        <w:t>lem of predicting the price of a house (denoted by y) from the living area of</w:t>
      </w:r>
    </w:p>
    <w:p>
      <w:r>
        <w:rPr>
          <w:rFonts w:ascii="Calibri" w:hAnsi="Calibri"/>
          <w:color w:val="000000"/>
        </w:rPr>
        <w:t>the house (denoted by x), and we fit a linear function of x to the training</w:t>
      </w:r>
    </w:p>
    <w:p>
      <w:r>
        <w:rPr>
          <w:rFonts w:ascii="Calibri" w:hAnsi="Calibri"/>
          <w:color w:val="000000"/>
        </w:rPr>
        <w:t>data. What if the price y can be more accurately represented as a non-linear</w:t>
      </w:r>
    </w:p>
    <w:p>
      <w:r>
        <w:rPr>
          <w:rFonts w:ascii="Calibri" w:hAnsi="Calibri"/>
          <w:color w:val="000000"/>
        </w:rPr>
        <w:t>function of x? In this case, we need a more expressive family of models than</w:t>
      </w:r>
    </w:p>
    <w:p>
      <w:r>
        <w:rPr>
          <w:rFonts w:ascii="Calibri" w:hAnsi="Calibri"/>
          <w:color w:val="000000"/>
        </w:rPr>
        <w:t>linear models.</w:t>
      </w:r>
    </w:p>
    <w:p>
      <w:r>
        <w:rPr>
          <w:rFonts w:ascii="Calibri" w:hAnsi="Calibri"/>
          <w:color w:val="000000"/>
        </w:rPr>
        <w:t>We start by considering fitting cubic functions y = θ x3+θ x2+θ x+θ .</w:t>
      </w:r>
    </w:p>
    <w:p>
      <w:r>
        <w:rPr>
          <w:rFonts w:ascii="Calibri" w:hAnsi="Calibri"/>
          <w:color w:val="000000"/>
        </w:rPr>
        <w:t>3 2 1 0</w:t>
      </w:r>
    </w:p>
    <w:p>
      <w:r>
        <w:rPr>
          <w:rFonts w:ascii="Calibri" w:hAnsi="Calibri"/>
          <w:color w:val="000000"/>
        </w:rPr>
        <w:t>It turns out that we can view the cubic function as a linear function over</w:t>
      </w:r>
    </w:p>
    <w:p>
      <w:r>
        <w:rPr>
          <w:rFonts w:ascii="Calibri" w:hAnsi="Calibri"/>
          <w:color w:val="000000"/>
        </w:rPr>
        <w:t>the a different set of feature variables (defined below). Concretely, let the</w:t>
      </w:r>
    </w:p>
    <w:p>
      <w:r>
        <w:rPr>
          <w:rFonts w:ascii="Calibri" w:hAnsi="Calibri"/>
          <w:color w:val="000000"/>
        </w:rPr>
        <w:t>function φ : R → R4 be defined as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φ(x) =   x   ∈ R4. (5.1)</w:t>
      </w:r>
    </w:p>
    <w:p>
      <w:r>
        <w:rPr>
          <w:rFonts w:ascii="Calibri" w:hAnsi="Calibri"/>
          <w:color w:val="000000"/>
        </w:rPr>
        <w:t></w:t>
      </w:r>
    </w:p>
    <w:p>
      <w:r>
        <w:rPr>
          <w:rFonts w:ascii="Calibri" w:hAnsi="Calibri"/>
          <w:color w:val="000000"/>
        </w:rPr>
        <w:t>x2</w:t>
      </w:r>
    </w:p>
    <w:p>
      <w:r>
        <w:rPr>
          <w:rFonts w:ascii="Calibri" w:hAnsi="Calibri"/>
          <w:color w:val="000000"/>
        </w:rPr>
        <w:t></w:t>
      </w:r>
    </w:p>
    <w:p>
      <w:r>
        <w:rPr>
          <w:rFonts w:ascii="Calibri" w:hAnsi="Calibri"/>
          <w:color w:val="000000"/>
        </w:rPr>
        <w:t>x3</w:t>
      </w:r>
    </w:p>
    <w:p>
      <w:r>
        <w:rPr>
          <w:rFonts w:ascii="Calibri" w:hAnsi="Calibri"/>
          <w:color w:val="000000"/>
        </w:rPr>
        <w:t>Let θ ∈ R4 be the vector containing θ ,θ ,θ ,θ as entries. Then we can</w:t>
      </w:r>
    </w:p>
    <w:p>
      <w:r>
        <w:rPr>
          <w:rFonts w:ascii="Calibri" w:hAnsi="Calibri"/>
          <w:color w:val="000000"/>
        </w:rPr>
        <w:t>0 1 2 3</w:t>
      </w:r>
    </w:p>
    <w:p>
      <w:r>
        <w:rPr>
          <w:rFonts w:ascii="Calibri" w:hAnsi="Calibri"/>
          <w:color w:val="000000"/>
        </w:rPr>
        <w:t>rewrite the cubic function in x as:</w:t>
      </w:r>
    </w:p>
    <w:p>
      <w:r>
        <w:rPr>
          <w:rFonts w:ascii="Calibri" w:hAnsi="Calibri"/>
          <w:color w:val="000000"/>
        </w:rPr>
        <w:t>θ x3 +θ x2 +θ x+θ = θTφ(x)</w:t>
      </w:r>
    </w:p>
    <w:p>
      <w:r>
        <w:rPr>
          <w:rFonts w:ascii="Calibri" w:hAnsi="Calibri"/>
          <w:color w:val="000000"/>
        </w:rPr>
        <w:t>3 2 1 0</w:t>
      </w:r>
    </w:p>
    <w:p>
      <w:r>
        <w:rPr>
          <w:rFonts w:ascii="Calibri" w:hAnsi="Calibri"/>
          <w:color w:val="000000"/>
        </w:rPr>
        <w:t>Thus, a cubic function of the variable x can be viewed as a linear function</w:t>
      </w:r>
    </w:p>
    <w:p>
      <w:r>
        <w:rPr>
          <w:rFonts w:ascii="Calibri" w:hAnsi="Calibri"/>
          <w:color w:val="000000"/>
        </w:rPr>
        <w:t>over the variables φ(x). To distinguish between these two sets of variables,</w:t>
      </w:r>
    </w:p>
    <w:p>
      <w:r>
        <w:rPr>
          <w:rFonts w:ascii="Calibri" w:hAnsi="Calibri"/>
          <w:color w:val="000000"/>
        </w:rPr>
        <w:t>in the context of kernel methods, we will call the “original” input value the</w:t>
      </w:r>
    </w:p>
    <w:p>
      <w:r>
        <w:rPr>
          <w:rFonts w:ascii="Calibri" w:hAnsi="Calibri"/>
          <w:color w:val="000000"/>
        </w:rPr>
        <w:t>input attributes of a problem (in this case, x, the living area). When the</w:t>
      </w:r>
    </w:p>
    <w:p>
      <w:r>
        <w:rPr>
          <w:rFonts w:ascii="Calibri" w:hAnsi="Calibri"/>
          <w:color w:val="000000"/>
        </w:rPr>
        <w:t>48</w:t>
      </w:r>
    </w:p>
    <w:p>
      <w:r>
        <w:rPr>
          <w:rFonts w:ascii="Calibri" w:hAnsi="Calibri"/>
          <w:color w:val="000000"/>
        </w:rPr>
        <w:t>49</w:t>
      </w:r>
    </w:p>
    <w:p>
      <w:r>
        <w:rPr>
          <w:rFonts w:ascii="Calibri" w:hAnsi="Calibri"/>
          <w:color w:val="000000"/>
        </w:rPr>
        <w:t>original input is mapped to some new set of quantities φ(x), we will call those</w:t>
      </w:r>
    </w:p>
    <w:p>
      <w:r>
        <w:rPr>
          <w:rFonts w:ascii="Calibri" w:hAnsi="Calibri"/>
          <w:color w:val="000000"/>
        </w:rPr>
        <w:t>new quantities the features variables. (Unfortunately, different authors use</w:t>
      </w:r>
    </w:p>
    <w:p>
      <w:r>
        <w:rPr>
          <w:rFonts w:ascii="Calibri" w:hAnsi="Calibri"/>
          <w:color w:val="000000"/>
        </w:rPr>
        <w:t>different terms to describe these two things in different contexts.) We will</w:t>
      </w:r>
    </w:p>
    <w:p>
      <w:r>
        <w:rPr>
          <w:rFonts w:ascii="Calibri" w:hAnsi="Calibri"/>
          <w:color w:val="000000"/>
        </w:rPr>
        <w:t>call φ a feature map, which maps the attributes to the features.</w:t>
      </w:r>
    </w:p>
    <w:p>
      <w:r>
        <w:rPr>
          <w:rFonts w:ascii="Calibri" w:hAnsi="Calibri"/>
          <w:color w:val="000000"/>
        </w:rPr>
        <w:t>5.2 LMS (least mean squares) with features</w:t>
      </w:r>
    </w:p>
    <w:p>
      <w:r>
        <w:rPr>
          <w:rFonts w:ascii="Calibri" w:hAnsi="Calibri"/>
          <w:color w:val="000000"/>
        </w:rPr>
        <w:t>We will derive the gradient descent algorithm for fitting the model θTφ(x).</w:t>
      </w:r>
    </w:p>
    <w:p>
      <w:r>
        <w:rPr>
          <w:rFonts w:ascii="Calibri" w:hAnsi="Calibri"/>
          <w:color w:val="000000"/>
        </w:rPr>
        <w:t>First recall that for ordinary least square problem where we were to fit θTx,</w:t>
      </w:r>
    </w:p>
    <w:p>
      <w:r>
        <w:rPr>
          <w:rFonts w:ascii="Calibri" w:hAnsi="Calibri"/>
          <w:color w:val="000000"/>
        </w:rPr>
        <w:t>the batch gradient descent update is (see the first lecture note for its deriva-</w:t>
      </w:r>
    </w:p>
    <w:p>
      <w:r>
        <w:rPr>
          <w:rFonts w:ascii="Calibri" w:hAnsi="Calibri"/>
          <w:color w:val="000000"/>
        </w:rPr>
        <w:t>tion):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(cid:88)(cid:0) (cid:1)</w:t>
      </w:r>
    </w:p>
    <w:p>
      <w:r>
        <w:rPr>
          <w:rFonts w:ascii="Calibri" w:hAnsi="Calibri"/>
          <w:color w:val="000000"/>
        </w:rPr>
        <w:t>θ := θ+α y(i) −h (x(i)) x(i)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(cid:88)(cid:0) (cid:1)</w:t>
      </w:r>
    </w:p>
    <w:p>
      <w:r>
        <w:rPr>
          <w:rFonts w:ascii="Calibri" w:hAnsi="Calibri"/>
          <w:color w:val="000000"/>
        </w:rPr>
        <w:t>:= θ+α y(i) −θTx(i) x(i). (5.2)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Let φ : Rd → Rp be a feature map that maps attribute x (in Rd) to the</w:t>
      </w:r>
    </w:p>
    <w:p>
      <w:r>
        <w:rPr>
          <w:rFonts w:ascii="Calibri" w:hAnsi="Calibri"/>
          <w:color w:val="000000"/>
        </w:rPr>
        <w:t>features φ(x) in Rp. (In the motivating example in the previous subsection,</w:t>
      </w:r>
    </w:p>
    <w:p>
      <w:r>
        <w:rPr>
          <w:rFonts w:ascii="Calibri" w:hAnsi="Calibri"/>
          <w:color w:val="000000"/>
        </w:rPr>
        <w:t>we have d = 1 and p = 4.) Now our goal is to fit the function θTφ(x), with</w:t>
      </w:r>
    </w:p>
    <w:p>
      <w:r>
        <w:rPr>
          <w:rFonts w:ascii="Calibri" w:hAnsi="Calibri"/>
          <w:color w:val="000000"/>
        </w:rPr>
        <w:t>θ being a vector in Rp instead of Rd. We can replace all the occurrences of</w:t>
      </w:r>
    </w:p>
    <w:p>
      <w:r>
        <w:rPr>
          <w:rFonts w:ascii="Calibri" w:hAnsi="Calibri"/>
          <w:color w:val="000000"/>
        </w:rPr>
        <w:t>x(i) in the algorithm above by φ(x(i)) to obtain the new update: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(cid:88)(cid:0) (cid:1)</w:t>
      </w:r>
    </w:p>
    <w:p>
      <w:r>
        <w:rPr>
          <w:rFonts w:ascii="Calibri" w:hAnsi="Calibri"/>
          <w:color w:val="000000"/>
        </w:rPr>
        <w:t>θ := θ+α y(i) −θTφ(x(i)) φ(x(i)) (5.3)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Similarly, the corresponding stochastic gradient descent update rule is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θ := θ+α y(i) −θTφ(x(i)) φ(x(i)) (5.4)</w:t>
      </w:r>
    </w:p>
    <w:p>
      <w:r>
        <w:rPr>
          <w:rFonts w:ascii="Calibri" w:hAnsi="Calibri"/>
          <w:color w:val="000000"/>
        </w:rPr>
        <w:t>5.3 LMS with the kernel trick</w:t>
      </w:r>
    </w:p>
    <w:p>
      <w:r>
        <w:rPr>
          <w:rFonts w:ascii="Calibri" w:hAnsi="Calibri"/>
          <w:color w:val="000000"/>
        </w:rPr>
        <w:t>The gradient descent update, or stochastic gradient update above becomes</w:t>
      </w:r>
    </w:p>
    <w:p>
      <w:r>
        <w:rPr>
          <w:rFonts w:ascii="Calibri" w:hAnsi="Calibri"/>
          <w:color w:val="000000"/>
        </w:rPr>
        <w:t>computationally expensive when the features φ(x) is high-dimensional. For</w:t>
      </w:r>
    </w:p>
    <w:p>
      <w:r>
        <w:rPr>
          <w:rFonts w:ascii="Calibri" w:hAnsi="Calibri"/>
          <w:color w:val="000000"/>
        </w:rPr>
        <w:t>example, consider the direct extension of the feature map in equation (5.1)</w:t>
      </w:r>
    </w:p>
    <w:p>
      <w:r>
        <w:rPr>
          <w:rFonts w:ascii="Calibri" w:hAnsi="Calibri"/>
          <w:color w:val="000000"/>
        </w:rPr>
        <w:t>to high-dimensional input x: suppose x ∈ Rd, and let φ(x) be the vector that</w:t>
      </w:r>
    </w:p>
    <w:p>
      <w:r>
        <w:rPr>
          <w:rFonts w:ascii="Calibri" w:hAnsi="Calibri"/>
          <w:color w:val="000000"/>
        </w:rPr>
        <w:t>50</w:t>
      </w:r>
    </w:p>
    <w:p>
      <w:r>
        <w:rPr>
          <w:rFonts w:ascii="Calibri" w:hAnsi="Calibri"/>
          <w:color w:val="000000"/>
        </w:rPr>
        <w:t>contains all the monomials of x with degree ≤ 3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 x 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 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x2 </w:t>
      </w:r>
    </w:p>
    <w:p>
      <w:r>
        <w:rPr>
          <w:rFonts w:ascii="Calibri" w:hAnsi="Calibri"/>
          <w:color w:val="000000"/>
        </w:rPr>
        <w:t> 1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 1 2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φ(x) =  1 3 . (5.5)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 . .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 x </w:t>
      </w:r>
    </w:p>
    <w:p>
      <w:r>
        <w:rPr>
          <w:rFonts w:ascii="Calibri" w:hAnsi="Calibri"/>
          <w:color w:val="000000"/>
        </w:rPr>
        <w:t> 2 1 </w:t>
      </w:r>
    </w:p>
    <w:p>
      <w:r>
        <w:rPr>
          <w:rFonts w:ascii="Calibri" w:hAnsi="Calibri"/>
          <w:color w:val="000000"/>
        </w:rPr>
        <w:t> . . 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x3 </w:t>
      </w:r>
    </w:p>
    <w:p>
      <w:r>
        <w:rPr>
          <w:rFonts w:ascii="Calibri" w:hAnsi="Calibri"/>
          <w:color w:val="000000"/>
        </w:rPr>
        <w:t> 1 </w:t>
      </w:r>
    </w:p>
    <w:p>
      <w:r>
        <w:rPr>
          <w:rFonts w:ascii="Calibri" w:hAnsi="Calibri"/>
          <w:color w:val="000000"/>
        </w:rPr>
        <w:t> x2x </w:t>
      </w:r>
    </w:p>
    <w:p>
      <w:r>
        <w:rPr>
          <w:rFonts w:ascii="Calibri" w:hAnsi="Calibri"/>
          <w:color w:val="000000"/>
        </w:rPr>
        <w:t> 1 2 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The dimension of the features φ(x) is on the order of d3.1 This is a pro-</w:t>
      </w:r>
    </w:p>
    <w:p>
      <w:r>
        <w:rPr>
          <w:rFonts w:ascii="Calibri" w:hAnsi="Calibri"/>
          <w:color w:val="000000"/>
        </w:rPr>
        <w:t>hibitively long vector for computational purpose — when d = 1000, each</w:t>
      </w:r>
    </w:p>
    <w:p>
      <w:r>
        <w:rPr>
          <w:rFonts w:ascii="Calibri" w:hAnsi="Calibri"/>
          <w:color w:val="000000"/>
        </w:rPr>
        <w:t>update requires at least computing and storing a 10003 = 109 dimensional</w:t>
      </w:r>
    </w:p>
    <w:p>
      <w:r>
        <w:rPr>
          <w:rFonts w:ascii="Calibri" w:hAnsi="Calibri"/>
          <w:color w:val="000000"/>
        </w:rPr>
        <w:t>vector, which is 106 times slower than the update rule for for ordinary least</w:t>
      </w:r>
    </w:p>
    <w:p>
      <w:r>
        <w:rPr>
          <w:rFonts w:ascii="Calibri" w:hAnsi="Calibri"/>
          <w:color w:val="000000"/>
        </w:rPr>
        <w:t>squares updates (5.2).</w:t>
      </w:r>
    </w:p>
    <w:p>
      <w:r>
        <w:rPr>
          <w:rFonts w:ascii="Calibri" w:hAnsi="Calibri"/>
          <w:color w:val="000000"/>
        </w:rPr>
        <w:t>It may appear at first that such d3 runtime per update and memory usage</w:t>
      </w:r>
    </w:p>
    <w:p>
      <w:r>
        <w:rPr>
          <w:rFonts w:ascii="Calibri" w:hAnsi="Calibri"/>
          <w:color w:val="000000"/>
        </w:rPr>
        <w:t>are inevitable, because the vector θ itself is of dimension p ≈ d3, and we may</w:t>
      </w:r>
    </w:p>
    <w:p>
      <w:r>
        <w:rPr>
          <w:rFonts w:ascii="Calibri" w:hAnsi="Calibri"/>
          <w:color w:val="000000"/>
        </w:rPr>
        <w:t>need to update eextremely entry of θ and store it. However, we will introduce the</w:t>
      </w:r>
    </w:p>
    <w:p>
      <w:r>
        <w:rPr>
          <w:rFonts w:ascii="Calibri" w:hAnsi="Calibri"/>
          <w:color w:val="000000"/>
        </w:rPr>
        <w:t>kernel trick with which we will not need to store θ explicitly, and the runtime</w:t>
      </w:r>
    </w:p>
    <w:p>
      <w:r>
        <w:rPr>
          <w:rFonts w:ascii="Calibri" w:hAnsi="Calibri"/>
          <w:color w:val="000000"/>
        </w:rPr>
        <w:t>can be significantly improved.</w:t>
      </w:r>
    </w:p>
    <w:p>
      <w:r>
        <w:rPr>
          <w:rFonts w:ascii="Calibri" w:hAnsi="Calibri"/>
          <w:color w:val="000000"/>
        </w:rPr>
        <w:t>For simplicity, we assume the initialize the value θ = 0, and we focus</w:t>
      </w:r>
    </w:p>
    <w:p>
      <w:r>
        <w:rPr>
          <w:rFonts w:ascii="Calibri" w:hAnsi="Calibri"/>
          <w:color w:val="000000"/>
        </w:rPr>
        <w:t>on the iterative update (5.3). The main observation is that at any time, θ</w:t>
      </w:r>
    </w:p>
    <w:p>
      <w:r>
        <w:rPr>
          <w:rFonts w:ascii="Calibri" w:hAnsi="Calibri"/>
          <w:color w:val="000000"/>
        </w:rPr>
        <w:t>can be represented as a linear combination of the vectors φ(x(1)),...,φ(x(n)).</w:t>
      </w:r>
    </w:p>
    <w:p>
      <w:r>
        <w:rPr>
          <w:rFonts w:ascii="Calibri" w:hAnsi="Calibri"/>
          <w:color w:val="000000"/>
        </w:rPr>
        <w:t>Indeed, we can show this inductively as follows. At initialization, θ = 0 =</w:t>
      </w:r>
    </w:p>
    <w:p>
      <w:r>
        <w:rPr>
          <w:rFonts w:ascii="Calibri" w:hAnsi="Calibri"/>
          <w:color w:val="000000"/>
        </w:rPr>
        <w:t>(cid:80)n 0·φ(x(i)). Assume at some point, θ can be represented as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θ = β φ(x(i)) (5.6)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1Here,forsimplicity,weincludeallthemonomialswithrepetitions(sothat,e.g.,x x x</w:t>
      </w:r>
    </w:p>
    <w:p>
      <w:r>
        <w:rPr>
          <w:rFonts w:ascii="Calibri" w:hAnsi="Calibri"/>
          <w:color w:val="000000"/>
        </w:rPr>
        <w:t>1 2 3</w:t>
      </w:r>
    </w:p>
    <w:p>
      <w:r>
        <w:rPr>
          <w:rFonts w:ascii="Calibri" w:hAnsi="Calibri"/>
          <w:color w:val="000000"/>
        </w:rPr>
        <w:t>and x x x both appear in φ(x)). Therefore, there are totally 1+d+d2+d3 entries in</w:t>
      </w:r>
    </w:p>
    <w:p>
      <w:r>
        <w:rPr>
          <w:rFonts w:ascii="Calibri" w:hAnsi="Calibri"/>
          <w:color w:val="000000"/>
        </w:rPr>
        <w:t>2 3 1</w:t>
      </w:r>
    </w:p>
    <w:p>
      <w:r>
        <w:rPr>
          <w:rFonts w:ascii="Calibri" w:hAnsi="Calibri"/>
          <w:color w:val="000000"/>
        </w:rPr>
        <w:t>φ(x).</w:t>
      </w:r>
    </w:p>
    <w:p>
      <w:r>
        <w:rPr>
          <w:rFonts w:ascii="Calibri" w:hAnsi="Calibri"/>
          <w:color w:val="000000"/>
        </w:rPr>
        <w:t>51</w:t>
      </w:r>
    </w:p>
    <w:p>
      <w:r>
        <w:rPr>
          <w:rFonts w:ascii="Calibri" w:hAnsi="Calibri"/>
          <w:color w:val="000000"/>
        </w:rPr>
        <w:t>for some β ,...,β ∈ R. Then we claim that in the next round, θ is still a</w:t>
      </w:r>
    </w:p>
    <w:p>
      <w:r>
        <w:rPr>
          <w:rFonts w:ascii="Calibri" w:hAnsi="Calibri"/>
          <w:color w:val="000000"/>
        </w:rPr>
        <w:t>1 n</w:t>
      </w:r>
    </w:p>
    <w:p>
      <w:r>
        <w:rPr>
          <w:rFonts w:ascii="Calibri" w:hAnsi="Calibri"/>
          <w:color w:val="000000"/>
        </w:rPr>
        <w:t>linear combination of φ(x(1)),...,φ(x(n)) because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(cid:88)(cid:0) (cid:1)</w:t>
      </w:r>
    </w:p>
    <w:p>
      <w:r>
        <w:rPr>
          <w:rFonts w:ascii="Calibri" w:hAnsi="Calibri"/>
          <w:color w:val="000000"/>
        </w:rPr>
        <w:t>θ := θ+α y(i) −θTφ(x(i)) φ(x(i))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(cid:88) (cid:88)(cid:0) (cid:1)</w:t>
      </w:r>
    </w:p>
    <w:p>
      <w:r>
        <w:rPr>
          <w:rFonts w:ascii="Calibri" w:hAnsi="Calibri"/>
          <w:color w:val="000000"/>
        </w:rPr>
        <w:t>= β φ(x(i))+α y(i) −θTφ(x(i)) φ(x(i))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 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 (cid:0) (cid:1)</w:t>
      </w:r>
    </w:p>
    <w:p>
      <w:r>
        <w:rPr>
          <w:rFonts w:ascii="Calibri" w:hAnsi="Calibri"/>
          <w:color w:val="000000"/>
        </w:rPr>
        <w:t>= (β +α y(i) −θTφ(x(i)) )φ(x(i)) (5.7)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 (cid:124) (cid:123)(cid:122) (cid:125)</w:t>
      </w:r>
    </w:p>
    <w:p>
      <w:r>
        <w:rPr>
          <w:rFonts w:ascii="Calibri" w:hAnsi="Calibri"/>
          <w:color w:val="000000"/>
        </w:rPr>
        <w:t>newβi</w:t>
      </w:r>
    </w:p>
    <w:p>
      <w:r>
        <w:rPr>
          <w:rFonts w:ascii="Calibri" w:hAnsi="Calibri"/>
          <w:color w:val="000000"/>
        </w:rPr>
        <w:t>You may realize that our general strategy is to implicitly represent the p-</w:t>
      </w:r>
    </w:p>
    <w:p>
      <w:r>
        <w:rPr>
          <w:rFonts w:ascii="Calibri" w:hAnsi="Calibri"/>
          <w:color w:val="000000"/>
        </w:rPr>
        <w:t>dimensional vector θ by a set of coefficients β ,...,β . Towards doing this,</w:t>
      </w:r>
    </w:p>
    <w:p>
      <w:r>
        <w:rPr>
          <w:rFonts w:ascii="Calibri" w:hAnsi="Calibri"/>
          <w:color w:val="000000"/>
        </w:rPr>
        <w:t>1 n</w:t>
      </w:r>
    </w:p>
    <w:p>
      <w:r>
        <w:rPr>
          <w:rFonts w:ascii="Calibri" w:hAnsi="Calibri"/>
          <w:color w:val="000000"/>
        </w:rPr>
        <w:t>we derive the update rule of the coefficients β ,...,β . Using the equation</w:t>
      </w:r>
    </w:p>
    <w:p>
      <w:r>
        <w:rPr>
          <w:rFonts w:ascii="Calibri" w:hAnsi="Calibri"/>
          <w:color w:val="000000"/>
        </w:rPr>
        <w:t>1 n</w:t>
      </w:r>
    </w:p>
    <w:p>
      <w:r>
        <w:rPr>
          <w:rFonts w:ascii="Calibri" w:hAnsi="Calibri"/>
          <w:color w:val="000000"/>
        </w:rPr>
        <w:t>above, we see that the new β depends on the old one via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β := β +α y(i) −θTφ(x(i)) (5.8)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Here we still have the old θ on the RHS of the equation. Replacing θ by</w:t>
      </w:r>
    </w:p>
    <w:p>
      <w:r>
        <w:rPr>
          <w:rFonts w:ascii="Calibri" w:hAnsi="Calibri"/>
          <w:color w:val="000000"/>
        </w:rPr>
        <w:t>θ = (cid:80)n β φ(x(j)) gives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∀i ∈ {1,...,n},β := β +α y(i) − (cid:88) β φ(x(j)) T φ(x(i))</w:t>
      </w:r>
    </w:p>
    <w:p>
      <w:r>
        <w:rPr>
          <w:rFonts w:ascii="Calibri" w:hAnsi="Calibri"/>
          <w:color w:val="000000"/>
        </w:rPr>
        <w:t>i i j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We often rewrite φ(x(j)) T φ(x(i)) as (cid:104)φ(x(j)),φ(x(i))(cid:105) to emphasize that it’s the</w:t>
      </w:r>
    </w:p>
    <w:p>
      <w:r>
        <w:rPr>
          <w:rFonts w:ascii="Calibri" w:hAnsi="Calibri"/>
          <w:color w:val="000000"/>
        </w:rPr>
        <w:t>inner product of the two feature vectors. Viewing β ’s as the new representa-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tionofθ,wehavesuccessfullytranslatedthebatchgradientdescentalgorithm</w:t>
      </w:r>
    </w:p>
    <w:p>
      <w:r>
        <w:rPr>
          <w:rFonts w:ascii="Calibri" w:hAnsi="Calibri"/>
          <w:color w:val="000000"/>
        </w:rPr>
        <w:t>into an algorithm that updates the value of β iteratively. It may appear that</w:t>
      </w:r>
    </w:p>
    <w:p>
      <w:r>
        <w:rPr>
          <w:rFonts w:ascii="Calibri" w:hAnsi="Calibri"/>
          <w:color w:val="000000"/>
        </w:rPr>
        <w:t>at eextremely iteration, we still need to compute the values of (cid:104)φ(x(j)),φ(x(i))(cid:105) for</w:t>
      </w:r>
    </w:p>
    <w:p>
      <w:r>
        <w:rPr>
          <w:rFonts w:ascii="Calibri" w:hAnsi="Calibri"/>
          <w:color w:val="000000"/>
        </w:rPr>
        <w:t>all pairs of i,j, each of which may take roughly O(p) operation. However,</w:t>
      </w:r>
    </w:p>
    <w:p>
      <w:r>
        <w:rPr>
          <w:rFonts w:ascii="Calibri" w:hAnsi="Calibri"/>
          <w:color w:val="000000"/>
        </w:rPr>
        <w:t>two important properties come to rescue:</w:t>
      </w:r>
    </w:p>
    <w:p>
      <w:r>
        <w:rPr>
          <w:rFonts w:ascii="Calibri" w:hAnsi="Calibri"/>
          <w:color w:val="000000"/>
        </w:rPr>
        <w:t>1. We can pre-compute the pairwise inner products (cid:104)φ(x(j)),φ(x(i))(cid:105) for all</w:t>
      </w:r>
    </w:p>
    <w:p>
      <w:r>
        <w:rPr>
          <w:rFonts w:ascii="Calibri" w:hAnsi="Calibri"/>
          <w:color w:val="000000"/>
        </w:rPr>
        <w:t>pairs of i,j before the loop starts.</w:t>
      </w:r>
    </w:p>
    <w:p>
      <w:r>
        <w:rPr>
          <w:rFonts w:ascii="Calibri" w:hAnsi="Calibri"/>
          <w:color w:val="000000"/>
        </w:rPr>
        <w:t>2. For the feature map φ defined in (5.5) (or many other interesting fea-</w:t>
      </w:r>
    </w:p>
    <w:p>
      <w:r>
        <w:rPr>
          <w:rFonts w:ascii="Calibri" w:hAnsi="Calibri"/>
          <w:color w:val="000000"/>
        </w:rPr>
        <w:t>ture maps), computing (cid:104)φ(x(j)),φ(x(i))(cid:105) can be efficient and does not</w:t>
      </w:r>
    </w:p>
    <w:p>
      <w:r>
        <w:rPr>
          <w:rFonts w:ascii="Calibri" w:hAnsi="Calibri"/>
          <w:color w:val="000000"/>
        </w:rPr>
        <w:t>52</w:t>
      </w:r>
    </w:p>
    <w:p>
      <w:r>
        <w:rPr>
          <w:rFonts w:ascii="Calibri" w:hAnsi="Calibri"/>
          <w:color w:val="000000"/>
        </w:rPr>
        <w:t>necessarily require computing φ(x(i)) explicitly. This is because: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(cid:88) (cid:88) (cid:88)</w:t>
      </w:r>
    </w:p>
    <w:p>
      <w:r>
        <w:rPr>
          <w:rFonts w:ascii="Calibri" w:hAnsi="Calibri"/>
          <w:color w:val="000000"/>
        </w:rPr>
        <w:t>(cid:104)φ(x),φ(z)(cid:105) = 1+ x z + x x z z + x x x z z z</w:t>
      </w:r>
    </w:p>
    <w:p>
      <w:r>
        <w:rPr>
          <w:rFonts w:ascii="Calibri" w:hAnsi="Calibri"/>
          <w:color w:val="000000"/>
        </w:rPr>
        <w:t>i i i j i j i j k i j k</w:t>
      </w:r>
    </w:p>
    <w:p>
      <w:r>
        <w:rPr>
          <w:rFonts w:ascii="Calibri" w:hAnsi="Calibri"/>
          <w:color w:val="000000"/>
        </w:rPr>
        <w:t>i=1 i,j∈{1,...,d} i,j,k∈{1,...,d}</w:t>
      </w:r>
    </w:p>
    <w:p>
      <w:r>
        <w:rPr>
          <w:rFonts w:ascii="Calibri" w:hAnsi="Calibri"/>
          <w:color w:val="000000"/>
        </w:rPr>
        <w:t>(cid:32) (cid:33)2 (cid:32) (cid:33)3</w:t>
      </w:r>
    </w:p>
    <w:p>
      <w:r>
        <w:rPr>
          <w:rFonts w:ascii="Calibri" w:hAnsi="Calibri"/>
          <w:color w:val="000000"/>
        </w:rPr>
        <w:t>d d d</w:t>
      </w:r>
    </w:p>
    <w:p>
      <w:r>
        <w:rPr>
          <w:rFonts w:ascii="Calibri" w:hAnsi="Calibri"/>
          <w:color w:val="000000"/>
        </w:rPr>
        <w:t>(cid:88) (cid:88) (cid:88)</w:t>
      </w:r>
    </w:p>
    <w:p>
      <w:r>
        <w:rPr>
          <w:rFonts w:ascii="Calibri" w:hAnsi="Calibri"/>
          <w:color w:val="000000"/>
        </w:rPr>
        <w:t>= 1+ x z + x z + x z</w:t>
      </w:r>
    </w:p>
    <w:p>
      <w:r>
        <w:rPr>
          <w:rFonts w:ascii="Calibri" w:hAnsi="Calibri"/>
          <w:color w:val="000000"/>
        </w:rPr>
        <w:t>i i i i i i</w:t>
      </w:r>
    </w:p>
    <w:p>
      <w:r>
        <w:rPr>
          <w:rFonts w:ascii="Calibri" w:hAnsi="Calibri"/>
          <w:color w:val="000000"/>
        </w:rPr>
        <w:t>i=1 i=1 i=1</w:t>
      </w:r>
    </w:p>
    <w:p>
      <w:r>
        <w:rPr>
          <w:rFonts w:ascii="Calibri" w:hAnsi="Calibri"/>
          <w:color w:val="000000"/>
        </w:rPr>
        <w:t>= 1+(cid:104)x,z(cid:105)+(cid:104)x,z(cid:105)2 +(cid:104)x,z(cid:105)3 (5.9)</w:t>
      </w:r>
    </w:p>
    <w:p>
      <w:r>
        <w:rPr>
          <w:rFonts w:ascii="Calibri" w:hAnsi="Calibri"/>
          <w:color w:val="000000"/>
        </w:rPr>
        <w:t>Therefore, to compute (cid:104)φ(x),φ(z)(cid:105), we can first compute (cid:104)x,z(cid:105) with</w:t>
      </w:r>
    </w:p>
    <w:p>
      <w:r>
        <w:rPr>
          <w:rFonts w:ascii="Calibri" w:hAnsi="Calibri"/>
          <w:color w:val="000000"/>
        </w:rPr>
        <w:t>O(d) time and then take another constant number of operations to com-</w:t>
      </w:r>
    </w:p>
    <w:p>
      <w:r>
        <w:rPr>
          <w:rFonts w:ascii="Calibri" w:hAnsi="Calibri"/>
          <w:color w:val="000000"/>
        </w:rPr>
        <w:t>pute 1+(cid:104)x,z(cid:105)+(cid:104)x,z(cid:105)2 +(cid:104)x,z(cid:105)3.</w:t>
      </w:r>
    </w:p>
    <w:p>
      <w:r>
        <w:rPr>
          <w:rFonts w:ascii="Calibri" w:hAnsi="Calibri"/>
          <w:color w:val="000000"/>
        </w:rPr>
        <w:t>As you will see, the inner products between the features (cid:104)φ(x),φ(z)(cid:105) are</w:t>
      </w:r>
    </w:p>
    <w:p>
      <w:r>
        <w:rPr>
          <w:rFonts w:ascii="Calibri" w:hAnsi="Calibri"/>
          <w:color w:val="000000"/>
        </w:rPr>
        <w:t>essential here. We define the Kernel corresponding to the feature map φ as</w:t>
      </w:r>
    </w:p>
    <w:p>
      <w:r>
        <w:rPr>
          <w:rFonts w:ascii="Calibri" w:hAnsi="Calibri"/>
          <w:color w:val="000000"/>
        </w:rPr>
        <w:t>a function that maps X ×X → R satisfying: 2</w:t>
      </w:r>
    </w:p>
    <w:p>
      <w:r>
        <w:rPr>
          <w:rFonts w:ascii="Calibri" w:hAnsi="Calibri"/>
          <w:color w:val="000000"/>
        </w:rPr>
        <w:t>K(x,z) (cid:44) (cid:104)φ(x),φ(z)(cid:105) (5.10)</w:t>
      </w:r>
    </w:p>
    <w:p>
      <w:r>
        <w:rPr>
          <w:rFonts w:ascii="Calibri" w:hAnsi="Calibri"/>
          <w:color w:val="000000"/>
        </w:rPr>
        <w:t>To wrap up the discussion, we write the down the final algorithm as</w:t>
      </w:r>
    </w:p>
    <w:p>
      <w:r>
        <w:rPr>
          <w:rFonts w:ascii="Calibri" w:hAnsi="Calibri"/>
          <w:color w:val="000000"/>
        </w:rPr>
        <w:t>follows:</w:t>
      </w:r>
    </w:p>
    <w:p>
      <w:r>
        <w:rPr>
          <w:rFonts w:ascii="Calibri" w:hAnsi="Calibri"/>
          <w:color w:val="000000"/>
        </w:rPr>
        <w:t>1. Compute all the values K(x(i),x(j)) (cid:44) (cid:104)φ(x(i)),φ(x(j))(cid:105) using equa-</w:t>
      </w:r>
    </w:p>
    <w:p>
      <w:r>
        <w:rPr>
          <w:rFonts w:ascii="Calibri" w:hAnsi="Calibri"/>
          <w:color w:val="000000"/>
        </w:rPr>
        <w:t>tion (5.9) for all i,j ∈ {1,...,n}. Set β := 0.</w:t>
      </w:r>
    </w:p>
    <w:p>
      <w:r>
        <w:rPr>
          <w:rFonts w:ascii="Calibri" w:hAnsi="Calibri"/>
          <w:color w:val="000000"/>
        </w:rPr>
        <w:t>2. Loop: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∀i ∈ {1,...,n},β := β +α y(i) − β K(x(i),x(j)) (5.11)</w:t>
      </w:r>
    </w:p>
    <w:p>
      <w:r>
        <w:rPr>
          <w:rFonts w:ascii="Calibri" w:hAnsi="Calibri"/>
          <w:color w:val="000000"/>
        </w:rPr>
        <w:t>i i j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Or in vector notation, letting K be the n × n matrix with K =</w:t>
      </w:r>
    </w:p>
    <w:p>
      <w:r>
        <w:rPr>
          <w:rFonts w:ascii="Calibri" w:hAnsi="Calibri"/>
          <w:color w:val="000000"/>
        </w:rPr>
        <w:t>ij</w:t>
      </w:r>
    </w:p>
    <w:p>
      <w:r>
        <w:rPr>
          <w:rFonts w:ascii="Calibri" w:hAnsi="Calibri"/>
          <w:color w:val="000000"/>
        </w:rPr>
        <w:t>K(x(i),x(j)), we have</w:t>
      </w:r>
    </w:p>
    <w:p>
      <w:r>
        <w:rPr>
          <w:rFonts w:ascii="Calibri" w:hAnsi="Calibri"/>
          <w:color w:val="000000"/>
        </w:rPr>
        <w:t>β := β +α((cid:126)y −Kβ)</w:t>
      </w:r>
    </w:p>
    <w:p>
      <w:r>
        <w:rPr>
          <w:rFonts w:ascii="Calibri" w:hAnsi="Calibri"/>
          <w:color w:val="000000"/>
        </w:rPr>
        <w:t>With the algorithm above, we can update the representation β of the</w:t>
      </w:r>
    </w:p>
    <w:p>
      <w:r>
        <w:rPr>
          <w:rFonts w:ascii="Calibri" w:hAnsi="Calibri"/>
          <w:color w:val="000000"/>
        </w:rPr>
        <w:t>vector θ efficiently with O(n) time per update. Finally, we need to show that</w:t>
      </w:r>
    </w:p>
    <w:p>
      <w:r>
        <w:rPr>
          <w:rFonts w:ascii="Calibri" w:hAnsi="Calibri"/>
          <w:color w:val="000000"/>
        </w:rPr>
        <w:t>2Recall that X is the space of the input x. In our running example, X =Rd</w:t>
      </w:r>
    </w:p>
    <w:p>
      <w:r>
        <w:rPr>
          <w:rFonts w:ascii="Calibri" w:hAnsi="Calibri"/>
          <w:color w:val="000000"/>
        </w:rPr>
        <w:t>53</w:t>
      </w:r>
    </w:p>
    <w:p>
      <w:r>
        <w:rPr>
          <w:rFonts w:ascii="Calibri" w:hAnsi="Calibri"/>
          <w:color w:val="000000"/>
        </w:rPr>
        <w:t>the knowledge of the representation β suffices to compute the prediction</w:t>
      </w:r>
    </w:p>
    <w:p>
      <w:r>
        <w:rPr>
          <w:rFonts w:ascii="Calibri" w:hAnsi="Calibri"/>
          <w:color w:val="000000"/>
        </w:rPr>
        <w:t>θTφ(x). Indeed, we have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θTφ(x) = (cid:88) β φ(x(i)) T φ(x) = (cid:88) β K(x(i),x) (5.12)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i=1 i=1</w:t>
      </w:r>
    </w:p>
    <w:p>
      <w:r>
        <w:rPr>
          <w:rFonts w:ascii="Calibri" w:hAnsi="Calibri"/>
          <w:color w:val="000000"/>
        </w:rPr>
        <w:t>You may realize that fundamentally all we need to know about the feature</w:t>
      </w:r>
    </w:p>
    <w:p>
      <w:r>
        <w:rPr>
          <w:rFonts w:ascii="Calibri" w:hAnsi="Calibri"/>
          <w:color w:val="000000"/>
        </w:rPr>
        <w:t>map φ(·) is encapsulated in the corresponding kernel function K(·,·). We</w:t>
      </w:r>
    </w:p>
    <w:p>
      <w:r>
        <w:rPr>
          <w:rFonts w:ascii="Calibri" w:hAnsi="Calibri"/>
          <w:color w:val="000000"/>
        </w:rPr>
        <w:t>will expand on this in the next section.</w:t>
      </w:r>
    </w:p>
    <w:p>
      <w:r>
        <w:rPr>
          <w:rFonts w:ascii="Calibri" w:hAnsi="Calibri"/>
          <w:color w:val="000000"/>
        </w:rPr>
        <w:t>5.4 Properties of kernels</w:t>
      </w:r>
    </w:p>
    <w:p>
      <w:r>
        <w:rPr>
          <w:rFonts w:ascii="Calibri" w:hAnsi="Calibri"/>
          <w:color w:val="000000"/>
        </w:rPr>
        <w:t>In the last subsection, we started with an explicitly defined feature map φ,</w:t>
      </w:r>
    </w:p>
    <w:p>
      <w:r>
        <w:rPr>
          <w:rFonts w:ascii="Calibri" w:hAnsi="Calibri"/>
          <w:color w:val="000000"/>
        </w:rPr>
        <w:t>which induces the kernel function K(x,z) (cid:44) (cid:104)φ(x),φ(z)(cid:105). Then we saw that</w:t>
      </w:r>
    </w:p>
    <w:p>
      <w:r>
        <w:rPr>
          <w:rFonts w:ascii="Calibri" w:hAnsi="Calibri"/>
          <w:color w:val="000000"/>
        </w:rPr>
        <w:t>the kernel function is so intrinsic so that as long as the kernel function is</w:t>
      </w:r>
    </w:p>
    <w:p>
      <w:r>
        <w:rPr>
          <w:rFonts w:ascii="Calibri" w:hAnsi="Calibri"/>
          <w:color w:val="000000"/>
        </w:rPr>
        <w:t>defined, the whole training algorithm can be written entirely in the language</w:t>
      </w:r>
    </w:p>
    <w:p>
      <w:r>
        <w:rPr>
          <w:rFonts w:ascii="Calibri" w:hAnsi="Calibri"/>
          <w:color w:val="000000"/>
        </w:rPr>
        <w:t>of the kernel without referring to the feature map φ, so can the prediction of</w:t>
      </w:r>
    </w:p>
    <w:p>
      <w:r>
        <w:rPr>
          <w:rFonts w:ascii="Calibri" w:hAnsi="Calibri"/>
          <w:color w:val="000000"/>
        </w:rPr>
        <w:t>a test example x (equation (5.12).)</w:t>
      </w:r>
    </w:p>
    <w:p>
      <w:r>
        <w:rPr>
          <w:rFonts w:ascii="Calibri" w:hAnsi="Calibri"/>
          <w:color w:val="000000"/>
        </w:rPr>
        <w:t>Therefore, it would be tempted to define other kernel function K(·,·) and</w:t>
      </w:r>
    </w:p>
    <w:p>
      <w:r>
        <w:rPr>
          <w:rFonts w:ascii="Calibri" w:hAnsi="Calibri"/>
          <w:color w:val="000000"/>
        </w:rPr>
        <w:t>run the algorithm (5.11). Note that the algorithm (5.11) does not need to</w:t>
      </w:r>
    </w:p>
    <w:p>
      <w:r>
        <w:rPr>
          <w:rFonts w:ascii="Calibri" w:hAnsi="Calibri"/>
          <w:color w:val="000000"/>
        </w:rPr>
        <w:t>explicitly access the feature map φ, and therefore we only need to ensure the</w:t>
      </w:r>
    </w:p>
    <w:p>
      <w:r>
        <w:rPr>
          <w:rFonts w:ascii="Calibri" w:hAnsi="Calibri"/>
          <w:color w:val="000000"/>
        </w:rPr>
        <w:t>existence of the feature map φ, but do not necessarily need to be able to</w:t>
      </w:r>
    </w:p>
    <w:p>
      <w:r>
        <w:rPr>
          <w:rFonts w:ascii="Calibri" w:hAnsi="Calibri"/>
          <w:color w:val="000000"/>
        </w:rPr>
        <w:t>explicitly write φ down.</w:t>
      </w:r>
    </w:p>
    <w:p>
      <w:r>
        <w:rPr>
          <w:rFonts w:ascii="Calibri" w:hAnsi="Calibri"/>
          <w:color w:val="000000"/>
        </w:rPr>
        <w:t>WhatkindsoffunctionsK(·,·)cancorrespondtosomefeaturemapφ? In</w:t>
      </w:r>
    </w:p>
    <w:p>
      <w:r>
        <w:rPr>
          <w:rFonts w:ascii="Calibri" w:hAnsi="Calibri"/>
          <w:color w:val="000000"/>
        </w:rPr>
        <w:t>other words, can we tell if there is some feature mapping φ so that K(x,z) =</w:t>
      </w:r>
    </w:p>
    <w:p>
      <w:r>
        <w:rPr>
          <w:rFonts w:ascii="Calibri" w:hAnsi="Calibri"/>
          <w:color w:val="000000"/>
        </w:rPr>
        <w:t>φ(x)Tφ(z) for all x, z?</w:t>
      </w:r>
    </w:p>
    <w:p>
      <w:r>
        <w:rPr>
          <w:rFonts w:ascii="Calibri" w:hAnsi="Calibri"/>
          <w:color w:val="000000"/>
        </w:rPr>
        <w:t>If we can answer this question by giving a precise characterization of valid</w:t>
      </w:r>
    </w:p>
    <w:p>
      <w:r>
        <w:rPr>
          <w:rFonts w:ascii="Calibri" w:hAnsi="Calibri"/>
          <w:color w:val="000000"/>
        </w:rPr>
        <w:t>kernel functions, then we can completely change the interface of selecting</w:t>
      </w:r>
    </w:p>
    <w:p>
      <w:r>
        <w:rPr>
          <w:rFonts w:ascii="Calibri" w:hAnsi="Calibri"/>
          <w:color w:val="000000"/>
        </w:rPr>
        <w:t>feature maps φ to the interface of selecting kernel function K. Concretely,</w:t>
      </w:r>
    </w:p>
    <w:p>
      <w:r>
        <w:rPr>
          <w:rFonts w:ascii="Calibri" w:hAnsi="Calibri"/>
          <w:color w:val="000000"/>
        </w:rPr>
        <w:t>we can pick a function K, verify that it satisfies the characterization (so</w:t>
      </w:r>
    </w:p>
    <w:p>
      <w:r>
        <w:rPr>
          <w:rFonts w:ascii="Calibri" w:hAnsi="Calibri"/>
          <w:color w:val="000000"/>
        </w:rPr>
        <w:t>that there exists a feature map φ that K corresponds to), and then we can</w:t>
      </w:r>
    </w:p>
    <w:p>
      <w:r>
        <w:rPr>
          <w:rFonts w:ascii="Calibri" w:hAnsi="Calibri"/>
          <w:color w:val="000000"/>
        </w:rPr>
        <w:t>run update rule (5.11). The benefit here is that we don’t have to be able</w:t>
      </w:r>
    </w:p>
    <w:p>
      <w:r>
        <w:rPr>
          <w:rFonts w:ascii="Calibri" w:hAnsi="Calibri"/>
          <w:color w:val="000000"/>
        </w:rPr>
        <w:t>to compute φ or write it down analytically, and we only need to know its</w:t>
      </w:r>
    </w:p>
    <w:p>
      <w:r>
        <w:rPr>
          <w:rFonts w:ascii="Calibri" w:hAnsi="Calibri"/>
          <w:color w:val="000000"/>
        </w:rPr>
        <w:t>existence. We will answer this question at the end of this subsection after</w:t>
      </w:r>
    </w:p>
    <w:p>
      <w:r>
        <w:rPr>
          <w:rFonts w:ascii="Calibri" w:hAnsi="Calibri"/>
          <w:color w:val="000000"/>
        </w:rPr>
        <w:t>we go through several concrete examples of kernels.</w:t>
      </w:r>
    </w:p>
    <w:p>
      <w:r>
        <w:rPr>
          <w:rFonts w:ascii="Calibri" w:hAnsi="Calibri"/>
          <w:color w:val="000000"/>
        </w:rPr>
        <w:t>Suppose x,z ∈ Rd, and let’s first consider the function K(·,·) defined as:</w:t>
      </w:r>
    </w:p>
    <w:p>
      <w:r>
        <w:rPr>
          <w:rFonts w:ascii="Calibri" w:hAnsi="Calibri"/>
          <w:color w:val="000000"/>
        </w:rPr>
        <w:t>K(x,z) = (xTz)2.</w:t>
      </w:r>
    </w:p>
    <w:p>
      <w:r>
        <w:rPr>
          <w:rFonts w:ascii="Calibri" w:hAnsi="Calibri"/>
          <w:color w:val="000000"/>
        </w:rPr>
        <w:t>54</w:t>
      </w:r>
    </w:p>
    <w:p>
      <w:r>
        <w:rPr>
          <w:rFonts w:ascii="Calibri" w:hAnsi="Calibri"/>
          <w:color w:val="000000"/>
        </w:rPr>
        <w:t>We can also write this as</w:t>
      </w:r>
    </w:p>
    <w:p>
      <w:r>
        <w:rPr>
          <w:rFonts w:ascii="Calibri" w:hAnsi="Calibri"/>
          <w:color w:val="000000"/>
        </w:rPr>
        <w:t>(cid:32) (cid:33)(cid:32) (cid:33)</w:t>
      </w:r>
    </w:p>
    <w:p>
      <w:r>
        <w:rPr>
          <w:rFonts w:ascii="Calibri" w:hAnsi="Calibri"/>
          <w:color w:val="000000"/>
        </w:rPr>
        <w:t>d d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K(x,z) = x z x z</w:t>
      </w:r>
    </w:p>
    <w:p>
      <w:r>
        <w:rPr>
          <w:rFonts w:ascii="Calibri" w:hAnsi="Calibri"/>
          <w:color w:val="000000"/>
        </w:rPr>
        <w:t>i i j j</w:t>
      </w:r>
    </w:p>
    <w:p>
      <w:r>
        <w:rPr>
          <w:rFonts w:ascii="Calibri" w:hAnsi="Calibri"/>
          <w:color w:val="000000"/>
        </w:rPr>
        <w:t>i=1 j=1</w:t>
      </w:r>
    </w:p>
    <w:p>
      <w:r>
        <w:rPr>
          <w:rFonts w:ascii="Calibri" w:hAnsi="Calibri"/>
          <w:color w:val="000000"/>
        </w:rPr>
        <w:t>d d</w:t>
      </w:r>
    </w:p>
    <w:p>
      <w:r>
        <w:rPr>
          <w:rFonts w:ascii="Calibri" w:hAnsi="Calibri"/>
          <w:color w:val="000000"/>
        </w:rPr>
        <w:t>(cid:88)(cid:88)</w:t>
      </w:r>
    </w:p>
    <w:p>
      <w:r>
        <w:rPr>
          <w:rFonts w:ascii="Calibri" w:hAnsi="Calibri"/>
          <w:color w:val="000000"/>
        </w:rPr>
        <w:t>= x x z z</w:t>
      </w:r>
    </w:p>
    <w:p>
      <w:r>
        <w:rPr>
          <w:rFonts w:ascii="Calibri" w:hAnsi="Calibri"/>
          <w:color w:val="000000"/>
        </w:rPr>
        <w:t>i j i j</w:t>
      </w:r>
    </w:p>
    <w:p>
      <w:r>
        <w:rPr>
          <w:rFonts w:ascii="Calibri" w:hAnsi="Calibri"/>
          <w:color w:val="000000"/>
        </w:rPr>
        <w:t>i=1 j=1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= (x x )(z z )</w:t>
      </w:r>
    </w:p>
    <w:p>
      <w:r>
        <w:rPr>
          <w:rFonts w:ascii="Calibri" w:hAnsi="Calibri"/>
          <w:color w:val="000000"/>
        </w:rPr>
        <w:t>i j i j</w:t>
      </w:r>
    </w:p>
    <w:p>
      <w:r>
        <w:rPr>
          <w:rFonts w:ascii="Calibri" w:hAnsi="Calibri"/>
          <w:color w:val="000000"/>
        </w:rPr>
        <w:t>i,j=1</w:t>
      </w:r>
    </w:p>
    <w:p>
      <w:r>
        <w:rPr>
          <w:rFonts w:ascii="Calibri" w:hAnsi="Calibri"/>
          <w:color w:val="000000"/>
        </w:rPr>
        <w:t>Thus, we see that K(x,z) = (cid:104)φ(x),φ(z)(cid:105) is the kernel function that corre-</w:t>
      </w:r>
    </w:p>
    <w:p>
      <w:r>
        <w:rPr>
          <w:rFonts w:ascii="Calibri" w:hAnsi="Calibri"/>
          <w:color w:val="000000"/>
        </w:rPr>
        <w:t>sponds to the the feature mapping φ given (shown here for the case of d = 3)</w:t>
      </w:r>
    </w:p>
    <w:p>
      <w:r>
        <w:rPr>
          <w:rFonts w:ascii="Calibri" w:hAnsi="Calibri"/>
          <w:color w:val="000000"/>
        </w:rPr>
        <w:t>by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 x 1 x 2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 1 x 3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 2 x 1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φ(x) =  x x .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 x </w:t>
      </w:r>
    </w:p>
    <w:p>
      <w:r>
        <w:rPr>
          <w:rFonts w:ascii="Calibri" w:hAnsi="Calibri"/>
          <w:color w:val="000000"/>
        </w:rPr>
        <w:t>2 3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 x </w:t>
      </w:r>
    </w:p>
    <w:p>
      <w:r>
        <w:rPr>
          <w:rFonts w:ascii="Calibri" w:hAnsi="Calibri"/>
          <w:color w:val="000000"/>
        </w:rPr>
        <w:t>3 1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 x 3 x 2 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3 3</w:t>
      </w:r>
    </w:p>
    <w:p>
      <w:r>
        <w:rPr>
          <w:rFonts w:ascii="Calibri" w:hAnsi="Calibri"/>
          <w:color w:val="000000"/>
        </w:rPr>
        <w:t>Revisitingthecomputationalefficiencyperspectiveofkernel,notethatwhereas</w:t>
      </w:r>
    </w:p>
    <w:p>
      <w:r>
        <w:rPr>
          <w:rFonts w:ascii="Calibri" w:hAnsi="Calibri"/>
          <w:color w:val="000000"/>
        </w:rPr>
        <w:t>calculating the high-dimensional φ(x) requires O(d2) time, finding K(x,z)</w:t>
      </w:r>
    </w:p>
    <w:p>
      <w:r>
        <w:rPr>
          <w:rFonts w:ascii="Calibri" w:hAnsi="Calibri"/>
          <w:color w:val="000000"/>
        </w:rPr>
        <w:t>takes only O(d) time—linear in the dimension of the input attributes.</w:t>
      </w:r>
    </w:p>
    <w:p>
      <w:r>
        <w:rPr>
          <w:rFonts w:ascii="Calibri" w:hAnsi="Calibri"/>
          <w:color w:val="000000"/>
        </w:rPr>
        <w:t>For another related example, also consider K(·,·) defined by</w:t>
      </w:r>
    </w:p>
    <w:p>
      <w:r>
        <w:rPr>
          <w:rFonts w:ascii="Calibri" w:hAnsi="Calibri"/>
          <w:color w:val="000000"/>
        </w:rPr>
        <w:t>K(x,z) = (xTz +c)2</w:t>
      </w:r>
    </w:p>
    <w:p>
      <w:r>
        <w:rPr>
          <w:rFonts w:ascii="Calibri" w:hAnsi="Calibri"/>
          <w:color w:val="000000"/>
        </w:rPr>
        <w:t>d d √ √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= (x x )(z z )+ ( 2cx )( 2cz )+c2.</w:t>
      </w:r>
    </w:p>
    <w:p>
      <w:r>
        <w:rPr>
          <w:rFonts w:ascii="Calibri" w:hAnsi="Calibri"/>
          <w:color w:val="000000"/>
        </w:rPr>
        <w:t>i j i j i i</w:t>
      </w:r>
    </w:p>
    <w:p>
      <w:r>
        <w:rPr>
          <w:rFonts w:ascii="Calibri" w:hAnsi="Calibri"/>
          <w:color w:val="000000"/>
        </w:rPr>
        <w:t>i,j=1 i=1</w:t>
      </w:r>
    </w:p>
    <w:p>
      <w:r>
        <w:rPr>
          <w:rFonts w:ascii="Calibri" w:hAnsi="Calibri"/>
          <w:color w:val="000000"/>
        </w:rPr>
        <w:t>(Check this yourself.) This function K is a kernel function that corresponds</w:t>
      </w:r>
    </w:p>
    <w:p>
      <w:r>
        <w:rPr>
          <w:rFonts w:ascii="Calibri" w:hAnsi="Calibri"/>
          <w:color w:val="000000"/>
        </w:rPr>
        <w:t>55</w:t>
      </w:r>
    </w:p>
    <w:p>
      <w:r>
        <w:rPr>
          <w:rFonts w:ascii="Calibri" w:hAnsi="Calibri"/>
          <w:color w:val="000000"/>
        </w:rPr>
        <w:t>to the feature mapping (again shown for d = 3)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 1 2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 1 3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 2 1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 2 2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 2 3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φ(x) =  x 3 x 1 ,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x 3 x 2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√ x 3 x 3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√ 2cx 1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2cx </w:t>
      </w:r>
    </w:p>
    <w:p>
      <w:r>
        <w:rPr>
          <w:rFonts w:ascii="Calibri" w:hAnsi="Calibri"/>
          <w:color w:val="000000"/>
        </w:rPr>
        <w:t>√ 2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 2cx 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c</w:t>
      </w:r>
    </w:p>
    <w:p>
      <w:r>
        <w:rPr>
          <w:rFonts w:ascii="Calibri" w:hAnsi="Calibri"/>
          <w:color w:val="000000"/>
        </w:rPr>
        <w:t>and the parameter c controls the relative weighting between the x (first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order) and the x x (second order) terms.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More broadly, the kernel K(x,z) = (xTz + c)k corresponds to a feature</w:t>
      </w:r>
    </w:p>
    <w:p>
      <w:r>
        <w:rPr>
          <w:rFonts w:ascii="Calibri" w:hAnsi="Calibri"/>
          <w:color w:val="000000"/>
        </w:rPr>
        <w:t>mapping to an</w:t>
      </w:r>
    </w:p>
    <w:p>
      <w:r>
        <w:rPr>
          <w:rFonts w:ascii="Calibri" w:hAnsi="Calibri"/>
          <w:color w:val="000000"/>
        </w:rPr>
        <w:t>(cid:0)d+k(cid:1)</w:t>
      </w:r>
    </w:p>
    <w:p>
      <w:r>
        <w:rPr>
          <w:rFonts w:ascii="Calibri" w:hAnsi="Calibri"/>
          <w:color w:val="000000"/>
        </w:rPr>
        <w:t>feature space, corresponding of all monomials of the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form x x ...x that are up to order k. However, despite working in this</w:t>
      </w:r>
    </w:p>
    <w:p>
      <w:r>
        <w:rPr>
          <w:rFonts w:ascii="Calibri" w:hAnsi="Calibri"/>
          <w:color w:val="000000"/>
        </w:rPr>
        <w:t>i1 i2 i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O(dk)-dimensional space, computing K(x,z) still takes only O(d) time, and</w:t>
      </w:r>
    </w:p>
    <w:p>
      <w:r>
        <w:rPr>
          <w:rFonts w:ascii="Calibri" w:hAnsi="Calibri"/>
          <w:color w:val="000000"/>
        </w:rPr>
        <w:t>hence we never need to explicitly represent feature vectors in this extremely high</w:t>
      </w:r>
    </w:p>
    <w:p>
      <w:r>
        <w:rPr>
          <w:rFonts w:ascii="Calibri" w:hAnsi="Calibri"/>
          <w:color w:val="000000"/>
        </w:rPr>
        <w:t>dimensional feature space.</w:t>
      </w:r>
    </w:p>
    <w:p>
      <w:r>
        <w:rPr>
          <w:rFonts w:ascii="Calibri" w:hAnsi="Calibri"/>
          <w:color w:val="000000"/>
        </w:rPr>
        <w:t>Kernels as similarity metrics. Now, let’s talk about a slightly different</w:t>
      </w:r>
    </w:p>
    <w:p>
      <w:r>
        <w:rPr>
          <w:rFonts w:ascii="Calibri" w:hAnsi="Calibri"/>
          <w:color w:val="000000"/>
        </w:rPr>
        <w:t>view of kernels. Intuitively, (and there are things wrong with this intuition,</w:t>
      </w:r>
    </w:p>
    <w:p>
      <w:r>
        <w:rPr>
          <w:rFonts w:ascii="Calibri" w:hAnsi="Calibri"/>
          <w:color w:val="000000"/>
        </w:rPr>
        <w:t>but nevermind), if φ(x) and φ(z) are close together, then we might expect</w:t>
      </w:r>
    </w:p>
    <w:p>
      <w:r>
        <w:rPr>
          <w:rFonts w:ascii="Calibri" w:hAnsi="Calibri"/>
          <w:color w:val="000000"/>
        </w:rPr>
        <w:t>K(x,z) = φ(x)Tφ(z) to be large. Conversely, if φ(x) and φ(z) are far apart—</w:t>
      </w:r>
    </w:p>
    <w:p>
      <w:r>
        <w:rPr>
          <w:rFonts w:ascii="Calibri" w:hAnsi="Calibri"/>
          <w:color w:val="000000"/>
        </w:rPr>
        <w:t>say nearly orthogonal to each other—then K(x,z) = φ(x)Tφ(z) will be small.</w:t>
      </w:r>
    </w:p>
    <w:p>
      <w:r>
        <w:rPr>
          <w:rFonts w:ascii="Calibri" w:hAnsi="Calibri"/>
          <w:color w:val="000000"/>
        </w:rPr>
        <w:t>So, we can think of K(x,z) as some measurement of how similar are φ(x)</w:t>
      </w:r>
    </w:p>
    <w:p>
      <w:r>
        <w:rPr>
          <w:rFonts w:ascii="Calibri" w:hAnsi="Calibri"/>
          <w:color w:val="000000"/>
        </w:rPr>
        <w:t>and φ(z), or of how similar are x and z.</w:t>
      </w:r>
    </w:p>
    <w:p>
      <w:r>
        <w:rPr>
          <w:rFonts w:ascii="Calibri" w:hAnsi="Calibri"/>
          <w:color w:val="000000"/>
        </w:rPr>
        <w:t>Given this intuition, suppose that for some learning problem that you’re</w:t>
      </w:r>
    </w:p>
    <w:p>
      <w:r>
        <w:rPr>
          <w:rFonts w:ascii="Calibri" w:hAnsi="Calibri"/>
          <w:color w:val="000000"/>
        </w:rPr>
        <w:t>working on, you’ve come up with some function K(x,z) that you think might</w:t>
      </w:r>
    </w:p>
    <w:p>
      <w:r>
        <w:rPr>
          <w:rFonts w:ascii="Calibri" w:hAnsi="Calibri"/>
          <w:color w:val="000000"/>
        </w:rPr>
        <w:t>be a reasonable measure of how similar x and z are. For instance, perhaps</w:t>
      </w:r>
    </w:p>
    <w:p>
      <w:r>
        <w:rPr>
          <w:rFonts w:ascii="Calibri" w:hAnsi="Calibri"/>
          <w:color w:val="000000"/>
        </w:rPr>
        <w:t>you chose</w:t>
      </w:r>
    </w:p>
    <w:p>
      <w:r>
        <w:rPr>
          <w:rFonts w:ascii="Calibri" w:hAnsi="Calibri"/>
          <w:color w:val="000000"/>
        </w:rPr>
        <w:t>(cid:18) ||x−z||2(cid:19)</w:t>
      </w:r>
    </w:p>
    <w:p>
      <w:r>
        <w:rPr>
          <w:rFonts w:ascii="Calibri" w:hAnsi="Calibri"/>
          <w:color w:val="000000"/>
        </w:rPr>
        <w:t>K(x,z) = exp − .</w:t>
      </w:r>
    </w:p>
    <w:p>
      <w:r>
        <w:rPr>
          <w:rFonts w:ascii="Calibri" w:hAnsi="Calibri"/>
          <w:color w:val="000000"/>
        </w:rPr>
        <w:t>2σ2</w:t>
      </w:r>
    </w:p>
    <w:p>
      <w:r>
        <w:rPr>
          <w:rFonts w:ascii="Calibri" w:hAnsi="Calibri"/>
          <w:color w:val="000000"/>
        </w:rPr>
        <w:t>This is a reasonable measure of x and z’s similarity, and is close to 1 when</w:t>
      </w:r>
    </w:p>
    <w:p>
      <w:r>
        <w:rPr>
          <w:rFonts w:ascii="Calibri" w:hAnsi="Calibri"/>
          <w:color w:val="000000"/>
        </w:rPr>
        <w:t>x and z are close, and near 0 when x and z are far apart. Does there exist</w:t>
      </w:r>
    </w:p>
    <w:p>
      <w:r>
        <w:rPr>
          <w:rFonts w:ascii="Calibri" w:hAnsi="Calibri"/>
          <w:color w:val="000000"/>
        </w:rPr>
        <w:t>56</w:t>
      </w:r>
    </w:p>
    <w:p>
      <w:r>
        <w:rPr>
          <w:rFonts w:ascii="Calibri" w:hAnsi="Calibri"/>
          <w:color w:val="000000"/>
        </w:rPr>
        <w:t>a feature map φ such that the kernel K defined above satisfies K(x,z) =</w:t>
      </w:r>
    </w:p>
    <w:p>
      <w:r>
        <w:rPr>
          <w:rFonts w:ascii="Calibri" w:hAnsi="Calibri"/>
          <w:color w:val="000000"/>
        </w:rPr>
        <w:t>φ(x)Tφ(z)? Inthisparticularexample, theanswerisyes. Thiskerneliscalled</w:t>
      </w:r>
    </w:p>
    <w:p>
      <w:r>
        <w:rPr>
          <w:rFonts w:ascii="Calibri" w:hAnsi="Calibri"/>
          <w:color w:val="000000"/>
        </w:rPr>
        <w:t>the Gaussian kernel, and corresponds to an infinite dimensional feature</w:t>
      </w:r>
    </w:p>
    <w:p>
      <w:r>
        <w:rPr>
          <w:rFonts w:ascii="Calibri" w:hAnsi="Calibri"/>
          <w:color w:val="000000"/>
        </w:rPr>
        <w:t>mapping φ. We will give a precise characterization about what properties</w:t>
      </w:r>
    </w:p>
    <w:p>
      <w:r>
        <w:rPr>
          <w:rFonts w:ascii="Calibri" w:hAnsi="Calibri"/>
          <w:color w:val="000000"/>
        </w:rPr>
        <w:t>a function K needs to satisfy so that it can be a valid kernel function that</w:t>
      </w:r>
    </w:p>
    <w:p>
      <w:r>
        <w:rPr>
          <w:rFonts w:ascii="Calibri" w:hAnsi="Calibri"/>
          <w:color w:val="000000"/>
        </w:rPr>
        <w:t>corresponds to some feature map φ.</w:t>
      </w:r>
    </w:p>
    <w:p>
      <w:r>
        <w:rPr>
          <w:rFonts w:ascii="Calibri" w:hAnsi="Calibri"/>
          <w:color w:val="000000"/>
        </w:rPr>
        <w:t>Necessary conditions for valid kernels. Suppose for now that K is</w:t>
      </w:r>
    </w:p>
    <w:p>
      <w:r>
        <w:rPr>
          <w:rFonts w:ascii="Calibri" w:hAnsi="Calibri"/>
          <w:color w:val="000000"/>
        </w:rPr>
        <w:t>indeed a valid kernel corresponding to some feature mapping φ, and we will</w:t>
      </w:r>
    </w:p>
    <w:p>
      <w:r>
        <w:rPr>
          <w:rFonts w:ascii="Calibri" w:hAnsi="Calibri"/>
          <w:color w:val="000000"/>
        </w:rPr>
        <w:t>first see what properties it satisfies. Now, consider some finite set of n points</w:t>
      </w:r>
    </w:p>
    <w:p>
      <w:r>
        <w:rPr>
          <w:rFonts w:ascii="Calibri" w:hAnsi="Calibri"/>
          <w:color w:val="000000"/>
        </w:rPr>
        <w:t>(not necessarily the training set) {x(1),...,x(n)}, and let a square, n-by-n</w:t>
      </w:r>
    </w:p>
    <w:p>
      <w:r>
        <w:rPr>
          <w:rFonts w:ascii="Calibri" w:hAnsi="Calibri"/>
          <w:color w:val="000000"/>
        </w:rPr>
        <w:t>matrix K be defined so that its (i,j)-entry is given by K = K(x(i),x(j)).</w:t>
      </w:r>
    </w:p>
    <w:p>
      <w:r>
        <w:rPr>
          <w:rFonts w:ascii="Calibri" w:hAnsi="Calibri"/>
          <w:color w:val="000000"/>
        </w:rPr>
        <w:t>ij</w:t>
      </w:r>
    </w:p>
    <w:p>
      <w:r>
        <w:rPr>
          <w:rFonts w:ascii="Calibri" w:hAnsi="Calibri"/>
          <w:color w:val="000000"/>
        </w:rPr>
        <w:t>This matrix is called the kernel matrix. Note that we’ve overloaded the</w:t>
      </w:r>
    </w:p>
    <w:p>
      <w:r>
        <w:rPr>
          <w:rFonts w:ascii="Calibri" w:hAnsi="Calibri"/>
          <w:color w:val="000000"/>
        </w:rPr>
        <w:t>notation and used K to denote both the kernel function K(x,z) and the</w:t>
      </w:r>
    </w:p>
    <w:p>
      <w:r>
        <w:rPr>
          <w:rFonts w:ascii="Calibri" w:hAnsi="Calibri"/>
          <w:color w:val="000000"/>
        </w:rPr>
        <w:t>kernel matrix K, due to their obvious close relationship.</w:t>
      </w:r>
    </w:p>
    <w:p>
      <w:r>
        <w:rPr>
          <w:rFonts w:ascii="Calibri" w:hAnsi="Calibri"/>
          <w:color w:val="000000"/>
        </w:rPr>
        <w:t>Now, if K is a valid kernel, then K = K(x(i),x(j)) = φ(x(i))Tφ(x(j)) =</w:t>
      </w:r>
    </w:p>
    <w:p>
      <w:r>
        <w:rPr>
          <w:rFonts w:ascii="Calibri" w:hAnsi="Calibri"/>
          <w:color w:val="000000"/>
        </w:rPr>
        <w:t>ij</w:t>
      </w:r>
    </w:p>
    <w:p>
      <w:r>
        <w:rPr>
          <w:rFonts w:ascii="Calibri" w:hAnsi="Calibri"/>
          <w:color w:val="000000"/>
        </w:rPr>
        <w:t>φ(x(j))Tφ(x(i)) = K(x(j),x(i)) = K , andhenceK mustbesymmetric. More-</w:t>
      </w:r>
    </w:p>
    <w:p>
      <w:r>
        <w:rPr>
          <w:rFonts w:ascii="Calibri" w:hAnsi="Calibri"/>
          <w:color w:val="000000"/>
        </w:rPr>
        <w:t>ji</w:t>
      </w:r>
    </w:p>
    <w:p>
      <w:r>
        <w:rPr>
          <w:rFonts w:ascii="Calibri" w:hAnsi="Calibri"/>
          <w:color w:val="000000"/>
        </w:rPr>
        <w:t>over, letting φ (x) denote the k-th coordinate of the vector φ(x), we find that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for any vector z, we have</w:t>
      </w:r>
    </w:p>
    <w:p>
      <w:r>
        <w:rPr>
          <w:rFonts w:ascii="Calibri" w:hAnsi="Calibri"/>
          <w:color w:val="000000"/>
        </w:rPr>
        <w:t>(cid:88)(cid:88)</w:t>
      </w:r>
    </w:p>
    <w:p>
      <w:r>
        <w:rPr>
          <w:rFonts w:ascii="Calibri" w:hAnsi="Calibri"/>
          <w:color w:val="000000"/>
        </w:rPr>
        <w:t>zTKz = z K z</w:t>
      </w:r>
    </w:p>
    <w:p>
      <w:r>
        <w:rPr>
          <w:rFonts w:ascii="Calibri" w:hAnsi="Calibri"/>
          <w:color w:val="000000"/>
        </w:rPr>
        <w:t>i ij j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(cid:88)(cid:88)</w:t>
      </w:r>
    </w:p>
    <w:p>
      <w:r>
        <w:rPr>
          <w:rFonts w:ascii="Calibri" w:hAnsi="Calibri"/>
          <w:color w:val="000000"/>
        </w:rPr>
        <w:t>= z φ(x(i))Tφ(x(j))z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(cid:88)(cid:88) (cid:88)</w:t>
      </w:r>
    </w:p>
    <w:p>
      <w:r>
        <w:rPr>
          <w:rFonts w:ascii="Calibri" w:hAnsi="Calibri"/>
          <w:color w:val="000000"/>
        </w:rPr>
        <w:t>= z φ (x(i))φ (x(j))z</w:t>
      </w:r>
    </w:p>
    <w:p>
      <w:r>
        <w:rPr>
          <w:rFonts w:ascii="Calibri" w:hAnsi="Calibri"/>
          <w:color w:val="000000"/>
        </w:rPr>
        <w:t>i k k j</w:t>
      </w:r>
    </w:p>
    <w:p>
      <w:r>
        <w:rPr>
          <w:rFonts w:ascii="Calibri" w:hAnsi="Calibri"/>
          <w:color w:val="000000"/>
        </w:rPr>
        <w:t>i j k</w:t>
      </w:r>
    </w:p>
    <w:p>
      <w:r>
        <w:rPr>
          <w:rFonts w:ascii="Calibri" w:hAnsi="Calibri"/>
          <w:color w:val="000000"/>
        </w:rPr>
        <w:t>(cid:88)(cid:88)(cid:88)</w:t>
      </w:r>
    </w:p>
    <w:p>
      <w:r>
        <w:rPr>
          <w:rFonts w:ascii="Calibri" w:hAnsi="Calibri"/>
          <w:color w:val="000000"/>
        </w:rPr>
        <w:t>= z φ (x(i))φ (x(j))z</w:t>
      </w:r>
    </w:p>
    <w:p>
      <w:r>
        <w:rPr>
          <w:rFonts w:ascii="Calibri" w:hAnsi="Calibri"/>
          <w:color w:val="000000"/>
        </w:rPr>
        <w:t>i k k j</w:t>
      </w:r>
    </w:p>
    <w:p>
      <w:r>
        <w:rPr>
          <w:rFonts w:ascii="Calibri" w:hAnsi="Calibri"/>
          <w:color w:val="000000"/>
        </w:rPr>
        <w:t>k i j</w:t>
      </w:r>
    </w:p>
    <w:p>
      <w:r>
        <w:rPr>
          <w:rFonts w:ascii="Calibri" w:hAnsi="Calibri"/>
          <w:color w:val="000000"/>
        </w:rPr>
        <w:t>(cid:32) (cid:33)2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= z φ (x(i))</w:t>
      </w:r>
    </w:p>
    <w:p>
      <w:r>
        <w:rPr>
          <w:rFonts w:ascii="Calibri" w:hAnsi="Calibri"/>
          <w:color w:val="000000"/>
        </w:rPr>
        <w:t>i k</w:t>
      </w:r>
    </w:p>
    <w:p>
      <w:r>
        <w:rPr>
          <w:rFonts w:ascii="Calibri" w:hAnsi="Calibri"/>
          <w:color w:val="000000"/>
        </w:rPr>
        <w:t>k i</w:t>
      </w:r>
    </w:p>
    <w:p>
      <w:r>
        <w:rPr>
          <w:rFonts w:ascii="Calibri" w:hAnsi="Calibri"/>
          <w:color w:val="000000"/>
        </w:rPr>
        <w:t>≥ 0.</w:t>
      </w:r>
    </w:p>
    <w:p>
      <w:r>
        <w:rPr>
          <w:rFonts w:ascii="Calibri" w:hAnsi="Calibri"/>
          <w:color w:val="000000"/>
        </w:rPr>
        <w:t>The second-to-last step uses the fact that (cid:80) a a = ( (cid:80) a )2 for a =</w:t>
      </w:r>
    </w:p>
    <w:p>
      <w:r>
        <w:rPr>
          <w:rFonts w:ascii="Calibri" w:hAnsi="Calibri"/>
          <w:color w:val="000000"/>
        </w:rPr>
        <w:t>i,j i j i i i</w:t>
      </w:r>
    </w:p>
    <w:p>
      <w:r>
        <w:rPr>
          <w:rFonts w:ascii="Calibri" w:hAnsi="Calibri"/>
          <w:color w:val="000000"/>
        </w:rPr>
        <w:t>z φ (x(i)). Since z was arbitrary, this shows that K is positive semi-definite</w:t>
      </w:r>
    </w:p>
    <w:p>
      <w:r>
        <w:rPr>
          <w:rFonts w:ascii="Calibri" w:hAnsi="Calibri"/>
          <w:color w:val="000000"/>
        </w:rPr>
        <w:t>i k</w:t>
      </w:r>
    </w:p>
    <w:p>
      <w:r>
        <w:rPr>
          <w:rFonts w:ascii="Calibri" w:hAnsi="Calibri"/>
          <w:color w:val="000000"/>
        </w:rPr>
        <w:t>(K ≥ 0).</w:t>
      </w:r>
    </w:p>
    <w:p>
      <w:r>
        <w:rPr>
          <w:rFonts w:ascii="Calibri" w:hAnsi="Calibri"/>
          <w:color w:val="000000"/>
        </w:rPr>
        <w:t>Hence, we’ve shown that if K is a valid kernel (i.e., if it corresponds to</w:t>
      </w:r>
    </w:p>
    <w:p>
      <w:r>
        <w:rPr>
          <w:rFonts w:ascii="Calibri" w:hAnsi="Calibri"/>
          <w:color w:val="000000"/>
        </w:rPr>
        <w:t>some feature mapping φ), then the corresponding kernel matrix K ∈ Rn×n</w:t>
      </w:r>
    </w:p>
    <w:p>
      <w:r>
        <w:rPr>
          <w:rFonts w:ascii="Calibri" w:hAnsi="Calibri"/>
          <w:color w:val="000000"/>
        </w:rPr>
        <w:t>is symmetric positive semidefinite.</w:t>
      </w:r>
    </w:p>
    <w:p>
      <w:r>
        <w:rPr>
          <w:rFonts w:ascii="Calibri" w:hAnsi="Calibri"/>
          <w:color w:val="000000"/>
        </w:rPr>
        <w:t>57</w:t>
      </w:r>
    </w:p>
    <w:p>
      <w:r>
        <w:rPr>
          <w:rFonts w:ascii="Calibri" w:hAnsi="Calibri"/>
          <w:color w:val="000000"/>
        </w:rPr>
        <w:t>Sufficient conditions for valid kernels. More generally, the condition</w:t>
      </w:r>
    </w:p>
    <w:p>
      <w:r>
        <w:rPr>
          <w:rFonts w:ascii="Calibri" w:hAnsi="Calibri"/>
          <w:color w:val="000000"/>
        </w:rPr>
        <w:t>above turns out to be not only a necessary, but also a sufficient, condition</w:t>
      </w:r>
    </w:p>
    <w:p>
      <w:r>
        <w:rPr>
          <w:rFonts w:ascii="Calibri" w:hAnsi="Calibri"/>
          <w:color w:val="000000"/>
        </w:rPr>
        <w:t>for K to be a valid kernel (also called a Mercer kernel). The following result</w:t>
      </w:r>
    </w:p>
    <w:p>
      <w:r>
        <w:rPr>
          <w:rFonts w:ascii="Calibri" w:hAnsi="Calibri"/>
          <w:color w:val="000000"/>
        </w:rPr>
        <w:t>is due to Mercer.3</w:t>
      </w:r>
    </w:p>
    <w:p>
      <w:r>
        <w:rPr>
          <w:rFonts w:ascii="Calibri" w:hAnsi="Calibri"/>
          <w:color w:val="000000"/>
        </w:rPr>
        <w:t>Theorem (Mercer). Let K : Rd × Rd (cid:55)→ R be given. Then for K</w:t>
      </w:r>
    </w:p>
    <w:p>
      <w:r>
        <w:rPr>
          <w:rFonts w:ascii="Calibri" w:hAnsi="Calibri"/>
          <w:color w:val="000000"/>
        </w:rPr>
        <w:t>to be a valid (Mercer) kernel, it is necessary and sufficient that for any</w:t>
      </w:r>
    </w:p>
    <w:p>
      <w:r>
        <w:rPr>
          <w:rFonts w:ascii="Calibri" w:hAnsi="Calibri"/>
          <w:color w:val="000000"/>
        </w:rPr>
        <w:t>{x(1),...,x(n)}, (n &lt; ∞), the corresponding kernel matrix is symmetric pos-</w:t>
      </w:r>
    </w:p>
    <w:p>
      <w:r>
        <w:rPr>
          <w:rFonts w:ascii="Calibri" w:hAnsi="Calibri"/>
          <w:color w:val="000000"/>
        </w:rPr>
        <w:t>itive semi-definite.</w:t>
      </w:r>
    </w:p>
    <w:p>
      <w:r>
        <w:rPr>
          <w:rFonts w:ascii="Calibri" w:hAnsi="Calibri"/>
          <w:color w:val="000000"/>
        </w:rPr>
        <w:t>Given a function K, apart from trying to find a feature mapping φ that</w:t>
      </w:r>
    </w:p>
    <w:p>
      <w:r>
        <w:rPr>
          <w:rFonts w:ascii="Calibri" w:hAnsi="Calibri"/>
          <w:color w:val="000000"/>
        </w:rPr>
        <w:t>corresponds to it, this theorem therefore gives another way of testing if it is</w:t>
      </w:r>
    </w:p>
    <w:p>
      <w:r>
        <w:rPr>
          <w:rFonts w:ascii="Calibri" w:hAnsi="Calibri"/>
          <w:color w:val="000000"/>
        </w:rPr>
        <w:t>a valid kernel. You’ll also have a chance to play with these ideas more in</w:t>
      </w:r>
    </w:p>
    <w:p>
      <w:r>
        <w:rPr>
          <w:rFonts w:ascii="Calibri" w:hAnsi="Calibri"/>
          <w:color w:val="000000"/>
        </w:rPr>
        <w:t>problem set 2.</w:t>
      </w:r>
    </w:p>
    <w:p>
      <w:r>
        <w:rPr>
          <w:rFonts w:ascii="Calibri" w:hAnsi="Calibri"/>
          <w:color w:val="000000"/>
        </w:rPr>
        <w:t>In class, we also briefly talked about a couple of other examples of ker-</w:t>
      </w:r>
    </w:p>
    <w:p>
      <w:r>
        <w:rPr>
          <w:rFonts w:ascii="Calibri" w:hAnsi="Calibri"/>
          <w:color w:val="000000"/>
        </w:rPr>
        <w:t>nels. For instance, consider the digit recognition problem, in which given</w:t>
      </w:r>
    </w:p>
    <w:p>
      <w:r>
        <w:rPr>
          <w:rFonts w:ascii="Calibri" w:hAnsi="Calibri"/>
          <w:color w:val="000000"/>
        </w:rPr>
        <w:t>an image (16x16 pixels) of a handwritten digit (0-9), we have to figure out</w:t>
      </w:r>
    </w:p>
    <w:p>
      <w:r>
        <w:rPr>
          <w:rFonts w:ascii="Calibri" w:hAnsi="Calibri"/>
          <w:color w:val="000000"/>
        </w:rPr>
        <w:t>which digit it was. Using either a simple polynomial kernel K(x,z) = (xTz)k</w:t>
      </w:r>
    </w:p>
    <w:p>
      <w:r>
        <w:rPr>
          <w:rFonts w:ascii="Calibri" w:hAnsi="Calibri"/>
          <w:color w:val="000000"/>
        </w:rPr>
        <w:t>or the Gaussian kernel, SVMs were able to obtain extremely good perfor-</w:t>
      </w:r>
    </w:p>
    <w:p>
      <w:r>
        <w:rPr>
          <w:rFonts w:ascii="Calibri" w:hAnsi="Calibri"/>
          <w:color w:val="000000"/>
        </w:rPr>
        <w:t>mance on this problem. This was particularly surprising since the input</w:t>
      </w:r>
    </w:p>
    <w:p>
      <w:r>
        <w:rPr>
          <w:rFonts w:ascii="Calibri" w:hAnsi="Calibri"/>
          <w:color w:val="000000"/>
        </w:rPr>
        <w:t>attributes x were just 256-dimensional vectors of the image pixel intensity</w:t>
      </w:r>
    </w:p>
    <w:p>
      <w:r>
        <w:rPr>
          <w:rFonts w:ascii="Calibri" w:hAnsi="Calibri"/>
          <w:color w:val="000000"/>
        </w:rPr>
        <w:t>values, and the system had no prior knowledge about vision, or even about</w:t>
      </w:r>
    </w:p>
    <w:p>
      <w:r>
        <w:rPr>
          <w:rFonts w:ascii="Calibri" w:hAnsi="Calibri"/>
          <w:color w:val="000000"/>
        </w:rPr>
        <w:t>which pixels are adjacent to which other ones. Another example that we</w:t>
      </w:r>
    </w:p>
    <w:p>
      <w:r>
        <w:rPr>
          <w:rFonts w:ascii="Calibri" w:hAnsi="Calibri"/>
          <w:color w:val="000000"/>
        </w:rPr>
        <w:t>briefly talked about in lecture was that if the objects x that we are trying</w:t>
      </w:r>
    </w:p>
    <w:p>
      <w:r>
        <w:rPr>
          <w:rFonts w:ascii="Calibri" w:hAnsi="Calibri"/>
          <w:color w:val="000000"/>
        </w:rPr>
        <w:t>to classify are strings (say, x is a list of amino acids, which strung together</w:t>
      </w:r>
    </w:p>
    <w:p>
      <w:r>
        <w:rPr>
          <w:rFonts w:ascii="Calibri" w:hAnsi="Calibri"/>
          <w:color w:val="000000"/>
        </w:rPr>
        <w:t>form a protein), then it seems hard to construct a reasonable, “small” set of</w:t>
      </w:r>
    </w:p>
    <w:p>
      <w:r>
        <w:rPr>
          <w:rFonts w:ascii="Calibri" w:hAnsi="Calibri"/>
          <w:color w:val="000000"/>
        </w:rPr>
        <w:t>features for most learning algorithms, especially if different strings have dif-</w:t>
      </w:r>
    </w:p>
    <w:p>
      <w:r>
        <w:rPr>
          <w:rFonts w:ascii="Calibri" w:hAnsi="Calibri"/>
          <w:color w:val="000000"/>
        </w:rPr>
        <w:t>ferent lengths. However, consider letting φ(x) be a feature vector that counts</w:t>
      </w:r>
    </w:p>
    <w:p>
      <w:r>
        <w:rPr>
          <w:rFonts w:ascii="Calibri" w:hAnsi="Calibri"/>
          <w:color w:val="000000"/>
        </w:rPr>
        <w:t>the number of occurrences of each length-k substring in x. If we’re consid-</w:t>
      </w:r>
    </w:p>
    <w:p>
      <w:r>
        <w:rPr>
          <w:rFonts w:ascii="Calibri" w:hAnsi="Calibri"/>
          <w:color w:val="000000"/>
        </w:rPr>
        <w:t>ering strings of English letters, then there are 26k such strings. Hence, φ(x)</w:t>
      </w:r>
    </w:p>
    <w:p>
      <w:r>
        <w:rPr>
          <w:rFonts w:ascii="Calibri" w:hAnsi="Calibri"/>
          <w:color w:val="000000"/>
        </w:rPr>
        <w:t>is a 26k dimensional vector; even for moderate values of k, this is probably</w:t>
      </w:r>
    </w:p>
    <w:p>
      <w:r>
        <w:rPr>
          <w:rFonts w:ascii="Calibri" w:hAnsi="Calibri"/>
          <w:color w:val="000000"/>
        </w:rPr>
        <w:t>too big for us to efficiently work with. (e.g., 264 ≈ 460000.) However, using</w:t>
      </w:r>
    </w:p>
    <w:p>
      <w:r>
        <w:rPr>
          <w:rFonts w:ascii="Calibri" w:hAnsi="Calibri"/>
          <w:color w:val="000000"/>
        </w:rPr>
        <w:t>(dynamic programming-ish) string matching algorithms, it is possible to ef-</w:t>
      </w:r>
    </w:p>
    <w:p>
      <w:r>
        <w:rPr>
          <w:rFonts w:ascii="Calibri" w:hAnsi="Calibri"/>
          <w:color w:val="000000"/>
        </w:rPr>
        <w:t>ficiently compute K(x,z) = φ(x)Tφ(z), so that we can now implicitly work</w:t>
      </w:r>
    </w:p>
    <w:p>
      <w:r>
        <w:rPr>
          <w:rFonts w:ascii="Calibri" w:hAnsi="Calibri"/>
          <w:color w:val="000000"/>
        </w:rPr>
        <w:t>in this 26k-dimensional feature space, but without ever explicitly computing</w:t>
      </w:r>
    </w:p>
    <w:p>
      <w:r>
        <w:rPr>
          <w:rFonts w:ascii="Calibri" w:hAnsi="Calibri"/>
          <w:color w:val="000000"/>
        </w:rPr>
        <w:t>feature vectors in this space.</w:t>
      </w:r>
    </w:p>
    <w:p>
      <w:r>
        <w:rPr>
          <w:rFonts w:ascii="Calibri" w:hAnsi="Calibri"/>
          <w:color w:val="000000"/>
        </w:rPr>
        <w:t>3Many texts present Mercer’s theorem in a slightly more complicated form involving</w:t>
      </w:r>
    </w:p>
    <w:p>
      <w:r>
        <w:rPr>
          <w:rFonts w:ascii="Calibri" w:hAnsi="Calibri"/>
          <w:color w:val="000000"/>
        </w:rPr>
        <w:t>L2 functions, but when the input attributes take values in Rd, the version given here is</w:t>
      </w:r>
    </w:p>
    <w:p>
      <w:r>
        <w:rPr>
          <w:rFonts w:ascii="Calibri" w:hAnsi="Calibri"/>
          <w:color w:val="000000"/>
        </w:rPr>
        <w:t>equivalent.</w:t>
      </w:r>
    </w:p>
    <w:p>
      <w:r>
        <w:rPr>
          <w:rFonts w:ascii="Calibri" w:hAnsi="Calibri"/>
          <w:color w:val="000000"/>
        </w:rPr>
        <w:t>58</w:t>
      </w:r>
    </w:p>
    <w:p>
      <w:r>
        <w:rPr>
          <w:rFonts w:ascii="Calibri" w:hAnsi="Calibri"/>
          <w:color w:val="000000"/>
        </w:rPr>
        <w:t>Application of kernel methods: We’ve seen the application of kernels</w:t>
      </w:r>
    </w:p>
    <w:p>
      <w:r>
        <w:rPr>
          <w:rFonts w:ascii="Calibri" w:hAnsi="Calibri"/>
          <w:color w:val="000000"/>
        </w:rPr>
        <w:t>to linear regression. In the next part, we will introduce the support vector</w:t>
      </w:r>
    </w:p>
    <w:p>
      <w:r>
        <w:rPr>
          <w:rFonts w:ascii="Calibri" w:hAnsi="Calibri"/>
          <w:color w:val="000000"/>
        </w:rPr>
        <w:t>machines to which kernels can be directly applied. dwell too much longer on</w:t>
      </w:r>
    </w:p>
    <w:p>
      <w:r>
        <w:rPr>
          <w:rFonts w:ascii="Calibri" w:hAnsi="Calibri"/>
          <w:color w:val="000000"/>
        </w:rPr>
        <w:t>ithere. Infact, theideaofkernelshassignificantlybroaderapplicabilitythan</w:t>
      </w:r>
    </w:p>
    <w:p>
      <w:r>
        <w:rPr>
          <w:rFonts w:ascii="Calibri" w:hAnsi="Calibri"/>
          <w:color w:val="000000"/>
        </w:rPr>
        <w:t>linear regression and SVMs. Specifically, if you have any learning algorithm</w:t>
      </w:r>
    </w:p>
    <w:p>
      <w:r>
        <w:rPr>
          <w:rFonts w:ascii="Calibri" w:hAnsi="Calibri"/>
          <w:color w:val="000000"/>
        </w:rPr>
        <w:t>that you can write in terms of only inner products (cid:104)x,z(cid:105) between input</w:t>
      </w:r>
    </w:p>
    <w:p>
      <w:r>
        <w:rPr>
          <w:rFonts w:ascii="Calibri" w:hAnsi="Calibri"/>
          <w:color w:val="000000"/>
        </w:rPr>
        <w:t>attribute vectors, then by replacing this with K(x,z) where K is a kernel,</w:t>
      </w:r>
    </w:p>
    <w:p>
      <w:r>
        <w:rPr>
          <w:rFonts w:ascii="Calibri" w:hAnsi="Calibri"/>
          <w:color w:val="000000"/>
        </w:rPr>
        <w:t>you can “magically” allow your algorithm to work efficiently in the high</w:t>
      </w:r>
    </w:p>
    <w:p>
      <w:r>
        <w:rPr>
          <w:rFonts w:ascii="Calibri" w:hAnsi="Calibri"/>
          <w:color w:val="000000"/>
        </w:rPr>
        <w:t>dimensional feature space corresponding to K. For instance, this kernel trick</w:t>
      </w:r>
    </w:p>
    <w:p>
      <w:r>
        <w:rPr>
          <w:rFonts w:ascii="Calibri" w:hAnsi="Calibri"/>
          <w:color w:val="000000"/>
        </w:rPr>
        <w:t>can be applied with the perceptron to derive a kernel perceptron algorithm.</w:t>
      </w:r>
    </w:p>
    <w:p>
      <w:r>
        <w:rPr>
          <w:rFonts w:ascii="Calibri" w:hAnsi="Calibri"/>
          <w:color w:val="000000"/>
        </w:rPr>
        <w:t>Many of the algorithms that we’ll see later in this class will also be amenable</w:t>
      </w:r>
    </w:p>
    <w:p>
      <w:r>
        <w:rPr>
          <w:rFonts w:ascii="Calibri" w:hAnsi="Calibri"/>
          <w:color w:val="000000"/>
        </w:rPr>
        <w:t>to this method, which has come to be known as the “kernel trick.”</w:t>
      </w:r>
    </w:p>
    <w:p>
      <w:r>
        <w:rPr>
          <w:rFonts w:ascii="Calibri" w:hAnsi="Calibri"/>
          <w:color w:val="000000"/>
        </w:rPr>
        <w:t>Chapter 6</w:t>
      </w:r>
    </w:p>
    <w:p>
      <w:r>
        <w:rPr>
          <w:rFonts w:ascii="Calibri" w:hAnsi="Calibri"/>
          <w:color w:val="000000"/>
        </w:rPr>
        <w:t>Support vector machines</w:t>
      </w:r>
    </w:p>
    <w:p>
      <w:r>
        <w:rPr>
          <w:rFonts w:ascii="Calibri" w:hAnsi="Calibri"/>
          <w:color w:val="000000"/>
        </w:rPr>
        <w:t>This set of notes presents the Support Vector Machine (SVM) learning al-</w:t>
      </w:r>
    </w:p>
    <w:p>
      <w:r>
        <w:rPr>
          <w:rFonts w:ascii="Calibri" w:hAnsi="Calibri"/>
          <w:color w:val="000000"/>
        </w:rPr>
        <w:t>gorithm. SVMs are among the best (and many believe are indeed the best)</w:t>
      </w:r>
    </w:p>
    <w:p>
      <w:r>
        <w:rPr>
          <w:rFonts w:ascii="Calibri" w:hAnsi="Calibri"/>
          <w:color w:val="000000"/>
        </w:rPr>
        <w:t>“off-the-shelf” supervised learning algorithms. To tell the SVM story, we’ll</w:t>
      </w:r>
    </w:p>
    <w:p>
      <w:r>
        <w:rPr>
          <w:rFonts w:ascii="Calibri" w:hAnsi="Calibri"/>
          <w:color w:val="000000"/>
        </w:rPr>
        <w:t>need to first talk about margins and the idea of separating data with a large</w:t>
      </w:r>
    </w:p>
    <w:p>
      <w:r>
        <w:rPr>
          <w:rFonts w:ascii="Calibri" w:hAnsi="Calibri"/>
          <w:color w:val="000000"/>
        </w:rPr>
        <w:t>“gap.” Next, we’ll talk about the optimal margin classifier, which will lead</w:t>
      </w:r>
    </w:p>
    <w:p>
      <w:r>
        <w:rPr>
          <w:rFonts w:ascii="Calibri" w:hAnsi="Calibri"/>
          <w:color w:val="000000"/>
        </w:rPr>
        <w:t>us into a digression on Lagrange duality. We’ll also see kernels, which give</w:t>
      </w:r>
    </w:p>
    <w:p>
      <w:r>
        <w:rPr>
          <w:rFonts w:ascii="Calibri" w:hAnsi="Calibri"/>
          <w:color w:val="000000"/>
        </w:rPr>
        <w:t>a way to apply SVMs efficiently in extremely high dimensional (such as infinite-</w:t>
      </w:r>
    </w:p>
    <w:p>
      <w:r>
        <w:rPr>
          <w:rFonts w:ascii="Calibri" w:hAnsi="Calibri"/>
          <w:color w:val="000000"/>
        </w:rPr>
        <w:t>dimensional) feature spaces, and finally, we’ll close off the story with the</w:t>
      </w:r>
    </w:p>
    <w:p>
      <w:r>
        <w:rPr>
          <w:rFonts w:ascii="Calibri" w:hAnsi="Calibri"/>
          <w:color w:val="000000"/>
        </w:rPr>
        <w:t>SMO algorithm, which gives an efficient implementation of SVMs.</w:t>
      </w:r>
    </w:p>
    <w:p>
      <w:r>
        <w:rPr>
          <w:rFonts w:ascii="Calibri" w:hAnsi="Calibri"/>
          <w:color w:val="000000"/>
        </w:rPr>
        <w:t>6.1 Margins: intuition</w:t>
      </w:r>
    </w:p>
    <w:p>
      <w:r>
        <w:rPr>
          <w:rFonts w:ascii="Calibri" w:hAnsi="Calibri"/>
          <w:color w:val="000000"/>
        </w:rPr>
        <w:t>We’ll start our story on SVMs by talking about margins. This section will</w:t>
      </w:r>
    </w:p>
    <w:p>
      <w:r>
        <w:rPr>
          <w:rFonts w:ascii="Calibri" w:hAnsi="Calibri"/>
          <w:color w:val="000000"/>
        </w:rPr>
        <w:t>give the intuitions about margins and about the “confidence” of our predic-</w:t>
      </w:r>
    </w:p>
    <w:p>
      <w:r>
        <w:rPr>
          <w:rFonts w:ascii="Calibri" w:hAnsi="Calibri"/>
          <w:color w:val="000000"/>
        </w:rPr>
        <w:t>tions; these ideas will be made formal in Section 6.3.</w:t>
      </w:r>
    </w:p>
    <w:p>
      <w:r>
        <w:rPr>
          <w:rFonts w:ascii="Calibri" w:hAnsi="Calibri"/>
          <w:color w:val="000000"/>
        </w:rPr>
        <w:t>Consider logistic regression, where the probability p(y = 1|x;θ) is mod-</w:t>
      </w:r>
    </w:p>
    <w:p>
      <w:r>
        <w:rPr>
          <w:rFonts w:ascii="Calibri" w:hAnsi="Calibri"/>
          <w:color w:val="000000"/>
        </w:rPr>
        <w:t>eled by h (x) = g(θTx). We then predict “1” on an input x if and only if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h (x) ≥ 0.5, or equivalently, if and only if θTx ≥ 0. Consider a positive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training example (y = 1). The larger θTx is, the larger also is h (x) = p(y =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1|x;θ), and thus also the higher our degree of “confidence” that the label is 1.</w:t>
      </w:r>
    </w:p>
    <w:p>
      <w:r>
        <w:rPr>
          <w:rFonts w:ascii="Calibri" w:hAnsi="Calibri"/>
          <w:color w:val="000000"/>
        </w:rPr>
        <w:t>Thus, informally we can think of our prediction as being extremely confident that</w:t>
      </w:r>
    </w:p>
    <w:p>
      <w:r>
        <w:rPr>
          <w:rFonts w:ascii="Calibri" w:hAnsi="Calibri"/>
          <w:color w:val="000000"/>
        </w:rPr>
        <w:t>y = 1 if θTx (cid:29) 0. Similarly, we think of logistic regression as confidently</w:t>
      </w:r>
    </w:p>
    <w:p>
      <w:r>
        <w:rPr>
          <w:rFonts w:ascii="Calibri" w:hAnsi="Calibri"/>
          <w:color w:val="000000"/>
        </w:rPr>
        <w:t>predicting y = 0, if θTx (cid:28) 0. Given a training set, again informally it seems</w:t>
      </w:r>
    </w:p>
    <w:p>
      <w:r>
        <w:rPr>
          <w:rFonts w:ascii="Calibri" w:hAnsi="Calibri"/>
          <w:color w:val="000000"/>
        </w:rPr>
        <w:t>that we’d have found a good fit to the training data if we can find θ so that</w:t>
      </w:r>
    </w:p>
    <w:p>
      <w:r>
        <w:rPr>
          <w:rFonts w:ascii="Calibri" w:hAnsi="Calibri"/>
          <w:color w:val="000000"/>
        </w:rPr>
        <w:t>θTx(i) (cid:29) 0 whenever y(i) = 1, and θTx(i) (cid:28) 0 whenever y(i) = 0, since this</w:t>
      </w:r>
    </w:p>
    <w:p>
      <w:r>
        <w:rPr>
          <w:rFonts w:ascii="Calibri" w:hAnsi="Calibri"/>
          <w:color w:val="000000"/>
        </w:rPr>
        <w:t>would reflect a extremely confident (and correct) set of classifications for all the</w:t>
      </w:r>
    </w:p>
    <w:p>
      <w:r>
        <w:rPr>
          <w:rFonts w:ascii="Calibri" w:hAnsi="Calibri"/>
          <w:color w:val="000000"/>
        </w:rPr>
        <w:t>59</w:t>
      </w:r>
    </w:p>
    <w:p>
      <w:r>
        <w:rPr>
          <w:rFonts w:ascii="Calibri" w:hAnsi="Calibri"/>
          <w:color w:val="000000"/>
        </w:rPr>
        <w:t>60</w:t>
      </w:r>
    </w:p>
    <w:p>
      <w:r>
        <w:rPr>
          <w:rFonts w:ascii="Calibri" w:hAnsi="Calibri"/>
          <w:color w:val="000000"/>
        </w:rPr>
        <w:t>training examples. This seems to be a nice goal to aim for, and we’ll soon</w:t>
      </w:r>
    </w:p>
    <w:p>
      <w:r>
        <w:rPr>
          <w:rFonts w:ascii="Calibri" w:hAnsi="Calibri"/>
          <w:color w:val="000000"/>
        </w:rPr>
        <w:t>formalize this idea using the notion of functional margins.</w:t>
      </w:r>
    </w:p>
    <w:p>
      <w:r>
        <w:rPr>
          <w:rFonts w:ascii="Calibri" w:hAnsi="Calibri"/>
          <w:color w:val="000000"/>
        </w:rPr>
        <w:t>For a different type of intuition, consider the following figure, in which x’s</w:t>
      </w:r>
    </w:p>
    <w:p>
      <w:r>
        <w:rPr>
          <w:rFonts w:ascii="Calibri" w:hAnsi="Calibri"/>
          <w:color w:val="000000"/>
        </w:rPr>
        <w:t>represent positive training examples, o’s denote negative training examples,</w:t>
      </w:r>
    </w:p>
    <w:p>
      <w:r>
        <w:rPr>
          <w:rFonts w:ascii="Calibri" w:hAnsi="Calibri"/>
          <w:color w:val="000000"/>
        </w:rPr>
        <w:t>a decision boundary (this is the line given by the equation θTx = 0, and</w:t>
      </w:r>
    </w:p>
    <w:p>
      <w:r>
        <w:rPr>
          <w:rFonts w:ascii="Calibri" w:hAnsi="Calibri"/>
          <w:color w:val="000000"/>
        </w:rPr>
        <w:t>is also called the separating hyperplane) is also shown, and three points</w:t>
      </w:r>
    </w:p>
    <w:p>
      <w:r>
        <w:rPr>
          <w:rFonts w:ascii="Calibri" w:hAnsi="Calibri"/>
          <w:color w:val="000000"/>
        </w:rPr>
        <w:t>have also been labeled A, B and C.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B</w:t>
      </w:r>
    </w:p>
    <w:p>
      <w:r>
        <w:rPr>
          <w:rFonts w:ascii="Calibri" w:hAnsi="Calibri"/>
          <w:color w:val="000000"/>
        </w:rPr>
        <w:t>C (cid:0)(cid:1)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Notice that the point A is extremely far from the decision boundary. If we are</w:t>
      </w:r>
    </w:p>
    <w:p>
      <w:r>
        <w:rPr>
          <w:rFonts w:ascii="Calibri" w:hAnsi="Calibri"/>
          <w:color w:val="000000"/>
        </w:rPr>
        <w:t>asked to make a prediction for the value of y at A, it seems we should be</w:t>
      </w:r>
    </w:p>
    <w:p>
      <w:r>
        <w:rPr>
          <w:rFonts w:ascii="Calibri" w:hAnsi="Calibri"/>
          <w:color w:val="000000"/>
        </w:rPr>
        <w:t>quite confident that y = 1 there. Conversely, the point C is extremely close to</w:t>
      </w:r>
    </w:p>
    <w:p>
      <w:r>
        <w:rPr>
          <w:rFonts w:ascii="Calibri" w:hAnsi="Calibri"/>
          <w:color w:val="000000"/>
        </w:rPr>
        <w:t>the decision boundary, and while it’s on the side of the decision boundary</w:t>
      </w:r>
    </w:p>
    <w:p>
      <w:r>
        <w:rPr>
          <w:rFonts w:ascii="Calibri" w:hAnsi="Calibri"/>
          <w:color w:val="000000"/>
        </w:rPr>
        <w:t>on which we would predict y = 1, it seems likely that just a small change to</w:t>
      </w:r>
    </w:p>
    <w:p>
      <w:r>
        <w:rPr>
          <w:rFonts w:ascii="Calibri" w:hAnsi="Calibri"/>
          <w:color w:val="000000"/>
        </w:rPr>
        <w:t>the decision boundary could easily have caused out prediction to be y = 0.</w:t>
      </w:r>
    </w:p>
    <w:p>
      <w:r>
        <w:rPr>
          <w:rFonts w:ascii="Calibri" w:hAnsi="Calibri"/>
          <w:color w:val="000000"/>
        </w:rPr>
        <w:t>Hence, we’re much more confident about our prediction at A than at C. The</w:t>
      </w:r>
    </w:p>
    <w:p>
      <w:r>
        <w:rPr>
          <w:rFonts w:ascii="Calibri" w:hAnsi="Calibri"/>
          <w:color w:val="000000"/>
        </w:rPr>
        <w:t>point B lies in-between these two cases, and more broadly, we see that if</w:t>
      </w:r>
    </w:p>
    <w:p>
      <w:r>
        <w:rPr>
          <w:rFonts w:ascii="Calibri" w:hAnsi="Calibri"/>
          <w:color w:val="000000"/>
        </w:rPr>
        <w:t>a point is far from the separating hyperplane, then we may be significantly</w:t>
      </w:r>
    </w:p>
    <w:p>
      <w:r>
        <w:rPr>
          <w:rFonts w:ascii="Calibri" w:hAnsi="Calibri"/>
          <w:color w:val="000000"/>
        </w:rPr>
        <w:t>more confident in our predictions. Again, informally we think it would be</w:t>
      </w:r>
    </w:p>
    <w:p>
      <w:r>
        <w:rPr>
          <w:rFonts w:ascii="Calibri" w:hAnsi="Calibri"/>
          <w:color w:val="000000"/>
        </w:rPr>
        <w:t>nice if, given a training set, we manage to find a decision boundary that</w:t>
      </w:r>
    </w:p>
    <w:p>
      <w:r>
        <w:rPr>
          <w:rFonts w:ascii="Calibri" w:hAnsi="Calibri"/>
          <w:color w:val="000000"/>
        </w:rPr>
        <w:t>allows us to make all correct and confident (meaning far from the decision</w:t>
      </w:r>
    </w:p>
    <w:p>
      <w:r>
        <w:rPr>
          <w:rFonts w:ascii="Calibri" w:hAnsi="Calibri"/>
          <w:color w:val="000000"/>
        </w:rPr>
        <w:t>boundary) predictions on the training examples. We’ll formalize this later</w:t>
      </w:r>
    </w:p>
    <w:p>
      <w:r>
        <w:rPr>
          <w:rFonts w:ascii="Calibri" w:hAnsi="Calibri"/>
          <w:color w:val="000000"/>
        </w:rPr>
        <w:t>using the notion of geometric margins.</w:t>
      </w:r>
    </w:p>
    <w:p>
      <w:r>
        <w:rPr>
          <w:rFonts w:ascii="Calibri" w:hAnsi="Calibri"/>
          <w:color w:val="000000"/>
        </w:rPr>
        <w:t>61</w:t>
      </w:r>
    </w:p>
    <w:p>
      <w:r>
        <w:rPr>
          <w:rFonts w:ascii="Calibri" w:hAnsi="Calibri"/>
          <w:color w:val="000000"/>
        </w:rPr>
        <w:t>6.2 Notation (option reading)</w:t>
      </w:r>
    </w:p>
    <w:p>
      <w:r>
        <w:rPr>
          <w:rFonts w:ascii="Calibri" w:hAnsi="Calibri"/>
          <w:color w:val="000000"/>
        </w:rPr>
        <w:t>To make our discussion of SVMs easier, we’ll first need to introduce a new</w:t>
      </w:r>
    </w:p>
    <w:p>
      <w:r>
        <w:rPr>
          <w:rFonts w:ascii="Calibri" w:hAnsi="Calibri"/>
          <w:color w:val="000000"/>
        </w:rPr>
        <w:t>notation for talking about classification. We will be considering a linear</w:t>
      </w:r>
    </w:p>
    <w:p>
      <w:r>
        <w:rPr>
          <w:rFonts w:ascii="Calibri" w:hAnsi="Calibri"/>
          <w:color w:val="000000"/>
        </w:rPr>
        <w:t>classifier for a binary classification problem with labels y and features x.</w:t>
      </w:r>
    </w:p>
    <w:p>
      <w:r>
        <w:rPr>
          <w:rFonts w:ascii="Calibri" w:hAnsi="Calibri"/>
          <w:color w:val="000000"/>
        </w:rPr>
        <w:t>From now, we’ll use y ∈ {−1,1} (instead of {0,1}) to denote the class labels.</w:t>
      </w:r>
    </w:p>
    <w:p>
      <w:r>
        <w:rPr>
          <w:rFonts w:ascii="Calibri" w:hAnsi="Calibri"/>
          <w:color w:val="000000"/>
        </w:rPr>
        <w:t>Also, rather than parameterizing our linear classifier with the vector θ, we</w:t>
      </w:r>
    </w:p>
    <w:p>
      <w:r>
        <w:rPr>
          <w:rFonts w:ascii="Calibri" w:hAnsi="Calibri"/>
          <w:color w:val="000000"/>
        </w:rPr>
        <w:t>will use parameters w,b, and write our classifier as</w:t>
      </w:r>
    </w:p>
    <w:p>
      <w:r>
        <w:rPr>
          <w:rFonts w:ascii="Calibri" w:hAnsi="Calibri"/>
          <w:color w:val="000000"/>
        </w:rPr>
        <w:t>h (x) = g(wTx+b).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Here, g(z) = 1 if z ≥ 0, and g(z) = −1 otherwise. This “w,b” notation</w:t>
      </w:r>
    </w:p>
    <w:p>
      <w:r>
        <w:rPr>
          <w:rFonts w:ascii="Calibri" w:hAnsi="Calibri"/>
          <w:color w:val="000000"/>
        </w:rPr>
        <w:t>allows us to explicitly treat the intercept term b separately from the other</w:t>
      </w:r>
    </w:p>
    <w:p>
      <w:r>
        <w:rPr>
          <w:rFonts w:ascii="Calibri" w:hAnsi="Calibri"/>
          <w:color w:val="000000"/>
        </w:rPr>
        <w:t>parameters. (Wealsodroptheconventionwehadpreviouslyoflettingx = 1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be an extra coordinate in the input feature vector.) Thus, b takes the role of</w:t>
      </w:r>
    </w:p>
    <w:p>
      <w:r>
        <w:rPr>
          <w:rFonts w:ascii="Calibri" w:hAnsi="Calibri"/>
          <w:color w:val="000000"/>
        </w:rPr>
        <w:t>what was previously θ , and w takes the role of [θ ...θ ]T.</w:t>
      </w:r>
    </w:p>
    <w:p>
      <w:r>
        <w:rPr>
          <w:rFonts w:ascii="Calibri" w:hAnsi="Calibri"/>
          <w:color w:val="000000"/>
        </w:rPr>
        <w:t>0 1 d</w:t>
      </w:r>
    </w:p>
    <w:p>
      <w:r>
        <w:rPr>
          <w:rFonts w:ascii="Calibri" w:hAnsi="Calibri"/>
          <w:color w:val="000000"/>
        </w:rPr>
        <w:t>Note also that, from our definition of g above, our classifier will directly</w:t>
      </w:r>
    </w:p>
    <w:p>
      <w:r>
        <w:rPr>
          <w:rFonts w:ascii="Calibri" w:hAnsi="Calibri"/>
          <w:color w:val="000000"/>
        </w:rPr>
        <w:t>predict either 1 or −1 (cf. the perceptron algorithm), without first going</w:t>
      </w:r>
    </w:p>
    <w:p>
      <w:r>
        <w:rPr>
          <w:rFonts w:ascii="Calibri" w:hAnsi="Calibri"/>
          <w:color w:val="000000"/>
        </w:rPr>
        <w:t>through the intermediate step of estimating p(y = 1) (which is what logistic</w:t>
      </w:r>
    </w:p>
    <w:p>
      <w:r>
        <w:rPr>
          <w:rFonts w:ascii="Calibri" w:hAnsi="Calibri"/>
          <w:color w:val="000000"/>
        </w:rPr>
        <w:t>regression does).</w:t>
      </w:r>
    </w:p>
    <w:p>
      <w:r>
        <w:rPr>
          <w:rFonts w:ascii="Calibri" w:hAnsi="Calibri"/>
          <w:color w:val="000000"/>
        </w:rPr>
        <w:t>6.3 Functional and geometric margins (op-</w:t>
      </w:r>
    </w:p>
    <w:p>
      <w:r>
        <w:rPr>
          <w:rFonts w:ascii="Calibri" w:hAnsi="Calibri"/>
          <w:color w:val="000000"/>
        </w:rPr>
        <w:t>tion reading)</w:t>
      </w:r>
    </w:p>
    <w:p>
      <w:r>
        <w:rPr>
          <w:rFonts w:ascii="Calibri" w:hAnsi="Calibri"/>
          <w:color w:val="000000"/>
        </w:rPr>
        <w:t>Let’s formalize the notions of the functional and geometric margins. Given a</w:t>
      </w:r>
    </w:p>
    <w:p>
      <w:r>
        <w:rPr>
          <w:rFonts w:ascii="Calibri" w:hAnsi="Calibri"/>
          <w:color w:val="000000"/>
        </w:rPr>
        <w:t>training example (x(i),y(i)), we define the functional margin of (w,b) with</w:t>
      </w:r>
    </w:p>
    <w:p>
      <w:r>
        <w:rPr>
          <w:rFonts w:ascii="Calibri" w:hAnsi="Calibri"/>
          <w:color w:val="000000"/>
        </w:rPr>
        <w:t>respect to the training example as</w:t>
      </w:r>
    </w:p>
    <w:p>
      <w:r>
        <w:rPr>
          <w:rFonts w:ascii="Calibri" w:hAnsi="Calibri"/>
          <w:color w:val="000000"/>
        </w:rPr>
        <w:t>γˆ(i) = y(i)(wTx(i) +b).</w:t>
      </w:r>
    </w:p>
    <w:p>
      <w:r>
        <w:rPr>
          <w:rFonts w:ascii="Calibri" w:hAnsi="Calibri"/>
          <w:color w:val="000000"/>
        </w:rPr>
        <w:t>Note that if y(i) = 1, then for the functional margin to be large (i.e., for</w:t>
      </w:r>
    </w:p>
    <w:p>
      <w:r>
        <w:rPr>
          <w:rFonts w:ascii="Calibri" w:hAnsi="Calibri"/>
          <w:color w:val="000000"/>
        </w:rPr>
        <w:t>our prediction to be confident and correct), we need wTx(i)+b to be a large</w:t>
      </w:r>
    </w:p>
    <w:p>
      <w:r>
        <w:rPr>
          <w:rFonts w:ascii="Calibri" w:hAnsi="Calibri"/>
          <w:color w:val="000000"/>
        </w:rPr>
        <w:t>positive number. Conversely, if y(i) = −1, then for the functional margin</w:t>
      </w:r>
    </w:p>
    <w:p>
      <w:r>
        <w:rPr>
          <w:rFonts w:ascii="Calibri" w:hAnsi="Calibri"/>
          <w:color w:val="000000"/>
        </w:rPr>
        <w:t>to be large, we need wTx(i) +b to be a large negative number. Moreover, if</w:t>
      </w:r>
    </w:p>
    <w:p>
      <w:r>
        <w:rPr>
          <w:rFonts w:ascii="Calibri" w:hAnsi="Calibri"/>
          <w:color w:val="000000"/>
        </w:rPr>
        <w:t>y(i)(wTx(i) +b) &gt; 0, then our prediction on this example is correct. (Check</w:t>
      </w:r>
    </w:p>
    <w:p>
      <w:r>
        <w:rPr>
          <w:rFonts w:ascii="Calibri" w:hAnsi="Calibri"/>
          <w:color w:val="000000"/>
        </w:rPr>
        <w:t>this yourself.) Hence, a large functional margin represents a confident and a</w:t>
      </w:r>
    </w:p>
    <w:p>
      <w:r>
        <w:rPr>
          <w:rFonts w:ascii="Calibri" w:hAnsi="Calibri"/>
          <w:color w:val="000000"/>
        </w:rPr>
        <w:t>correct prediction.</w:t>
      </w:r>
    </w:p>
    <w:p>
      <w:r>
        <w:rPr>
          <w:rFonts w:ascii="Calibri" w:hAnsi="Calibri"/>
          <w:color w:val="000000"/>
        </w:rPr>
        <w:t>For a linear classifier with the choice of g given above (taking values in</w:t>
      </w:r>
    </w:p>
    <w:p>
      <w:r>
        <w:rPr>
          <w:rFonts w:ascii="Calibri" w:hAnsi="Calibri"/>
          <w:color w:val="000000"/>
        </w:rPr>
        <w:t>{−1,1}), there’s one property of the functional margin that makes it not a</w:t>
      </w:r>
    </w:p>
    <w:p>
      <w:r>
        <w:rPr>
          <w:rFonts w:ascii="Calibri" w:hAnsi="Calibri"/>
          <w:color w:val="000000"/>
        </w:rPr>
        <w:t>extremelygoodmeasureofconfidence,however. Givenourchoiceofg,wenotethat</w:t>
      </w:r>
    </w:p>
    <w:p>
      <w:r>
        <w:rPr>
          <w:rFonts w:ascii="Calibri" w:hAnsi="Calibri"/>
          <w:color w:val="000000"/>
        </w:rPr>
        <w:t>62</w:t>
      </w:r>
    </w:p>
    <w:p>
      <w:r>
        <w:rPr>
          <w:rFonts w:ascii="Calibri" w:hAnsi="Calibri"/>
          <w:color w:val="000000"/>
        </w:rPr>
        <w:t>if we replace w with 2w and b with 2b, then since g(wTx+b) = g(2wTx+2b),</w:t>
      </w:r>
    </w:p>
    <w:p>
      <w:r>
        <w:rPr>
          <w:rFonts w:ascii="Calibri" w:hAnsi="Calibri"/>
          <w:color w:val="000000"/>
        </w:rPr>
        <w:t>this would not change h (x) at all. I.e., g, and hence also h (x), depends</w:t>
      </w:r>
    </w:p>
    <w:p>
      <w:r>
        <w:rPr>
          <w:rFonts w:ascii="Calibri" w:hAnsi="Calibri"/>
          <w:color w:val="000000"/>
        </w:rPr>
        <w:t>w,b w,b</w:t>
      </w:r>
    </w:p>
    <w:p>
      <w:r>
        <w:rPr>
          <w:rFonts w:ascii="Calibri" w:hAnsi="Calibri"/>
          <w:color w:val="000000"/>
        </w:rPr>
        <w:t>only on the sign, but not on the magnitude, of wTx+b. However, replacing</w:t>
      </w:r>
    </w:p>
    <w:p>
      <w:r>
        <w:rPr>
          <w:rFonts w:ascii="Calibri" w:hAnsi="Calibri"/>
          <w:color w:val="000000"/>
        </w:rPr>
        <w:t>(w,b) with (2w,2b) also results in multiplying our functional margin by a</w:t>
      </w:r>
    </w:p>
    <w:p>
      <w:r>
        <w:rPr>
          <w:rFonts w:ascii="Calibri" w:hAnsi="Calibri"/>
          <w:color w:val="000000"/>
        </w:rPr>
        <w:t>factor of 2. Thus, it seems that by exploiting our freedom to scale w and b,</w:t>
      </w:r>
    </w:p>
    <w:p>
      <w:r>
        <w:rPr>
          <w:rFonts w:ascii="Calibri" w:hAnsi="Calibri"/>
          <w:color w:val="000000"/>
        </w:rPr>
        <w:t>we can make the functional margin arbitrarily large without really changing</w:t>
      </w:r>
    </w:p>
    <w:p>
      <w:r>
        <w:rPr>
          <w:rFonts w:ascii="Calibri" w:hAnsi="Calibri"/>
          <w:color w:val="000000"/>
        </w:rPr>
        <w:t>anything meaningful. Intuitively, it might therefore make sense to impose</w:t>
      </w:r>
    </w:p>
    <w:p>
      <w:r>
        <w:rPr>
          <w:rFonts w:ascii="Calibri" w:hAnsi="Calibri"/>
          <w:color w:val="000000"/>
        </w:rPr>
        <w:t>some sort of normalization condition such as that ||w|| = 1; i.e., we might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replace (w,b) with (w/||w|| ,b/||w|| ), and instead consider the functional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margin of (w/||w|| ,b/||w|| ). We’ll come back to this later.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Given a training set S = {(x(i),y(i));i = 1,...,n}, we also define the</w:t>
      </w:r>
    </w:p>
    <w:p>
      <w:r>
        <w:rPr>
          <w:rFonts w:ascii="Calibri" w:hAnsi="Calibri"/>
          <w:color w:val="000000"/>
        </w:rPr>
        <w:t>function margin of (w,b) with respect to S as the smallest of the functional</w:t>
      </w:r>
    </w:p>
    <w:p>
      <w:r>
        <w:rPr>
          <w:rFonts w:ascii="Calibri" w:hAnsi="Calibri"/>
          <w:color w:val="000000"/>
        </w:rPr>
        <w:t>marginsoftheindividualtrainingexamples. Denotedbyγˆ, thiscantherefore</w:t>
      </w:r>
    </w:p>
    <w:p>
      <w:r>
        <w:rPr>
          <w:rFonts w:ascii="Calibri" w:hAnsi="Calibri"/>
          <w:color w:val="000000"/>
        </w:rPr>
        <w:t>be written:</w:t>
      </w:r>
    </w:p>
    <w:p>
      <w:r>
        <w:rPr>
          <w:rFonts w:ascii="Calibri" w:hAnsi="Calibri"/>
          <w:color w:val="000000"/>
        </w:rPr>
        <w:t>γˆ = min γˆ(i).</w:t>
      </w:r>
    </w:p>
    <w:p>
      <w:r>
        <w:rPr>
          <w:rFonts w:ascii="Calibri" w:hAnsi="Calibri"/>
          <w:color w:val="000000"/>
        </w:rPr>
        <w:t>i=1,...,n</w:t>
      </w:r>
    </w:p>
    <w:p>
      <w:r>
        <w:rPr>
          <w:rFonts w:ascii="Calibri" w:hAnsi="Calibri"/>
          <w:color w:val="000000"/>
        </w:rPr>
        <w:t>Next, let’s talk about geometric margins. Consider the picture below:</w:t>
      </w:r>
    </w:p>
    <w:p>
      <w:r>
        <w:rPr>
          <w:rFonts w:ascii="Calibri" w:hAnsi="Calibri"/>
          <w:color w:val="000000"/>
        </w:rPr>
        <w:t>A w</w:t>
      </w:r>
    </w:p>
    <w:p>
      <w:r>
        <w:rPr>
          <w:rFonts w:ascii="Calibri" w:hAnsi="Calibri"/>
          <w:color w:val="000000"/>
        </w:rPr>
        <w:t>γ(i)</w:t>
      </w:r>
    </w:p>
    <w:p>
      <w:r>
        <w:rPr>
          <w:rFonts w:ascii="Calibri" w:hAnsi="Calibri"/>
          <w:color w:val="000000"/>
        </w:rPr>
        <w:t>B</w:t>
      </w:r>
    </w:p>
    <w:p>
      <w:r>
        <w:rPr>
          <w:rFonts w:ascii="Calibri" w:hAnsi="Calibri"/>
          <w:color w:val="000000"/>
        </w:rPr>
        <w:t>The decision boundary corresponding to (w,b) is shown, along with the</w:t>
      </w:r>
    </w:p>
    <w:p>
      <w:r>
        <w:rPr>
          <w:rFonts w:ascii="Calibri" w:hAnsi="Calibri"/>
          <w:color w:val="000000"/>
        </w:rPr>
        <w:t>vector w. Note that w is orthogonal (at 90◦) to the separating hyperplane.</w:t>
      </w:r>
    </w:p>
    <w:p>
      <w:r>
        <w:rPr>
          <w:rFonts w:ascii="Calibri" w:hAnsi="Calibri"/>
          <w:color w:val="000000"/>
        </w:rPr>
        <w:t>(You should convince yourself that this must be the case.) Consider the</w:t>
      </w:r>
    </w:p>
    <w:p>
      <w:r>
        <w:rPr>
          <w:rFonts w:ascii="Calibri" w:hAnsi="Calibri"/>
          <w:color w:val="000000"/>
        </w:rPr>
        <w:t>point at A, which represents the input x(i) of some training example with</w:t>
      </w:r>
    </w:p>
    <w:p>
      <w:r>
        <w:rPr>
          <w:rFonts w:ascii="Calibri" w:hAnsi="Calibri"/>
          <w:color w:val="000000"/>
        </w:rPr>
        <w:t>label y(i) = 1. Its distance to the decision boundary, γ(i), is given by the line</w:t>
      </w:r>
    </w:p>
    <w:p>
      <w:r>
        <w:rPr>
          <w:rFonts w:ascii="Calibri" w:hAnsi="Calibri"/>
          <w:color w:val="000000"/>
        </w:rPr>
        <w:t>segment AB.</w:t>
      </w:r>
    </w:p>
    <w:p>
      <w:r>
        <w:rPr>
          <w:rFonts w:ascii="Calibri" w:hAnsi="Calibri"/>
          <w:color w:val="000000"/>
        </w:rPr>
        <w:t>How can we find the value of γ(i)? Well, w/||w|| is a unit-length vector</w:t>
      </w:r>
    </w:p>
    <w:p>
      <w:r>
        <w:rPr>
          <w:rFonts w:ascii="Calibri" w:hAnsi="Calibri"/>
          <w:color w:val="000000"/>
        </w:rPr>
        <w:t>pointing in the same direction as w. Since A represents x(i), we therefore</w:t>
      </w:r>
    </w:p>
    <w:p>
      <w:r>
        <w:rPr>
          <w:rFonts w:ascii="Calibri" w:hAnsi="Calibri"/>
          <w:color w:val="000000"/>
        </w:rPr>
        <w:t>63</w:t>
      </w:r>
    </w:p>
    <w:p>
      <w:r>
        <w:rPr>
          <w:rFonts w:ascii="Calibri" w:hAnsi="Calibri"/>
          <w:color w:val="000000"/>
        </w:rPr>
        <w:t>find that the point B is given by x(i) −γ(i) ·w/||w||. But this point lies on</w:t>
      </w:r>
    </w:p>
    <w:p>
      <w:r>
        <w:rPr>
          <w:rFonts w:ascii="Calibri" w:hAnsi="Calibri"/>
          <w:color w:val="000000"/>
        </w:rPr>
        <w:t>the decision boundary, and all points x on the decision boundary satisfy the</w:t>
      </w:r>
    </w:p>
    <w:p>
      <w:r>
        <w:rPr>
          <w:rFonts w:ascii="Calibri" w:hAnsi="Calibri"/>
          <w:color w:val="000000"/>
        </w:rPr>
        <w:t>equation wTx+b = 0. Hence,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w</w:t>
      </w:r>
    </w:p>
    <w:p>
      <w:r>
        <w:rPr>
          <w:rFonts w:ascii="Calibri" w:hAnsi="Calibri"/>
          <w:color w:val="000000"/>
        </w:rPr>
        <w:t>wT x(i) −γ(i) +b = 0.</w:t>
      </w:r>
    </w:p>
    <w:p>
      <w:r>
        <w:rPr>
          <w:rFonts w:ascii="Calibri" w:hAnsi="Calibri"/>
          <w:color w:val="000000"/>
        </w:rPr>
        <w:t>||w||</w:t>
      </w:r>
    </w:p>
    <w:p>
      <w:r>
        <w:rPr>
          <w:rFonts w:ascii="Calibri" w:hAnsi="Calibri"/>
          <w:color w:val="000000"/>
        </w:rPr>
        <w:t>Solving for γ(i) yields</w:t>
      </w:r>
    </w:p>
    <w:p>
      <w:r>
        <w:rPr>
          <w:rFonts w:ascii="Calibri" w:hAnsi="Calibri"/>
          <w:color w:val="000000"/>
        </w:rPr>
        <w:t>wTx(i) +b (cid:18) w (cid:19)T b</w:t>
      </w:r>
    </w:p>
    <w:p>
      <w:r>
        <w:rPr>
          <w:rFonts w:ascii="Calibri" w:hAnsi="Calibri"/>
          <w:color w:val="000000"/>
        </w:rPr>
        <w:t>γ(i) = = x(i) + .</w:t>
      </w:r>
    </w:p>
    <w:p>
      <w:r>
        <w:rPr>
          <w:rFonts w:ascii="Calibri" w:hAnsi="Calibri"/>
          <w:color w:val="000000"/>
        </w:rPr>
        <w:t>||w|| ||w|| ||w||</w:t>
      </w:r>
    </w:p>
    <w:p>
      <w:r>
        <w:rPr>
          <w:rFonts w:ascii="Calibri" w:hAnsi="Calibri"/>
          <w:color w:val="000000"/>
        </w:rPr>
        <w:t>This was worked out for the case of a positive training example at A in the</w:t>
      </w:r>
    </w:p>
    <w:p>
      <w:r>
        <w:rPr>
          <w:rFonts w:ascii="Calibri" w:hAnsi="Calibri"/>
          <w:color w:val="000000"/>
        </w:rPr>
        <w:t>figure, where being on the “positive” side of the decision boundary is good.</w:t>
      </w:r>
    </w:p>
    <w:p>
      <w:r>
        <w:rPr>
          <w:rFonts w:ascii="Calibri" w:hAnsi="Calibri"/>
          <w:color w:val="000000"/>
        </w:rPr>
        <w:t>More generally, we define the geometric margin of (w,b) with respect to a</w:t>
      </w:r>
    </w:p>
    <w:p>
      <w:r>
        <w:rPr>
          <w:rFonts w:ascii="Calibri" w:hAnsi="Calibri"/>
          <w:color w:val="000000"/>
        </w:rPr>
        <w:t>training example (x(i),y(i)) to be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(cid:18)</w:t>
      </w:r>
    </w:p>
    <w:p>
      <w:r>
        <w:rPr>
          <w:rFonts w:ascii="Calibri" w:hAnsi="Calibri"/>
          <w:color w:val="000000"/>
        </w:rPr>
        <w:t>w</w:t>
      </w:r>
    </w:p>
    <w:p>
      <w:r>
        <w:rPr>
          <w:rFonts w:ascii="Calibri" w:hAnsi="Calibri"/>
          <w:color w:val="000000"/>
        </w:rPr>
        <w:t>(cid:19)T</w:t>
      </w:r>
    </w:p>
    <w:p>
      <w:r>
        <w:rPr>
          <w:rFonts w:ascii="Calibri" w:hAnsi="Calibri"/>
          <w:color w:val="000000"/>
        </w:rPr>
        <w:t>b</w:t>
      </w:r>
    </w:p>
    <w:p>
      <w:r>
        <w:rPr>
          <w:rFonts w:ascii="Calibri" w:hAnsi="Calibri"/>
          <w:color w:val="000000"/>
        </w:rPr>
        <w:t>γ(i) = y(i) x(i) + .</w:t>
      </w:r>
    </w:p>
    <w:p>
      <w:r>
        <w:rPr>
          <w:rFonts w:ascii="Calibri" w:hAnsi="Calibri"/>
          <w:color w:val="000000"/>
        </w:rPr>
        <w:t>||w|| ||w||</w:t>
      </w:r>
    </w:p>
    <w:p>
      <w:r>
        <w:rPr>
          <w:rFonts w:ascii="Calibri" w:hAnsi="Calibri"/>
          <w:color w:val="000000"/>
        </w:rPr>
        <w:t>Note that if ||w|| = 1, then the functional margin equals the geometric</w:t>
      </w:r>
    </w:p>
    <w:p>
      <w:r>
        <w:rPr>
          <w:rFonts w:ascii="Calibri" w:hAnsi="Calibri"/>
          <w:color w:val="000000"/>
        </w:rPr>
        <w:t>margin—this thus gives us a way of relating these two different notions of</w:t>
      </w:r>
    </w:p>
    <w:p>
      <w:r>
        <w:rPr>
          <w:rFonts w:ascii="Calibri" w:hAnsi="Calibri"/>
          <w:color w:val="000000"/>
        </w:rPr>
        <w:t>margin. Also, the geometric margin is invariant to rescaling of the parame-</w:t>
      </w:r>
    </w:p>
    <w:p>
      <w:r>
        <w:rPr>
          <w:rFonts w:ascii="Calibri" w:hAnsi="Calibri"/>
          <w:color w:val="000000"/>
        </w:rPr>
        <w:t>ters; i.e., if we replace w with 2w and b with 2b, then the geometric margin</w:t>
      </w:r>
    </w:p>
    <w:p>
      <w:r>
        <w:rPr>
          <w:rFonts w:ascii="Calibri" w:hAnsi="Calibri"/>
          <w:color w:val="000000"/>
        </w:rPr>
        <w:t>does not change. This will in fact come in handy later. Specifically, because</w:t>
      </w:r>
    </w:p>
    <w:p>
      <w:r>
        <w:rPr>
          <w:rFonts w:ascii="Calibri" w:hAnsi="Calibri"/>
          <w:color w:val="000000"/>
        </w:rPr>
        <w:t>of this invariance to the scaling of the parameters, when trying to fit w and b</w:t>
      </w:r>
    </w:p>
    <w:p>
      <w:r>
        <w:rPr>
          <w:rFonts w:ascii="Calibri" w:hAnsi="Calibri"/>
          <w:color w:val="000000"/>
        </w:rPr>
        <w:t>to training data, we can impose an arbitrary scaling constraint on w without</w:t>
      </w:r>
    </w:p>
    <w:p>
      <w:r>
        <w:rPr>
          <w:rFonts w:ascii="Calibri" w:hAnsi="Calibri"/>
          <w:color w:val="000000"/>
        </w:rPr>
        <w:t>changing anything important; for instance, we can demand that ||w|| = 1, or</w:t>
      </w:r>
    </w:p>
    <w:p>
      <w:r>
        <w:rPr>
          <w:rFonts w:ascii="Calibri" w:hAnsi="Calibri"/>
          <w:color w:val="000000"/>
        </w:rPr>
        <w:t>|w | = 5, or |w +b|+|w | = 2, and any of these can be satisfied simply by</w:t>
      </w:r>
    </w:p>
    <w:p>
      <w:r>
        <w:rPr>
          <w:rFonts w:ascii="Calibri" w:hAnsi="Calibri"/>
          <w:color w:val="000000"/>
        </w:rPr>
        <w:t>1 1 2</w:t>
      </w:r>
    </w:p>
    <w:p>
      <w:r>
        <w:rPr>
          <w:rFonts w:ascii="Calibri" w:hAnsi="Calibri"/>
          <w:color w:val="000000"/>
        </w:rPr>
        <w:t>rescaling w and b.</w:t>
      </w:r>
    </w:p>
    <w:p>
      <w:r>
        <w:rPr>
          <w:rFonts w:ascii="Calibri" w:hAnsi="Calibri"/>
          <w:color w:val="000000"/>
        </w:rPr>
        <w:t>Finally, given a training set S = {(x(i),y(i));i = 1,...,n}, we also define</w:t>
      </w:r>
    </w:p>
    <w:p>
      <w:r>
        <w:rPr>
          <w:rFonts w:ascii="Calibri" w:hAnsi="Calibri"/>
          <w:color w:val="000000"/>
        </w:rPr>
        <w:t>the geometric margin of (w,b) with respect to S to be the smallest of the</w:t>
      </w:r>
    </w:p>
    <w:p>
      <w:r>
        <w:rPr>
          <w:rFonts w:ascii="Calibri" w:hAnsi="Calibri"/>
          <w:color w:val="000000"/>
        </w:rPr>
        <w:t>geometric margins on the individual training examples:</w:t>
      </w:r>
    </w:p>
    <w:p>
      <w:r>
        <w:rPr>
          <w:rFonts w:ascii="Calibri" w:hAnsi="Calibri"/>
          <w:color w:val="000000"/>
        </w:rPr>
        <w:t>γ = min γ(i).</w:t>
      </w:r>
    </w:p>
    <w:p>
      <w:r>
        <w:rPr>
          <w:rFonts w:ascii="Calibri" w:hAnsi="Calibri"/>
          <w:color w:val="000000"/>
        </w:rPr>
        <w:t>i=1,...,n</w:t>
      </w:r>
    </w:p>
    <w:p>
      <w:r>
        <w:rPr>
          <w:rFonts w:ascii="Calibri" w:hAnsi="Calibri"/>
          <w:color w:val="000000"/>
        </w:rPr>
        <w:t>6.4 The optimal margin classifier (option read-</w:t>
      </w:r>
    </w:p>
    <w:p>
      <w:r>
        <w:rPr>
          <w:rFonts w:ascii="Calibri" w:hAnsi="Calibri"/>
          <w:color w:val="000000"/>
        </w:rPr>
        <w:t>ing)</w:t>
      </w:r>
    </w:p>
    <w:p>
      <w:r>
        <w:rPr>
          <w:rFonts w:ascii="Calibri" w:hAnsi="Calibri"/>
          <w:color w:val="000000"/>
        </w:rPr>
        <w:t>Given a training set, it seems from our previous discussion that a natural</w:t>
      </w:r>
    </w:p>
    <w:p>
      <w:r>
        <w:rPr>
          <w:rFonts w:ascii="Calibri" w:hAnsi="Calibri"/>
          <w:color w:val="000000"/>
        </w:rPr>
        <w:t>desideratum is to try to find a decision boundary that maximizes the (ge-</w:t>
      </w:r>
    </w:p>
    <w:p>
      <w:r>
        <w:rPr>
          <w:rFonts w:ascii="Calibri" w:hAnsi="Calibri"/>
          <w:color w:val="000000"/>
        </w:rPr>
        <w:t>ometric) margin, since this would reflect a extremely confident set of predictions</w:t>
      </w:r>
    </w:p>
    <w:p>
      <w:r>
        <w:rPr>
          <w:rFonts w:ascii="Calibri" w:hAnsi="Calibri"/>
          <w:color w:val="000000"/>
        </w:rPr>
        <w:t>64</w:t>
      </w:r>
    </w:p>
    <w:p>
      <w:r>
        <w:rPr>
          <w:rFonts w:ascii="Calibri" w:hAnsi="Calibri"/>
          <w:color w:val="000000"/>
        </w:rPr>
        <w:t>on the training set and a good “fit” to the training data. Specifically, this</w:t>
      </w:r>
    </w:p>
    <w:p>
      <w:r>
        <w:rPr>
          <w:rFonts w:ascii="Calibri" w:hAnsi="Calibri"/>
          <w:color w:val="000000"/>
        </w:rPr>
        <w:t>will result in a classifier that separates the positive and the negative training</w:t>
      </w:r>
    </w:p>
    <w:p>
      <w:r>
        <w:rPr>
          <w:rFonts w:ascii="Calibri" w:hAnsi="Calibri"/>
          <w:color w:val="000000"/>
        </w:rPr>
        <w:t>examples with a “gap” (geometric margin).</w:t>
      </w:r>
    </w:p>
    <w:p>
      <w:r>
        <w:rPr>
          <w:rFonts w:ascii="Calibri" w:hAnsi="Calibri"/>
          <w:color w:val="000000"/>
        </w:rPr>
        <w:t>For now, we will assume that we are given a training set that is linearly</w:t>
      </w:r>
    </w:p>
    <w:p>
      <w:r>
        <w:rPr>
          <w:rFonts w:ascii="Calibri" w:hAnsi="Calibri"/>
          <w:color w:val="000000"/>
        </w:rPr>
        <w:t>separable; i.e., that it is possible to separate the positive and negative ex-</w:t>
      </w:r>
    </w:p>
    <w:p>
      <w:r>
        <w:rPr>
          <w:rFonts w:ascii="Calibri" w:hAnsi="Calibri"/>
          <w:color w:val="000000"/>
        </w:rPr>
        <w:t>amples using some separating hyperplane. How will we find the one that</w:t>
      </w:r>
    </w:p>
    <w:p>
      <w:r>
        <w:rPr>
          <w:rFonts w:ascii="Calibri" w:hAnsi="Calibri"/>
          <w:color w:val="000000"/>
        </w:rPr>
        <w:t>achieves the maximum geometric margin? We can pose the following opti-</w:t>
      </w:r>
    </w:p>
    <w:p>
      <w:r>
        <w:rPr>
          <w:rFonts w:ascii="Calibri" w:hAnsi="Calibri"/>
          <w:color w:val="000000"/>
        </w:rPr>
        <w:t>mization problem:</w:t>
      </w:r>
    </w:p>
    <w:p>
      <w:r>
        <w:rPr>
          <w:rFonts w:ascii="Calibri" w:hAnsi="Calibri"/>
          <w:color w:val="000000"/>
        </w:rPr>
        <w:t>max γ</w:t>
      </w:r>
    </w:p>
    <w:p>
      <w:r>
        <w:rPr>
          <w:rFonts w:ascii="Calibri" w:hAnsi="Calibri"/>
          <w:color w:val="000000"/>
        </w:rPr>
        <w:t>γ,w,b</w:t>
      </w:r>
    </w:p>
    <w:p>
      <w:r>
        <w:rPr>
          <w:rFonts w:ascii="Calibri" w:hAnsi="Calibri"/>
          <w:color w:val="000000"/>
        </w:rPr>
        <w:t>s.t. y(i)(wTx(i) +b) ≥ γ, i = 1,...,n</w:t>
      </w:r>
    </w:p>
    <w:p>
      <w:r>
        <w:rPr>
          <w:rFonts w:ascii="Calibri" w:hAnsi="Calibri"/>
          <w:color w:val="000000"/>
        </w:rPr>
        <w:t>||w|| = 1.</w:t>
      </w:r>
    </w:p>
    <w:p>
      <w:r>
        <w:rPr>
          <w:rFonts w:ascii="Calibri" w:hAnsi="Calibri"/>
          <w:color w:val="000000"/>
        </w:rPr>
        <w:t>I.e., we want to maximize γ, subject to each training example having func-</w:t>
      </w:r>
    </w:p>
    <w:p>
      <w:r>
        <w:rPr>
          <w:rFonts w:ascii="Calibri" w:hAnsi="Calibri"/>
          <w:color w:val="000000"/>
        </w:rPr>
        <w:t>tional margin at least γ. The ||w|| = 1 constraint moreover ensures that the</w:t>
      </w:r>
    </w:p>
    <w:p>
      <w:r>
        <w:rPr>
          <w:rFonts w:ascii="Calibri" w:hAnsi="Calibri"/>
          <w:color w:val="000000"/>
        </w:rPr>
        <w:t>functional margin equals to the geometric margin, so we are also guaranteed</w:t>
      </w:r>
    </w:p>
    <w:p>
      <w:r>
        <w:rPr>
          <w:rFonts w:ascii="Calibri" w:hAnsi="Calibri"/>
          <w:color w:val="000000"/>
        </w:rPr>
        <w:t>that all the geometric margins are at least γ. Thus, solving this problem will</w:t>
      </w:r>
    </w:p>
    <w:p>
      <w:r>
        <w:rPr>
          <w:rFonts w:ascii="Calibri" w:hAnsi="Calibri"/>
          <w:color w:val="000000"/>
        </w:rPr>
        <w:t>result in (w,b) with the largest possible geometric margin with respect to the</w:t>
      </w:r>
    </w:p>
    <w:p>
      <w:r>
        <w:rPr>
          <w:rFonts w:ascii="Calibri" w:hAnsi="Calibri"/>
          <w:color w:val="000000"/>
        </w:rPr>
        <w:t>training set.</w:t>
      </w:r>
    </w:p>
    <w:p>
      <w:r>
        <w:rPr>
          <w:rFonts w:ascii="Calibri" w:hAnsi="Calibri"/>
          <w:color w:val="000000"/>
        </w:rPr>
        <w:t>If we could solve the optimization problem above, we’d be done. But the</w:t>
      </w:r>
    </w:p>
    <w:p>
      <w:r>
        <w:rPr>
          <w:rFonts w:ascii="Calibri" w:hAnsi="Calibri"/>
          <w:color w:val="000000"/>
        </w:rPr>
        <w:t>“||w|| = 1”constraintisanasty(non-convex)one, andthisproblemcertainly</w:t>
      </w:r>
    </w:p>
    <w:p>
      <w:r>
        <w:rPr>
          <w:rFonts w:ascii="Calibri" w:hAnsi="Calibri"/>
          <w:color w:val="000000"/>
        </w:rPr>
        <w:t>isn’t in any format that we can plug into standard optimization software to</w:t>
      </w:r>
    </w:p>
    <w:p>
      <w:r>
        <w:rPr>
          <w:rFonts w:ascii="Calibri" w:hAnsi="Calibri"/>
          <w:color w:val="000000"/>
        </w:rPr>
        <w:t>solve. So, let’s try transforming the problem into a nicer one. Consider:</w:t>
      </w:r>
    </w:p>
    <w:p>
      <w:r>
        <w:rPr>
          <w:rFonts w:ascii="Calibri" w:hAnsi="Calibri"/>
          <w:color w:val="000000"/>
        </w:rPr>
        <w:t>γˆ</w:t>
      </w:r>
    </w:p>
    <w:p>
      <w:r>
        <w:rPr>
          <w:rFonts w:ascii="Calibri" w:hAnsi="Calibri"/>
          <w:color w:val="000000"/>
        </w:rPr>
        <w:t>max</w:t>
      </w:r>
    </w:p>
    <w:p>
      <w:r>
        <w:rPr>
          <w:rFonts w:ascii="Calibri" w:hAnsi="Calibri"/>
          <w:color w:val="000000"/>
        </w:rPr>
        <w:t>γˆ,w,b</w:t>
      </w:r>
    </w:p>
    <w:p>
      <w:r>
        <w:rPr>
          <w:rFonts w:ascii="Calibri" w:hAnsi="Calibri"/>
          <w:color w:val="000000"/>
        </w:rPr>
        <w:t>||w||</w:t>
      </w:r>
    </w:p>
    <w:p>
      <w:r>
        <w:rPr>
          <w:rFonts w:ascii="Calibri" w:hAnsi="Calibri"/>
          <w:color w:val="000000"/>
        </w:rPr>
        <w:t>s.t. y(i)(wTx(i) +b) ≥ γˆ, i = 1,...,n</w:t>
      </w:r>
    </w:p>
    <w:p>
      <w:r>
        <w:rPr>
          <w:rFonts w:ascii="Calibri" w:hAnsi="Calibri"/>
          <w:color w:val="000000"/>
        </w:rPr>
        <w:t>Here, we’re going to maximize γˆ/||w||, subject to the functional margins all</w:t>
      </w:r>
    </w:p>
    <w:p>
      <w:r>
        <w:rPr>
          <w:rFonts w:ascii="Calibri" w:hAnsi="Calibri"/>
          <w:color w:val="000000"/>
        </w:rPr>
        <w:t>being at least γˆ. Since the geometric and functional margins are related by</w:t>
      </w:r>
    </w:p>
    <w:p>
      <w:r>
        <w:rPr>
          <w:rFonts w:ascii="Calibri" w:hAnsi="Calibri"/>
          <w:color w:val="000000"/>
        </w:rPr>
        <w:t>γ = γˆ/||w|, this will give us the answer we want. Moreover, we’ve gotten rid</w:t>
      </w:r>
    </w:p>
    <w:p>
      <w:r>
        <w:rPr>
          <w:rFonts w:ascii="Calibri" w:hAnsi="Calibri"/>
          <w:color w:val="000000"/>
        </w:rPr>
        <w:t>of the constraint ||w|| = 1 that we didn’t like. The downside is that we now</w:t>
      </w:r>
    </w:p>
    <w:p>
      <w:r>
        <w:rPr>
          <w:rFonts w:ascii="Calibri" w:hAnsi="Calibri"/>
          <w:color w:val="000000"/>
        </w:rPr>
        <w:t>have a nasty (again, non-convex) objective γˆ function; and, we still don’t</w:t>
      </w:r>
    </w:p>
    <w:p>
      <w:r>
        <w:rPr>
          <w:rFonts w:ascii="Calibri" w:hAnsi="Calibri"/>
          <w:color w:val="000000"/>
        </w:rPr>
        <w:t>||w||</w:t>
      </w:r>
    </w:p>
    <w:p>
      <w:r>
        <w:rPr>
          <w:rFonts w:ascii="Calibri" w:hAnsi="Calibri"/>
          <w:color w:val="000000"/>
        </w:rPr>
        <w:t>have any off-the-shelf software that can solve this form of an optimization</w:t>
      </w:r>
    </w:p>
    <w:p>
      <w:r>
        <w:rPr>
          <w:rFonts w:ascii="Calibri" w:hAnsi="Calibri"/>
          <w:color w:val="000000"/>
        </w:rPr>
        <w:t>problem.</w:t>
      </w:r>
    </w:p>
    <w:p>
      <w:r>
        <w:rPr>
          <w:rFonts w:ascii="Calibri" w:hAnsi="Calibri"/>
          <w:color w:val="000000"/>
        </w:rPr>
        <w:t>Let’s keep going. Recall our earlier discussion that we can add an arbi-</w:t>
      </w:r>
    </w:p>
    <w:p>
      <w:r>
        <w:rPr>
          <w:rFonts w:ascii="Calibri" w:hAnsi="Calibri"/>
          <w:color w:val="000000"/>
        </w:rPr>
        <w:t>trary scaling constraint on w and b without changing anything. This is the</w:t>
      </w:r>
    </w:p>
    <w:p>
      <w:r>
        <w:rPr>
          <w:rFonts w:ascii="Calibri" w:hAnsi="Calibri"/>
          <w:color w:val="000000"/>
        </w:rPr>
        <w:t>key idea we’ll use now. We will introduce the scaling constraint that the</w:t>
      </w:r>
    </w:p>
    <w:p>
      <w:r>
        <w:rPr>
          <w:rFonts w:ascii="Calibri" w:hAnsi="Calibri"/>
          <w:color w:val="000000"/>
        </w:rPr>
        <w:t>functional margin of w,b with respect to the training set must be 1:</w:t>
      </w:r>
    </w:p>
    <w:p>
      <w:r>
        <w:rPr>
          <w:rFonts w:ascii="Calibri" w:hAnsi="Calibri"/>
          <w:color w:val="000000"/>
        </w:rPr>
        <w:t>γˆ = 1.</w:t>
      </w:r>
    </w:p>
    <w:p>
      <w:r>
        <w:rPr>
          <w:rFonts w:ascii="Calibri" w:hAnsi="Calibri"/>
          <w:color w:val="000000"/>
        </w:rPr>
        <w:t>65</w:t>
      </w:r>
    </w:p>
    <w:p>
      <w:r>
        <w:rPr>
          <w:rFonts w:ascii="Calibri" w:hAnsi="Calibri"/>
          <w:color w:val="000000"/>
        </w:rPr>
        <w:t>Since multiplying w and b by some constant results in the functional margin</w:t>
      </w:r>
    </w:p>
    <w:p>
      <w:r>
        <w:rPr>
          <w:rFonts w:ascii="Calibri" w:hAnsi="Calibri"/>
          <w:color w:val="000000"/>
        </w:rPr>
        <w:t>being multiplied by that same constant, this is indeed a scaling constraint,</w:t>
      </w:r>
    </w:p>
    <w:p>
      <w:r>
        <w:rPr>
          <w:rFonts w:ascii="Calibri" w:hAnsi="Calibri"/>
          <w:color w:val="000000"/>
        </w:rPr>
        <w:t>and can be satisfied by rescaling w,b. Plugging this into our problem above,</w:t>
      </w:r>
    </w:p>
    <w:p>
      <w:r>
        <w:rPr>
          <w:rFonts w:ascii="Calibri" w:hAnsi="Calibri"/>
          <w:color w:val="000000"/>
        </w:rPr>
        <w:t>and noting that maximizing γˆ/||w|| = 1/||w|| is the same thing as minimizing</w:t>
      </w:r>
    </w:p>
    <w:p>
      <w:r>
        <w:rPr>
          <w:rFonts w:ascii="Calibri" w:hAnsi="Calibri"/>
          <w:color w:val="000000"/>
        </w:rPr>
        <w:t>||w||2, we now have the following optimization problem: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min ||w||2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s.t. y(i)(wTx(i) +b) ≥ 1, i = 1,...,n</w:t>
      </w:r>
    </w:p>
    <w:p>
      <w:r>
        <w:rPr>
          <w:rFonts w:ascii="Calibri" w:hAnsi="Calibri"/>
          <w:color w:val="000000"/>
        </w:rPr>
        <w:t>We’ve now transformed the problem into a form that can be efficiently</w:t>
      </w:r>
    </w:p>
    <w:p>
      <w:r>
        <w:rPr>
          <w:rFonts w:ascii="Calibri" w:hAnsi="Calibri"/>
          <w:color w:val="000000"/>
        </w:rPr>
        <w:t>solved. The above is an optimization problem with a convex quadratic ob-</w:t>
      </w:r>
    </w:p>
    <w:p>
      <w:r>
        <w:rPr>
          <w:rFonts w:ascii="Calibri" w:hAnsi="Calibri"/>
          <w:color w:val="000000"/>
        </w:rPr>
        <w:t>jective and only linear constraints. Its solution gives us the optimal mar-</w:t>
      </w:r>
    </w:p>
    <w:p>
      <w:r>
        <w:rPr>
          <w:rFonts w:ascii="Calibri" w:hAnsi="Calibri"/>
          <w:color w:val="000000"/>
        </w:rPr>
        <w:t>gin classifier. This optimization problem can be solved using commercial</w:t>
      </w:r>
    </w:p>
    <w:p>
      <w:r>
        <w:rPr>
          <w:rFonts w:ascii="Calibri" w:hAnsi="Calibri"/>
          <w:color w:val="000000"/>
        </w:rPr>
        <w:t>quadratic programming (QP) code.1</w:t>
      </w:r>
    </w:p>
    <w:p>
      <w:r>
        <w:rPr>
          <w:rFonts w:ascii="Calibri" w:hAnsi="Calibri"/>
          <w:color w:val="000000"/>
        </w:rPr>
        <w:t>While we could call the problem solved here, what we will instead do is</w:t>
      </w:r>
    </w:p>
    <w:p>
      <w:r>
        <w:rPr>
          <w:rFonts w:ascii="Calibri" w:hAnsi="Calibri"/>
          <w:color w:val="000000"/>
        </w:rPr>
        <w:t>make a digression to talk about Lagrange duality. This will lead us to our</w:t>
      </w:r>
    </w:p>
    <w:p>
      <w:r>
        <w:rPr>
          <w:rFonts w:ascii="Calibri" w:hAnsi="Calibri"/>
          <w:color w:val="000000"/>
        </w:rPr>
        <w:t>optimization problem’s dual form, which will play a key role in allowing us to</w:t>
      </w:r>
    </w:p>
    <w:p>
      <w:r>
        <w:rPr>
          <w:rFonts w:ascii="Calibri" w:hAnsi="Calibri"/>
          <w:color w:val="000000"/>
        </w:rPr>
        <w:t>use kernels to get optimal margin classifiers to work efficiently in extremely high</w:t>
      </w:r>
    </w:p>
    <w:p>
      <w:r>
        <w:rPr>
          <w:rFonts w:ascii="Calibri" w:hAnsi="Calibri"/>
          <w:color w:val="000000"/>
        </w:rPr>
        <w:t>dimensional spaces. The dual form will also allow us to derive an efficient</w:t>
      </w:r>
    </w:p>
    <w:p>
      <w:r>
        <w:rPr>
          <w:rFonts w:ascii="Calibri" w:hAnsi="Calibri"/>
          <w:color w:val="000000"/>
        </w:rPr>
        <w:t>algorithm for solving the above optimization problem that will typically do</w:t>
      </w:r>
    </w:p>
    <w:p>
      <w:r>
        <w:rPr>
          <w:rFonts w:ascii="Calibri" w:hAnsi="Calibri"/>
          <w:color w:val="000000"/>
        </w:rPr>
        <w:t>much better than generic QP software.</w:t>
      </w:r>
    </w:p>
    <w:p>
      <w:r>
        <w:rPr>
          <w:rFonts w:ascii="Calibri" w:hAnsi="Calibri"/>
          <w:color w:val="000000"/>
        </w:rPr>
        <w:t>6.5 Lagrange duality (optional reading)</w:t>
      </w:r>
    </w:p>
    <w:p>
      <w:r>
        <w:rPr>
          <w:rFonts w:ascii="Calibri" w:hAnsi="Calibri"/>
          <w:color w:val="000000"/>
        </w:rPr>
        <w:t>Let’s temporarily put aside SVMs and maximum margin classifiers, and talk</w:t>
      </w:r>
    </w:p>
    <w:p>
      <w:r>
        <w:rPr>
          <w:rFonts w:ascii="Calibri" w:hAnsi="Calibri"/>
          <w:color w:val="000000"/>
        </w:rPr>
        <w:t>about solving constrained optimization problems.</w:t>
      </w:r>
    </w:p>
    <w:p>
      <w:r>
        <w:rPr>
          <w:rFonts w:ascii="Calibri" w:hAnsi="Calibri"/>
          <w:color w:val="000000"/>
        </w:rPr>
        <w:t>Consider a problem of the following form:</w:t>
      </w:r>
    </w:p>
    <w:p>
      <w:r>
        <w:rPr>
          <w:rFonts w:ascii="Calibri" w:hAnsi="Calibri"/>
          <w:color w:val="000000"/>
        </w:rPr>
        <w:t>min f(w)</w:t>
      </w:r>
    </w:p>
    <w:p>
      <w:r>
        <w:rPr>
          <w:rFonts w:ascii="Calibri" w:hAnsi="Calibri"/>
          <w:color w:val="000000"/>
        </w:rPr>
        <w:t>w</w:t>
      </w:r>
    </w:p>
    <w:p>
      <w:r>
        <w:rPr>
          <w:rFonts w:ascii="Calibri" w:hAnsi="Calibri"/>
          <w:color w:val="000000"/>
        </w:rPr>
        <w:t>s.t. h (w) = 0, i = 1,...,l.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Some of you may recall how the method of Lagrange multipliers can be used</w:t>
      </w:r>
    </w:p>
    <w:p>
      <w:r>
        <w:rPr>
          <w:rFonts w:ascii="Calibri" w:hAnsi="Calibri"/>
          <w:color w:val="000000"/>
        </w:rPr>
        <w:t>to solve it. (Don’t worry if you haven’t seen it before.) In this method, we</w:t>
      </w:r>
    </w:p>
    <w:p>
      <w:r>
        <w:rPr>
          <w:rFonts w:ascii="Calibri" w:hAnsi="Calibri"/>
          <w:color w:val="000000"/>
        </w:rPr>
        <w:t>define the Lagrangian to be</w:t>
      </w:r>
    </w:p>
    <w:p>
      <w:r>
        <w:rPr>
          <w:rFonts w:ascii="Calibri" w:hAnsi="Calibri"/>
          <w:color w:val="000000"/>
        </w:rPr>
        <w:t>l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L(w,β) = f(w)+ β h (w)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1You may be familiar with linear programming, which solves optimization problems</w:t>
      </w:r>
    </w:p>
    <w:p>
      <w:r>
        <w:rPr>
          <w:rFonts w:ascii="Calibri" w:hAnsi="Calibri"/>
          <w:color w:val="000000"/>
        </w:rPr>
        <w:t>that have linear objectives and linear constraints. QP software is also widely available,</w:t>
      </w:r>
    </w:p>
    <w:p>
      <w:r>
        <w:rPr>
          <w:rFonts w:ascii="Calibri" w:hAnsi="Calibri"/>
          <w:color w:val="000000"/>
        </w:rPr>
        <w:t>which allows convex quadratic objectives and linear constraints.</w:t>
      </w:r>
    </w:p>
    <w:p>
      <w:r>
        <w:rPr>
          <w:rFonts w:ascii="Calibri" w:hAnsi="Calibri"/>
          <w:color w:val="000000"/>
        </w:rPr>
        <w:t>66</w:t>
      </w:r>
    </w:p>
    <w:p>
      <w:r>
        <w:rPr>
          <w:rFonts w:ascii="Calibri" w:hAnsi="Calibri"/>
          <w:color w:val="000000"/>
        </w:rPr>
        <w:t>Here, the β ’s are called the Lagrange multipliers. We would then find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and set L’s partial derivatives to zero:</w:t>
      </w:r>
    </w:p>
    <w:p>
      <w:r>
        <w:rPr>
          <w:rFonts w:ascii="Calibri" w:hAnsi="Calibri"/>
          <w:color w:val="000000"/>
        </w:rPr>
        <w:t>∂L ∂L</w:t>
      </w:r>
    </w:p>
    <w:p>
      <w:r>
        <w:rPr>
          <w:rFonts w:ascii="Calibri" w:hAnsi="Calibri"/>
          <w:color w:val="000000"/>
        </w:rPr>
        <w:t>= 0; = 0,</w:t>
      </w:r>
    </w:p>
    <w:p>
      <w:r>
        <w:rPr>
          <w:rFonts w:ascii="Calibri" w:hAnsi="Calibri"/>
          <w:color w:val="000000"/>
        </w:rPr>
        <w:t>∂w ∂β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and solve for w and β.</w:t>
      </w:r>
    </w:p>
    <w:p>
      <w:r>
        <w:rPr>
          <w:rFonts w:ascii="Calibri" w:hAnsi="Calibri"/>
          <w:color w:val="000000"/>
        </w:rPr>
        <w:t>In this section, we will generalize this to constrained optimization prob-</w:t>
      </w:r>
    </w:p>
    <w:p>
      <w:r>
        <w:rPr>
          <w:rFonts w:ascii="Calibri" w:hAnsi="Calibri"/>
          <w:color w:val="000000"/>
        </w:rPr>
        <w:t>lems in which we may have inequality as well as equality constraints. Due to</w:t>
      </w:r>
    </w:p>
    <w:p>
      <w:r>
        <w:rPr>
          <w:rFonts w:ascii="Calibri" w:hAnsi="Calibri"/>
          <w:color w:val="000000"/>
        </w:rPr>
        <w:t>time constraints, we won’t really be able to do the theory of Lagrange duality</w:t>
      </w:r>
    </w:p>
    <w:p>
      <w:r>
        <w:rPr>
          <w:rFonts w:ascii="Calibri" w:hAnsi="Calibri"/>
          <w:color w:val="000000"/>
        </w:rPr>
        <w:t>justice in this class,2 but we will give the main ideas and results, which we</w:t>
      </w:r>
    </w:p>
    <w:p>
      <w:r>
        <w:rPr>
          <w:rFonts w:ascii="Calibri" w:hAnsi="Calibri"/>
          <w:color w:val="000000"/>
        </w:rPr>
        <w:t>will then apply to our optimal margin classifier’s optimization problem.</w:t>
      </w:r>
    </w:p>
    <w:p>
      <w:r>
        <w:rPr>
          <w:rFonts w:ascii="Calibri" w:hAnsi="Calibri"/>
          <w:color w:val="000000"/>
        </w:rPr>
        <w:t>Considerthefollowing, whichwe’llcalltheprimaloptimizationproblem:</w:t>
      </w:r>
    </w:p>
    <w:p>
      <w:r>
        <w:rPr>
          <w:rFonts w:ascii="Calibri" w:hAnsi="Calibri"/>
          <w:color w:val="000000"/>
        </w:rPr>
        <w:t>min f(w)</w:t>
      </w:r>
    </w:p>
    <w:p>
      <w:r>
        <w:rPr>
          <w:rFonts w:ascii="Calibri" w:hAnsi="Calibri"/>
          <w:color w:val="000000"/>
        </w:rPr>
        <w:t>w</w:t>
      </w:r>
    </w:p>
    <w:p>
      <w:r>
        <w:rPr>
          <w:rFonts w:ascii="Calibri" w:hAnsi="Calibri"/>
          <w:color w:val="000000"/>
        </w:rPr>
        <w:t>s.t. g (w) ≤ 0, i = 1,...,k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h (w) = 0, i = 1,...,l.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To solve it, we start by defining the generalized Lagrangian</w:t>
      </w:r>
    </w:p>
    <w:p>
      <w:r>
        <w:rPr>
          <w:rFonts w:ascii="Calibri" w:hAnsi="Calibri"/>
          <w:color w:val="000000"/>
        </w:rPr>
        <w:t>k l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L(w,α,β) = f(w)+ α g (w)+ β h (w).</w:t>
      </w:r>
    </w:p>
    <w:p>
      <w:r>
        <w:rPr>
          <w:rFonts w:ascii="Calibri" w:hAnsi="Calibri"/>
          <w:color w:val="000000"/>
        </w:rPr>
        <w:t>i i i i</w:t>
      </w:r>
    </w:p>
    <w:p>
      <w:r>
        <w:rPr>
          <w:rFonts w:ascii="Calibri" w:hAnsi="Calibri"/>
          <w:color w:val="000000"/>
        </w:rPr>
        <w:t>i=1 i=1</w:t>
      </w:r>
    </w:p>
    <w:p>
      <w:r>
        <w:rPr>
          <w:rFonts w:ascii="Calibri" w:hAnsi="Calibri"/>
          <w:color w:val="000000"/>
        </w:rPr>
        <w:t>Here, the α ’s and β ’s are the Lagrange multipliers. Consider the quantity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θ (w) = max L(w,α,β).</w:t>
      </w:r>
    </w:p>
    <w:p>
      <w:r>
        <w:rPr>
          <w:rFonts w:ascii="Calibri" w:hAnsi="Calibri"/>
          <w:color w:val="000000"/>
        </w:rPr>
        <w:t>P</w:t>
      </w:r>
    </w:p>
    <w:p>
      <w:r>
        <w:rPr>
          <w:rFonts w:ascii="Calibri" w:hAnsi="Calibri"/>
          <w:color w:val="000000"/>
        </w:rPr>
        <w:t>α,β:αi≥0</w:t>
      </w:r>
    </w:p>
    <w:p>
      <w:r>
        <w:rPr>
          <w:rFonts w:ascii="Calibri" w:hAnsi="Calibri"/>
          <w:color w:val="000000"/>
        </w:rPr>
        <w:t>Here, the “P” subscript stands for “primal.” Let some w be given. If w</w:t>
      </w:r>
    </w:p>
    <w:p>
      <w:r>
        <w:rPr>
          <w:rFonts w:ascii="Calibri" w:hAnsi="Calibri"/>
          <w:color w:val="000000"/>
        </w:rPr>
        <w:t>violates any of the primal constraints (i.e., if either g (w) &gt; 0 or h (w) (cid:54)= 0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for some i), then you should be able to verify that</w:t>
      </w:r>
    </w:p>
    <w:p>
      <w:r>
        <w:rPr>
          <w:rFonts w:ascii="Calibri" w:hAnsi="Calibri"/>
          <w:color w:val="000000"/>
        </w:rPr>
        <w:t>k l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θ (w) = max f(w)+ α g (w)+ β h (w) (6.1)</w:t>
      </w:r>
    </w:p>
    <w:p>
      <w:r>
        <w:rPr>
          <w:rFonts w:ascii="Calibri" w:hAnsi="Calibri"/>
          <w:color w:val="000000"/>
        </w:rPr>
        <w:t>P i i i i</w:t>
      </w:r>
    </w:p>
    <w:p>
      <w:r>
        <w:rPr>
          <w:rFonts w:ascii="Calibri" w:hAnsi="Calibri"/>
          <w:color w:val="000000"/>
        </w:rPr>
        <w:t>α,β:αi≥0</w:t>
      </w:r>
    </w:p>
    <w:p>
      <w:r>
        <w:rPr>
          <w:rFonts w:ascii="Calibri" w:hAnsi="Calibri"/>
          <w:color w:val="000000"/>
        </w:rPr>
        <w:t>i=1 i=1</w:t>
      </w:r>
    </w:p>
    <w:p>
      <w:r>
        <w:rPr>
          <w:rFonts w:ascii="Calibri" w:hAnsi="Calibri"/>
          <w:color w:val="000000"/>
        </w:rPr>
        <w:t>= ∞. (6.2)</w:t>
      </w:r>
    </w:p>
    <w:p>
      <w:r>
        <w:rPr>
          <w:rFonts w:ascii="Calibri" w:hAnsi="Calibri"/>
          <w:color w:val="000000"/>
        </w:rPr>
        <w:t>Conversely, if the constraints are indeed satisfied for a particular value of w,</w:t>
      </w:r>
    </w:p>
    <w:p>
      <w:r>
        <w:rPr>
          <w:rFonts w:ascii="Calibri" w:hAnsi="Calibri"/>
          <w:color w:val="000000"/>
        </w:rPr>
        <w:t>then θ (w) = f(w). Hence,</w:t>
      </w:r>
    </w:p>
    <w:p>
      <w:r>
        <w:rPr>
          <w:rFonts w:ascii="Calibri" w:hAnsi="Calibri"/>
          <w:color w:val="000000"/>
        </w:rPr>
        <w:t>P</w:t>
      </w:r>
    </w:p>
    <w:p>
      <w:r>
        <w:rPr>
          <w:rFonts w:ascii="Calibri" w:hAnsi="Calibri"/>
          <w:color w:val="000000"/>
        </w:rPr>
        <w:t>(cid:26)</w:t>
      </w:r>
    </w:p>
    <w:p>
      <w:r>
        <w:rPr>
          <w:rFonts w:ascii="Calibri" w:hAnsi="Calibri"/>
          <w:color w:val="000000"/>
        </w:rPr>
        <w:t>f(w) if w satisfies primal constraints</w:t>
      </w:r>
    </w:p>
    <w:p>
      <w:r>
        <w:rPr>
          <w:rFonts w:ascii="Calibri" w:hAnsi="Calibri"/>
          <w:color w:val="000000"/>
        </w:rPr>
        <w:t>θ (w) =</w:t>
      </w:r>
    </w:p>
    <w:p>
      <w:r>
        <w:rPr>
          <w:rFonts w:ascii="Calibri" w:hAnsi="Calibri"/>
          <w:color w:val="000000"/>
        </w:rPr>
        <w:t>P ∞ otherwise.</w:t>
      </w:r>
    </w:p>
    <w:p>
      <w:r>
        <w:rPr>
          <w:rFonts w:ascii="Calibri" w:hAnsi="Calibri"/>
          <w:color w:val="000000"/>
        </w:rPr>
        <w:t>2Readers interested in learning more about this topic are encouraged to read, e.g., R.</w:t>
      </w:r>
    </w:p>
    <w:p>
      <w:r>
        <w:rPr>
          <w:rFonts w:ascii="Calibri" w:hAnsi="Calibri"/>
          <w:color w:val="000000"/>
        </w:rPr>
        <w:t>T. Rockarfeller (1970), Convex Analysis, Princeton University Press.</w:t>
      </w:r>
    </w:p>
    <w:p>
      <w:r>
        <w:rPr>
          <w:rFonts w:ascii="Calibri" w:hAnsi="Calibri"/>
          <w:color w:val="000000"/>
        </w:rPr>
        <w:t>67</w:t>
      </w:r>
    </w:p>
    <w:p>
      <w:r>
        <w:rPr>
          <w:rFonts w:ascii="Calibri" w:hAnsi="Calibri"/>
          <w:color w:val="000000"/>
        </w:rPr>
        <w:t>Thus, θ takes the same value as the objective in our problem for all val-</w:t>
      </w:r>
    </w:p>
    <w:p>
      <w:r>
        <w:rPr>
          <w:rFonts w:ascii="Calibri" w:hAnsi="Calibri"/>
          <w:color w:val="000000"/>
        </w:rPr>
        <w:t>P</w:t>
      </w:r>
    </w:p>
    <w:p>
      <w:r>
        <w:rPr>
          <w:rFonts w:ascii="Calibri" w:hAnsi="Calibri"/>
          <w:color w:val="000000"/>
        </w:rPr>
        <w:t>ues of w that satisfies the primal constraints, and is positive infinity if the</w:t>
      </w:r>
    </w:p>
    <w:p>
      <w:r>
        <w:rPr>
          <w:rFonts w:ascii="Calibri" w:hAnsi="Calibri"/>
          <w:color w:val="000000"/>
        </w:rPr>
        <w:t>constraints are violated. Hence, if we consider the minimization problem</w:t>
      </w:r>
    </w:p>
    <w:p>
      <w:r>
        <w:rPr>
          <w:rFonts w:ascii="Calibri" w:hAnsi="Calibri"/>
          <w:color w:val="000000"/>
        </w:rPr>
        <w:t>minθ (w) = min max L(w,α,β),</w:t>
      </w:r>
    </w:p>
    <w:p>
      <w:r>
        <w:rPr>
          <w:rFonts w:ascii="Calibri" w:hAnsi="Calibri"/>
          <w:color w:val="000000"/>
        </w:rPr>
        <w:t>P</w:t>
      </w:r>
    </w:p>
    <w:p>
      <w:r>
        <w:rPr>
          <w:rFonts w:ascii="Calibri" w:hAnsi="Calibri"/>
          <w:color w:val="000000"/>
        </w:rPr>
        <w:t>w w α,β:αi≥0</w:t>
      </w:r>
    </w:p>
    <w:p>
      <w:r>
        <w:rPr>
          <w:rFonts w:ascii="Calibri" w:hAnsi="Calibri"/>
          <w:color w:val="000000"/>
        </w:rPr>
        <w:t>we see that it is the same problem (i.e., and has the same solutions as) our</w:t>
      </w:r>
    </w:p>
    <w:p>
      <w:r>
        <w:rPr>
          <w:rFonts w:ascii="Calibri" w:hAnsi="Calibri"/>
          <w:color w:val="000000"/>
        </w:rPr>
        <w:t>original, primal problem. For later use, we also define the optimal value of</w:t>
      </w:r>
    </w:p>
    <w:p>
      <w:r>
        <w:rPr>
          <w:rFonts w:ascii="Calibri" w:hAnsi="Calibri"/>
          <w:color w:val="000000"/>
        </w:rPr>
        <w:t>the objective to be p∗ = min θ (w); we call this the value of the primal</w:t>
      </w:r>
    </w:p>
    <w:p>
      <w:r>
        <w:rPr>
          <w:rFonts w:ascii="Calibri" w:hAnsi="Calibri"/>
          <w:color w:val="000000"/>
        </w:rPr>
        <w:t>w P</w:t>
      </w:r>
    </w:p>
    <w:p>
      <w:r>
        <w:rPr>
          <w:rFonts w:ascii="Calibri" w:hAnsi="Calibri"/>
          <w:color w:val="000000"/>
        </w:rPr>
        <w:t>problem.</w:t>
      </w:r>
    </w:p>
    <w:p>
      <w:r>
        <w:rPr>
          <w:rFonts w:ascii="Calibri" w:hAnsi="Calibri"/>
          <w:color w:val="000000"/>
        </w:rPr>
        <w:t>Now, let’s look at a slightly different problem. We define</w:t>
      </w:r>
    </w:p>
    <w:p>
      <w:r>
        <w:rPr>
          <w:rFonts w:ascii="Calibri" w:hAnsi="Calibri"/>
          <w:color w:val="000000"/>
        </w:rPr>
        <w:t>θ (α,β) = minL(w,α,β).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w</w:t>
      </w:r>
    </w:p>
    <w:p>
      <w:r>
        <w:rPr>
          <w:rFonts w:ascii="Calibri" w:hAnsi="Calibri"/>
          <w:color w:val="000000"/>
        </w:rPr>
        <w:t>Here, the “D” subscript stands for “dual.” Note also that whereas in the</w:t>
      </w:r>
    </w:p>
    <w:p>
      <w:r>
        <w:rPr>
          <w:rFonts w:ascii="Calibri" w:hAnsi="Calibri"/>
          <w:color w:val="000000"/>
        </w:rPr>
        <w:t>definition of θ we were optimizing (maximizing) with respect to α,β, here</w:t>
      </w:r>
    </w:p>
    <w:p>
      <w:r>
        <w:rPr>
          <w:rFonts w:ascii="Calibri" w:hAnsi="Calibri"/>
          <w:color w:val="000000"/>
        </w:rPr>
        <w:t>P</w:t>
      </w:r>
    </w:p>
    <w:p>
      <w:r>
        <w:rPr>
          <w:rFonts w:ascii="Calibri" w:hAnsi="Calibri"/>
          <w:color w:val="000000"/>
        </w:rPr>
        <w:t>we are minimizing with respect to w.</w:t>
      </w:r>
    </w:p>
    <w:p>
      <w:r>
        <w:rPr>
          <w:rFonts w:ascii="Calibri" w:hAnsi="Calibri"/>
          <w:color w:val="000000"/>
        </w:rPr>
        <w:t>We can now pose the dual optimization problem:</w:t>
      </w:r>
    </w:p>
    <w:p>
      <w:r>
        <w:rPr>
          <w:rFonts w:ascii="Calibri" w:hAnsi="Calibri"/>
          <w:color w:val="000000"/>
        </w:rPr>
        <w:t>max θ (α,β) = max minL(w,α,β).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α,β:αi≥0 α,β:αi≥0 w</w:t>
      </w:r>
    </w:p>
    <w:p>
      <w:r>
        <w:rPr>
          <w:rFonts w:ascii="Calibri" w:hAnsi="Calibri"/>
          <w:color w:val="000000"/>
        </w:rPr>
        <w:t>This is exactly the same as our primal problem shown above, except that the</w:t>
      </w:r>
    </w:p>
    <w:p>
      <w:r>
        <w:rPr>
          <w:rFonts w:ascii="Calibri" w:hAnsi="Calibri"/>
          <w:color w:val="000000"/>
        </w:rPr>
        <w:t>order of the “max” and the “min” are now exchanged. We also define the</w:t>
      </w:r>
    </w:p>
    <w:p>
      <w:r>
        <w:rPr>
          <w:rFonts w:ascii="Calibri" w:hAnsi="Calibri"/>
          <w:color w:val="000000"/>
        </w:rPr>
        <w:t>optimal value of the dual problem’s objective to be d∗ = max θ (w).</w:t>
      </w:r>
    </w:p>
    <w:p>
      <w:r>
        <w:rPr>
          <w:rFonts w:ascii="Calibri" w:hAnsi="Calibri"/>
          <w:color w:val="000000"/>
        </w:rPr>
        <w:t>α,β:αi≥0 D</w:t>
      </w:r>
    </w:p>
    <w:p>
      <w:r>
        <w:rPr>
          <w:rFonts w:ascii="Calibri" w:hAnsi="Calibri"/>
          <w:color w:val="000000"/>
        </w:rPr>
        <w:t>Howaretheprimalandthedualproblemsrelated? Itcaneasilybeshown</w:t>
      </w:r>
    </w:p>
    <w:p>
      <w:r>
        <w:rPr>
          <w:rFonts w:ascii="Calibri" w:hAnsi="Calibri"/>
          <w:color w:val="000000"/>
        </w:rPr>
        <w:t>that</w:t>
      </w:r>
    </w:p>
    <w:p>
      <w:r>
        <w:rPr>
          <w:rFonts w:ascii="Calibri" w:hAnsi="Calibri"/>
          <w:color w:val="000000"/>
        </w:rPr>
        <w:t>d∗ = max minL(w,α,β) ≤ min max L(w,α,β) = p∗.</w:t>
      </w:r>
    </w:p>
    <w:p>
      <w:r>
        <w:rPr>
          <w:rFonts w:ascii="Calibri" w:hAnsi="Calibri"/>
          <w:color w:val="000000"/>
        </w:rPr>
        <w:t>α,β:αi≥0 w w α,β:αi≥0</w:t>
      </w:r>
    </w:p>
    <w:p>
      <w:r>
        <w:rPr>
          <w:rFonts w:ascii="Calibri" w:hAnsi="Calibri"/>
          <w:color w:val="000000"/>
        </w:rPr>
        <w:t>(You should convince yourself of this; this follows from the “maxmin” of a</w:t>
      </w:r>
    </w:p>
    <w:p>
      <w:r>
        <w:rPr>
          <w:rFonts w:ascii="Calibri" w:hAnsi="Calibri"/>
          <w:color w:val="000000"/>
        </w:rPr>
        <w:t>function always being less than or equal to the “minmax.”) However, under</w:t>
      </w:r>
    </w:p>
    <w:p>
      <w:r>
        <w:rPr>
          <w:rFonts w:ascii="Calibri" w:hAnsi="Calibri"/>
          <w:color w:val="000000"/>
        </w:rPr>
        <w:t>certain conditions, we will have</w:t>
      </w:r>
    </w:p>
    <w:p>
      <w:r>
        <w:rPr>
          <w:rFonts w:ascii="Calibri" w:hAnsi="Calibri"/>
          <w:color w:val="000000"/>
        </w:rPr>
        <w:t>d∗ = p∗,</w:t>
      </w:r>
    </w:p>
    <w:p>
      <w:r>
        <w:rPr>
          <w:rFonts w:ascii="Calibri" w:hAnsi="Calibri"/>
          <w:color w:val="000000"/>
        </w:rPr>
        <w:t>so that we can solve the dual problem in lieu of the primal problem. Let’s</w:t>
      </w:r>
    </w:p>
    <w:p>
      <w:r>
        <w:rPr>
          <w:rFonts w:ascii="Calibri" w:hAnsi="Calibri"/>
          <w:color w:val="000000"/>
        </w:rPr>
        <w:t>see what these conditions are.</w:t>
      </w:r>
    </w:p>
    <w:p>
      <w:r>
        <w:rPr>
          <w:rFonts w:ascii="Calibri" w:hAnsi="Calibri"/>
          <w:color w:val="000000"/>
        </w:rPr>
        <w:t>Suppose f and the g ’s are convex,3 and the h ’s are affine.4 Suppose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further that the constraints g are (strictly) feasible; this means that there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exists some w so that g (w) &lt; 0 for all i.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3When f has a Hessian, then it is convex if and only if the Hessian is positive semi-</w:t>
      </w:r>
    </w:p>
    <w:p>
      <w:r>
        <w:rPr>
          <w:rFonts w:ascii="Calibri" w:hAnsi="Calibri"/>
          <w:color w:val="000000"/>
        </w:rPr>
        <w:t>definite. For instance, f(w) = wTw is convex; similarly, all linear (and affine) functions</w:t>
      </w:r>
    </w:p>
    <w:p>
      <w:r>
        <w:rPr>
          <w:rFonts w:ascii="Calibri" w:hAnsi="Calibri"/>
          <w:color w:val="000000"/>
        </w:rPr>
        <w:t>are also convex. (A function f can also be convex without being differentiable, but we</w:t>
      </w:r>
    </w:p>
    <w:p>
      <w:r>
        <w:rPr>
          <w:rFonts w:ascii="Calibri" w:hAnsi="Calibri"/>
          <w:color w:val="000000"/>
        </w:rPr>
        <w:t>won’t need those more general definitions of convexity here.)</w:t>
      </w:r>
    </w:p>
    <w:p>
      <w:r>
        <w:rPr>
          <w:rFonts w:ascii="Calibri" w:hAnsi="Calibri"/>
          <w:color w:val="000000"/>
        </w:rPr>
        <w:t>4I.e., there exists a , b , so that h (w) = aTw+b . “Affine” means the same thing as</w:t>
      </w:r>
    </w:p>
    <w:p>
      <w:r>
        <w:rPr>
          <w:rFonts w:ascii="Calibri" w:hAnsi="Calibri"/>
          <w:color w:val="000000"/>
        </w:rPr>
        <w:t>i i i i i</w:t>
      </w:r>
    </w:p>
    <w:p>
      <w:r>
        <w:rPr>
          <w:rFonts w:ascii="Calibri" w:hAnsi="Calibri"/>
          <w:color w:val="000000"/>
        </w:rPr>
        <w:t>linear, except that we also allow the extra intercept term b 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68</w:t>
      </w:r>
    </w:p>
    <w:p>
      <w:r>
        <w:rPr>
          <w:rFonts w:ascii="Calibri" w:hAnsi="Calibri"/>
          <w:color w:val="000000"/>
        </w:rPr>
        <w:t>Underouraboveassumptions, theremustexistw∗,α∗,β∗ sothatw∗ isthe</w:t>
      </w:r>
    </w:p>
    <w:p>
      <w:r>
        <w:rPr>
          <w:rFonts w:ascii="Calibri" w:hAnsi="Calibri"/>
          <w:color w:val="000000"/>
        </w:rPr>
        <w:t>solution to the primal problem, α∗,β∗ are the solution to the dual problem,</w:t>
      </w:r>
    </w:p>
    <w:p>
      <w:r>
        <w:rPr>
          <w:rFonts w:ascii="Calibri" w:hAnsi="Calibri"/>
          <w:color w:val="000000"/>
        </w:rPr>
        <w:t>and moreover p∗ = d∗ = L(w∗,α∗,β∗). Moreover, w∗,α∗ and β∗ satisfy the</w:t>
      </w:r>
    </w:p>
    <w:p>
      <w:r>
        <w:rPr>
          <w:rFonts w:ascii="Calibri" w:hAnsi="Calibri"/>
          <w:color w:val="000000"/>
        </w:rPr>
        <w:t>Karush-Kuhn-Tucker (KKT) conditions, which are as follows: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L(w∗,α∗,β∗) = 0, i = 1,...,d (6.3)</w:t>
      </w:r>
    </w:p>
    <w:p>
      <w:r>
        <w:rPr>
          <w:rFonts w:ascii="Calibri" w:hAnsi="Calibri"/>
          <w:color w:val="000000"/>
        </w:rPr>
        <w:t>∂w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L(w∗,α∗,β∗) = 0, i = 1,...,l (6.4)</w:t>
      </w:r>
    </w:p>
    <w:p>
      <w:r>
        <w:rPr>
          <w:rFonts w:ascii="Calibri" w:hAnsi="Calibri"/>
          <w:color w:val="000000"/>
        </w:rPr>
        <w:t>∂β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α∗g (w∗) = 0, i = 1,...,k (6.5)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g (w∗) ≤ 0, i = 1,...,k (6.6)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α∗ ≥ 0, i = 1,...,k (6.7)</w:t>
      </w:r>
    </w:p>
    <w:p>
      <w:r>
        <w:rPr>
          <w:rFonts w:ascii="Calibri" w:hAnsi="Calibri"/>
          <w:color w:val="000000"/>
        </w:rPr>
        <w:t>he primal and dual</w:t>
      </w:r>
    </w:p>
    <w:p>
      <w:r>
        <w:rPr>
          <w:rFonts w:ascii="Calibri" w:hAnsi="Calibri"/>
          <w:color w:val="000000"/>
        </w:rPr>
        <w:t>Moreover, if somew∗,α∗,β∗ satisfy the KKT conditions, then it is also a solution to t</w:t>
      </w:r>
    </w:p>
    <w:p>
      <w:r>
        <w:rPr>
          <w:rFonts w:ascii="Calibri" w:hAnsi="Calibri"/>
          <w:color w:val="000000"/>
        </w:rPr>
        <w:t>problems.</w:t>
      </w:r>
    </w:p>
    <w:p>
      <w:r>
        <w:rPr>
          <w:rFonts w:ascii="Calibri" w:hAnsi="Calibri"/>
          <w:color w:val="000000"/>
        </w:rPr>
        <w:t>We draw attention to Equation (6.5), which is called the KKT dual</w:t>
      </w:r>
    </w:p>
    <w:p>
      <w:r>
        <w:rPr>
          <w:rFonts w:ascii="Calibri" w:hAnsi="Calibri"/>
          <w:color w:val="000000"/>
        </w:rPr>
        <w:t>complementarity condition. Specifically, it implies that if α∗ &gt; 0, then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g (w∗) = 0. (I.e., the “g (w) ≤ 0” constraint is active, meaning it holds with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equality rather than with inequality.) Later on, this will be key for showing</w:t>
      </w:r>
    </w:p>
    <w:p>
      <w:r>
        <w:rPr>
          <w:rFonts w:ascii="Calibri" w:hAnsi="Calibri"/>
          <w:color w:val="000000"/>
        </w:rPr>
        <w:t>that the SVM has only a small number of “support vectors”; the KKT dual</w:t>
      </w:r>
    </w:p>
    <w:p>
      <w:r>
        <w:rPr>
          <w:rFonts w:ascii="Calibri" w:hAnsi="Calibri"/>
          <w:color w:val="000000"/>
        </w:rPr>
        <w:t>complementarity condition will also give us our convergence test when we</w:t>
      </w:r>
    </w:p>
    <w:p>
      <w:r>
        <w:rPr>
          <w:rFonts w:ascii="Calibri" w:hAnsi="Calibri"/>
          <w:color w:val="000000"/>
        </w:rPr>
        <w:t>talk about the SMO algorithm.</w:t>
      </w:r>
    </w:p>
    <w:p>
      <w:r>
        <w:rPr>
          <w:rFonts w:ascii="Calibri" w:hAnsi="Calibri"/>
          <w:color w:val="000000"/>
        </w:rPr>
        <w:t>6.6 Optimal margin classifiers: the dual form</w:t>
      </w:r>
    </w:p>
    <w:p>
      <w:r>
        <w:rPr>
          <w:rFonts w:ascii="Calibri" w:hAnsi="Calibri"/>
          <w:color w:val="000000"/>
        </w:rPr>
        <w:t>(option reading)</w:t>
      </w:r>
    </w:p>
    <w:p>
      <w:r>
        <w:rPr>
          <w:rFonts w:ascii="Calibri" w:hAnsi="Calibri"/>
          <w:color w:val="000000"/>
        </w:rPr>
        <w:t>Note: The equivalence of optimization problem (6.8) and the optimization</w:t>
      </w:r>
    </w:p>
    <w:p>
      <w:r>
        <w:rPr>
          <w:rFonts w:ascii="Calibri" w:hAnsi="Calibri"/>
          <w:color w:val="000000"/>
        </w:rPr>
        <w:t>problem (6.12), and the relationship between the primary and dual variables</w:t>
      </w:r>
    </w:p>
    <w:p>
      <w:r>
        <w:rPr>
          <w:rFonts w:ascii="Calibri" w:hAnsi="Calibri"/>
          <w:color w:val="000000"/>
        </w:rPr>
        <w:t>in equation (6.10) are the most important take home messages of this section.</w:t>
      </w:r>
    </w:p>
    <w:p>
      <w:r>
        <w:rPr>
          <w:rFonts w:ascii="Calibri" w:hAnsi="Calibri"/>
          <w:color w:val="000000"/>
        </w:rPr>
        <w:t>Previously, weposedthefollowing(primal)optimizationproblemforfind-</w:t>
      </w:r>
    </w:p>
    <w:p>
      <w:r>
        <w:rPr>
          <w:rFonts w:ascii="Calibri" w:hAnsi="Calibri"/>
          <w:color w:val="000000"/>
        </w:rPr>
        <w:t>ing the optimal margin classifier: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min ||w||2 (6.8)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s.t. y(i)(wTx(i) +b) ≥ 1, i = 1,...,n</w:t>
      </w:r>
    </w:p>
    <w:p>
      <w:r>
        <w:rPr>
          <w:rFonts w:ascii="Calibri" w:hAnsi="Calibri"/>
          <w:color w:val="000000"/>
        </w:rPr>
        <w:t>We can write the constraints as</w:t>
      </w:r>
    </w:p>
    <w:p>
      <w:r>
        <w:rPr>
          <w:rFonts w:ascii="Calibri" w:hAnsi="Calibri"/>
          <w:color w:val="000000"/>
        </w:rPr>
        <w:t>g (w) = −y(i)(wTx(i) +b)+1 ≤ 0.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69</w:t>
      </w:r>
    </w:p>
    <w:p>
      <w:r>
        <w:rPr>
          <w:rFonts w:ascii="Calibri" w:hAnsi="Calibri"/>
          <w:color w:val="000000"/>
        </w:rPr>
        <w:t>We have one such constraint for each training example. Note that from the</w:t>
      </w:r>
    </w:p>
    <w:p>
      <w:r>
        <w:rPr>
          <w:rFonts w:ascii="Calibri" w:hAnsi="Calibri"/>
          <w:color w:val="000000"/>
        </w:rPr>
        <w:t>KKT dual complementarity condition, we will have α &gt; 0 only for the train-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ing examples that have functional margin exactly equal to one (i.e., the ones</w:t>
      </w:r>
    </w:p>
    <w:p>
      <w:r>
        <w:rPr>
          <w:rFonts w:ascii="Calibri" w:hAnsi="Calibri"/>
          <w:color w:val="000000"/>
        </w:rPr>
        <w:t>corresponding to constraints that hold with equality, g (w) = 0). Consider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thefigurebelow, inwhichamaximummarginseparatinghyperplaneisshown</w:t>
      </w:r>
    </w:p>
    <w:p>
      <w:r>
        <w:rPr>
          <w:rFonts w:ascii="Calibri" w:hAnsi="Calibri"/>
          <w:color w:val="000000"/>
        </w:rPr>
        <w:t>by the solid line.</w:t>
      </w:r>
    </w:p>
    <w:p>
      <w:r>
        <w:rPr>
          <w:rFonts w:ascii="Calibri" w:hAnsi="Calibri"/>
          <w:color w:val="000000"/>
        </w:rPr>
        <w:t>The points with the smallest margins are exactly the ones closest to the</w:t>
      </w:r>
    </w:p>
    <w:p>
      <w:r>
        <w:rPr>
          <w:rFonts w:ascii="Calibri" w:hAnsi="Calibri"/>
          <w:color w:val="000000"/>
        </w:rPr>
        <w:t>decisionboundary; here,thesearethethreepoints(onenegativeandtwopos-</w:t>
      </w:r>
    </w:p>
    <w:p>
      <w:r>
        <w:rPr>
          <w:rFonts w:ascii="Calibri" w:hAnsi="Calibri"/>
          <w:color w:val="000000"/>
        </w:rPr>
        <w:t>itive examples) that lie on the dashed lines parallel to the decision boundary.</w:t>
      </w:r>
    </w:p>
    <w:p>
      <w:r>
        <w:rPr>
          <w:rFonts w:ascii="Calibri" w:hAnsi="Calibri"/>
          <w:color w:val="000000"/>
        </w:rPr>
        <w:t>Thus, only three of the α ’s—namely, the ones corresponding to these three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training examples—will be non-zero at the optimal solution to our optimiza-</w:t>
      </w:r>
    </w:p>
    <w:p>
      <w:r>
        <w:rPr>
          <w:rFonts w:ascii="Calibri" w:hAnsi="Calibri"/>
          <w:color w:val="000000"/>
        </w:rPr>
        <w:t>tion problem. These three points are called the support vectors in this</w:t>
      </w:r>
    </w:p>
    <w:p>
      <w:r>
        <w:rPr>
          <w:rFonts w:ascii="Calibri" w:hAnsi="Calibri"/>
          <w:color w:val="000000"/>
        </w:rPr>
        <w:t>problem. The fact that the number of support vectors can be much smaller</w:t>
      </w:r>
    </w:p>
    <w:p>
      <w:r>
        <w:rPr>
          <w:rFonts w:ascii="Calibri" w:hAnsi="Calibri"/>
          <w:color w:val="000000"/>
        </w:rPr>
        <w:t>than the size the training set will be useful later.</w:t>
      </w:r>
    </w:p>
    <w:p>
      <w:r>
        <w:rPr>
          <w:rFonts w:ascii="Calibri" w:hAnsi="Calibri"/>
          <w:color w:val="000000"/>
        </w:rPr>
        <w:t>Let’s move on. Looking ahead, as we develop the dual form of the prob-</w:t>
      </w:r>
    </w:p>
    <w:p>
      <w:r>
        <w:rPr>
          <w:rFonts w:ascii="Calibri" w:hAnsi="Calibri"/>
          <w:color w:val="000000"/>
        </w:rPr>
        <w:t>lem, one key idea to watch out for is that we’ll try to write our algorithm</w:t>
      </w:r>
    </w:p>
    <w:p>
      <w:r>
        <w:rPr>
          <w:rFonts w:ascii="Calibri" w:hAnsi="Calibri"/>
          <w:color w:val="000000"/>
        </w:rPr>
        <w:t>in terms of only the inner product (cid:104)x(i),x(j)(cid:105) (think of this as (x(i))Tx(j))</w:t>
      </w:r>
    </w:p>
    <w:p>
      <w:r>
        <w:rPr>
          <w:rFonts w:ascii="Calibri" w:hAnsi="Calibri"/>
          <w:color w:val="000000"/>
        </w:rPr>
        <w:t>between points in the input feature space. The fact that we can express our</w:t>
      </w:r>
    </w:p>
    <w:p>
      <w:r>
        <w:rPr>
          <w:rFonts w:ascii="Calibri" w:hAnsi="Calibri"/>
          <w:color w:val="000000"/>
        </w:rPr>
        <w:t>algorithm in terms of these inner products will be key when we apply the</w:t>
      </w:r>
    </w:p>
    <w:p>
      <w:r>
        <w:rPr>
          <w:rFonts w:ascii="Calibri" w:hAnsi="Calibri"/>
          <w:color w:val="000000"/>
        </w:rPr>
        <w:t>kernel trick.</w:t>
      </w:r>
    </w:p>
    <w:p>
      <w:r>
        <w:rPr>
          <w:rFonts w:ascii="Calibri" w:hAnsi="Calibri"/>
          <w:color w:val="000000"/>
        </w:rPr>
        <w:t>WhenweconstructtheLagrangianforouroptimizationproblemwehave: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 (cid:2) (cid:3)</w:t>
      </w:r>
    </w:p>
    <w:p>
      <w:r>
        <w:rPr>
          <w:rFonts w:ascii="Calibri" w:hAnsi="Calibri"/>
          <w:color w:val="000000"/>
        </w:rPr>
        <w:t>L(w,b,α) = ||w||2 − α y(i)(wTx(i) +b)−1 . (6.9)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Note that there’re only “α ” but no “β ” Lagrange multipliers, since the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problem has only inequality constraints.</w:t>
      </w:r>
    </w:p>
    <w:p>
      <w:r>
        <w:rPr>
          <w:rFonts w:ascii="Calibri" w:hAnsi="Calibri"/>
          <w:color w:val="000000"/>
        </w:rPr>
        <w:t>70</w:t>
      </w:r>
    </w:p>
    <w:p>
      <w:r>
        <w:rPr>
          <w:rFonts w:ascii="Calibri" w:hAnsi="Calibri"/>
          <w:color w:val="000000"/>
        </w:rPr>
        <w:t>Let’s find the dual form of the problem. To do so, we need to first</w:t>
      </w:r>
    </w:p>
    <w:p>
      <w:r>
        <w:rPr>
          <w:rFonts w:ascii="Calibri" w:hAnsi="Calibri"/>
          <w:color w:val="000000"/>
        </w:rPr>
        <w:t>minimize L(w,b,α) with respect to w and b (for fixed α), to get θ , which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we’ll do by setting the derivatives of L with respect to w and b to zero. We</w:t>
      </w:r>
    </w:p>
    <w:p>
      <w:r>
        <w:rPr>
          <w:rFonts w:ascii="Calibri" w:hAnsi="Calibri"/>
          <w:color w:val="000000"/>
        </w:rPr>
        <w:t>have: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∇ L(w,b,α) = w− α y(i)x(i) = 0</w:t>
      </w:r>
    </w:p>
    <w:p>
      <w:r>
        <w:rPr>
          <w:rFonts w:ascii="Calibri" w:hAnsi="Calibri"/>
          <w:color w:val="000000"/>
        </w:rPr>
        <w:t>w 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This implies that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w = α y(i)x(i). (6.10)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As for the derivative with respect to b, we obtain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∂ (cid:88)</w:t>
      </w:r>
    </w:p>
    <w:p>
      <w:r>
        <w:rPr>
          <w:rFonts w:ascii="Calibri" w:hAnsi="Calibri"/>
          <w:color w:val="000000"/>
        </w:rPr>
        <w:t>L(w,b,α) = α y(i) = 0. (6.11)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∂b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If we take the definition of w in Equation (6.10) and plug that back into</w:t>
      </w:r>
    </w:p>
    <w:p>
      <w:r>
        <w:rPr>
          <w:rFonts w:ascii="Calibri" w:hAnsi="Calibri"/>
          <w:color w:val="000000"/>
        </w:rPr>
        <w:t>the Lagrangian (Equation 6.9), and simplify, we get</w:t>
      </w:r>
    </w:p>
    <w:p>
      <w:r>
        <w:rPr>
          <w:rFonts w:ascii="Calibri" w:hAnsi="Calibri"/>
          <w:color w:val="000000"/>
        </w:rPr>
        <w:t>n n n</w:t>
      </w:r>
    </w:p>
    <w:p>
      <w:r>
        <w:rPr>
          <w:rFonts w:ascii="Calibri" w:hAnsi="Calibri"/>
          <w:color w:val="000000"/>
        </w:rPr>
        <w:t>(cid:88) 1 (cid:88) (cid:88)</w:t>
      </w:r>
    </w:p>
    <w:p>
      <w:r>
        <w:rPr>
          <w:rFonts w:ascii="Calibri" w:hAnsi="Calibri"/>
          <w:color w:val="000000"/>
        </w:rPr>
        <w:t>L(w,b,α) = α − y(i)y(j)α α (x(i))Tx(j) −b α y(i).</w:t>
      </w:r>
    </w:p>
    <w:p>
      <w:r>
        <w:rPr>
          <w:rFonts w:ascii="Calibri" w:hAnsi="Calibri"/>
          <w:color w:val="000000"/>
        </w:rPr>
        <w:t>i i j i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 i,j=1 i=1</w:t>
      </w:r>
    </w:p>
    <w:p>
      <w:r>
        <w:rPr>
          <w:rFonts w:ascii="Calibri" w:hAnsi="Calibri"/>
          <w:color w:val="000000"/>
        </w:rPr>
        <w:t>But from Equation (6.11), the last term must be zero, so we obtain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(cid:88) 1 (cid:88)</w:t>
      </w:r>
    </w:p>
    <w:p>
      <w:r>
        <w:rPr>
          <w:rFonts w:ascii="Calibri" w:hAnsi="Calibri"/>
          <w:color w:val="000000"/>
        </w:rPr>
        <w:t>L(w,b,α) = α − y(i)y(j)α α (x(i))Tx(j).</w:t>
      </w:r>
    </w:p>
    <w:p>
      <w:r>
        <w:rPr>
          <w:rFonts w:ascii="Calibri" w:hAnsi="Calibri"/>
          <w:color w:val="000000"/>
        </w:rPr>
        <w:t>i i j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 i,j=1</w:t>
      </w:r>
    </w:p>
    <w:p>
      <w:r>
        <w:rPr>
          <w:rFonts w:ascii="Calibri" w:hAnsi="Calibri"/>
          <w:color w:val="000000"/>
        </w:rPr>
        <w:t>Recall that we got to the equation above by minimizing L with respect to</w:t>
      </w:r>
    </w:p>
    <w:p>
      <w:r>
        <w:rPr>
          <w:rFonts w:ascii="Calibri" w:hAnsi="Calibri"/>
          <w:color w:val="000000"/>
        </w:rPr>
        <w:t>w and b. Putting this together with the constraints α ≥ 0 (that we always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had) and the constraint (6.11), we obtain the following dual optimization</w:t>
      </w:r>
    </w:p>
    <w:p>
      <w:r>
        <w:rPr>
          <w:rFonts w:ascii="Calibri" w:hAnsi="Calibri"/>
          <w:color w:val="000000"/>
        </w:rPr>
        <w:t>problem: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(cid:88) 1 (cid:88)</w:t>
      </w:r>
    </w:p>
    <w:p>
      <w:r>
        <w:rPr>
          <w:rFonts w:ascii="Calibri" w:hAnsi="Calibri"/>
          <w:color w:val="000000"/>
        </w:rPr>
        <w:t>max W(α) = α − y(i)y(j)α α (cid:104)x(i),x(j)(cid:105). (6.12)</w:t>
      </w:r>
    </w:p>
    <w:p>
      <w:r>
        <w:rPr>
          <w:rFonts w:ascii="Calibri" w:hAnsi="Calibri"/>
          <w:color w:val="000000"/>
        </w:rPr>
        <w:t>α i i j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 i,j=1</w:t>
      </w:r>
    </w:p>
    <w:p>
      <w:r>
        <w:rPr>
          <w:rFonts w:ascii="Calibri" w:hAnsi="Calibri"/>
          <w:color w:val="000000"/>
        </w:rPr>
        <w:t>s.t. α ≥ 0, i = 1,...,n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α y(i) = 0,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You should also be able to verify that the conditions required for p∗ = d∗</w:t>
      </w:r>
    </w:p>
    <w:p>
      <w:r>
        <w:rPr>
          <w:rFonts w:ascii="Calibri" w:hAnsi="Calibri"/>
          <w:color w:val="000000"/>
        </w:rPr>
        <w:t>and the KKT conditions (Equations 6.3–6.7) to hold are indeed satisfied in</w:t>
      </w:r>
    </w:p>
    <w:p>
      <w:r>
        <w:rPr>
          <w:rFonts w:ascii="Calibri" w:hAnsi="Calibri"/>
          <w:color w:val="000000"/>
        </w:rPr>
        <w:t>71</w:t>
      </w:r>
    </w:p>
    <w:p>
      <w:r>
        <w:rPr>
          <w:rFonts w:ascii="Calibri" w:hAnsi="Calibri"/>
          <w:color w:val="000000"/>
        </w:rPr>
        <w:t>our optimization problem. Hence, we can solve the dual in lieu of solving</w:t>
      </w:r>
    </w:p>
    <w:p>
      <w:r>
        <w:rPr>
          <w:rFonts w:ascii="Calibri" w:hAnsi="Calibri"/>
          <w:color w:val="000000"/>
        </w:rPr>
        <w:t>the primal problem. Specifically, in the dual problem above, we have a</w:t>
      </w:r>
    </w:p>
    <w:p>
      <w:r>
        <w:rPr>
          <w:rFonts w:ascii="Calibri" w:hAnsi="Calibri"/>
          <w:color w:val="000000"/>
        </w:rPr>
        <w:t>maximization problem in which the parameters are the α ’s. We’ll talk later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aboutthespecificalgorithmthatwe’regoingtousetosolvethedualproblem,</w:t>
      </w:r>
    </w:p>
    <w:p>
      <w:r>
        <w:rPr>
          <w:rFonts w:ascii="Calibri" w:hAnsi="Calibri"/>
          <w:color w:val="000000"/>
        </w:rPr>
        <w:t>but if we are indeed able to solve it (i.e., find the α’s that maximize W(α)</w:t>
      </w:r>
    </w:p>
    <w:p>
      <w:r>
        <w:rPr>
          <w:rFonts w:ascii="Calibri" w:hAnsi="Calibri"/>
          <w:color w:val="000000"/>
        </w:rPr>
        <w:t>subject to the constraints), then we can use Equation (6.10) to go back and</w:t>
      </w:r>
    </w:p>
    <w:p>
      <w:r>
        <w:rPr>
          <w:rFonts w:ascii="Calibri" w:hAnsi="Calibri"/>
          <w:color w:val="000000"/>
        </w:rPr>
        <w:t>findtheoptimalw’sasafunctionoftheα’s. Havingfoundw∗, byconsidering</w:t>
      </w:r>
    </w:p>
    <w:p>
      <w:r>
        <w:rPr>
          <w:rFonts w:ascii="Calibri" w:hAnsi="Calibri"/>
          <w:color w:val="000000"/>
        </w:rPr>
        <w:t>the primal problem, it is also straightforward to find the optimal value for</w:t>
      </w:r>
    </w:p>
    <w:p>
      <w:r>
        <w:rPr>
          <w:rFonts w:ascii="Calibri" w:hAnsi="Calibri"/>
          <w:color w:val="000000"/>
        </w:rPr>
        <w:t>the intercept term b as</w:t>
      </w:r>
    </w:p>
    <w:p>
      <w:r>
        <w:rPr>
          <w:rFonts w:ascii="Calibri" w:hAnsi="Calibri"/>
          <w:color w:val="000000"/>
        </w:rPr>
        <w:t>max w∗Tx(i) +min w∗Tx(i)</w:t>
      </w:r>
    </w:p>
    <w:p>
      <w:r>
        <w:rPr>
          <w:rFonts w:ascii="Calibri" w:hAnsi="Calibri"/>
          <w:color w:val="000000"/>
        </w:rPr>
        <w:t>b∗ = − i:y(i)=−1 i:y(i)=1 . (6.13)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(Check for yourself that this is correct.)</w:t>
      </w:r>
    </w:p>
    <w:p>
      <w:r>
        <w:rPr>
          <w:rFonts w:ascii="Calibri" w:hAnsi="Calibri"/>
          <w:color w:val="000000"/>
        </w:rPr>
        <w:t>Before moving on, let’s also take a more careful look at Equation (6.10),</w:t>
      </w:r>
    </w:p>
    <w:p>
      <w:r>
        <w:rPr>
          <w:rFonts w:ascii="Calibri" w:hAnsi="Calibri"/>
          <w:color w:val="000000"/>
        </w:rPr>
        <w:t>which gives the optimal value of w in terms of (the optimal value of) α.</w:t>
      </w:r>
    </w:p>
    <w:p>
      <w:r>
        <w:rPr>
          <w:rFonts w:ascii="Calibri" w:hAnsi="Calibri"/>
          <w:color w:val="000000"/>
        </w:rPr>
        <w:t>Suppose we’ve fit our model’s parameters to a training set, and now wish to</w:t>
      </w:r>
    </w:p>
    <w:p>
      <w:r>
        <w:rPr>
          <w:rFonts w:ascii="Calibri" w:hAnsi="Calibri"/>
          <w:color w:val="000000"/>
        </w:rPr>
        <w:t>make a prediction at a new point input x. We would then calculate wTx+b,</w:t>
      </w:r>
    </w:p>
    <w:p>
      <w:r>
        <w:rPr>
          <w:rFonts w:ascii="Calibri" w:hAnsi="Calibri"/>
          <w:color w:val="000000"/>
        </w:rPr>
        <w:t>and predict y = 1 if and only if this quantity is bigger than zero. But</w:t>
      </w:r>
    </w:p>
    <w:p>
      <w:r>
        <w:rPr>
          <w:rFonts w:ascii="Calibri" w:hAnsi="Calibri"/>
          <w:color w:val="000000"/>
        </w:rPr>
        <w:t>using (6.10), this quantity can also be written:</w:t>
      </w:r>
    </w:p>
    <w:p>
      <w:r>
        <w:rPr>
          <w:rFonts w:ascii="Calibri" w:hAnsi="Calibri"/>
          <w:color w:val="000000"/>
        </w:rPr>
        <w:t>(cid:32)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(cid:33)T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wTx+b = α y(i)x(i) x+b (6.14)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= α y(i)(cid:104)x(i),x(cid:105)+b. (6.15)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Hence, if we’ve found the α ’s, in order to make a prediction, we have to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calculate a quantity that depends only on the inner product between x and</w:t>
      </w:r>
    </w:p>
    <w:p>
      <w:r>
        <w:rPr>
          <w:rFonts w:ascii="Calibri" w:hAnsi="Calibri"/>
          <w:color w:val="000000"/>
        </w:rPr>
        <w:t>the points in the training set. Moreover, we saw earlier that the α ’s will all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be zero except for the support vectors. Thus, many of the terms in the sum</w:t>
      </w:r>
    </w:p>
    <w:p>
      <w:r>
        <w:rPr>
          <w:rFonts w:ascii="Calibri" w:hAnsi="Calibri"/>
          <w:color w:val="000000"/>
        </w:rPr>
        <w:t>abovewillbezero, andwereallyneedtofindonlytheinnerproductsbetween</w:t>
      </w:r>
    </w:p>
    <w:p>
      <w:r>
        <w:rPr>
          <w:rFonts w:ascii="Calibri" w:hAnsi="Calibri"/>
          <w:color w:val="000000"/>
        </w:rPr>
        <w:t>x and the support vectors (of which there is often only a small number) in</w:t>
      </w:r>
    </w:p>
    <w:p>
      <w:r>
        <w:rPr>
          <w:rFonts w:ascii="Calibri" w:hAnsi="Calibri"/>
          <w:color w:val="000000"/>
        </w:rPr>
        <w:t>order calculate (6.15) and make our prediction.</w:t>
      </w:r>
    </w:p>
    <w:p>
      <w:r>
        <w:rPr>
          <w:rFonts w:ascii="Calibri" w:hAnsi="Calibri"/>
          <w:color w:val="000000"/>
        </w:rPr>
        <w:t>By examining the dual form of the optimization problem, we gained sig-</w:t>
      </w:r>
    </w:p>
    <w:p>
      <w:r>
        <w:rPr>
          <w:rFonts w:ascii="Calibri" w:hAnsi="Calibri"/>
          <w:color w:val="000000"/>
        </w:rPr>
        <w:t>nificant insight into the structure of the problem, and were also able to write</w:t>
      </w:r>
    </w:p>
    <w:p>
      <w:r>
        <w:rPr>
          <w:rFonts w:ascii="Calibri" w:hAnsi="Calibri"/>
          <w:color w:val="000000"/>
        </w:rPr>
        <w:t>the entire algorithm in terms of only inner products between input feature</w:t>
      </w:r>
    </w:p>
    <w:p>
      <w:r>
        <w:rPr>
          <w:rFonts w:ascii="Calibri" w:hAnsi="Calibri"/>
          <w:color w:val="000000"/>
        </w:rPr>
        <w:t>vectors. In the next section, we will exploit this property to apply the ker-</w:t>
      </w:r>
    </w:p>
    <w:p>
      <w:r>
        <w:rPr>
          <w:rFonts w:ascii="Calibri" w:hAnsi="Calibri"/>
          <w:color w:val="000000"/>
        </w:rPr>
        <w:t>nels to our classification problem. The resulting algorithm, support vector</w:t>
      </w:r>
    </w:p>
    <w:p>
      <w:r>
        <w:rPr>
          <w:rFonts w:ascii="Calibri" w:hAnsi="Calibri"/>
          <w:color w:val="000000"/>
        </w:rPr>
        <w:t>machines, will be able to efficiently learn in extremely high dimensional spaces.</w:t>
      </w:r>
    </w:p>
    <w:p>
      <w:r>
        <w:rPr>
          <w:rFonts w:ascii="Calibri" w:hAnsi="Calibri"/>
          <w:color w:val="000000"/>
        </w:rPr>
        <w:t>72</w:t>
      </w:r>
    </w:p>
    <w:p>
      <w:r>
        <w:rPr>
          <w:rFonts w:ascii="Calibri" w:hAnsi="Calibri"/>
          <w:color w:val="000000"/>
        </w:rPr>
        <w:t>6.7 Regularization and the non-separable case</w:t>
      </w:r>
    </w:p>
    <w:p>
      <w:r>
        <w:rPr>
          <w:rFonts w:ascii="Calibri" w:hAnsi="Calibri"/>
          <w:color w:val="000000"/>
        </w:rPr>
        <w:t>(optional reading)</w:t>
      </w:r>
    </w:p>
    <w:p>
      <w:r>
        <w:rPr>
          <w:rFonts w:ascii="Calibri" w:hAnsi="Calibri"/>
          <w:color w:val="000000"/>
        </w:rPr>
        <w:t>The derivation of the SVM as presented so far assumed that the data is</w:t>
      </w:r>
    </w:p>
    <w:p>
      <w:r>
        <w:rPr>
          <w:rFonts w:ascii="Calibri" w:hAnsi="Calibri"/>
          <w:color w:val="000000"/>
        </w:rPr>
        <w:t>linearly separable. While mapping data to a high dimensional feature space</w:t>
      </w:r>
    </w:p>
    <w:p>
      <w:r>
        <w:rPr>
          <w:rFonts w:ascii="Calibri" w:hAnsi="Calibri"/>
          <w:color w:val="000000"/>
        </w:rPr>
        <w:t>via φ does generally increase the likelihood that the data is separable, we</w:t>
      </w:r>
    </w:p>
    <w:p>
      <w:r>
        <w:rPr>
          <w:rFonts w:ascii="Calibri" w:hAnsi="Calibri"/>
          <w:color w:val="000000"/>
        </w:rPr>
        <w:t>can’t guarantee that it always will be so. Also, in some cases it is not clear</w:t>
      </w:r>
    </w:p>
    <w:p>
      <w:r>
        <w:rPr>
          <w:rFonts w:ascii="Calibri" w:hAnsi="Calibri"/>
          <w:color w:val="000000"/>
        </w:rPr>
        <w:t>that finding a separating hyperplane is exactly what we’d want to do, since</w:t>
      </w:r>
    </w:p>
    <w:p>
      <w:r>
        <w:rPr>
          <w:rFonts w:ascii="Calibri" w:hAnsi="Calibri"/>
          <w:color w:val="000000"/>
        </w:rPr>
        <w:t>that might be susceptible to outliers. For instance, the left figure below</w:t>
      </w:r>
    </w:p>
    <w:p>
      <w:r>
        <w:rPr>
          <w:rFonts w:ascii="Calibri" w:hAnsi="Calibri"/>
          <w:color w:val="000000"/>
        </w:rPr>
        <w:t>shows an optimal margin classifier, and when a single outlier is added in the</w:t>
      </w:r>
    </w:p>
    <w:p>
      <w:r>
        <w:rPr>
          <w:rFonts w:ascii="Calibri" w:hAnsi="Calibri"/>
          <w:color w:val="000000"/>
        </w:rPr>
        <w:t>upper-left region (right figure), it causes the decision boundary to make a</w:t>
      </w:r>
    </w:p>
    <w:p>
      <w:r>
        <w:rPr>
          <w:rFonts w:ascii="Calibri" w:hAnsi="Calibri"/>
          <w:color w:val="000000"/>
        </w:rPr>
        <w:t>dramatic swing, and the resulting classifier has a much smaller margin.</w:t>
      </w:r>
    </w:p>
    <w:p>
      <w:r>
        <w:rPr>
          <w:rFonts w:ascii="Calibri" w:hAnsi="Calibri"/>
          <w:color w:val="000000"/>
        </w:rPr>
        <w:t>To make the algorithm work for non-linearly separable datasets as well</w:t>
      </w:r>
    </w:p>
    <w:p>
      <w:r>
        <w:rPr>
          <w:rFonts w:ascii="Calibri" w:hAnsi="Calibri"/>
          <w:color w:val="000000"/>
        </w:rPr>
        <w:t>as be less sensitive to outliers, we reformulate our optimization (using (cid:96)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regularization) as follows: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min ||w||2 +C ξ</w:t>
      </w:r>
    </w:p>
    <w:p>
      <w:r>
        <w:rPr>
          <w:rFonts w:ascii="Calibri" w:hAnsi="Calibri"/>
          <w:color w:val="000000"/>
        </w:rPr>
        <w:t>γ,w,b i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s.t. y(i)(wTx(i) +b) ≥ 1−ξ , i = 1,...,n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ξ ≥ 0, i = 1,...,n.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Thus, examples are now permitted to have (functional) margin less than 1,</w:t>
      </w:r>
    </w:p>
    <w:p>
      <w:r>
        <w:rPr>
          <w:rFonts w:ascii="Calibri" w:hAnsi="Calibri"/>
          <w:color w:val="000000"/>
        </w:rPr>
        <w:t>and if an example has functional margin 1−ξ (with ξ &gt; 0), we would pay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 cost of the objective function being increased by Cξ . The parameter C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controls the relative weighting between the twin goals of making the ||w||2</w:t>
      </w:r>
    </w:p>
    <w:p>
      <w:r>
        <w:rPr>
          <w:rFonts w:ascii="Calibri" w:hAnsi="Calibri"/>
          <w:color w:val="000000"/>
        </w:rPr>
        <w:t>small (which we saw earlier makes the margin large) and of ensuring that</w:t>
      </w:r>
    </w:p>
    <w:p>
      <w:r>
        <w:rPr>
          <w:rFonts w:ascii="Calibri" w:hAnsi="Calibri"/>
          <w:color w:val="000000"/>
        </w:rPr>
        <w:t>most examples have functional margin at least 1.</w:t>
      </w:r>
    </w:p>
    <w:p>
      <w:r>
        <w:rPr>
          <w:rFonts w:ascii="Calibri" w:hAnsi="Calibri"/>
          <w:color w:val="000000"/>
        </w:rPr>
        <w:t>73</w:t>
      </w:r>
    </w:p>
    <w:p>
      <w:r>
        <w:rPr>
          <w:rFonts w:ascii="Calibri" w:hAnsi="Calibri"/>
          <w:color w:val="000000"/>
        </w:rPr>
        <w:t>As before, we can form the Lagrangian:</w:t>
      </w:r>
    </w:p>
    <w:p>
      <w:r>
        <w:rPr>
          <w:rFonts w:ascii="Calibri" w:hAnsi="Calibri"/>
          <w:color w:val="000000"/>
        </w:rPr>
        <w:t>n n n</w:t>
      </w:r>
    </w:p>
    <w:p>
      <w:r>
        <w:rPr>
          <w:rFonts w:ascii="Calibri" w:hAnsi="Calibri"/>
          <w:color w:val="000000"/>
        </w:rPr>
        <w:t>1 (cid:88) (cid:88) (cid:2) (cid:3) (cid:88)</w:t>
      </w:r>
    </w:p>
    <w:p>
      <w:r>
        <w:rPr>
          <w:rFonts w:ascii="Calibri" w:hAnsi="Calibri"/>
          <w:color w:val="000000"/>
        </w:rPr>
        <w:t>L(w,b,ξ,α,r) = wTw+C ξ − α y(i)(xTw+b)−1+ξ − r ξ .</w:t>
      </w:r>
    </w:p>
    <w:p>
      <w:r>
        <w:rPr>
          <w:rFonts w:ascii="Calibri" w:hAnsi="Calibri"/>
          <w:color w:val="000000"/>
        </w:rPr>
        <w:t>i i i i i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 i=1 i=1</w:t>
      </w:r>
    </w:p>
    <w:p>
      <w:r>
        <w:rPr>
          <w:rFonts w:ascii="Calibri" w:hAnsi="Calibri"/>
          <w:color w:val="000000"/>
        </w:rPr>
        <w:t>Here, the α ’s and r ’s are our Lagrange multipliers (constrained to be ≥ 0).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We won’t go through the derivation of the dual again in detail, but after</w:t>
      </w:r>
    </w:p>
    <w:p>
      <w:r>
        <w:rPr>
          <w:rFonts w:ascii="Calibri" w:hAnsi="Calibri"/>
          <w:color w:val="000000"/>
        </w:rPr>
        <w:t>setting the derivatives with respect to w and b to zero as before, substituting</w:t>
      </w:r>
    </w:p>
    <w:p>
      <w:r>
        <w:rPr>
          <w:rFonts w:ascii="Calibri" w:hAnsi="Calibri"/>
          <w:color w:val="000000"/>
        </w:rPr>
        <w:t>them back in, and simplifying, we obtain the following dual form of the</w:t>
      </w:r>
    </w:p>
    <w:p>
      <w:r>
        <w:rPr>
          <w:rFonts w:ascii="Calibri" w:hAnsi="Calibri"/>
          <w:color w:val="000000"/>
        </w:rPr>
        <w:t>problem: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(cid:88) 1 (cid:88)</w:t>
      </w:r>
    </w:p>
    <w:p>
      <w:r>
        <w:rPr>
          <w:rFonts w:ascii="Calibri" w:hAnsi="Calibri"/>
          <w:color w:val="000000"/>
        </w:rPr>
        <w:t>max W(α) = α − y(i)y(j)α α (cid:104)x(i),x(j)(cid:105)</w:t>
      </w:r>
    </w:p>
    <w:p>
      <w:r>
        <w:rPr>
          <w:rFonts w:ascii="Calibri" w:hAnsi="Calibri"/>
          <w:color w:val="000000"/>
        </w:rPr>
        <w:t>α i i j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 i,j=1</w:t>
      </w:r>
    </w:p>
    <w:p>
      <w:r>
        <w:rPr>
          <w:rFonts w:ascii="Calibri" w:hAnsi="Calibri"/>
          <w:color w:val="000000"/>
        </w:rPr>
        <w:t>s.t. 0 ≤ α ≤ C, i = 1,...,n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α y(i) = 0,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As before, we also have that w can be expressed in terms of the α ’s as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given in Equation (6.10), so that after solving the dual problem, we can con-</w:t>
      </w:r>
    </w:p>
    <w:p>
      <w:r>
        <w:rPr>
          <w:rFonts w:ascii="Calibri" w:hAnsi="Calibri"/>
          <w:color w:val="000000"/>
        </w:rPr>
        <w:t>tinue to use Equation (6.15) to make our predictions. Note that, somewhat</w:t>
      </w:r>
    </w:p>
    <w:p>
      <w:r>
        <w:rPr>
          <w:rFonts w:ascii="Calibri" w:hAnsi="Calibri"/>
          <w:color w:val="000000"/>
        </w:rPr>
        <w:t>surprisingly, in adding (cid:96) regularization, the only change to the dual prob-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lem is that what was originally a constraint that 0 ≤ α has now become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0 ≤ α ≤ C. The calculation for b∗ also has to be modified (Equation 6.13 is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no longer valid); see the comments in the next section/Platt’s paper.</w:t>
      </w:r>
    </w:p>
    <w:p>
      <w:r>
        <w:rPr>
          <w:rFonts w:ascii="Calibri" w:hAnsi="Calibri"/>
          <w:color w:val="000000"/>
        </w:rPr>
        <w:t>Also, the KKT dual-complementarity conditions (which in the next sec-</w:t>
      </w:r>
    </w:p>
    <w:p>
      <w:r>
        <w:rPr>
          <w:rFonts w:ascii="Calibri" w:hAnsi="Calibri"/>
          <w:color w:val="000000"/>
        </w:rPr>
        <w:t>tion will be useful for testing for the convergence of the SMO algorithm)</w:t>
      </w:r>
    </w:p>
    <w:p>
      <w:r>
        <w:rPr>
          <w:rFonts w:ascii="Calibri" w:hAnsi="Calibri"/>
          <w:color w:val="000000"/>
        </w:rPr>
        <w:t>are:</w:t>
      </w:r>
    </w:p>
    <w:p>
      <w:r>
        <w:rPr>
          <w:rFonts w:ascii="Calibri" w:hAnsi="Calibri"/>
          <w:color w:val="000000"/>
        </w:rPr>
        <w:t>α = 0 ⇒ y(i)(wTx(i) +b) ≥ 1 (6.16)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α = C ⇒ y(i)(wTx(i) +b) ≤ 1 (6.17)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0 &lt; α &lt; C ⇒ y(i)(wTx(i) +b) = 1. (6.18)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Now, all that remains is to give an algorithm for actually solving the dual</w:t>
      </w:r>
    </w:p>
    <w:p>
      <w:r>
        <w:rPr>
          <w:rFonts w:ascii="Calibri" w:hAnsi="Calibri"/>
          <w:color w:val="000000"/>
        </w:rPr>
        <w:t>problem, which we will do in the next section.</w:t>
      </w:r>
    </w:p>
    <w:p>
      <w:r>
        <w:rPr>
          <w:rFonts w:ascii="Calibri" w:hAnsi="Calibri"/>
          <w:color w:val="000000"/>
        </w:rPr>
        <w:t>6.8 The SMO algorithm (optional reading)</w:t>
      </w:r>
    </w:p>
    <w:p>
      <w:r>
        <w:rPr>
          <w:rFonts w:ascii="Calibri" w:hAnsi="Calibri"/>
          <w:color w:val="000000"/>
        </w:rPr>
        <w:t>The SMO (sequential minimal optimization) algorithm, due to John Platt,</w:t>
      </w:r>
    </w:p>
    <w:p>
      <w:r>
        <w:rPr>
          <w:rFonts w:ascii="Calibri" w:hAnsi="Calibri"/>
          <w:color w:val="000000"/>
        </w:rPr>
        <w:t>gives an efficient way of solving the dual problem arising from the derivation</w:t>
      </w:r>
    </w:p>
    <w:p>
      <w:r>
        <w:rPr>
          <w:rFonts w:ascii="Calibri" w:hAnsi="Calibri"/>
          <w:color w:val="000000"/>
        </w:rPr>
        <w:t>74</w:t>
      </w:r>
    </w:p>
    <w:p>
      <w:r>
        <w:rPr>
          <w:rFonts w:ascii="Calibri" w:hAnsi="Calibri"/>
          <w:color w:val="000000"/>
        </w:rPr>
        <w:t>of the SVM. Partly to motivate the SMO algorithm, and partly because it’s</w:t>
      </w:r>
    </w:p>
    <w:p>
      <w:r>
        <w:rPr>
          <w:rFonts w:ascii="Calibri" w:hAnsi="Calibri"/>
          <w:color w:val="000000"/>
        </w:rPr>
        <w:t>interesting in its own right, let’s first take another digression to talk about</w:t>
      </w:r>
    </w:p>
    <w:p>
      <w:r>
        <w:rPr>
          <w:rFonts w:ascii="Calibri" w:hAnsi="Calibri"/>
          <w:color w:val="000000"/>
        </w:rPr>
        <w:t>the coordinate ascent algorithm.</w:t>
      </w:r>
    </w:p>
    <w:p>
      <w:r>
        <w:rPr>
          <w:rFonts w:ascii="Calibri" w:hAnsi="Calibri"/>
          <w:color w:val="000000"/>
        </w:rPr>
        <w:t>6.8.1 Coordinate ascent</w:t>
      </w:r>
    </w:p>
    <w:p>
      <w:r>
        <w:rPr>
          <w:rFonts w:ascii="Calibri" w:hAnsi="Calibri"/>
          <w:color w:val="000000"/>
        </w:rPr>
        <w:t>Consider trying to solve the unconstrained optimization problem</w:t>
      </w:r>
    </w:p>
    <w:p>
      <w:r>
        <w:rPr>
          <w:rFonts w:ascii="Calibri" w:hAnsi="Calibri"/>
          <w:color w:val="000000"/>
        </w:rPr>
        <w:t>maxW(α ,α ,...,α ).</w:t>
      </w:r>
    </w:p>
    <w:p>
      <w:r>
        <w:rPr>
          <w:rFonts w:ascii="Calibri" w:hAnsi="Calibri"/>
          <w:color w:val="000000"/>
        </w:rPr>
        <w:t>1 2 n</w:t>
      </w:r>
    </w:p>
    <w:p>
      <w:r>
        <w:rPr>
          <w:rFonts w:ascii="Calibri" w:hAnsi="Calibri"/>
          <w:color w:val="000000"/>
        </w:rPr>
        <w:t>α</w:t>
      </w:r>
    </w:p>
    <w:p>
      <w:r>
        <w:rPr>
          <w:rFonts w:ascii="Calibri" w:hAnsi="Calibri"/>
          <w:color w:val="000000"/>
        </w:rPr>
        <w:t>Here, wethinkofW asjustsomefunctionoftheparametersα ’s, andfornow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ignore any relationship between this problem and SVMs. We’ve already seen</w:t>
      </w:r>
    </w:p>
    <w:p>
      <w:r>
        <w:rPr>
          <w:rFonts w:ascii="Calibri" w:hAnsi="Calibri"/>
          <w:color w:val="000000"/>
        </w:rPr>
        <w:t>two optimization algorithms, gradient ascent and Newton’s method. The</w:t>
      </w:r>
    </w:p>
    <w:p>
      <w:r>
        <w:rPr>
          <w:rFonts w:ascii="Calibri" w:hAnsi="Calibri"/>
          <w:color w:val="000000"/>
        </w:rPr>
        <w:t>new algorithm we’re going to consider here is called coordinate ascent:</w:t>
      </w:r>
    </w:p>
    <w:p>
      <w:r>
        <w:rPr>
          <w:rFonts w:ascii="Calibri" w:hAnsi="Calibri"/>
          <w:color w:val="000000"/>
        </w:rPr>
        <w:t>Loop until convergence: {</w:t>
      </w:r>
    </w:p>
    <w:p>
      <w:r>
        <w:rPr>
          <w:rFonts w:ascii="Calibri" w:hAnsi="Calibri"/>
          <w:color w:val="000000"/>
        </w:rPr>
        <w:t>For i = 1,...,n, {</w:t>
      </w:r>
    </w:p>
    <w:p>
      <w:r>
        <w:rPr>
          <w:rFonts w:ascii="Calibri" w:hAnsi="Calibri"/>
          <w:color w:val="000000"/>
        </w:rPr>
        <w:t>α := argmax W(α ,...,α ,αˆ ,α ,...,α ).</w:t>
      </w:r>
    </w:p>
    <w:p>
      <w:r>
        <w:rPr>
          <w:rFonts w:ascii="Calibri" w:hAnsi="Calibri"/>
          <w:color w:val="000000"/>
        </w:rPr>
        <w:t>i αˆi 1 i−1 i i+1 n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Thus,intheinnermostloopofthisalgorithm,wewillholdallthevariables</w:t>
      </w:r>
    </w:p>
    <w:p>
      <w:r>
        <w:rPr>
          <w:rFonts w:ascii="Calibri" w:hAnsi="Calibri"/>
          <w:color w:val="000000"/>
        </w:rPr>
        <w:t>exceptforsomeα fixed,andreoptimizeW withrespecttojusttheparameter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α . In the version of this method presented here, the inner-loop reoptimizes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thevariablesinorderα ,α ,...,α ,α ,α ,.... (Amoresophisticatedversion</w:t>
      </w:r>
    </w:p>
    <w:p>
      <w:r>
        <w:rPr>
          <w:rFonts w:ascii="Calibri" w:hAnsi="Calibri"/>
          <w:color w:val="000000"/>
        </w:rPr>
        <w:t>1 2 n 1 2</w:t>
      </w:r>
    </w:p>
    <w:p>
      <w:r>
        <w:rPr>
          <w:rFonts w:ascii="Calibri" w:hAnsi="Calibri"/>
          <w:color w:val="000000"/>
        </w:rPr>
        <w:t>might choose other orderings; for instance, we may choose the next variable</w:t>
      </w:r>
    </w:p>
    <w:p>
      <w:r>
        <w:rPr>
          <w:rFonts w:ascii="Calibri" w:hAnsi="Calibri"/>
          <w:color w:val="000000"/>
        </w:rPr>
        <w:t>to update according to which one we expect to allow us to make the largest</w:t>
      </w:r>
    </w:p>
    <w:p>
      <w:r>
        <w:rPr>
          <w:rFonts w:ascii="Calibri" w:hAnsi="Calibri"/>
          <w:color w:val="000000"/>
        </w:rPr>
        <w:t>increase in W(α).)</w:t>
      </w:r>
    </w:p>
    <w:p>
      <w:r>
        <w:rPr>
          <w:rFonts w:ascii="Calibri" w:hAnsi="Calibri"/>
          <w:color w:val="000000"/>
        </w:rPr>
        <w:t>When the function W happens to be of such a form that the “argmax”</w:t>
      </w:r>
    </w:p>
    <w:p>
      <w:r>
        <w:rPr>
          <w:rFonts w:ascii="Calibri" w:hAnsi="Calibri"/>
          <w:color w:val="000000"/>
        </w:rPr>
        <w:t>in the inner loop can be performed efficiently, then coordinate ascent can be</w:t>
      </w:r>
    </w:p>
    <w:p>
      <w:r>
        <w:rPr>
          <w:rFonts w:ascii="Calibri" w:hAnsi="Calibri"/>
          <w:color w:val="000000"/>
        </w:rPr>
        <w:t>a fairly efficient algorithm. Here’s a picture of coordinate ascent in action:</w:t>
      </w:r>
    </w:p>
    <w:p>
      <w:r>
        <w:rPr>
          <w:rFonts w:ascii="Calibri" w:hAnsi="Calibri"/>
          <w:color w:val="000000"/>
        </w:rPr>
        <w:t>75</w:t>
      </w:r>
    </w:p>
    <w:p>
      <w:r>
        <w:rPr>
          <w:rFonts w:ascii="Calibri" w:hAnsi="Calibri"/>
          <w:color w:val="000000"/>
        </w:rPr>
        <w:t>2.5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−0.5</w:t>
      </w:r>
    </w:p>
    <w:p>
      <w:r>
        <w:rPr>
          <w:rFonts w:ascii="Calibri" w:hAnsi="Calibri"/>
          <w:color w:val="000000"/>
        </w:rPr>
        <w:t>−1</w:t>
      </w:r>
    </w:p>
    <w:p>
      <w:r>
        <w:rPr>
          <w:rFonts w:ascii="Calibri" w:hAnsi="Calibri"/>
          <w:color w:val="000000"/>
        </w:rPr>
        <w:t>−1.5</w:t>
      </w:r>
    </w:p>
    <w:p>
      <w:r>
        <w:rPr>
          <w:rFonts w:ascii="Calibri" w:hAnsi="Calibri"/>
          <w:color w:val="000000"/>
        </w:rPr>
        <w:t>−2</w:t>
      </w:r>
    </w:p>
    <w:p>
      <w:r>
        <w:rPr>
          <w:rFonts w:ascii="Calibri" w:hAnsi="Calibri"/>
          <w:color w:val="000000"/>
        </w:rPr>
        <w:t>−2 −1.5 −1 −0.5 0 0.5 1 1.5 2 2.5</w:t>
      </w:r>
    </w:p>
    <w:p>
      <w:r>
        <w:rPr>
          <w:rFonts w:ascii="Calibri" w:hAnsi="Calibri"/>
          <w:color w:val="000000"/>
        </w:rPr>
        <w:t>The ellipses in the figure are the contours of a quadratic function that</w:t>
      </w:r>
    </w:p>
    <w:p>
      <w:r>
        <w:rPr>
          <w:rFonts w:ascii="Calibri" w:hAnsi="Calibri"/>
          <w:color w:val="000000"/>
        </w:rPr>
        <w:t>we want to optimize. Coordinate ascent was initialized at (2,−2), and also</w:t>
      </w:r>
    </w:p>
    <w:p>
      <w:r>
        <w:rPr>
          <w:rFonts w:ascii="Calibri" w:hAnsi="Calibri"/>
          <w:color w:val="000000"/>
        </w:rPr>
        <w:t>plottedinthefigureisthepaththatittookonitswaytotheglobalmaximum.</w:t>
      </w:r>
    </w:p>
    <w:p>
      <w:r>
        <w:rPr>
          <w:rFonts w:ascii="Calibri" w:hAnsi="Calibri"/>
          <w:color w:val="000000"/>
        </w:rPr>
        <w:t>Notice that on each step, coordinate ascent takes a step that’s parallel to one</w:t>
      </w:r>
    </w:p>
    <w:p>
      <w:r>
        <w:rPr>
          <w:rFonts w:ascii="Calibri" w:hAnsi="Calibri"/>
          <w:color w:val="000000"/>
        </w:rPr>
        <w:t>of the axes, since only one variable is being optimized at a time.</w:t>
      </w:r>
    </w:p>
    <w:p>
      <w:r>
        <w:rPr>
          <w:rFonts w:ascii="Calibri" w:hAnsi="Calibri"/>
          <w:color w:val="000000"/>
        </w:rPr>
        <w:t>6.8.2 SMO</w:t>
      </w:r>
    </w:p>
    <w:p>
      <w:r>
        <w:rPr>
          <w:rFonts w:ascii="Calibri" w:hAnsi="Calibri"/>
          <w:color w:val="000000"/>
        </w:rPr>
        <w:t>We close off the discussion of SVMs by sketching the derivation of the SMO</w:t>
      </w:r>
    </w:p>
    <w:p>
      <w:r>
        <w:rPr>
          <w:rFonts w:ascii="Calibri" w:hAnsi="Calibri"/>
          <w:color w:val="000000"/>
        </w:rPr>
        <w:t>algorithm.</w:t>
      </w:r>
    </w:p>
    <w:p>
      <w:r>
        <w:rPr>
          <w:rFonts w:ascii="Calibri" w:hAnsi="Calibri"/>
          <w:color w:val="000000"/>
        </w:rPr>
        <w:t>Here’s the (dual) optimization problem that we want to solve: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(cid:88) 1 (cid:88)</w:t>
      </w:r>
    </w:p>
    <w:p>
      <w:r>
        <w:rPr>
          <w:rFonts w:ascii="Calibri" w:hAnsi="Calibri"/>
          <w:color w:val="000000"/>
        </w:rPr>
        <w:t>max W(α) = α − y(i)y(j)α α (cid:104)x(i),x(j)(cid:105). (6.19)</w:t>
      </w:r>
    </w:p>
    <w:p>
      <w:r>
        <w:rPr>
          <w:rFonts w:ascii="Calibri" w:hAnsi="Calibri"/>
          <w:color w:val="000000"/>
        </w:rPr>
        <w:t>α i i j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i=1 i,j=1</w:t>
      </w:r>
    </w:p>
    <w:p>
      <w:r>
        <w:rPr>
          <w:rFonts w:ascii="Calibri" w:hAnsi="Calibri"/>
          <w:color w:val="000000"/>
        </w:rPr>
        <w:t>s.t. 0 ≤ α ≤ C, i = 1,...,n (6.20)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α y(i) = 0. (6.21)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Let’s say we have set of α ’s that satisfy the constraints (6.20-6.21). Now,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suppose we want to hold α ,...,α fixed, and take a coordinate ascent step</w:t>
      </w:r>
    </w:p>
    <w:p>
      <w:r>
        <w:rPr>
          <w:rFonts w:ascii="Calibri" w:hAnsi="Calibri"/>
          <w:color w:val="000000"/>
        </w:rPr>
        <w:t>2 n</w:t>
      </w:r>
    </w:p>
    <w:p>
      <w:r>
        <w:rPr>
          <w:rFonts w:ascii="Calibri" w:hAnsi="Calibri"/>
          <w:color w:val="000000"/>
        </w:rPr>
        <w:t>and reoptimize the objective with respect to α . Can we make any progress?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The answer is no, because the constraint (6.21) ensures that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α y(1) = − α y(i).</w:t>
      </w:r>
    </w:p>
    <w:p>
      <w:r>
        <w:rPr>
          <w:rFonts w:ascii="Calibri" w:hAnsi="Calibri"/>
          <w:color w:val="000000"/>
        </w:rPr>
        <w:t>1 i</w:t>
      </w:r>
    </w:p>
    <w:p>
      <w:r>
        <w:rPr>
          <w:rFonts w:ascii="Calibri" w:hAnsi="Calibri"/>
          <w:color w:val="000000"/>
        </w:rPr>
        <w:t>i=2</w:t>
      </w:r>
    </w:p>
    <w:p>
      <w:r>
        <w:rPr>
          <w:rFonts w:ascii="Calibri" w:hAnsi="Calibri"/>
          <w:color w:val="000000"/>
        </w:rPr>
        <w:t>76</w:t>
      </w:r>
    </w:p>
    <w:p>
      <w:r>
        <w:rPr>
          <w:rFonts w:ascii="Calibri" w:hAnsi="Calibri"/>
          <w:color w:val="000000"/>
        </w:rPr>
        <w:t>Or, by multiplying both sides by y(1), we equivalently have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α = −y(1) α y(i).</w:t>
      </w:r>
    </w:p>
    <w:p>
      <w:r>
        <w:rPr>
          <w:rFonts w:ascii="Calibri" w:hAnsi="Calibri"/>
          <w:color w:val="000000"/>
        </w:rPr>
        <w:t>1 i</w:t>
      </w:r>
    </w:p>
    <w:p>
      <w:r>
        <w:rPr>
          <w:rFonts w:ascii="Calibri" w:hAnsi="Calibri"/>
          <w:color w:val="000000"/>
        </w:rPr>
        <w:t>i=2</w:t>
      </w:r>
    </w:p>
    <w:p>
      <w:r>
        <w:rPr>
          <w:rFonts w:ascii="Calibri" w:hAnsi="Calibri"/>
          <w:color w:val="000000"/>
        </w:rPr>
        <w:t>(This step used the fact that y(1) ∈ {−1,1}, and hence (y(1))2 = 1.) Hence,</w:t>
      </w:r>
    </w:p>
    <w:p>
      <w:r>
        <w:rPr>
          <w:rFonts w:ascii="Calibri" w:hAnsi="Calibri"/>
          <w:color w:val="000000"/>
        </w:rPr>
        <w:t>α is exactly determined by the other α ’s, and if we were to hold α ,...,α</w:t>
      </w:r>
    </w:p>
    <w:p>
      <w:r>
        <w:rPr>
          <w:rFonts w:ascii="Calibri" w:hAnsi="Calibri"/>
          <w:color w:val="000000"/>
        </w:rPr>
        <w:t>1 i 2 n</w:t>
      </w:r>
    </w:p>
    <w:p>
      <w:r>
        <w:rPr>
          <w:rFonts w:ascii="Calibri" w:hAnsi="Calibri"/>
          <w:color w:val="000000"/>
        </w:rPr>
        <w:t>fixed, then we can’t make any change to α without violating the con-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straint (6.21) in the optimization problem.</w:t>
      </w:r>
    </w:p>
    <w:p>
      <w:r>
        <w:rPr>
          <w:rFonts w:ascii="Calibri" w:hAnsi="Calibri"/>
          <w:color w:val="000000"/>
        </w:rPr>
        <w:t>Thus, if we want to update some subject of the α ’s, we must update at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least two of them simultaneously in order to keep satisfying the constraints.</w:t>
      </w:r>
    </w:p>
    <w:p>
      <w:r>
        <w:rPr>
          <w:rFonts w:ascii="Calibri" w:hAnsi="Calibri"/>
          <w:color w:val="000000"/>
        </w:rPr>
        <w:t>This motivates the SMO algorithm, which simply does the following:</w:t>
      </w:r>
    </w:p>
    <w:p>
      <w:r>
        <w:rPr>
          <w:rFonts w:ascii="Calibri" w:hAnsi="Calibri"/>
          <w:color w:val="000000"/>
        </w:rPr>
        <w:t>Repeat till convergence {</w:t>
      </w:r>
    </w:p>
    <w:p>
      <w:r>
        <w:rPr>
          <w:rFonts w:ascii="Calibri" w:hAnsi="Calibri"/>
          <w:color w:val="000000"/>
        </w:rPr>
        <w:t>1. Select some pair α and α to update next (using a heuristic that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tries to pick the two that will allow us to make the biggest progress</w:t>
      </w:r>
    </w:p>
    <w:p>
      <w:r>
        <w:rPr>
          <w:rFonts w:ascii="Calibri" w:hAnsi="Calibri"/>
          <w:color w:val="000000"/>
        </w:rPr>
        <w:t>towards the global maximum).</w:t>
      </w:r>
    </w:p>
    <w:p>
      <w:r>
        <w:rPr>
          <w:rFonts w:ascii="Calibri" w:hAnsi="Calibri"/>
          <w:color w:val="000000"/>
        </w:rPr>
        <w:t>2. Reoptimize W(α) with respect to α and α , while holding all the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other α ’s (k (cid:54)= i,j) fixed.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To test for convergence of this algorithm, we can check whether the KKT</w:t>
      </w:r>
    </w:p>
    <w:p>
      <w:r>
        <w:rPr>
          <w:rFonts w:ascii="Calibri" w:hAnsi="Calibri"/>
          <w:color w:val="000000"/>
        </w:rPr>
        <w:t>conditions (Equations 6.16-6.18) are satisfied to within some tol. Here, tol is</w:t>
      </w:r>
    </w:p>
    <w:p>
      <w:r>
        <w:rPr>
          <w:rFonts w:ascii="Calibri" w:hAnsi="Calibri"/>
          <w:color w:val="000000"/>
        </w:rPr>
        <w:t>the convergence tolerance parameter, and is typically set to around 0.01 to</w:t>
      </w:r>
    </w:p>
    <w:p>
      <w:r>
        <w:rPr>
          <w:rFonts w:ascii="Calibri" w:hAnsi="Calibri"/>
          <w:color w:val="000000"/>
        </w:rPr>
        <w:t>0.001. (See the paper and pseudocode for details.)</w:t>
      </w:r>
    </w:p>
    <w:p>
      <w:r>
        <w:rPr>
          <w:rFonts w:ascii="Calibri" w:hAnsi="Calibri"/>
          <w:color w:val="000000"/>
        </w:rPr>
        <w:t>The key reason that SMO is an efficient algorithm is that the update to</w:t>
      </w:r>
    </w:p>
    <w:p>
      <w:r>
        <w:rPr>
          <w:rFonts w:ascii="Calibri" w:hAnsi="Calibri"/>
          <w:color w:val="000000"/>
        </w:rPr>
        <w:t>α , α can be computed extremely efficiently. Let’s now briefly sketch the main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ideas for deriving the efficient update.</w:t>
      </w:r>
    </w:p>
    <w:p>
      <w:r>
        <w:rPr>
          <w:rFonts w:ascii="Calibri" w:hAnsi="Calibri"/>
          <w:color w:val="000000"/>
        </w:rPr>
        <w:t>Let’s say we currently have some setting of the α ’s that satisfy the con-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straints (6.20-6.21), and suppose we’ve decided to hold α ,...,α fixed, and</w:t>
      </w:r>
    </w:p>
    <w:p>
      <w:r>
        <w:rPr>
          <w:rFonts w:ascii="Calibri" w:hAnsi="Calibri"/>
          <w:color w:val="000000"/>
        </w:rPr>
        <w:t>3 n</w:t>
      </w:r>
    </w:p>
    <w:p>
      <w:r>
        <w:rPr>
          <w:rFonts w:ascii="Calibri" w:hAnsi="Calibri"/>
          <w:color w:val="000000"/>
        </w:rPr>
        <w:t>want to reoptimize W(α ,α ,...,α ) with respect to α and α (subject to</w:t>
      </w:r>
    </w:p>
    <w:p>
      <w:r>
        <w:rPr>
          <w:rFonts w:ascii="Calibri" w:hAnsi="Calibri"/>
          <w:color w:val="000000"/>
        </w:rPr>
        <w:t>1 2 n 1 2</w:t>
      </w:r>
    </w:p>
    <w:p>
      <w:r>
        <w:rPr>
          <w:rFonts w:ascii="Calibri" w:hAnsi="Calibri"/>
          <w:color w:val="000000"/>
        </w:rPr>
        <w:t>the constraints). From (6.21), we require that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α y(1) +α y(2) = − α y(i).</w:t>
      </w:r>
    </w:p>
    <w:p>
      <w:r>
        <w:rPr>
          <w:rFonts w:ascii="Calibri" w:hAnsi="Calibri"/>
          <w:color w:val="000000"/>
        </w:rPr>
        <w:t>1 2 i</w:t>
      </w:r>
    </w:p>
    <w:p>
      <w:r>
        <w:rPr>
          <w:rFonts w:ascii="Calibri" w:hAnsi="Calibri"/>
          <w:color w:val="000000"/>
        </w:rPr>
        <w:t>i=3</w:t>
      </w:r>
    </w:p>
    <w:p>
      <w:r>
        <w:rPr>
          <w:rFonts w:ascii="Calibri" w:hAnsi="Calibri"/>
          <w:color w:val="000000"/>
        </w:rPr>
        <w:t>Since the right hand side is fixed (as we’ve fixed α ,...α ), we can just let</w:t>
      </w:r>
    </w:p>
    <w:p>
      <w:r>
        <w:rPr>
          <w:rFonts w:ascii="Calibri" w:hAnsi="Calibri"/>
          <w:color w:val="000000"/>
        </w:rPr>
        <w:t>3 n</w:t>
      </w:r>
    </w:p>
    <w:p>
      <w:r>
        <w:rPr>
          <w:rFonts w:ascii="Calibri" w:hAnsi="Calibri"/>
          <w:color w:val="000000"/>
        </w:rPr>
        <w:t>it be denoted by some constant ζ:</w:t>
      </w:r>
    </w:p>
    <w:p>
      <w:r>
        <w:rPr>
          <w:rFonts w:ascii="Calibri" w:hAnsi="Calibri"/>
          <w:color w:val="000000"/>
        </w:rPr>
        <w:t>α y(1) +α y(2) = ζ. (6.22)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We can thus picture the constraints on α and α as follows: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77</w:t>
      </w:r>
    </w:p>
    <w:p>
      <w:r>
        <w:rPr>
          <w:rFonts w:ascii="Calibri" w:hAnsi="Calibri"/>
          <w:color w:val="000000"/>
        </w:rPr>
        <w:t>C</w:t>
      </w:r>
    </w:p>
    <w:p>
      <w:r>
        <w:rPr>
          <w:rFonts w:ascii="Calibri" w:hAnsi="Calibri"/>
          <w:color w:val="000000"/>
        </w:rPr>
        <w:t>H αy(1)+αy(2)=ζ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α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L</w:t>
      </w:r>
    </w:p>
    <w:p>
      <w:r>
        <w:rPr>
          <w:rFonts w:ascii="Calibri" w:hAnsi="Calibri"/>
          <w:color w:val="000000"/>
        </w:rPr>
        <w:t>α C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From the constraints (6.20), we know that α and α must lie within the box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[0,C]×[0,C] shown. Also plotted is the line α y(1)+α y(2) = ζ, on which we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know α and α must lie. Note also that, from these constraints, we know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L ≤ α ≤ H; otherwise, (α ,α ) can’t simultaneously satisfy both the box</w:t>
      </w:r>
    </w:p>
    <w:p>
      <w:r>
        <w:rPr>
          <w:rFonts w:ascii="Calibri" w:hAnsi="Calibri"/>
          <w:color w:val="000000"/>
        </w:rPr>
        <w:t>2 1 2</w:t>
      </w:r>
    </w:p>
    <w:p>
      <w:r>
        <w:rPr>
          <w:rFonts w:ascii="Calibri" w:hAnsi="Calibri"/>
          <w:color w:val="000000"/>
        </w:rPr>
        <w:t>and the straight line constraint. In this example, L = 0. But depending on</w:t>
      </w:r>
    </w:p>
    <w:p>
      <w:r>
        <w:rPr>
          <w:rFonts w:ascii="Calibri" w:hAnsi="Calibri"/>
          <w:color w:val="000000"/>
        </w:rPr>
        <w:t>what the line α y(1) +α y(2) = ζ looks like, this won’t always necessarily be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the case; but more generally, there will be some lower-bound L and some</w:t>
      </w:r>
    </w:p>
    <w:p>
      <w:r>
        <w:rPr>
          <w:rFonts w:ascii="Calibri" w:hAnsi="Calibri"/>
          <w:color w:val="000000"/>
        </w:rPr>
        <w:t>upper-bound H on the permissible values for α that will ensure that α , α</w:t>
      </w:r>
    </w:p>
    <w:p>
      <w:r>
        <w:rPr>
          <w:rFonts w:ascii="Calibri" w:hAnsi="Calibri"/>
          <w:color w:val="000000"/>
        </w:rPr>
        <w:t>2 1 2</w:t>
      </w:r>
    </w:p>
    <w:p>
      <w:r>
        <w:rPr>
          <w:rFonts w:ascii="Calibri" w:hAnsi="Calibri"/>
          <w:color w:val="000000"/>
        </w:rPr>
        <w:t>lie within the box [0,C]×[0,C].</w:t>
      </w:r>
    </w:p>
    <w:p>
      <w:r>
        <w:rPr>
          <w:rFonts w:ascii="Calibri" w:hAnsi="Calibri"/>
          <w:color w:val="000000"/>
        </w:rPr>
        <w:t>Using Equation (6.22), we can also write α as a function of α :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α = (ζ −α y(2))y(1).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(Check this derivation yourself; we again used the fact that y(1) ∈ {−1,1} so</w:t>
      </w:r>
    </w:p>
    <w:p>
      <w:r>
        <w:rPr>
          <w:rFonts w:ascii="Calibri" w:hAnsi="Calibri"/>
          <w:color w:val="000000"/>
        </w:rPr>
        <w:t>that (y(1))2 = 1.) Hence, the objective W(α) can be written</w:t>
      </w:r>
    </w:p>
    <w:p>
      <w:r>
        <w:rPr>
          <w:rFonts w:ascii="Calibri" w:hAnsi="Calibri"/>
          <w:color w:val="000000"/>
        </w:rPr>
        <w:t>W(α ,α ,...,α ) = W((ζ −α y(2))y(1),α ,...,α ).</w:t>
      </w:r>
    </w:p>
    <w:p>
      <w:r>
        <w:rPr>
          <w:rFonts w:ascii="Calibri" w:hAnsi="Calibri"/>
          <w:color w:val="000000"/>
        </w:rPr>
        <w:t>1 2 n 2 2 n</w:t>
      </w:r>
    </w:p>
    <w:p>
      <w:r>
        <w:rPr>
          <w:rFonts w:ascii="Calibri" w:hAnsi="Calibri"/>
          <w:color w:val="000000"/>
        </w:rPr>
        <w:t>Treating α ,...,α as constants, you should be able to verify that this is</w:t>
      </w:r>
    </w:p>
    <w:p>
      <w:r>
        <w:rPr>
          <w:rFonts w:ascii="Calibri" w:hAnsi="Calibri"/>
          <w:color w:val="000000"/>
        </w:rPr>
        <w:t>3 n</w:t>
      </w:r>
    </w:p>
    <w:p>
      <w:r>
        <w:rPr>
          <w:rFonts w:ascii="Calibri" w:hAnsi="Calibri"/>
          <w:color w:val="000000"/>
        </w:rPr>
        <w:t>just some quadratic function in α . I.e., this can also be expressed in the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form aα2 +bα +c for some appropriate a, b, and c. If we ignore the “box”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constraints (6.20) (or, equivalently, that L ≤ α ≤ H), then we can easily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maximizethisquadraticfunctionbysettingitsderivativetozeroandsolving.</w:t>
      </w:r>
    </w:p>
    <w:p>
      <w:r>
        <w:rPr>
          <w:rFonts w:ascii="Calibri" w:hAnsi="Calibri"/>
          <w:color w:val="000000"/>
        </w:rPr>
        <w:t>We’ll let αnew,unclipped denote the resulting value of α . You should also be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able to convince yourself that if we had instead wanted to maximize W with</w:t>
      </w:r>
    </w:p>
    <w:p>
      <w:r>
        <w:rPr>
          <w:rFonts w:ascii="Calibri" w:hAnsi="Calibri"/>
          <w:color w:val="000000"/>
        </w:rPr>
        <w:t>respect toα but subject to thebox constraint, thenwe can findthe resulting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value optimal simply by taking αnew,unclipped and “clipping” it to lie in the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78</w:t>
      </w:r>
    </w:p>
    <w:p>
      <w:r>
        <w:rPr>
          <w:rFonts w:ascii="Calibri" w:hAnsi="Calibri"/>
          <w:color w:val="000000"/>
        </w:rPr>
        <w:t>[L,H] interval, to get</w:t>
      </w:r>
    </w:p>
    <w:p>
      <w:r>
        <w:rPr>
          <w:rFonts w:ascii="Calibri" w:hAnsi="Calibri"/>
          <w:color w:val="000000"/>
        </w:rPr>
        <w:t> H if αnew,unclipped &gt; H</w:t>
      </w:r>
    </w:p>
    <w:p>
      <w:r>
        <w:rPr>
          <w:rFonts w:ascii="Calibri" w:hAnsi="Calibri"/>
          <w:color w:val="000000"/>
        </w:rPr>
        <w:t> 2</w:t>
      </w:r>
    </w:p>
    <w:p>
      <w:r>
        <w:rPr>
          <w:rFonts w:ascii="Calibri" w:hAnsi="Calibri"/>
          <w:color w:val="000000"/>
        </w:rPr>
        <w:t>αnew = αnew,unclipped if L ≤ αnew,unclipped ≤ H</w:t>
      </w:r>
    </w:p>
    <w:p>
      <w:r>
        <w:rPr>
          <w:rFonts w:ascii="Calibri" w:hAnsi="Calibri"/>
          <w:color w:val="000000"/>
        </w:rPr>
        <w:t>2 2 2</w:t>
      </w:r>
    </w:p>
    <w:p>
      <w:r>
        <w:rPr>
          <w:rFonts w:ascii="Calibri" w:hAnsi="Calibri"/>
          <w:color w:val="000000"/>
        </w:rPr>
        <w:t> L if αnew,unclipped &lt; L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Finally, having found the αnew, we can use Equation (6.22) to go back and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find the optimal value of αnew.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There’re a couple more details that are quite easy but that we’ll leave you</w:t>
      </w:r>
    </w:p>
    <w:p>
      <w:r>
        <w:rPr>
          <w:rFonts w:ascii="Calibri" w:hAnsi="Calibri"/>
          <w:color w:val="000000"/>
        </w:rPr>
        <w:t>to read about yourself in Platt’s paper: One is the choice of the heuristics</w:t>
      </w:r>
    </w:p>
    <w:p>
      <w:r>
        <w:rPr>
          <w:rFonts w:ascii="Calibri" w:hAnsi="Calibri"/>
          <w:color w:val="000000"/>
        </w:rPr>
        <w:t>used to select the next α , α to update; the other is how to update b as the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SMO algorithm is run.</w:t>
      </w:r>
    </w:p>
    <w:p>
      <w:r>
        <w:rPr>
          <w:rFonts w:ascii="Calibri" w:hAnsi="Calibri"/>
          <w:color w:val="000000"/>
        </w:rPr>
        <w:t>Part II</w:t>
      </w:r>
    </w:p>
    <w:p>
      <w:r>
        <w:rPr>
          <w:rFonts w:ascii="Calibri" w:hAnsi="Calibri"/>
          <w:color w:val="000000"/>
        </w:rPr>
        <w:t>Deep learning</w:t>
      </w:r>
    </w:p>
    <w:p>
      <w:r>
        <w:rPr>
          <w:rFonts w:ascii="Calibri" w:hAnsi="Calibri"/>
          <w:color w:val="000000"/>
        </w:rPr>
        <w:t>79</w:t>
      </w:r>
    </w:p>
    <w:p>
      <w:r>
        <w:rPr>
          <w:rFonts w:ascii="Calibri" w:hAnsi="Calibri"/>
          <w:color w:val="000000"/>
        </w:rPr>
        <w:t>Chapter 7</w:t>
      </w:r>
    </w:p>
    <w:p>
      <w:r>
        <w:rPr>
          <w:rFonts w:ascii="Calibri" w:hAnsi="Calibri"/>
          <w:color w:val="000000"/>
        </w:rPr>
        <w:t>Deep learning</w:t>
      </w:r>
    </w:p>
    <w:p>
      <w:r>
        <w:rPr>
          <w:rFonts w:ascii="Calibri" w:hAnsi="Calibri"/>
          <w:color w:val="000000"/>
        </w:rPr>
        <w:t>We now begin our study of deep learning. In this set of notes, we give an</w:t>
      </w:r>
    </w:p>
    <w:p>
      <w:r>
        <w:rPr>
          <w:rFonts w:ascii="Calibri" w:hAnsi="Calibri"/>
          <w:color w:val="000000"/>
        </w:rPr>
        <w:t>overview of neuralnetworks, discussvectorizationand discuss trainingneural</w:t>
      </w:r>
    </w:p>
    <w:p>
      <w:r>
        <w:rPr>
          <w:rFonts w:ascii="Calibri" w:hAnsi="Calibri"/>
          <w:color w:val="000000"/>
        </w:rPr>
        <w:t>networks with backpropagation.</w:t>
      </w:r>
    </w:p>
    <w:p>
      <w:r>
        <w:rPr>
          <w:rFonts w:ascii="Calibri" w:hAnsi="Calibri"/>
          <w:color w:val="000000"/>
        </w:rPr>
        <w:t>7.1 Supervised learning with non-linear mod-</w:t>
      </w:r>
    </w:p>
    <w:p>
      <w:r>
        <w:rPr>
          <w:rFonts w:ascii="Calibri" w:hAnsi="Calibri"/>
          <w:color w:val="000000"/>
        </w:rPr>
        <w:t>els</w:t>
      </w:r>
    </w:p>
    <w:p>
      <w:r>
        <w:rPr>
          <w:rFonts w:ascii="Calibri" w:hAnsi="Calibri"/>
          <w:color w:val="000000"/>
        </w:rPr>
        <w:t>In the supervised learning setting (predicting y from the input x), suppose</w:t>
      </w:r>
    </w:p>
    <w:p>
      <w:r>
        <w:rPr>
          <w:rFonts w:ascii="Calibri" w:hAnsi="Calibri"/>
          <w:color w:val="000000"/>
        </w:rPr>
        <w:t>our model/hypothesis is h (x). In the past lectures, we have considered the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cases when h (x) = θ(cid:62)x (in linear regression) or h (x) = θ(cid:62)φ(x) (where φ(x)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is the feature map). A commonality of these two models is that they are</w:t>
      </w:r>
    </w:p>
    <w:p>
      <w:r>
        <w:rPr>
          <w:rFonts w:ascii="Calibri" w:hAnsi="Calibri"/>
          <w:color w:val="000000"/>
        </w:rPr>
        <w:t>linear in the parameters θ. Next we will consider learning general family of</w:t>
      </w:r>
    </w:p>
    <w:p>
      <w:r>
        <w:rPr>
          <w:rFonts w:ascii="Calibri" w:hAnsi="Calibri"/>
          <w:color w:val="000000"/>
        </w:rPr>
        <w:t>models that are non-linear in both the parameters θ and the inputs x. The</w:t>
      </w:r>
    </w:p>
    <w:p>
      <w:r>
        <w:rPr>
          <w:rFonts w:ascii="Calibri" w:hAnsi="Calibri"/>
          <w:color w:val="000000"/>
        </w:rPr>
        <w:t>most common non-linear models are neural networks, which we will define</w:t>
      </w:r>
    </w:p>
    <w:p>
      <w:r>
        <w:rPr>
          <w:rFonts w:ascii="Calibri" w:hAnsi="Calibri"/>
          <w:color w:val="000000"/>
        </w:rPr>
        <w:t>staring from the next section. For this section, it suffices to think h (x) as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an abstract non-linear model.1</w:t>
      </w:r>
    </w:p>
    <w:p>
      <w:r>
        <w:rPr>
          <w:rFonts w:ascii="Calibri" w:hAnsi="Calibri"/>
          <w:color w:val="000000"/>
        </w:rPr>
        <w:t>Suppose {(x(i),y(i))}n are the training examples. We will define the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nonlinear model and the loss/cost function for learning it.</w:t>
      </w:r>
    </w:p>
    <w:p>
      <w:r>
        <w:rPr>
          <w:rFonts w:ascii="Calibri" w:hAnsi="Calibri"/>
          <w:color w:val="000000"/>
        </w:rPr>
        <w:t>Regression problems. For simplicity, we start with the case where the</w:t>
      </w:r>
    </w:p>
    <w:p>
      <w:r>
        <w:rPr>
          <w:rFonts w:ascii="Calibri" w:hAnsi="Calibri"/>
          <w:color w:val="000000"/>
        </w:rPr>
        <w:t>output is a real number, that is, y(i) ∈ R, and thus the model h also outputs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a real number h (x) ∈ R. We define the least square cost function for the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1Ifaconcreteexampleishelpful,perhapsthinkaboutthemodelh (x)=θ2x2+θ2x2+</w:t>
      </w:r>
    </w:p>
    <w:p>
      <w:r>
        <w:rPr>
          <w:rFonts w:ascii="Calibri" w:hAnsi="Calibri"/>
          <w:color w:val="000000"/>
        </w:rPr>
        <w:t>θ 1 1 2 2</w:t>
      </w:r>
    </w:p>
    <w:p>
      <w:r>
        <w:rPr>
          <w:rFonts w:ascii="Calibri" w:hAnsi="Calibri"/>
          <w:color w:val="000000"/>
        </w:rPr>
        <w:t>···+θ2x2 in this subsection, even though it’s not a neural network.</w:t>
      </w:r>
    </w:p>
    <w:p>
      <w:r>
        <w:rPr>
          <w:rFonts w:ascii="Calibri" w:hAnsi="Calibri"/>
          <w:color w:val="000000"/>
        </w:rPr>
        <w:t>d d</w:t>
      </w:r>
    </w:p>
    <w:p>
      <w:r>
        <w:rPr>
          <w:rFonts w:ascii="Calibri" w:hAnsi="Calibri"/>
          <w:color w:val="000000"/>
        </w:rPr>
        <w:t>80</w:t>
      </w:r>
    </w:p>
    <w:p>
      <w:r>
        <w:rPr>
          <w:rFonts w:ascii="Calibri" w:hAnsi="Calibri"/>
          <w:color w:val="000000"/>
        </w:rPr>
        <w:t>81</w:t>
      </w:r>
    </w:p>
    <w:p>
      <w:r>
        <w:rPr>
          <w:rFonts w:ascii="Calibri" w:hAnsi="Calibri"/>
          <w:color w:val="000000"/>
        </w:rPr>
        <w:t>i-th example (x(i),y(i)) as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J(i)(θ) = (h (x(i))−y(i))2, (7.1)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and define the mean-square cost function for the dataset as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J(θ) = J(i)(θ), (7.2)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which is same as in linear regression except that we introduce a constant</w:t>
      </w:r>
    </w:p>
    <w:p>
      <w:r>
        <w:rPr>
          <w:rFonts w:ascii="Calibri" w:hAnsi="Calibri"/>
          <w:color w:val="000000"/>
        </w:rPr>
        <w:t>1/n in front of the cost function to be consistent with the convention. Note</w:t>
      </w:r>
    </w:p>
    <w:p>
      <w:r>
        <w:rPr>
          <w:rFonts w:ascii="Calibri" w:hAnsi="Calibri"/>
          <w:color w:val="000000"/>
        </w:rPr>
        <w:t>that multiplying the cost function with a scalar will not change the local</w:t>
      </w:r>
    </w:p>
    <w:p>
      <w:r>
        <w:rPr>
          <w:rFonts w:ascii="Calibri" w:hAnsi="Calibri"/>
          <w:color w:val="000000"/>
        </w:rPr>
        <w:t>minima or global minima of the cost function. Also note that the underlying</w:t>
      </w:r>
    </w:p>
    <w:p>
      <w:r>
        <w:rPr>
          <w:rFonts w:ascii="Calibri" w:hAnsi="Calibri"/>
          <w:color w:val="000000"/>
        </w:rPr>
        <w:t>parameterization for h (x) is different from the case of linear regression,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even though the form of the cost function is the same mean-squared loss.</w:t>
      </w:r>
    </w:p>
    <w:p>
      <w:r>
        <w:rPr>
          <w:rFonts w:ascii="Calibri" w:hAnsi="Calibri"/>
          <w:color w:val="000000"/>
        </w:rPr>
        <w:t>Throughout the notes, we use the words “loss” and “cost” interchangeably.</w:t>
      </w:r>
    </w:p>
    <w:p>
      <w:r>
        <w:rPr>
          <w:rFonts w:ascii="Calibri" w:hAnsi="Calibri"/>
          <w:color w:val="000000"/>
        </w:rPr>
        <w:t>Binary classification. Next we define the model and loss function for</w:t>
      </w:r>
    </w:p>
    <w:p>
      <w:r>
        <w:rPr>
          <w:rFonts w:ascii="Calibri" w:hAnsi="Calibri"/>
          <w:color w:val="000000"/>
        </w:rPr>
        <w:t>binary classification. Suppose the inputs x ∈ Rd. Let h ¯ : Rd → R be a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parameterized model (the analog of θ(cid:62)x in logistic linear regression). We</w:t>
      </w:r>
    </w:p>
    <w:p>
      <w:r>
        <w:rPr>
          <w:rFonts w:ascii="Calibri" w:hAnsi="Calibri"/>
          <w:color w:val="000000"/>
        </w:rPr>
        <w:t>call the output h ¯ (x) ∈ R the logit. Analogous to Section 2.1, we use the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logistic function g(·) to turn the logit h (x) to a probability h (x) ∈ [0,1]: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¯ ¯</w:t>
      </w:r>
    </w:p>
    <w:p>
      <w:r>
        <w:rPr>
          <w:rFonts w:ascii="Calibri" w:hAnsi="Calibri"/>
          <w:color w:val="000000"/>
        </w:rPr>
        <w:t>h (x) = g(h (x)) = 1/(1+exp(−h (x)). (7.3)</w:t>
      </w:r>
    </w:p>
    <w:p>
      <w:r>
        <w:rPr>
          <w:rFonts w:ascii="Calibri" w:hAnsi="Calibri"/>
          <w:color w:val="000000"/>
        </w:rPr>
        <w:t>θ θ θ</w:t>
      </w:r>
    </w:p>
    <w:p>
      <w:r>
        <w:rPr>
          <w:rFonts w:ascii="Calibri" w:hAnsi="Calibri"/>
          <w:color w:val="000000"/>
        </w:rPr>
        <w:t>We model the conditional distribution of y given x and θ by</w:t>
      </w:r>
    </w:p>
    <w:p>
      <w:r>
        <w:rPr>
          <w:rFonts w:ascii="Calibri" w:hAnsi="Calibri"/>
          <w:color w:val="000000"/>
        </w:rPr>
        <w:t>P(y = 1 | x;θ) = h (x)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P(y = 0 | x;θ) = 1−h (x)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Following the same derivation in Section 2.1 and using the derivation in</w:t>
      </w:r>
    </w:p>
    <w:p>
      <w:r>
        <w:rPr>
          <w:rFonts w:ascii="Calibri" w:hAnsi="Calibri"/>
          <w:color w:val="000000"/>
        </w:rPr>
        <w:t>Remark 2.1.1, the negative likelihood loss function is equal to:</w:t>
      </w:r>
    </w:p>
    <w:p>
      <w:r>
        <w:rPr>
          <w:rFonts w:ascii="Calibri" w:hAnsi="Calibri"/>
          <w:color w:val="000000"/>
        </w:rPr>
        <w:t>J(i)(θ) = −logp(y(i) | x(i);θ) = (cid:96) (h ¯ (x(i)),y(i)) (7.4)</w:t>
      </w:r>
    </w:p>
    <w:p>
      <w:r>
        <w:rPr>
          <w:rFonts w:ascii="Calibri" w:hAnsi="Calibri"/>
          <w:color w:val="000000"/>
        </w:rPr>
        <w:t>logistic θ</w:t>
      </w:r>
    </w:p>
    <w:p>
      <w:r>
        <w:rPr>
          <w:rFonts w:ascii="Calibri" w:hAnsi="Calibri"/>
          <w:color w:val="000000"/>
        </w:rPr>
        <w:t>Asdoneinequation(7.2), thetotallossfunctionisalsodefinedastheaverage</w:t>
      </w:r>
    </w:p>
    <w:p>
      <w:r>
        <w:rPr>
          <w:rFonts w:ascii="Calibri" w:hAnsi="Calibri"/>
          <w:color w:val="000000"/>
        </w:rPr>
        <w:t>of the loss function over individual training examples, J(θ) = 1 (cid:80)n J(i)(θ).</w:t>
      </w:r>
    </w:p>
    <w:p>
      <w:r>
        <w:rPr>
          <w:rFonts w:ascii="Calibri" w:hAnsi="Calibri"/>
          <w:color w:val="000000"/>
        </w:rPr>
        <w:t>n i=1</w:t>
      </w:r>
    </w:p>
    <w:p>
      <w:r>
        <w:rPr>
          <w:rFonts w:ascii="Calibri" w:hAnsi="Calibri"/>
          <w:color w:val="000000"/>
        </w:rPr>
        <w:t>82</w:t>
      </w:r>
    </w:p>
    <w:p>
      <w:r>
        <w:rPr>
          <w:rFonts w:ascii="Calibri" w:hAnsi="Calibri"/>
          <w:color w:val="000000"/>
        </w:rPr>
        <w:t>Multi-class classification. Following Section 2.3, we consider a classifica-</w:t>
      </w:r>
    </w:p>
    <w:p>
      <w:r>
        <w:rPr>
          <w:rFonts w:ascii="Calibri" w:hAnsi="Calibri"/>
          <w:color w:val="000000"/>
        </w:rPr>
        <w:t>tion problem where the response variable y can take on any one of k values,</w:t>
      </w:r>
    </w:p>
    <w:p>
      <w:r>
        <w:rPr>
          <w:rFonts w:ascii="Calibri" w:hAnsi="Calibri"/>
          <w:color w:val="000000"/>
        </w:rPr>
        <w:t>i.e. y ∈ {1,2,...,k}. Let h ¯ : Rd → Rk be a parameterized model. We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call the outputs h ¯ (x) ∈ Rk the logits. Each logit corresponds to the predic-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tion for one of the k classes. Analogous to Section 2.3, we use the softmax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function to turn the logits h (x) into a probability vector with non-negative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entries that sum up to 1: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exp(h (x) )</w:t>
      </w:r>
    </w:p>
    <w:p>
      <w:r>
        <w:rPr>
          <w:rFonts w:ascii="Calibri" w:hAnsi="Calibri"/>
          <w:color w:val="000000"/>
        </w:rPr>
        <w:t>θ j</w:t>
      </w:r>
    </w:p>
    <w:p>
      <w:r>
        <w:rPr>
          <w:rFonts w:ascii="Calibri" w:hAnsi="Calibri"/>
          <w:color w:val="000000"/>
        </w:rPr>
        <w:t>P(y = j | x;θ) = , (7.5)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exp(h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(x) )</w:t>
      </w:r>
    </w:p>
    <w:p>
      <w:r>
        <w:rPr>
          <w:rFonts w:ascii="Calibri" w:hAnsi="Calibri"/>
          <w:color w:val="000000"/>
        </w:rPr>
        <w:t>s=1 θ s</w:t>
      </w:r>
    </w:p>
    <w:p>
      <w:r>
        <w:rPr>
          <w:rFonts w:ascii="Calibri" w:hAnsi="Calibri"/>
          <w:color w:val="000000"/>
        </w:rPr>
        <w:t>¯ ¯</w:t>
      </w:r>
    </w:p>
    <w:p>
      <w:r>
        <w:rPr>
          <w:rFonts w:ascii="Calibri" w:hAnsi="Calibri"/>
          <w:color w:val="000000"/>
        </w:rPr>
        <w:t>where h (x) denotes the s-th coordinate of h (x).</w:t>
      </w:r>
    </w:p>
    <w:p>
      <w:r>
        <w:rPr>
          <w:rFonts w:ascii="Calibri" w:hAnsi="Calibri"/>
          <w:color w:val="000000"/>
        </w:rPr>
        <w:t>θ s θ</w:t>
      </w:r>
    </w:p>
    <w:p>
      <w:r>
        <w:rPr>
          <w:rFonts w:ascii="Calibri" w:hAnsi="Calibri"/>
          <w:color w:val="000000"/>
        </w:rPr>
        <w:t>Similarly to Section 2.3, the loss function for a single training example</w:t>
      </w:r>
    </w:p>
    <w:p>
      <w:r>
        <w:rPr>
          <w:rFonts w:ascii="Calibri" w:hAnsi="Calibri"/>
          <w:color w:val="000000"/>
        </w:rPr>
        <w:t>(x(i),y(i)) is its negative log-likelihood:</w:t>
      </w:r>
    </w:p>
    <w:p>
      <w:r>
        <w:rPr>
          <w:rFonts w:ascii="Calibri" w:hAnsi="Calibri"/>
          <w:color w:val="000000"/>
        </w:rPr>
        <w:t>(cid:32) exp(h ¯ (x(i)) ) (cid:33)</w:t>
      </w:r>
    </w:p>
    <w:p>
      <w:r>
        <w:rPr>
          <w:rFonts w:ascii="Calibri" w:hAnsi="Calibri"/>
          <w:color w:val="000000"/>
        </w:rPr>
        <w:t>J(i)(θ) = −logp(y(i) | x(i);θ) = −log θ y(i) . (7.6)</w:t>
      </w:r>
    </w:p>
    <w:p>
      <w:r>
        <w:rPr>
          <w:rFonts w:ascii="Calibri" w:hAnsi="Calibri"/>
          <w:color w:val="000000"/>
        </w:rPr>
        <w:t>(cid:80)k exp(h ¯ (x(i)) )</w:t>
      </w:r>
    </w:p>
    <w:p>
      <w:r>
        <w:rPr>
          <w:rFonts w:ascii="Calibri" w:hAnsi="Calibri"/>
          <w:color w:val="000000"/>
        </w:rPr>
        <w:t>s=1 θ s</w:t>
      </w:r>
    </w:p>
    <w:p>
      <w:r>
        <w:rPr>
          <w:rFonts w:ascii="Calibri" w:hAnsi="Calibri"/>
          <w:color w:val="000000"/>
        </w:rPr>
        <w:t>Using the notations of Section 2.3, we can simply write in an abstract way:</w:t>
      </w:r>
    </w:p>
    <w:p>
      <w:r>
        <w:rPr>
          <w:rFonts w:ascii="Calibri" w:hAnsi="Calibri"/>
          <w:color w:val="000000"/>
        </w:rPr>
        <w:t>J(i)(θ) = (cid:96) (h ¯ (x(i)),y(i)). (7.7)</w:t>
      </w:r>
    </w:p>
    <w:p>
      <w:r>
        <w:rPr>
          <w:rFonts w:ascii="Calibri" w:hAnsi="Calibri"/>
          <w:color w:val="000000"/>
        </w:rPr>
        <w:t>ce θ</w:t>
      </w:r>
    </w:p>
    <w:p>
      <w:r>
        <w:rPr>
          <w:rFonts w:ascii="Calibri" w:hAnsi="Calibri"/>
          <w:color w:val="000000"/>
        </w:rPr>
        <w:t>The loss function is also defined as the average of the loss function of indi-</w:t>
      </w:r>
    </w:p>
    <w:p>
      <w:r>
        <w:rPr>
          <w:rFonts w:ascii="Calibri" w:hAnsi="Calibri"/>
          <w:color w:val="000000"/>
        </w:rPr>
        <w:t>vidual training examples, J(θ) = 1 (cid:80)n J(i)(θ).</w:t>
      </w:r>
    </w:p>
    <w:p>
      <w:r>
        <w:rPr>
          <w:rFonts w:ascii="Calibri" w:hAnsi="Calibri"/>
          <w:color w:val="000000"/>
        </w:rPr>
        <w:t>n i=1</w:t>
      </w:r>
    </w:p>
    <w:p>
      <w:r>
        <w:rPr>
          <w:rFonts w:ascii="Calibri" w:hAnsi="Calibri"/>
          <w:color w:val="000000"/>
        </w:rPr>
        <w:t>We also note that the approach above can also be generated to any con-</w:t>
      </w:r>
    </w:p>
    <w:p>
      <w:r>
        <w:rPr>
          <w:rFonts w:ascii="Calibri" w:hAnsi="Calibri"/>
          <w:color w:val="000000"/>
        </w:rPr>
        <w:t>ditional probabilistic model where we have an exponential distribution for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y, Exponential-family(y;η), where η = h (x) is a parameterized nonlinear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function of x. However, the most widely used situations are the three cases</w:t>
      </w:r>
    </w:p>
    <w:p>
      <w:r>
        <w:rPr>
          <w:rFonts w:ascii="Calibri" w:hAnsi="Calibri"/>
          <w:color w:val="000000"/>
        </w:rPr>
        <w:t>discussed above.</w:t>
      </w:r>
    </w:p>
    <w:p>
      <w:r>
        <w:rPr>
          <w:rFonts w:ascii="Calibri" w:hAnsi="Calibri"/>
          <w:color w:val="000000"/>
        </w:rPr>
        <w:t>Optimizers(SGD). Commonly,peopleusegradientdescent(GD),stochas-</w:t>
      </w:r>
    </w:p>
    <w:p>
      <w:r>
        <w:rPr>
          <w:rFonts w:ascii="Calibri" w:hAnsi="Calibri"/>
          <w:color w:val="000000"/>
        </w:rPr>
        <w:t>tic gradient (SGD), or their variants to optimize the loss function J(θ). GD’s</w:t>
      </w:r>
    </w:p>
    <w:p>
      <w:r>
        <w:rPr>
          <w:rFonts w:ascii="Calibri" w:hAnsi="Calibri"/>
          <w:color w:val="000000"/>
        </w:rPr>
        <w:t>update rule can be written as2</w:t>
      </w:r>
    </w:p>
    <w:p>
      <w:r>
        <w:rPr>
          <w:rFonts w:ascii="Calibri" w:hAnsi="Calibri"/>
          <w:color w:val="000000"/>
        </w:rPr>
        <w:t>θ := θ−α∇ J(θ) (7.8)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where α &gt; 0 is often referred to as the learning rate or step size. Next, we</w:t>
      </w:r>
    </w:p>
    <w:p>
      <w:r>
        <w:rPr>
          <w:rFonts w:ascii="Calibri" w:hAnsi="Calibri"/>
          <w:color w:val="000000"/>
        </w:rPr>
        <w:t>introduce a version of the SGD (Algorithm 1), which is lightly different from</w:t>
      </w:r>
    </w:p>
    <w:p>
      <w:r>
        <w:rPr>
          <w:rFonts w:ascii="Calibri" w:hAnsi="Calibri"/>
          <w:color w:val="000000"/>
        </w:rPr>
        <w:t>that in the first lecture notes.</w:t>
      </w:r>
    </w:p>
    <w:p>
      <w:r>
        <w:rPr>
          <w:rFonts w:ascii="Calibri" w:hAnsi="Calibri"/>
          <w:color w:val="000000"/>
        </w:rPr>
        <w:t>2Recall that, as defined in the previous lecture notes, we use the notation “a := b” to</w:t>
      </w:r>
    </w:p>
    <w:p>
      <w:r>
        <w:rPr>
          <w:rFonts w:ascii="Calibri" w:hAnsi="Calibri"/>
          <w:color w:val="000000"/>
        </w:rPr>
        <w:t>denote an operation (in a computer program) in which we set the value of a variable a to</w:t>
      </w:r>
    </w:p>
    <w:p>
      <w:r>
        <w:rPr>
          <w:rFonts w:ascii="Calibri" w:hAnsi="Calibri"/>
          <w:color w:val="000000"/>
        </w:rPr>
        <w:t>be equal to the value of b. In other words, this operation overwrites a with the value of</w:t>
      </w:r>
    </w:p>
    <w:p>
      <w:r>
        <w:rPr>
          <w:rFonts w:ascii="Calibri" w:hAnsi="Calibri"/>
          <w:color w:val="000000"/>
        </w:rPr>
        <w:t>b. In contrast, we will write “a = b” when we are asserting a statement of fact, that the</w:t>
      </w:r>
    </w:p>
    <w:p>
      <w:r>
        <w:rPr>
          <w:rFonts w:ascii="Calibri" w:hAnsi="Calibri"/>
          <w:color w:val="000000"/>
        </w:rPr>
        <w:t>value of a is equal to the value of b.</w:t>
      </w:r>
    </w:p>
    <w:p>
      <w:r>
        <w:rPr>
          <w:rFonts w:ascii="Calibri" w:hAnsi="Calibri"/>
          <w:color w:val="000000"/>
        </w:rPr>
        <w:t>83</w:t>
      </w:r>
    </w:p>
    <w:p>
      <w:r>
        <w:rPr>
          <w:rFonts w:ascii="Calibri" w:hAnsi="Calibri"/>
          <w:color w:val="000000"/>
        </w:rPr>
        <w:t>Algorithm 1 Stochastic Gradient Descent</w:t>
      </w:r>
    </w:p>
    <w:p>
      <w:r>
        <w:rPr>
          <w:rFonts w:ascii="Calibri" w:hAnsi="Calibri"/>
          <w:color w:val="000000"/>
        </w:rPr>
        <w:t>1: Hyperparameter: learning rate α, number of total iteration n .</w:t>
      </w:r>
    </w:p>
    <w:p>
      <w:r>
        <w:rPr>
          <w:rFonts w:ascii="Calibri" w:hAnsi="Calibri"/>
          <w:color w:val="000000"/>
        </w:rPr>
        <w:t>iter</w:t>
      </w:r>
    </w:p>
    <w:p>
      <w:r>
        <w:rPr>
          <w:rFonts w:ascii="Calibri" w:hAnsi="Calibri"/>
          <w:color w:val="000000"/>
        </w:rPr>
        <w:t>2: Initialize θ randomly.</w:t>
      </w:r>
    </w:p>
    <w:p>
      <w:r>
        <w:rPr>
          <w:rFonts w:ascii="Calibri" w:hAnsi="Calibri"/>
          <w:color w:val="000000"/>
        </w:rPr>
        <w:t>3: for i = 1 to n do</w:t>
      </w:r>
    </w:p>
    <w:p>
      <w:r>
        <w:rPr>
          <w:rFonts w:ascii="Calibri" w:hAnsi="Calibri"/>
          <w:color w:val="000000"/>
        </w:rPr>
        <w:t>iter</w:t>
      </w:r>
    </w:p>
    <w:p>
      <w:r>
        <w:rPr>
          <w:rFonts w:ascii="Calibri" w:hAnsi="Calibri"/>
          <w:color w:val="000000"/>
        </w:rPr>
        <w:t>4: Sample j uniformly from {1,...,n}, and update θ by</w:t>
      </w:r>
    </w:p>
    <w:p>
      <w:r>
        <w:rPr>
          <w:rFonts w:ascii="Calibri" w:hAnsi="Calibri"/>
          <w:color w:val="000000"/>
        </w:rPr>
        <w:t>θ := θ−α∇ J(j)(θ) (7.9)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Oftentimes computing the gradient of B examples simultaneously for the</w:t>
      </w:r>
    </w:p>
    <w:p>
      <w:r>
        <w:rPr>
          <w:rFonts w:ascii="Calibri" w:hAnsi="Calibri"/>
          <w:color w:val="000000"/>
        </w:rPr>
        <w:t>parameter θ can be faster than computing B gradients separately due to</w:t>
      </w:r>
    </w:p>
    <w:p>
      <w:r>
        <w:rPr>
          <w:rFonts w:ascii="Calibri" w:hAnsi="Calibri"/>
          <w:color w:val="000000"/>
        </w:rPr>
        <w:t>hardware parallelization. Therefore, a mini-batch version of SGD is most</w:t>
      </w:r>
    </w:p>
    <w:p>
      <w:r>
        <w:rPr>
          <w:rFonts w:ascii="Calibri" w:hAnsi="Calibri"/>
          <w:color w:val="000000"/>
        </w:rPr>
        <w:t>commonly used in deep learning, as shown in Algorithm 2. There are also</w:t>
      </w:r>
    </w:p>
    <w:p>
      <w:r>
        <w:rPr>
          <w:rFonts w:ascii="Calibri" w:hAnsi="Calibri"/>
          <w:color w:val="000000"/>
        </w:rPr>
        <w:t>other variants of the SGD or mini-batch SGD with slightly different sampling</w:t>
      </w:r>
    </w:p>
    <w:p>
      <w:r>
        <w:rPr>
          <w:rFonts w:ascii="Calibri" w:hAnsi="Calibri"/>
          <w:color w:val="000000"/>
        </w:rPr>
        <w:t>schemes.</w:t>
      </w:r>
    </w:p>
    <w:p>
      <w:r>
        <w:rPr>
          <w:rFonts w:ascii="Calibri" w:hAnsi="Calibri"/>
          <w:color w:val="000000"/>
        </w:rPr>
        <w:t>Algorithm 2 Mini-batch Stochastic Gradient Descent</w:t>
      </w:r>
    </w:p>
    <w:p>
      <w:r>
        <w:rPr>
          <w:rFonts w:ascii="Calibri" w:hAnsi="Calibri"/>
          <w:color w:val="000000"/>
        </w:rPr>
        <w:t>1: Hyperparameters: learning rate α, batch size B, # iterations n .</w:t>
      </w:r>
    </w:p>
    <w:p>
      <w:r>
        <w:rPr>
          <w:rFonts w:ascii="Calibri" w:hAnsi="Calibri"/>
          <w:color w:val="000000"/>
        </w:rPr>
        <w:t>iter</w:t>
      </w:r>
    </w:p>
    <w:p>
      <w:r>
        <w:rPr>
          <w:rFonts w:ascii="Calibri" w:hAnsi="Calibri"/>
          <w:color w:val="000000"/>
        </w:rPr>
        <w:t>2: Initialize θ randomly</w:t>
      </w:r>
    </w:p>
    <w:p>
      <w:r>
        <w:rPr>
          <w:rFonts w:ascii="Calibri" w:hAnsi="Calibri"/>
          <w:color w:val="000000"/>
        </w:rPr>
        <w:t>3: for i = 1 to n do</w:t>
      </w:r>
    </w:p>
    <w:p>
      <w:r>
        <w:rPr>
          <w:rFonts w:ascii="Calibri" w:hAnsi="Calibri"/>
          <w:color w:val="000000"/>
        </w:rPr>
        <w:t>iter</w:t>
      </w:r>
    </w:p>
    <w:p>
      <w:r>
        <w:rPr>
          <w:rFonts w:ascii="Calibri" w:hAnsi="Calibri"/>
          <w:color w:val="000000"/>
        </w:rPr>
        <w:t>4: Sample B examples j ,...,j (without replacement) uniformly from</w:t>
      </w:r>
    </w:p>
    <w:p>
      <w:r>
        <w:rPr>
          <w:rFonts w:ascii="Calibri" w:hAnsi="Calibri"/>
          <w:color w:val="000000"/>
        </w:rPr>
        <w:t>1 B</w:t>
      </w:r>
    </w:p>
    <w:p>
      <w:r>
        <w:rPr>
          <w:rFonts w:ascii="Calibri" w:hAnsi="Calibri"/>
          <w:color w:val="000000"/>
        </w:rPr>
        <w:t>{1,...,n}, and update θ by</w:t>
      </w:r>
    </w:p>
    <w:p>
      <w:r>
        <w:rPr>
          <w:rFonts w:ascii="Calibri" w:hAnsi="Calibri"/>
          <w:color w:val="000000"/>
        </w:rPr>
        <w:t>B</w:t>
      </w:r>
    </w:p>
    <w:p>
      <w:r>
        <w:rPr>
          <w:rFonts w:ascii="Calibri" w:hAnsi="Calibri"/>
          <w:color w:val="000000"/>
        </w:rPr>
        <w:t>α (cid:88)</w:t>
      </w:r>
    </w:p>
    <w:p>
      <w:r>
        <w:rPr>
          <w:rFonts w:ascii="Calibri" w:hAnsi="Calibri"/>
          <w:color w:val="000000"/>
        </w:rPr>
        <w:t>θ := θ− ∇ J(j k )(θ) (7.10)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B</w:t>
      </w:r>
    </w:p>
    <w:p>
      <w:r>
        <w:rPr>
          <w:rFonts w:ascii="Calibri" w:hAnsi="Calibri"/>
          <w:color w:val="000000"/>
        </w:rPr>
        <w:t>k=1</w:t>
      </w:r>
    </w:p>
    <w:p>
      <w:r>
        <w:rPr>
          <w:rFonts w:ascii="Calibri" w:hAnsi="Calibri"/>
          <w:color w:val="000000"/>
        </w:rPr>
        <w:t>With these generic algorithms, a typical deep learning model is learned</w:t>
      </w:r>
    </w:p>
    <w:p>
      <w:r>
        <w:rPr>
          <w:rFonts w:ascii="Calibri" w:hAnsi="Calibri"/>
          <w:color w:val="000000"/>
        </w:rPr>
        <w:t>with the following steps. 1. Define a neural network parametrization h (x),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which we will introduce in Section 7.2, and 2. write the backpropagation</w:t>
      </w:r>
    </w:p>
    <w:p>
      <w:r>
        <w:rPr>
          <w:rFonts w:ascii="Calibri" w:hAnsi="Calibri"/>
          <w:color w:val="000000"/>
        </w:rPr>
        <w:t>algorithm to compute the gradient of the loss function J(j)(θ) efficiently,</w:t>
      </w:r>
    </w:p>
    <w:p>
      <w:r>
        <w:rPr>
          <w:rFonts w:ascii="Calibri" w:hAnsi="Calibri"/>
          <w:color w:val="000000"/>
        </w:rPr>
        <w:t>which will be covered in Section 7.4, and 3. run SGD or mini-batch SGD (or</w:t>
      </w:r>
    </w:p>
    <w:p>
      <w:r>
        <w:rPr>
          <w:rFonts w:ascii="Calibri" w:hAnsi="Calibri"/>
          <w:color w:val="000000"/>
        </w:rPr>
        <w:t>other gradient-based optimizers) with the loss function J(θ).</w:t>
      </w:r>
    </w:p>
    <w:p>
      <w:r>
        <w:rPr>
          <w:rFonts w:ascii="Calibri" w:hAnsi="Calibri"/>
          <w:color w:val="000000"/>
        </w:rPr>
        <w:t>84</w:t>
      </w:r>
    </w:p>
    <w:p>
      <w:r>
        <w:rPr>
          <w:rFonts w:ascii="Calibri" w:hAnsi="Calibri"/>
          <w:color w:val="000000"/>
        </w:rPr>
        <w:t>7.2 Neural networks</w:t>
      </w:r>
    </w:p>
    <w:p>
      <w:r>
        <w:rPr>
          <w:rFonts w:ascii="Calibri" w:hAnsi="Calibri"/>
          <w:color w:val="000000"/>
        </w:rPr>
        <w:t>Neural networks refer to a broad type of non-linear models/parametrizations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h (x) that involve combinations of matrix multiplications and other entry-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wise non-linear operations. To have a unified treatment for regression prob-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lem and classification problem, here we consider h (x) as the output of the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neural network. For regression problem, the final prediction h (x) = h (x),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andforclassificationproblem,h (x)isthelogitsandthepredictedprobability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will be h (x) = 1/(1+exp(−h (x)) (see equation 7.3) for binary classification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or h (x) = softmax(h (x)) for multi-class classification (see equation 7.5).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We will start small and slowly build up a neural network, step by step.</w:t>
      </w:r>
    </w:p>
    <w:p>
      <w:r>
        <w:rPr>
          <w:rFonts w:ascii="Calibri" w:hAnsi="Calibri"/>
          <w:color w:val="000000"/>
        </w:rPr>
        <w:t>A Neural Network with a Single Neuron. Recall the housing price</w:t>
      </w:r>
    </w:p>
    <w:p>
      <w:r>
        <w:rPr>
          <w:rFonts w:ascii="Calibri" w:hAnsi="Calibri"/>
          <w:color w:val="000000"/>
        </w:rPr>
        <w:t>prediction problem from before: given the size of the house, we want to</w:t>
      </w:r>
    </w:p>
    <w:p>
      <w:r>
        <w:rPr>
          <w:rFonts w:ascii="Calibri" w:hAnsi="Calibri"/>
          <w:color w:val="000000"/>
        </w:rPr>
        <w:t>predict the price. We will use it as a running example in this subsection.</w:t>
      </w:r>
    </w:p>
    <w:p>
      <w:r>
        <w:rPr>
          <w:rFonts w:ascii="Calibri" w:hAnsi="Calibri"/>
          <w:color w:val="000000"/>
        </w:rPr>
        <w:t>Previously, we fit a straight line to the graph of size vs. housing price.</w:t>
      </w:r>
    </w:p>
    <w:p>
      <w:r>
        <w:rPr>
          <w:rFonts w:ascii="Calibri" w:hAnsi="Calibri"/>
          <w:color w:val="000000"/>
        </w:rPr>
        <w:t>Now, instead of fitting a straight line, we wish to prevent negative housing</w:t>
      </w:r>
    </w:p>
    <w:p>
      <w:r>
        <w:rPr>
          <w:rFonts w:ascii="Calibri" w:hAnsi="Calibri"/>
          <w:color w:val="000000"/>
        </w:rPr>
        <w:t>prices by setting the absolute minimum price as zero. This produces a “kink”</w:t>
      </w:r>
    </w:p>
    <w:p>
      <w:r>
        <w:rPr>
          <w:rFonts w:ascii="Calibri" w:hAnsi="Calibri"/>
          <w:color w:val="000000"/>
        </w:rPr>
        <w:t>in the graph as shown in Figure 7.1. How do we represent such a function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with a single kink as h (x) with unknown parameter? (After doing so, we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can invoke the machinery in Section 7.1.)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We define a parameterized function h (x) with input x, parameterized by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θ, which outputs the price of the house y. Formally, h : x → y. Perhaps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one of the simplest parametrization would be</w:t>
      </w:r>
    </w:p>
    <w:p>
      <w:r>
        <w:rPr>
          <w:rFonts w:ascii="Calibri" w:hAnsi="Calibri"/>
          <w:color w:val="000000"/>
        </w:rPr>
        <w:t>h ¯ (x) = max(wx+b,0), where θ = (w,b) ∈ R2 (7.11)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Hereh (x)returnsasinglevalue: (wx+b)orzero, whicheverisgreater. In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the context of neural networks, the function max{t,0} is called a ReLU (pro-</w:t>
      </w:r>
    </w:p>
    <w:p>
      <w:r>
        <w:rPr>
          <w:rFonts w:ascii="Calibri" w:hAnsi="Calibri"/>
          <w:color w:val="000000"/>
        </w:rPr>
        <w:t>nounced “ray-lu”), or rectified linear unit, and often denoted by ReLU(t) (cid:44)</w:t>
      </w:r>
    </w:p>
    <w:p>
      <w:r>
        <w:rPr>
          <w:rFonts w:ascii="Calibri" w:hAnsi="Calibri"/>
          <w:color w:val="000000"/>
        </w:rPr>
        <w:t>max{t,0}.</w:t>
      </w:r>
    </w:p>
    <w:p>
      <w:r>
        <w:rPr>
          <w:rFonts w:ascii="Calibri" w:hAnsi="Calibri"/>
          <w:color w:val="000000"/>
        </w:rPr>
        <w:t>Generally,aone-dimensionalnon-linearfunctionthatmapsRtoRsuchas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ReLUisoftenreferredtoasanactivation function. Themodelh (x)issaid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to have a single neuron partly because it has a single non-linear activation</w:t>
      </w:r>
    </w:p>
    <w:p>
      <w:r>
        <w:rPr>
          <w:rFonts w:ascii="Calibri" w:hAnsi="Calibri"/>
          <w:color w:val="000000"/>
        </w:rPr>
        <w:t>function. (We will discuss more about why a non-linear activation is called</w:t>
      </w:r>
    </w:p>
    <w:p>
      <w:r>
        <w:rPr>
          <w:rFonts w:ascii="Calibri" w:hAnsi="Calibri"/>
          <w:color w:val="000000"/>
        </w:rPr>
        <w:t>neuron.)</w:t>
      </w:r>
    </w:p>
    <w:p>
      <w:r>
        <w:rPr>
          <w:rFonts w:ascii="Calibri" w:hAnsi="Calibri"/>
          <w:color w:val="000000"/>
        </w:rPr>
        <w:t>When the input x ∈ Rd has multiple dimensions, a neural network with</w:t>
      </w:r>
    </w:p>
    <w:p>
      <w:r>
        <w:rPr>
          <w:rFonts w:ascii="Calibri" w:hAnsi="Calibri"/>
          <w:color w:val="000000"/>
        </w:rPr>
        <w:t>a single neuron can be written as</w:t>
      </w:r>
    </w:p>
    <w:p>
      <w:r>
        <w:rPr>
          <w:rFonts w:ascii="Calibri" w:hAnsi="Calibri"/>
          <w:color w:val="000000"/>
        </w:rPr>
        <w:t>h ¯ (x) = ReLU(w(cid:62)x+b), where w ∈ Rd, b ∈ R, and θ = (w,b) (7.12)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85</w:t>
      </w:r>
    </w:p>
    <w:p>
      <w:r>
        <w:rPr>
          <w:rFonts w:ascii="Calibri" w:hAnsi="Calibri"/>
          <w:color w:val="000000"/>
        </w:rPr>
        <w:t>housing prices</w:t>
      </w:r>
    </w:p>
    <w:p>
      <w:r>
        <w:rPr>
          <w:rFonts w:ascii="Calibri" w:hAnsi="Calibri"/>
          <w:color w:val="000000"/>
        </w:rPr>
        <w:t>1000</w:t>
      </w:r>
    </w:p>
    <w:p>
      <w:r>
        <w:rPr>
          <w:rFonts w:ascii="Calibri" w:hAnsi="Calibri"/>
          <w:color w:val="000000"/>
        </w:rPr>
        <w:t>900</w:t>
      </w:r>
    </w:p>
    <w:p>
      <w:r>
        <w:rPr>
          <w:rFonts w:ascii="Calibri" w:hAnsi="Calibri"/>
          <w:color w:val="000000"/>
        </w:rPr>
        <w:t>800</w:t>
      </w:r>
    </w:p>
    <w:p>
      <w:r>
        <w:rPr>
          <w:rFonts w:ascii="Calibri" w:hAnsi="Calibri"/>
          <w:color w:val="000000"/>
        </w:rPr>
        <w:t>700</w:t>
      </w:r>
    </w:p>
    <w:p>
      <w:r>
        <w:rPr>
          <w:rFonts w:ascii="Calibri" w:hAnsi="Calibri"/>
          <w:color w:val="000000"/>
        </w:rPr>
        <w:t>600</w:t>
      </w:r>
    </w:p>
    <w:p>
      <w:r>
        <w:rPr>
          <w:rFonts w:ascii="Calibri" w:hAnsi="Calibri"/>
          <w:color w:val="000000"/>
        </w:rPr>
        <w:t>500</w:t>
      </w:r>
    </w:p>
    <w:p>
      <w:r>
        <w:rPr>
          <w:rFonts w:ascii="Calibri" w:hAnsi="Calibri"/>
          <w:color w:val="000000"/>
        </w:rPr>
        <w:t>400</w:t>
      </w:r>
    </w:p>
    <w:p>
      <w:r>
        <w:rPr>
          <w:rFonts w:ascii="Calibri" w:hAnsi="Calibri"/>
          <w:color w:val="000000"/>
        </w:rPr>
        <w:t>300</w:t>
      </w:r>
    </w:p>
    <w:p>
      <w:r>
        <w:rPr>
          <w:rFonts w:ascii="Calibri" w:hAnsi="Calibri"/>
          <w:color w:val="000000"/>
        </w:rPr>
        <w:t>200</w:t>
      </w:r>
    </w:p>
    <w:p>
      <w:r>
        <w:rPr>
          <w:rFonts w:ascii="Calibri" w:hAnsi="Calibri"/>
          <w:color w:val="000000"/>
        </w:rPr>
        <w:t>100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500 1000 1500 2000 2500 3000 3500 4000 4500 5000</w:t>
      </w:r>
    </w:p>
    <w:p>
      <w:r>
        <w:rPr>
          <w:rFonts w:ascii="Calibri" w:hAnsi="Calibri"/>
          <w:color w:val="000000"/>
        </w:rPr>
        <w:t>square feet</w:t>
      </w:r>
    </w:p>
    <w:p>
      <w:r>
        <w:rPr>
          <w:rFonts w:ascii="Calibri" w:hAnsi="Calibri"/>
          <w:color w:val="000000"/>
        </w:rPr>
        <w:t>)0001$</w:t>
      </w:r>
    </w:p>
    <w:p>
      <w:r>
        <w:rPr>
          <w:rFonts w:ascii="Calibri" w:hAnsi="Calibri"/>
          <w:color w:val="000000"/>
        </w:rPr>
        <w:t>ni(</w:t>
      </w:r>
    </w:p>
    <w:p>
      <w:r>
        <w:rPr>
          <w:rFonts w:ascii="Calibri" w:hAnsi="Calibri"/>
          <w:color w:val="000000"/>
        </w:rPr>
        <w:t>ecirp</w:t>
      </w:r>
    </w:p>
    <w:p>
      <w:r>
        <w:rPr>
          <w:rFonts w:ascii="Calibri" w:hAnsi="Calibri"/>
          <w:color w:val="000000"/>
        </w:rPr>
        <w:t>Figure 7.1: Housing prices with a “kink” in the graph.</w:t>
      </w:r>
    </w:p>
    <w:p>
      <w:r>
        <w:rPr>
          <w:rFonts w:ascii="Calibri" w:hAnsi="Calibri"/>
          <w:color w:val="000000"/>
        </w:rPr>
        <w:t>The term b is often referred to as the “bias”, and the vector w is referred</w:t>
      </w:r>
    </w:p>
    <w:p>
      <w:r>
        <w:rPr>
          <w:rFonts w:ascii="Calibri" w:hAnsi="Calibri"/>
          <w:color w:val="000000"/>
        </w:rPr>
        <w:t>to as the weight vector. Such a neural network has 1 layer. (We will define</w:t>
      </w:r>
    </w:p>
    <w:p>
      <w:r>
        <w:rPr>
          <w:rFonts w:ascii="Calibri" w:hAnsi="Calibri"/>
          <w:color w:val="000000"/>
        </w:rPr>
        <w:t>what multiple layers mean in the sequel.)</w:t>
      </w:r>
    </w:p>
    <w:p>
      <w:r>
        <w:rPr>
          <w:rFonts w:ascii="Calibri" w:hAnsi="Calibri"/>
          <w:color w:val="000000"/>
        </w:rPr>
        <w:t>Stacking Neurons. A more complex neural network may take the single</w:t>
      </w:r>
    </w:p>
    <w:p>
      <w:r>
        <w:rPr>
          <w:rFonts w:ascii="Calibri" w:hAnsi="Calibri"/>
          <w:color w:val="000000"/>
        </w:rPr>
        <w:t>neuron described above and “stack” them together such that one neuron</w:t>
      </w:r>
    </w:p>
    <w:p>
      <w:r>
        <w:rPr>
          <w:rFonts w:ascii="Calibri" w:hAnsi="Calibri"/>
          <w:color w:val="000000"/>
        </w:rPr>
        <w:t>passes its output as input into the next neuron, resulting in a more complex</w:t>
      </w:r>
    </w:p>
    <w:p>
      <w:r>
        <w:rPr>
          <w:rFonts w:ascii="Calibri" w:hAnsi="Calibri"/>
          <w:color w:val="000000"/>
        </w:rPr>
        <w:t>function.</w:t>
      </w:r>
    </w:p>
    <w:p>
      <w:r>
        <w:rPr>
          <w:rFonts w:ascii="Calibri" w:hAnsi="Calibri"/>
          <w:color w:val="000000"/>
        </w:rPr>
        <w:t>Letusnowdeepenthehousingpredictionexample. Inadditiontothesize</w:t>
      </w:r>
    </w:p>
    <w:p>
      <w:r>
        <w:rPr>
          <w:rFonts w:ascii="Calibri" w:hAnsi="Calibri"/>
          <w:color w:val="000000"/>
        </w:rPr>
        <w:t>of the house, suppose that you know the number of bedrooms, the zip code</w:t>
      </w:r>
    </w:p>
    <w:p>
      <w:r>
        <w:rPr>
          <w:rFonts w:ascii="Calibri" w:hAnsi="Calibri"/>
          <w:color w:val="000000"/>
        </w:rPr>
        <w:t>and the wealth of the neighborhood. Building neural networks is analogous</w:t>
      </w:r>
    </w:p>
    <w:p>
      <w:r>
        <w:rPr>
          <w:rFonts w:ascii="Calibri" w:hAnsi="Calibri"/>
          <w:color w:val="000000"/>
        </w:rPr>
        <w:t>to Lego bricks: you take individual bricks and stack them together to build</w:t>
      </w:r>
    </w:p>
    <w:p>
      <w:r>
        <w:rPr>
          <w:rFonts w:ascii="Calibri" w:hAnsi="Calibri"/>
          <w:color w:val="000000"/>
        </w:rPr>
        <w:t>complex structures. The same applies to neural networks: we take individual</w:t>
      </w:r>
    </w:p>
    <w:p>
      <w:r>
        <w:rPr>
          <w:rFonts w:ascii="Calibri" w:hAnsi="Calibri"/>
          <w:color w:val="000000"/>
        </w:rPr>
        <w:t>neurons and stack them together to create complex neural networks.</w:t>
      </w:r>
    </w:p>
    <w:p>
      <w:r>
        <w:rPr>
          <w:rFonts w:ascii="Calibri" w:hAnsi="Calibri"/>
          <w:color w:val="000000"/>
        </w:rPr>
        <w:t>Given these features (size, number of bedrooms, zip code, and wealth),</w:t>
      </w:r>
    </w:p>
    <w:p>
      <w:r>
        <w:rPr>
          <w:rFonts w:ascii="Calibri" w:hAnsi="Calibri"/>
          <w:color w:val="000000"/>
        </w:rPr>
        <w:t>we might then decide that the price of the house depends on the maximum</w:t>
      </w:r>
    </w:p>
    <w:p>
      <w:r>
        <w:rPr>
          <w:rFonts w:ascii="Calibri" w:hAnsi="Calibri"/>
          <w:color w:val="000000"/>
        </w:rPr>
        <w:t>family size it can accommodate. Suppose the family size is a function of the</w:t>
      </w:r>
    </w:p>
    <w:p>
      <w:r>
        <w:rPr>
          <w:rFonts w:ascii="Calibri" w:hAnsi="Calibri"/>
          <w:color w:val="000000"/>
        </w:rPr>
        <w:t>size of the house and number of bedrooms (see Figure 7.2). The zip code</w:t>
      </w:r>
    </w:p>
    <w:p>
      <w:r>
        <w:rPr>
          <w:rFonts w:ascii="Calibri" w:hAnsi="Calibri"/>
          <w:color w:val="000000"/>
        </w:rPr>
        <w:t>may provide additional information such as how walkable the neighborhood</w:t>
      </w:r>
    </w:p>
    <w:p>
      <w:r>
        <w:rPr>
          <w:rFonts w:ascii="Calibri" w:hAnsi="Calibri"/>
          <w:color w:val="000000"/>
        </w:rPr>
        <w:t>is(i.e., canyouwalktothegrocerystoreordoyouneedtodriveeextremelywhere).</w:t>
      </w:r>
    </w:p>
    <w:p>
      <w:r>
        <w:rPr>
          <w:rFonts w:ascii="Calibri" w:hAnsi="Calibri"/>
          <w:color w:val="000000"/>
        </w:rPr>
        <w:t>Combining the zip code with the wealth of the neighborhood may predict</w:t>
      </w:r>
    </w:p>
    <w:p>
      <w:r>
        <w:rPr>
          <w:rFonts w:ascii="Calibri" w:hAnsi="Calibri"/>
          <w:color w:val="000000"/>
        </w:rPr>
        <w:t>the quality of the local elementary school. Given these three derived features</w:t>
      </w:r>
    </w:p>
    <w:p>
      <w:r>
        <w:rPr>
          <w:rFonts w:ascii="Calibri" w:hAnsi="Calibri"/>
          <w:color w:val="000000"/>
        </w:rPr>
        <w:t>(family size, walkable, school quality), we may conclude that the price of the</w:t>
      </w:r>
    </w:p>
    <w:p>
      <w:r>
        <w:rPr>
          <w:rFonts w:ascii="Calibri" w:hAnsi="Calibri"/>
          <w:color w:val="000000"/>
        </w:rPr>
        <w:t>86</w:t>
      </w:r>
    </w:p>
    <w:p>
      <w:r>
        <w:rPr>
          <w:rFonts w:ascii="Calibri" w:hAnsi="Calibri"/>
          <w:color w:val="000000"/>
        </w:rPr>
        <w:t>home ultimately depends on these three features.</w:t>
      </w:r>
    </w:p>
    <w:p>
      <w:r>
        <w:rPr>
          <w:rFonts w:ascii="Calibri" w:hAnsi="Calibri"/>
          <w:color w:val="000000"/>
        </w:rPr>
        <w:t>Size</w:t>
      </w:r>
    </w:p>
    <w:p>
      <w:r>
        <w:rPr>
          <w:rFonts w:ascii="Calibri" w:hAnsi="Calibri"/>
          <w:color w:val="000000"/>
        </w:rPr>
        <w:t># Bedrooms</w:t>
      </w:r>
    </w:p>
    <w:p>
      <w:r>
        <w:rPr>
          <w:rFonts w:ascii="Calibri" w:hAnsi="Calibri"/>
          <w:color w:val="000000"/>
        </w:rPr>
        <w:t>Family</w:t>
      </w:r>
    </w:p>
    <w:p>
      <w:r>
        <w:rPr>
          <w:rFonts w:ascii="Calibri" w:hAnsi="Calibri"/>
          <w:color w:val="000000"/>
        </w:rPr>
        <w:t>Size</w:t>
      </w:r>
    </w:p>
    <w:p>
      <w:r>
        <w:rPr>
          <w:rFonts w:ascii="Calibri" w:hAnsi="Calibri"/>
          <w:color w:val="000000"/>
        </w:rPr>
        <w:t>Price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Walkable</w:t>
      </w:r>
    </w:p>
    <w:p>
      <w:r>
        <w:rPr>
          <w:rFonts w:ascii="Calibri" w:hAnsi="Calibri"/>
          <w:color w:val="000000"/>
        </w:rPr>
        <w:t>Zip Code</w:t>
      </w:r>
    </w:p>
    <w:p>
      <w:r>
        <w:rPr>
          <w:rFonts w:ascii="Calibri" w:hAnsi="Calibri"/>
          <w:color w:val="000000"/>
        </w:rPr>
        <w:t>School</w:t>
      </w:r>
    </w:p>
    <w:p>
      <w:r>
        <w:rPr>
          <w:rFonts w:ascii="Calibri" w:hAnsi="Calibri"/>
          <w:color w:val="000000"/>
        </w:rPr>
        <w:t>Quality</w:t>
      </w:r>
    </w:p>
    <w:p>
      <w:r>
        <w:rPr>
          <w:rFonts w:ascii="Calibri" w:hAnsi="Calibri"/>
          <w:color w:val="000000"/>
        </w:rPr>
        <w:t>Wealth</w:t>
      </w:r>
    </w:p>
    <w:p>
      <w:r>
        <w:rPr>
          <w:rFonts w:ascii="Calibri" w:hAnsi="Calibri"/>
          <w:color w:val="000000"/>
        </w:rPr>
        <w:t>Figure 7.2: Diagram of a small neural network for predicting housing prices.</w:t>
      </w:r>
    </w:p>
    <w:p>
      <w:r>
        <w:rPr>
          <w:rFonts w:ascii="Calibri" w:hAnsi="Calibri"/>
          <w:color w:val="000000"/>
        </w:rPr>
        <w:t>Formally, the input to a neural network is a set of input features</w:t>
      </w:r>
    </w:p>
    <w:p>
      <w:r>
        <w:rPr>
          <w:rFonts w:ascii="Calibri" w:hAnsi="Calibri"/>
          <w:color w:val="000000"/>
        </w:rPr>
        <w:t>x ,x ,x ,x . We denote the intermediate variables for “family size”, “walk-</w:t>
      </w:r>
    </w:p>
    <w:p>
      <w:r>
        <w:rPr>
          <w:rFonts w:ascii="Calibri" w:hAnsi="Calibri"/>
          <w:color w:val="000000"/>
        </w:rPr>
        <w:t>1 2 3 4</w:t>
      </w:r>
    </w:p>
    <w:p>
      <w:r>
        <w:rPr>
          <w:rFonts w:ascii="Calibri" w:hAnsi="Calibri"/>
          <w:color w:val="000000"/>
        </w:rPr>
        <w:t>able”, and “school quality” by a ,a ,a (these a ’s are often referred to as</w:t>
      </w:r>
    </w:p>
    <w:p>
      <w:r>
        <w:rPr>
          <w:rFonts w:ascii="Calibri" w:hAnsi="Calibri"/>
          <w:color w:val="000000"/>
        </w:rPr>
        <w:t>1 2 3 i</w:t>
      </w:r>
    </w:p>
    <w:p>
      <w:r>
        <w:rPr>
          <w:rFonts w:ascii="Calibri" w:hAnsi="Calibri"/>
          <w:color w:val="000000"/>
        </w:rPr>
        <w:t>“hidden units” or “hidden neurons”). We represent each of the a ’s as a neu-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ral network with a single neuron with a subset of x ,...,x as inputs. Then</w:t>
      </w:r>
    </w:p>
    <w:p>
      <w:r>
        <w:rPr>
          <w:rFonts w:ascii="Calibri" w:hAnsi="Calibri"/>
          <w:color w:val="000000"/>
        </w:rPr>
        <w:t>1 4</w:t>
      </w:r>
    </w:p>
    <w:p>
      <w:r>
        <w:rPr>
          <w:rFonts w:ascii="Calibri" w:hAnsi="Calibri"/>
          <w:color w:val="000000"/>
        </w:rPr>
        <w:t>as in Figure 7.1, we will have the parameterization:</w:t>
      </w:r>
    </w:p>
    <w:p>
      <w:r>
        <w:rPr>
          <w:rFonts w:ascii="Calibri" w:hAnsi="Calibri"/>
          <w:color w:val="000000"/>
        </w:rPr>
        <w:t>a = ReLU(θ x +θ x +θ )</w:t>
      </w:r>
    </w:p>
    <w:p>
      <w:r>
        <w:rPr>
          <w:rFonts w:ascii="Calibri" w:hAnsi="Calibri"/>
          <w:color w:val="000000"/>
        </w:rPr>
        <w:t>1 1 1 2 2 3</w:t>
      </w:r>
    </w:p>
    <w:p>
      <w:r>
        <w:rPr>
          <w:rFonts w:ascii="Calibri" w:hAnsi="Calibri"/>
          <w:color w:val="000000"/>
        </w:rPr>
        <w:t>a = ReLU(θ x +θ )</w:t>
      </w:r>
    </w:p>
    <w:p>
      <w:r>
        <w:rPr>
          <w:rFonts w:ascii="Calibri" w:hAnsi="Calibri"/>
          <w:color w:val="000000"/>
        </w:rPr>
        <w:t>2 4 3 5</w:t>
      </w:r>
    </w:p>
    <w:p>
      <w:r>
        <w:rPr>
          <w:rFonts w:ascii="Calibri" w:hAnsi="Calibri"/>
          <w:color w:val="000000"/>
        </w:rPr>
        <w:t>a = ReLU(θ x +θ x +θ )</w:t>
      </w:r>
    </w:p>
    <w:p>
      <w:r>
        <w:rPr>
          <w:rFonts w:ascii="Calibri" w:hAnsi="Calibri"/>
          <w:color w:val="000000"/>
        </w:rPr>
        <w:t>3 6 3 7 4 8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where (θ ,··· ,θ ) are parameters. Now we represent the final output h (x)</w:t>
      </w:r>
    </w:p>
    <w:p>
      <w:r>
        <w:rPr>
          <w:rFonts w:ascii="Calibri" w:hAnsi="Calibri"/>
          <w:color w:val="000000"/>
        </w:rPr>
        <w:t>1 8 θ</w:t>
      </w:r>
    </w:p>
    <w:p>
      <w:r>
        <w:rPr>
          <w:rFonts w:ascii="Calibri" w:hAnsi="Calibri"/>
          <w:color w:val="000000"/>
        </w:rPr>
        <w:t>as another linear function with a ,a ,a as inputs, and we get3</w:t>
      </w:r>
    </w:p>
    <w:p>
      <w:r>
        <w:rPr>
          <w:rFonts w:ascii="Calibri" w:hAnsi="Calibri"/>
          <w:color w:val="000000"/>
        </w:rPr>
        <w:t>1 2 3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h (x) = θ a +θ a +θ a +θ (7.13)</w:t>
      </w:r>
    </w:p>
    <w:p>
      <w:r>
        <w:rPr>
          <w:rFonts w:ascii="Calibri" w:hAnsi="Calibri"/>
          <w:color w:val="000000"/>
        </w:rPr>
        <w:t>θ 9 1 10 2 11 3 12</w:t>
      </w:r>
    </w:p>
    <w:p>
      <w:r>
        <w:rPr>
          <w:rFonts w:ascii="Calibri" w:hAnsi="Calibri"/>
          <w:color w:val="000000"/>
        </w:rPr>
        <w:t>where θ contains all the parameters (θ ,··· ,θ ).</w:t>
      </w:r>
    </w:p>
    <w:p>
      <w:r>
        <w:rPr>
          <w:rFonts w:ascii="Calibri" w:hAnsi="Calibri"/>
          <w:color w:val="000000"/>
        </w:rPr>
        <w:t>1 12</w:t>
      </w:r>
    </w:p>
    <w:p>
      <w:r>
        <w:rPr>
          <w:rFonts w:ascii="Calibri" w:hAnsi="Calibri"/>
          <w:color w:val="000000"/>
        </w:rPr>
        <w:t>Now we represent the output as a quite complex function of x with pa-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rameters θ. Then you can use this parametrization h with the machinery of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Section 7.1 to learn the parameters θ.</w:t>
      </w:r>
    </w:p>
    <w:p>
      <w:r>
        <w:rPr>
          <w:rFonts w:ascii="Calibri" w:hAnsi="Calibri"/>
          <w:color w:val="000000"/>
        </w:rPr>
        <w:t>Inspiration from Biological Neural Networks. As the name suggests,</w:t>
      </w:r>
    </w:p>
    <w:p>
      <w:r>
        <w:rPr>
          <w:rFonts w:ascii="Calibri" w:hAnsi="Calibri"/>
          <w:color w:val="000000"/>
        </w:rPr>
        <w:t>artificial neural networks were inspired by biological neural networks. The</w:t>
      </w:r>
    </w:p>
    <w:p>
      <w:r>
        <w:rPr>
          <w:rFonts w:ascii="Calibri" w:hAnsi="Calibri"/>
          <w:color w:val="000000"/>
        </w:rPr>
        <w:t>hidden units a ,...,a correspond to the neurons in a biological neural net-</w:t>
      </w:r>
    </w:p>
    <w:p>
      <w:r>
        <w:rPr>
          <w:rFonts w:ascii="Calibri" w:hAnsi="Calibri"/>
          <w:color w:val="000000"/>
        </w:rPr>
        <w:t>1 m</w:t>
      </w:r>
    </w:p>
    <w:p>
      <w:r>
        <w:rPr>
          <w:rFonts w:ascii="Calibri" w:hAnsi="Calibri"/>
          <w:color w:val="000000"/>
        </w:rPr>
        <w:t>work, and the parameters θ ’s correspond to the synapses. However, it’s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unclear how similar the modern deep artificial neural networks are to the bi-</w:t>
      </w:r>
    </w:p>
    <w:p>
      <w:r>
        <w:rPr>
          <w:rFonts w:ascii="Calibri" w:hAnsi="Calibri"/>
          <w:color w:val="000000"/>
        </w:rPr>
        <w:t>ologicalones. Forexample, perhapsnotmanyneuroscientiststhinkbiological</w:t>
      </w:r>
    </w:p>
    <w:p>
      <w:r>
        <w:rPr>
          <w:rFonts w:ascii="Calibri" w:hAnsi="Calibri"/>
          <w:color w:val="000000"/>
        </w:rPr>
        <w:t>3Typically, for multi-layer neural network, at the end, near the output, we don’t apply</w:t>
      </w:r>
    </w:p>
    <w:p>
      <w:r>
        <w:rPr>
          <w:rFonts w:ascii="Calibri" w:hAnsi="Calibri"/>
          <w:color w:val="000000"/>
        </w:rPr>
        <w:t>ReLU, especially when the output is not necessarily a positive number.</w:t>
      </w:r>
    </w:p>
    <w:p>
      <w:r>
        <w:rPr>
          <w:rFonts w:ascii="Calibri" w:hAnsi="Calibri"/>
          <w:color w:val="000000"/>
        </w:rPr>
        <w:t>87</w:t>
      </w:r>
    </w:p>
    <w:p>
      <w:r>
        <w:rPr>
          <w:rFonts w:ascii="Calibri" w:hAnsi="Calibri"/>
          <w:color w:val="000000"/>
        </w:rPr>
        <w:t>neural networks could have 1000 layers, while some modern artificial neural</w:t>
      </w:r>
    </w:p>
    <w:p>
      <w:r>
        <w:rPr>
          <w:rFonts w:ascii="Calibri" w:hAnsi="Calibri"/>
          <w:color w:val="000000"/>
        </w:rPr>
        <w:t>networks do (we will elaborate more on the notion of layers.) Moreover, it’s</w:t>
      </w:r>
    </w:p>
    <w:p>
      <w:r>
        <w:rPr>
          <w:rFonts w:ascii="Calibri" w:hAnsi="Calibri"/>
          <w:color w:val="000000"/>
        </w:rPr>
        <w:t>an open question whether human brains update their neural networks in a</w:t>
      </w:r>
    </w:p>
    <w:p>
      <w:r>
        <w:rPr>
          <w:rFonts w:ascii="Calibri" w:hAnsi="Calibri"/>
          <w:color w:val="000000"/>
        </w:rPr>
        <w:t>way similar to the way that computer scientists learn artificial neural net-</w:t>
      </w:r>
    </w:p>
    <w:p>
      <w:r>
        <w:rPr>
          <w:rFonts w:ascii="Calibri" w:hAnsi="Calibri"/>
          <w:color w:val="000000"/>
        </w:rPr>
        <w:t>works (using backpropagation, which we will introduce in the next section.).</w:t>
      </w:r>
    </w:p>
    <w:p>
      <w:r>
        <w:rPr>
          <w:rFonts w:ascii="Calibri" w:hAnsi="Calibri"/>
          <w:color w:val="000000"/>
        </w:rPr>
        <w:t>Two-layer Fully-Connected Neural Networks. We constructed the</w:t>
      </w:r>
    </w:p>
    <w:p>
      <w:r>
        <w:rPr>
          <w:rFonts w:ascii="Calibri" w:hAnsi="Calibri"/>
          <w:color w:val="000000"/>
        </w:rPr>
        <w:t>neural network in equation (7.13) using a significant amount of prior knowl-</w:t>
      </w:r>
    </w:p>
    <w:p>
      <w:r>
        <w:rPr>
          <w:rFonts w:ascii="Calibri" w:hAnsi="Calibri"/>
          <w:color w:val="000000"/>
        </w:rPr>
        <w:t>edge/beliefabouthowthe“familysize”, “walkable”, and“schoolquality”are</w:t>
      </w:r>
    </w:p>
    <w:p>
      <w:r>
        <w:rPr>
          <w:rFonts w:ascii="Calibri" w:hAnsi="Calibri"/>
          <w:color w:val="000000"/>
        </w:rPr>
        <w:t>determined by the inputs. We implicitly assumed that we know the family</w:t>
      </w:r>
    </w:p>
    <w:p>
      <w:r>
        <w:rPr>
          <w:rFonts w:ascii="Calibri" w:hAnsi="Calibri"/>
          <w:color w:val="000000"/>
        </w:rPr>
        <w:t>size is an important quantity to look at and that it can be determined by</w:t>
      </w:r>
    </w:p>
    <w:p>
      <w:r>
        <w:rPr>
          <w:rFonts w:ascii="Calibri" w:hAnsi="Calibri"/>
          <w:color w:val="000000"/>
        </w:rPr>
        <w:t>only the “size” and “# bedrooms”. Such a prior knowledge might not be</w:t>
      </w:r>
    </w:p>
    <w:p>
      <w:r>
        <w:rPr>
          <w:rFonts w:ascii="Calibri" w:hAnsi="Calibri"/>
          <w:color w:val="000000"/>
        </w:rPr>
        <w:t>available for other applications. It would be more flexible and general to have</w:t>
      </w:r>
    </w:p>
    <w:p>
      <w:r>
        <w:rPr>
          <w:rFonts w:ascii="Calibri" w:hAnsi="Calibri"/>
          <w:color w:val="000000"/>
        </w:rPr>
        <w:t>a generic parameterization. A simple way would be to write the intermediate</w:t>
      </w:r>
    </w:p>
    <w:p>
      <w:r>
        <w:rPr>
          <w:rFonts w:ascii="Calibri" w:hAnsi="Calibri"/>
          <w:color w:val="000000"/>
        </w:rPr>
        <w:t>variable a as a function of all x ,...,x :</w:t>
      </w:r>
    </w:p>
    <w:p>
      <w:r>
        <w:rPr>
          <w:rFonts w:ascii="Calibri" w:hAnsi="Calibri"/>
          <w:color w:val="000000"/>
        </w:rPr>
        <w:t>1 1 4</w:t>
      </w:r>
    </w:p>
    <w:p>
      <w:r>
        <w:rPr>
          <w:rFonts w:ascii="Calibri" w:hAnsi="Calibri"/>
          <w:color w:val="000000"/>
        </w:rPr>
        <w:t>a = ReLU(w(cid:62)x+b ), where w ∈ R4 and b ∈ R (7.14)</w:t>
      </w:r>
    </w:p>
    <w:p>
      <w:r>
        <w:rPr>
          <w:rFonts w:ascii="Calibri" w:hAnsi="Calibri"/>
          <w:color w:val="000000"/>
        </w:rPr>
        <w:t>1 1 1 1 1</w:t>
      </w:r>
    </w:p>
    <w:p>
      <w:r>
        <w:rPr>
          <w:rFonts w:ascii="Calibri" w:hAnsi="Calibri"/>
          <w:color w:val="000000"/>
        </w:rPr>
        <w:t>a = ReLU(w(cid:62)x+b ), where w ∈ R4 and b ∈ R</w:t>
      </w:r>
    </w:p>
    <w:p>
      <w:r>
        <w:rPr>
          <w:rFonts w:ascii="Calibri" w:hAnsi="Calibri"/>
          <w:color w:val="000000"/>
        </w:rPr>
        <w:t>2 2 2 2 2</w:t>
      </w:r>
    </w:p>
    <w:p>
      <w:r>
        <w:rPr>
          <w:rFonts w:ascii="Calibri" w:hAnsi="Calibri"/>
          <w:color w:val="000000"/>
        </w:rPr>
        <w:t>a = ReLU(w(cid:62)x+b ), where w ∈ R4 and b ∈ R</w:t>
      </w:r>
    </w:p>
    <w:p>
      <w:r>
        <w:rPr>
          <w:rFonts w:ascii="Calibri" w:hAnsi="Calibri"/>
          <w:color w:val="000000"/>
        </w:rPr>
        <w:t>3 3 3 3 3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We still define h (x) using equation (7.13) with a ,a ,a being defined as</w:t>
      </w:r>
    </w:p>
    <w:p>
      <w:r>
        <w:rPr>
          <w:rFonts w:ascii="Calibri" w:hAnsi="Calibri"/>
          <w:color w:val="000000"/>
        </w:rPr>
        <w:t>θ 1 2 3</w:t>
      </w:r>
    </w:p>
    <w:p>
      <w:r>
        <w:rPr>
          <w:rFonts w:ascii="Calibri" w:hAnsi="Calibri"/>
          <w:color w:val="000000"/>
        </w:rPr>
        <w:t>above. Thus we have a so-called fully-connected neural network because</w:t>
      </w:r>
    </w:p>
    <w:p>
      <w:r>
        <w:rPr>
          <w:rFonts w:ascii="Calibri" w:hAnsi="Calibri"/>
          <w:color w:val="000000"/>
        </w:rPr>
        <w:t>all the intermediate variables a ’s depend on all the inputs x ’s.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For full generality, a two-layer fully-connected neural network with m</w:t>
      </w:r>
    </w:p>
    <w:p>
      <w:r>
        <w:rPr>
          <w:rFonts w:ascii="Calibri" w:hAnsi="Calibri"/>
          <w:color w:val="000000"/>
        </w:rPr>
        <w:t>hidden units and d dimensional input x ∈ Rd is defined as</w:t>
      </w:r>
    </w:p>
    <w:p>
      <w:r>
        <w:rPr>
          <w:rFonts w:ascii="Calibri" w:hAnsi="Calibri"/>
          <w:color w:val="000000"/>
        </w:rPr>
        <w:t>∀j ∈ [1,...,m], z = w[1](cid:62) x+b[1] where w[1] ∈ Rd,b[1] ∈ R (7.15)</w:t>
      </w:r>
    </w:p>
    <w:p>
      <w:r>
        <w:rPr>
          <w:rFonts w:ascii="Calibri" w:hAnsi="Calibri"/>
          <w:color w:val="000000"/>
        </w:rPr>
        <w:t>j j j j j</w:t>
      </w:r>
    </w:p>
    <w:p>
      <w:r>
        <w:rPr>
          <w:rFonts w:ascii="Calibri" w:hAnsi="Calibri"/>
          <w:color w:val="000000"/>
        </w:rPr>
        <w:t>a = ReLU(z ),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a = [a ,...,a ](cid:62) ∈ Rm</w:t>
      </w:r>
    </w:p>
    <w:p>
      <w:r>
        <w:rPr>
          <w:rFonts w:ascii="Calibri" w:hAnsi="Calibri"/>
          <w:color w:val="000000"/>
        </w:rPr>
        <w:t>1 m</w:t>
      </w:r>
    </w:p>
    <w:p>
      <w:r>
        <w:rPr>
          <w:rFonts w:ascii="Calibri" w:hAnsi="Calibri"/>
          <w:color w:val="000000"/>
        </w:rPr>
        <w:t>h ¯ (x) = w[2](cid:62) a+b[2] where w[2] ∈ Rm,b[2] ∈ R, (7.16)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Note that by default the vectors in Rd are viewed as column vectors, and</w:t>
      </w:r>
    </w:p>
    <w:p>
      <w:r>
        <w:rPr>
          <w:rFonts w:ascii="Calibri" w:hAnsi="Calibri"/>
          <w:color w:val="000000"/>
        </w:rPr>
        <w:t>in particular a is a column vector with components a ,a ,...,a . The indices</w:t>
      </w:r>
    </w:p>
    <w:p>
      <w:r>
        <w:rPr>
          <w:rFonts w:ascii="Calibri" w:hAnsi="Calibri"/>
          <w:color w:val="000000"/>
        </w:rPr>
        <w:t>1 2 m</w:t>
      </w:r>
    </w:p>
    <w:p>
      <w:r>
        <w:rPr>
          <w:rFonts w:ascii="Calibri" w:hAnsi="Calibri"/>
          <w:color w:val="000000"/>
        </w:rPr>
        <w:t>[1] and [2] are used to distinguish two sets of parameters: the w[1]’s (each of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which is a vector in Rd) and w[2] (which is a vector in Rm). We will have</w:t>
      </w:r>
    </w:p>
    <w:p>
      <w:r>
        <w:rPr>
          <w:rFonts w:ascii="Calibri" w:hAnsi="Calibri"/>
          <w:color w:val="000000"/>
        </w:rPr>
        <w:t>more of these later.</w:t>
      </w:r>
    </w:p>
    <w:p>
      <w:r>
        <w:rPr>
          <w:rFonts w:ascii="Calibri" w:hAnsi="Calibri"/>
          <w:color w:val="000000"/>
        </w:rPr>
        <w:t>Vectorization. Before we introduce neural networks with more layers and</w:t>
      </w:r>
    </w:p>
    <w:p>
      <w:r>
        <w:rPr>
          <w:rFonts w:ascii="Calibri" w:hAnsi="Calibri"/>
          <w:color w:val="000000"/>
        </w:rPr>
        <w:t>more complex structures, we will simplify the expressions for neural networks</w:t>
      </w:r>
    </w:p>
    <w:p>
      <w:r>
        <w:rPr>
          <w:rFonts w:ascii="Calibri" w:hAnsi="Calibri"/>
          <w:color w:val="000000"/>
        </w:rPr>
        <w:t>88</w:t>
      </w:r>
    </w:p>
    <w:p>
      <w:r>
        <w:rPr>
          <w:rFonts w:ascii="Calibri" w:hAnsi="Calibri"/>
          <w:color w:val="000000"/>
        </w:rPr>
        <w:t>with more matrix and vector notations. Another important motivation of</w:t>
      </w:r>
    </w:p>
    <w:p>
      <w:r>
        <w:rPr>
          <w:rFonts w:ascii="Calibri" w:hAnsi="Calibri"/>
          <w:color w:val="000000"/>
        </w:rPr>
        <w:t>vectorization is the speed perspective in the implementation. In order to</w:t>
      </w:r>
    </w:p>
    <w:p>
      <w:r>
        <w:rPr>
          <w:rFonts w:ascii="Calibri" w:hAnsi="Calibri"/>
          <w:color w:val="000000"/>
        </w:rPr>
        <w:t>implement a neural network efficiently, one must be careful when using for</w:t>
      </w:r>
    </w:p>
    <w:p>
      <w:r>
        <w:rPr>
          <w:rFonts w:ascii="Calibri" w:hAnsi="Calibri"/>
          <w:color w:val="000000"/>
        </w:rPr>
        <w:t>loops. The most natural way to implement equation (7.15) in code is perhaps</w:t>
      </w:r>
    </w:p>
    <w:p>
      <w:r>
        <w:rPr>
          <w:rFonts w:ascii="Calibri" w:hAnsi="Calibri"/>
          <w:color w:val="000000"/>
        </w:rPr>
        <w:t>to use a for loop. In practice, the dimensionalities of the inputs and hidden</w:t>
      </w:r>
    </w:p>
    <w:p>
      <w:r>
        <w:rPr>
          <w:rFonts w:ascii="Calibri" w:hAnsi="Calibri"/>
          <w:color w:val="000000"/>
        </w:rPr>
        <w:t>units are high. As a result, code will run extremely slowly if you use for loops.</w:t>
      </w:r>
    </w:p>
    <w:p>
      <w:r>
        <w:rPr>
          <w:rFonts w:ascii="Calibri" w:hAnsi="Calibri"/>
          <w:color w:val="000000"/>
        </w:rPr>
        <w:t>Leveraging the parallelism in GPUs is/was crucial for the progress of deep</w:t>
      </w:r>
    </w:p>
    <w:p>
      <w:r>
        <w:rPr>
          <w:rFonts w:ascii="Calibri" w:hAnsi="Calibri"/>
          <w:color w:val="000000"/>
        </w:rPr>
        <w:t>learning.</w:t>
      </w:r>
    </w:p>
    <w:p>
      <w:r>
        <w:rPr>
          <w:rFonts w:ascii="Calibri" w:hAnsi="Calibri"/>
          <w:color w:val="000000"/>
        </w:rPr>
        <w:t>This gave rise to vectorization. Instead of using for loops, vectorization</w:t>
      </w:r>
    </w:p>
    <w:p>
      <w:r>
        <w:rPr>
          <w:rFonts w:ascii="Calibri" w:hAnsi="Calibri"/>
          <w:color w:val="000000"/>
        </w:rPr>
        <w:t>takes advantage of matrix algebra and highly optimized numerical linear</w:t>
      </w:r>
    </w:p>
    <w:p>
      <w:r>
        <w:rPr>
          <w:rFonts w:ascii="Calibri" w:hAnsi="Calibri"/>
          <w:color w:val="000000"/>
        </w:rPr>
        <w:t>algebra packages (e.g., BLAS) to make neural network computations run</w:t>
      </w:r>
    </w:p>
    <w:p>
      <w:r>
        <w:rPr>
          <w:rFonts w:ascii="Calibri" w:hAnsi="Calibri"/>
          <w:color w:val="000000"/>
        </w:rPr>
        <w:t>quickly. Before the deep learning era, a for loop may have been sufficient</w:t>
      </w:r>
    </w:p>
    <w:p>
      <w:r>
        <w:rPr>
          <w:rFonts w:ascii="Calibri" w:hAnsi="Calibri"/>
          <w:color w:val="000000"/>
        </w:rPr>
        <w:t>on smaller datasets, but modern deep networks and state-of-the-art datasets</w:t>
      </w:r>
    </w:p>
    <w:p>
      <w:r>
        <w:rPr>
          <w:rFonts w:ascii="Calibri" w:hAnsi="Calibri"/>
          <w:color w:val="000000"/>
        </w:rPr>
        <w:t>will be infeasible to run with for loops.</w:t>
      </w:r>
    </w:p>
    <w:p>
      <w:r>
        <w:rPr>
          <w:rFonts w:ascii="Calibri" w:hAnsi="Calibri"/>
          <w:color w:val="000000"/>
        </w:rPr>
        <w:t>We vectorize the two-layer fully-connected neural network as below. We</w:t>
      </w:r>
    </w:p>
    <w:p>
      <w:r>
        <w:rPr>
          <w:rFonts w:ascii="Calibri" w:hAnsi="Calibri"/>
          <w:color w:val="000000"/>
        </w:rPr>
        <w:t>define a weight matrix W[1] in Rm×d as the concatenation of all the vectors</w:t>
      </w:r>
    </w:p>
    <w:p>
      <w:r>
        <w:rPr>
          <w:rFonts w:ascii="Calibri" w:hAnsi="Calibri"/>
          <w:color w:val="000000"/>
        </w:rPr>
        <w:t>w[1]’s in the following way: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</w:t>
      </w:r>
    </w:p>
    <w:p>
      <w:r>
        <w:rPr>
          <w:rFonts w:ascii="Calibri" w:hAnsi="Calibri"/>
          <w:color w:val="000000"/>
        </w:rPr>
        <w:t>—</w:t>
      </w:r>
    </w:p>
    <w:p>
      <w:r>
        <w:rPr>
          <w:rFonts w:ascii="Calibri" w:hAnsi="Calibri"/>
          <w:color w:val="000000"/>
        </w:rPr>
        <w:t>w[1](cid:62)</w:t>
      </w:r>
    </w:p>
    <w:p>
      <w:r>
        <w:rPr>
          <w:rFonts w:ascii="Calibri" w:hAnsi="Calibri"/>
          <w:color w:val="000000"/>
        </w:rPr>
        <w:t>—</w:t>
      </w:r>
    </w:p>
    <w:p>
      <w:r>
        <w:rPr>
          <w:rFonts w:ascii="Calibri" w:hAnsi="Calibri"/>
          <w:color w:val="000000"/>
        </w:rPr>
        <w:t>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W[1] =    — w 2 [ . 1](cid:62) —    ∈ Rm×d (7.17)</w:t>
      </w:r>
    </w:p>
    <w:p>
      <w:r>
        <w:rPr>
          <w:rFonts w:ascii="Calibri" w:hAnsi="Calibri"/>
          <w:color w:val="000000"/>
        </w:rPr>
        <w:t> . . 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—</w:t>
      </w:r>
    </w:p>
    <w:p>
      <w:r>
        <w:rPr>
          <w:rFonts w:ascii="Calibri" w:hAnsi="Calibri"/>
          <w:color w:val="000000"/>
        </w:rPr>
        <w:t>w[1](cid:62)</w:t>
      </w:r>
    </w:p>
    <w:p>
      <w:r>
        <w:rPr>
          <w:rFonts w:ascii="Calibri" w:hAnsi="Calibri"/>
          <w:color w:val="000000"/>
        </w:rPr>
        <w:t>—</w:t>
      </w:r>
    </w:p>
    <w:p>
      <w:r>
        <w:rPr>
          <w:rFonts w:ascii="Calibri" w:hAnsi="Calibri"/>
          <w:color w:val="000000"/>
        </w:rPr>
        <w:t>m</w:t>
      </w:r>
    </w:p>
    <w:p>
      <w:r>
        <w:rPr>
          <w:rFonts w:ascii="Calibri" w:hAnsi="Calibri"/>
          <w:color w:val="000000"/>
        </w:rPr>
        <w:t>Now by the definition of matrix vector multiplication, we can write z =</w:t>
      </w:r>
    </w:p>
    <w:p>
      <w:r>
        <w:rPr>
          <w:rFonts w:ascii="Calibri" w:hAnsi="Calibri"/>
          <w:color w:val="000000"/>
        </w:rPr>
        <w:t>[z ,...,z ](cid:62) ∈ Rm as</w:t>
      </w:r>
    </w:p>
    <w:p>
      <w:r>
        <w:rPr>
          <w:rFonts w:ascii="Calibri" w:hAnsi="Calibri"/>
          <w:color w:val="000000"/>
        </w:rPr>
        <w:t>1 m</w:t>
      </w:r>
    </w:p>
    <w:p>
      <w:r>
        <w:rPr>
          <w:rFonts w:ascii="Calibri" w:hAnsi="Calibri"/>
          <w:color w:val="000000"/>
        </w:rPr>
        <w:t> z 1   — w 1 [1](cid:62) —   x 1   b[ 1 1] </w:t>
      </w:r>
    </w:p>
    <w:p>
      <w:r>
        <w:rPr>
          <w:rFonts w:ascii="Calibri" w:hAnsi="Calibri"/>
          <w:color w:val="000000"/>
        </w:rPr>
        <w:t>    . . . . . .     =     — w 2 [ . . . 1](cid:62) —         x . . . 2     +     b[ 2 . . . 1]     (7.18)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z m — w[1](cid:62) — x d b[ m 1]</w:t>
      </w:r>
    </w:p>
    <w:p>
      <w:r>
        <w:rPr>
          <w:rFonts w:ascii="Calibri" w:hAnsi="Calibri"/>
          <w:color w:val="000000"/>
        </w:rPr>
        <w:t>m</w:t>
      </w:r>
    </w:p>
    <w:p>
      <w:r>
        <w:rPr>
          <w:rFonts w:ascii="Calibri" w:hAnsi="Calibri"/>
          <w:color w:val="000000"/>
        </w:rPr>
        <w:t>(cid:124) (cid:123)(cid:122) (cid:125) (cid:124) (cid:123)(cid:122) (cid:125) (cid:124) (cid:123)(cid:122) (cid:125)</w:t>
      </w:r>
    </w:p>
    <w:p>
      <w:r>
        <w:rPr>
          <w:rFonts w:ascii="Calibri" w:hAnsi="Calibri"/>
          <w:color w:val="000000"/>
        </w:rPr>
        <w:t>z ∈ Rm×1 (cid:124) W[1] ∈ (cid:123)(cid:122) Rm×d (cid:125) x ∈ Rd×1 b[1] ∈ Rm×1</w:t>
      </w:r>
    </w:p>
    <w:p>
      <w:r>
        <w:rPr>
          <w:rFonts w:ascii="Calibri" w:hAnsi="Calibri"/>
          <w:color w:val="000000"/>
        </w:rPr>
        <w:t>Or succinctly,</w:t>
      </w:r>
    </w:p>
    <w:p>
      <w:r>
        <w:rPr>
          <w:rFonts w:ascii="Calibri" w:hAnsi="Calibri"/>
          <w:color w:val="000000"/>
        </w:rPr>
        <w:t>z = W[1]x+b[1] (7.19)</w:t>
      </w:r>
    </w:p>
    <w:p>
      <w:r>
        <w:rPr>
          <w:rFonts w:ascii="Calibri" w:hAnsi="Calibri"/>
          <w:color w:val="000000"/>
        </w:rPr>
        <w:t>We remark again that a vector in Rd in this notes, following the conventions</w:t>
      </w:r>
    </w:p>
    <w:p>
      <w:r>
        <w:rPr>
          <w:rFonts w:ascii="Calibri" w:hAnsi="Calibri"/>
          <w:color w:val="000000"/>
        </w:rPr>
        <w:t>previously established, is automatically viewed as a column vector, and can</w:t>
      </w:r>
    </w:p>
    <w:p>
      <w:r>
        <w:rPr>
          <w:rFonts w:ascii="Calibri" w:hAnsi="Calibri"/>
          <w:color w:val="000000"/>
        </w:rPr>
        <w:t>89</w:t>
      </w:r>
    </w:p>
    <w:p>
      <w:r>
        <w:rPr>
          <w:rFonts w:ascii="Calibri" w:hAnsi="Calibri"/>
          <w:color w:val="000000"/>
        </w:rPr>
        <w:t>also be viewed as a d × 1 dimensional matrix. (Note that this is different</w:t>
      </w:r>
    </w:p>
    <w:p>
      <w:r>
        <w:rPr>
          <w:rFonts w:ascii="Calibri" w:hAnsi="Calibri"/>
          <w:color w:val="000000"/>
        </w:rPr>
        <w:t>from numpy where a vector is viewed as a row vector in broadcasting.)</w:t>
      </w:r>
    </w:p>
    <w:p>
      <w:r>
        <w:rPr>
          <w:rFonts w:ascii="Calibri" w:hAnsi="Calibri"/>
          <w:color w:val="000000"/>
        </w:rPr>
        <w:t>Computing the activations a ∈ Rm from z ∈ Rm involves an element-</w:t>
      </w:r>
    </w:p>
    <w:p>
      <w:r>
        <w:rPr>
          <w:rFonts w:ascii="Calibri" w:hAnsi="Calibri"/>
          <w:color w:val="000000"/>
        </w:rPr>
        <w:t>wise non-linear application of the ReLU function, which can be computed in</w:t>
      </w:r>
    </w:p>
    <w:p>
      <w:r>
        <w:rPr>
          <w:rFonts w:ascii="Calibri" w:hAnsi="Calibri"/>
          <w:color w:val="000000"/>
        </w:rPr>
        <w:t>parallel efficiently. Overloading ReLU for element-wise application of ReLU</w:t>
      </w:r>
    </w:p>
    <w:p>
      <w:r>
        <w:rPr>
          <w:rFonts w:ascii="Calibri" w:hAnsi="Calibri"/>
          <w:color w:val="000000"/>
        </w:rPr>
        <w:t>(meaning, for a vector t ∈ Rd, ReLU(t) is a vector such that ReLU(t) =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ReLU(t )), we have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 = ReLU(z) (7.20)</w:t>
      </w:r>
    </w:p>
    <w:p>
      <w:r>
        <w:rPr>
          <w:rFonts w:ascii="Calibri" w:hAnsi="Calibri"/>
          <w:color w:val="000000"/>
        </w:rPr>
        <w:t>Define W[2] = [w[2](cid:62) ] ∈ R1×m similarly. Then, the model in equa-</w:t>
      </w:r>
    </w:p>
    <w:p>
      <w:r>
        <w:rPr>
          <w:rFonts w:ascii="Calibri" w:hAnsi="Calibri"/>
          <w:color w:val="000000"/>
        </w:rPr>
        <w:t>tion (7.16) can be summarized as</w:t>
      </w:r>
    </w:p>
    <w:p>
      <w:r>
        <w:rPr>
          <w:rFonts w:ascii="Calibri" w:hAnsi="Calibri"/>
          <w:color w:val="000000"/>
        </w:rPr>
        <w:t>a = ReLU(W[1]x+b[1])</w:t>
      </w:r>
    </w:p>
    <w:p>
      <w:r>
        <w:rPr>
          <w:rFonts w:ascii="Calibri" w:hAnsi="Calibri"/>
          <w:color w:val="000000"/>
        </w:rPr>
        <w:t>h ¯ (x) = W[2]a+b[2] (7.21)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Here θ consists of W[1],W[2] (often referred to as the weight matrices) and</w:t>
      </w:r>
    </w:p>
    <w:p>
      <w:r>
        <w:rPr>
          <w:rFonts w:ascii="Calibri" w:hAnsi="Calibri"/>
          <w:color w:val="000000"/>
        </w:rPr>
        <w:t>b[1],b[2] (referred to as the biases). The collection of W[1],b[1] is referred to as</w:t>
      </w:r>
    </w:p>
    <w:p>
      <w:r>
        <w:rPr>
          <w:rFonts w:ascii="Calibri" w:hAnsi="Calibri"/>
          <w:color w:val="000000"/>
        </w:rPr>
        <w:t>thefirstlayer, andW[2],b[2] thesecondlayer. Theactivationaisreferredtoas</w:t>
      </w:r>
    </w:p>
    <w:p>
      <w:r>
        <w:rPr>
          <w:rFonts w:ascii="Calibri" w:hAnsi="Calibri"/>
          <w:color w:val="000000"/>
        </w:rPr>
        <w:t>the hidden layer. A two-layer neural network is also called one-hidden-layer</w:t>
      </w:r>
    </w:p>
    <w:p>
      <w:r>
        <w:rPr>
          <w:rFonts w:ascii="Calibri" w:hAnsi="Calibri"/>
          <w:color w:val="000000"/>
        </w:rPr>
        <w:t>neural network.</w:t>
      </w:r>
    </w:p>
    <w:p>
      <w:r>
        <w:rPr>
          <w:rFonts w:ascii="Calibri" w:hAnsi="Calibri"/>
          <w:color w:val="000000"/>
        </w:rPr>
        <w:t>Multi-layer fully-connected neural networks. With this succinct no-</w:t>
      </w:r>
    </w:p>
    <w:p>
      <w:r>
        <w:rPr>
          <w:rFonts w:ascii="Calibri" w:hAnsi="Calibri"/>
          <w:color w:val="000000"/>
        </w:rPr>
        <w:t>tations, we can stack more layers to get a deeper fully-connected neu-</w:t>
      </w:r>
    </w:p>
    <w:p>
      <w:r>
        <w:rPr>
          <w:rFonts w:ascii="Calibri" w:hAnsi="Calibri"/>
          <w:color w:val="000000"/>
        </w:rPr>
        <w:t>ral network. Let r be the number of layers (weight matrices). Let</w:t>
      </w:r>
    </w:p>
    <w:p>
      <w:r>
        <w:rPr>
          <w:rFonts w:ascii="Calibri" w:hAnsi="Calibri"/>
          <w:color w:val="000000"/>
        </w:rPr>
        <w:t>W[1],...,W[r],b[1],...,b[r] be the weight matrices and biases of all the layers.</w:t>
      </w:r>
    </w:p>
    <w:p>
      <w:r>
        <w:rPr>
          <w:rFonts w:ascii="Calibri" w:hAnsi="Calibri"/>
          <w:color w:val="000000"/>
        </w:rPr>
        <w:t>Then a multi-layer neural network can be written as</w:t>
      </w:r>
    </w:p>
    <w:p>
      <w:r>
        <w:rPr>
          <w:rFonts w:ascii="Calibri" w:hAnsi="Calibri"/>
          <w:color w:val="000000"/>
        </w:rPr>
        <w:t>a[1] = ReLU(W[1]x+b[1])</w:t>
      </w:r>
    </w:p>
    <w:p>
      <w:r>
        <w:rPr>
          <w:rFonts w:ascii="Calibri" w:hAnsi="Calibri"/>
          <w:color w:val="000000"/>
        </w:rPr>
        <w:t>a[2] = ReLU(W[2]a[1] +b[2])</w:t>
      </w:r>
    </w:p>
    <w:p>
      <w:r>
        <w:rPr>
          <w:rFonts w:ascii="Calibri" w:hAnsi="Calibri"/>
          <w:color w:val="000000"/>
        </w:rPr>
        <w:t>···</w:t>
      </w:r>
    </w:p>
    <w:p>
      <w:r>
        <w:rPr>
          <w:rFonts w:ascii="Calibri" w:hAnsi="Calibri"/>
          <w:color w:val="000000"/>
        </w:rPr>
        <w:t>a[r−1] = ReLU(W[r−1]a[r−2] +b[r−1])</w:t>
      </w:r>
    </w:p>
    <w:p>
      <w:r>
        <w:rPr>
          <w:rFonts w:ascii="Calibri" w:hAnsi="Calibri"/>
          <w:color w:val="000000"/>
        </w:rPr>
        <w:t>h ¯ (x) = W[r]a[r−1] +b[r] (7.22)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We note that the weight matrices and biases need to have compatible</w:t>
      </w:r>
    </w:p>
    <w:p>
      <w:r>
        <w:rPr>
          <w:rFonts w:ascii="Calibri" w:hAnsi="Calibri"/>
          <w:color w:val="000000"/>
        </w:rPr>
        <w:t>dimensions for the equations above to make sense. If a[k] has dimension m ,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then the weight matrix W[k] should be of dimension m ×m , and the bias</w:t>
      </w:r>
    </w:p>
    <w:p>
      <w:r>
        <w:rPr>
          <w:rFonts w:ascii="Calibri" w:hAnsi="Calibri"/>
          <w:color w:val="000000"/>
        </w:rPr>
        <w:t>k k−1</w:t>
      </w:r>
    </w:p>
    <w:p>
      <w:r>
        <w:rPr>
          <w:rFonts w:ascii="Calibri" w:hAnsi="Calibri"/>
          <w:color w:val="000000"/>
        </w:rPr>
        <w:t>b[k] ∈ Rm k. Moreover, W[1] ∈ Rm1×d and W[r] ∈ R1×mr−1.</w:t>
      </w:r>
    </w:p>
    <w:p>
      <w:r>
        <w:rPr>
          <w:rFonts w:ascii="Calibri" w:hAnsi="Calibri"/>
          <w:color w:val="000000"/>
        </w:rPr>
        <w:t>90</w:t>
      </w:r>
    </w:p>
    <w:p>
      <w:r>
        <w:rPr>
          <w:rFonts w:ascii="Calibri" w:hAnsi="Calibri"/>
          <w:color w:val="000000"/>
        </w:rPr>
        <w:t>The total number of neurons in the network is m + ··· + m , and the</w:t>
      </w:r>
    </w:p>
    <w:p>
      <w:r>
        <w:rPr>
          <w:rFonts w:ascii="Calibri" w:hAnsi="Calibri"/>
          <w:color w:val="000000"/>
        </w:rPr>
        <w:t>1 r</w:t>
      </w:r>
    </w:p>
    <w:p>
      <w:r>
        <w:rPr>
          <w:rFonts w:ascii="Calibri" w:hAnsi="Calibri"/>
          <w:color w:val="000000"/>
        </w:rPr>
        <w:t>total number of parameters in this network is (d+1)m +(m +1)m +···+</w:t>
      </w:r>
    </w:p>
    <w:p>
      <w:r>
        <w:rPr>
          <w:rFonts w:ascii="Calibri" w:hAnsi="Calibri"/>
          <w:color w:val="000000"/>
        </w:rPr>
        <w:t>1 1 2</w:t>
      </w:r>
    </w:p>
    <w:p>
      <w:r>
        <w:rPr>
          <w:rFonts w:ascii="Calibri" w:hAnsi="Calibri"/>
          <w:color w:val="000000"/>
        </w:rPr>
        <w:t>(m +1)m .</w:t>
      </w:r>
    </w:p>
    <w:p>
      <w:r>
        <w:rPr>
          <w:rFonts w:ascii="Calibri" w:hAnsi="Calibri"/>
          <w:color w:val="000000"/>
        </w:rPr>
        <w:t>r−1 r</w:t>
      </w:r>
    </w:p>
    <w:p>
      <w:r>
        <w:rPr>
          <w:rFonts w:ascii="Calibri" w:hAnsi="Calibri"/>
          <w:color w:val="000000"/>
        </w:rPr>
        <w:t>Sometimes for notational consistency we also write a[0] = x, and a[r] =</w:t>
      </w:r>
    </w:p>
    <w:p>
      <w:r>
        <w:rPr>
          <w:rFonts w:ascii="Calibri" w:hAnsi="Calibri"/>
          <w:color w:val="000000"/>
        </w:rPr>
        <w:t>h (x). Then we have simple recursion that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a[k] = ReLU(W[k]a[k−1] +b[k]),∀k = 1,...,r−1 (7.23)</w:t>
      </w:r>
    </w:p>
    <w:p>
      <w:r>
        <w:rPr>
          <w:rFonts w:ascii="Calibri" w:hAnsi="Calibri"/>
          <w:color w:val="000000"/>
        </w:rPr>
        <w:t>Note that this would have be true for k = r if there were an additional</w:t>
      </w:r>
    </w:p>
    <w:p>
      <w:r>
        <w:rPr>
          <w:rFonts w:ascii="Calibri" w:hAnsi="Calibri"/>
          <w:color w:val="000000"/>
        </w:rPr>
        <w:t>ReLU in equation (7.22), but often people like to make the last layer linear</w:t>
      </w:r>
    </w:p>
    <w:p>
      <w:r>
        <w:rPr>
          <w:rFonts w:ascii="Calibri" w:hAnsi="Calibri"/>
          <w:color w:val="000000"/>
        </w:rPr>
        <w:t>(aka without a ReLU) so that negative outputs are possible and it’s easier</w:t>
      </w:r>
    </w:p>
    <w:p>
      <w:r>
        <w:rPr>
          <w:rFonts w:ascii="Calibri" w:hAnsi="Calibri"/>
          <w:color w:val="000000"/>
        </w:rPr>
        <w:t>to interpret the last layer as a linear model. (More on the interpretability at</w:t>
      </w:r>
    </w:p>
    <w:p>
      <w:r>
        <w:rPr>
          <w:rFonts w:ascii="Calibri" w:hAnsi="Calibri"/>
          <w:color w:val="000000"/>
        </w:rPr>
        <w:t>the “connection to kernel method” paragraph of this section.)</w:t>
      </w:r>
    </w:p>
    <w:p>
      <w:r>
        <w:rPr>
          <w:rFonts w:ascii="Calibri" w:hAnsi="Calibri"/>
          <w:color w:val="000000"/>
        </w:rPr>
        <w:t>Other activation functions. The activation function ReLU can be re-</w:t>
      </w:r>
    </w:p>
    <w:p>
      <w:r>
        <w:rPr>
          <w:rFonts w:ascii="Calibri" w:hAnsi="Calibri"/>
          <w:color w:val="000000"/>
        </w:rPr>
        <w:t>placed by many other non-linear function σ(·) that maps R to R such as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σ(z) = (sigmoid) (7.24)</w:t>
      </w:r>
    </w:p>
    <w:p>
      <w:r>
        <w:rPr>
          <w:rFonts w:ascii="Calibri" w:hAnsi="Calibri"/>
          <w:color w:val="000000"/>
        </w:rPr>
        <w:t>1+e−z</w:t>
      </w:r>
    </w:p>
    <w:p>
      <w:r>
        <w:rPr>
          <w:rFonts w:ascii="Calibri" w:hAnsi="Calibri"/>
          <w:color w:val="000000"/>
        </w:rPr>
        <w:t>ez −e−z</w:t>
      </w:r>
    </w:p>
    <w:p>
      <w:r>
        <w:rPr>
          <w:rFonts w:ascii="Calibri" w:hAnsi="Calibri"/>
          <w:color w:val="000000"/>
        </w:rPr>
        <w:t>σ(z) = (tanh) (7.25)</w:t>
      </w:r>
    </w:p>
    <w:p>
      <w:r>
        <w:rPr>
          <w:rFonts w:ascii="Calibri" w:hAnsi="Calibri"/>
          <w:color w:val="000000"/>
        </w:rPr>
        <w:t>ez +e−z</w:t>
      </w:r>
    </w:p>
    <w:p>
      <w:r>
        <w:rPr>
          <w:rFonts w:ascii="Calibri" w:hAnsi="Calibri"/>
          <w:color w:val="000000"/>
        </w:rPr>
        <w:t>σ(z) = max{z,γz},γ ∈ (0,1) (leaky ReLU) (7.26)</w:t>
      </w:r>
    </w:p>
    <w:p>
      <w:r>
        <w:rPr>
          <w:rFonts w:ascii="Calibri" w:hAnsi="Calibri"/>
          <w:color w:val="000000"/>
        </w:rPr>
        <w:t>(cid:20) (cid:21)</w:t>
      </w:r>
    </w:p>
    <w:p>
      <w:r>
        <w:rPr>
          <w:rFonts w:ascii="Calibri" w:hAnsi="Calibri"/>
          <w:color w:val="000000"/>
        </w:rPr>
        <w:t>z z</w:t>
      </w:r>
    </w:p>
    <w:p>
      <w:r>
        <w:rPr>
          <w:rFonts w:ascii="Calibri" w:hAnsi="Calibri"/>
          <w:color w:val="000000"/>
        </w:rPr>
        <w:t>σ(z) = 1+erf(√ ) (GELU) (7.27)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σ(z) = log(1+exp(βz)),β &gt; 0 (Softplus) (7.28)</w:t>
      </w:r>
    </w:p>
    <w:p>
      <w:r>
        <w:rPr>
          <w:rFonts w:ascii="Calibri" w:hAnsi="Calibri"/>
          <w:color w:val="000000"/>
        </w:rPr>
        <w:t>β</w:t>
      </w:r>
    </w:p>
    <w:p>
      <w:r>
        <w:rPr>
          <w:rFonts w:ascii="Calibri" w:hAnsi="Calibri"/>
          <w:color w:val="000000"/>
        </w:rPr>
        <w:t>The activation functions are plotted in Figure 7.3. Sigmoid and tanh are</w:t>
      </w:r>
    </w:p>
    <w:p>
      <w:r>
        <w:rPr>
          <w:rFonts w:ascii="Calibri" w:hAnsi="Calibri"/>
          <w:color w:val="000000"/>
        </w:rPr>
        <w:t>lessandlessusedthesedayspartlybecausetheirareboundedfrombothsides</w:t>
      </w:r>
    </w:p>
    <w:p>
      <w:r>
        <w:rPr>
          <w:rFonts w:ascii="Calibri" w:hAnsi="Calibri"/>
          <w:color w:val="000000"/>
        </w:rPr>
        <w:t>and the gradient of them vanishes as z goes to both positive and negative</w:t>
      </w:r>
    </w:p>
    <w:p>
      <w:r>
        <w:rPr>
          <w:rFonts w:ascii="Calibri" w:hAnsi="Calibri"/>
          <w:color w:val="000000"/>
        </w:rPr>
        <w:t>infinity (whereas all the other activation functions still have gradients as the</w:t>
      </w:r>
    </w:p>
    <w:p>
      <w:r>
        <w:rPr>
          <w:rFonts w:ascii="Calibri" w:hAnsi="Calibri"/>
          <w:color w:val="000000"/>
        </w:rPr>
        <w:t>input goes to positive infinity.) Softplus is not used extremely often either in</w:t>
      </w:r>
    </w:p>
    <w:p>
      <w:r>
        <w:rPr>
          <w:rFonts w:ascii="Calibri" w:hAnsi="Calibri"/>
          <w:color w:val="000000"/>
        </w:rPr>
        <w:t>practice and can be viewed as a smoothing of the ReLU so that it has a</w:t>
      </w:r>
    </w:p>
    <w:p>
      <w:r>
        <w:rPr>
          <w:rFonts w:ascii="Calibri" w:hAnsi="Calibri"/>
          <w:color w:val="000000"/>
        </w:rPr>
        <w:t>proper second order derivative. GELU and leaky ReLU are both variants of</w:t>
      </w:r>
    </w:p>
    <w:p>
      <w:r>
        <w:rPr>
          <w:rFonts w:ascii="Calibri" w:hAnsi="Calibri"/>
          <w:color w:val="000000"/>
        </w:rPr>
        <w:t>ReLU but they have some non-zero gradient even when the input is negative.</w:t>
      </w:r>
    </w:p>
    <w:p>
      <w:r>
        <w:rPr>
          <w:rFonts w:ascii="Calibri" w:hAnsi="Calibri"/>
          <w:color w:val="000000"/>
        </w:rPr>
        <w:t>GELU (or its slight variant) is used in NLP models such as BERT and GPT</w:t>
      </w:r>
    </w:p>
    <w:p>
      <w:r>
        <w:rPr>
          <w:rFonts w:ascii="Calibri" w:hAnsi="Calibri"/>
          <w:color w:val="000000"/>
        </w:rPr>
        <w:t>(which we will discuss in Chapter 14.)</w:t>
      </w:r>
    </w:p>
    <w:p>
      <w:r>
        <w:rPr>
          <w:rFonts w:ascii="Calibri" w:hAnsi="Calibri"/>
          <w:color w:val="000000"/>
        </w:rPr>
        <w:t>Why do we not use the identity function for σ(z)? That is, why</w:t>
      </w:r>
    </w:p>
    <w:p>
      <w:r>
        <w:rPr>
          <w:rFonts w:ascii="Calibri" w:hAnsi="Calibri"/>
          <w:color w:val="000000"/>
        </w:rPr>
        <w:t>not use σ(z) = z? Assume for sake of argument that b[1] and b[2] are zeros.</w:t>
      </w:r>
    </w:p>
    <w:p>
      <w:r>
        <w:rPr>
          <w:rFonts w:ascii="Calibri" w:hAnsi="Calibri"/>
          <w:color w:val="000000"/>
        </w:rPr>
        <w:t>91</w:t>
      </w:r>
    </w:p>
    <w:p>
      <w:r>
        <w:rPr>
          <w:rFonts w:ascii="Calibri" w:hAnsi="Calibri"/>
          <w:color w:val="000000"/>
        </w:rPr>
        <w:t>Figure 7.3: Activation functions in deep learning.</w:t>
      </w:r>
    </w:p>
    <w:p>
      <w:r>
        <w:rPr>
          <w:rFonts w:ascii="Calibri" w:hAnsi="Calibri"/>
          <w:color w:val="000000"/>
        </w:rPr>
        <w:t>Suppose σ(z) = z, then for two-layer neural network, we have that</w:t>
      </w:r>
    </w:p>
    <w:p>
      <w:r>
        <w:rPr>
          <w:rFonts w:ascii="Calibri" w:hAnsi="Calibri"/>
          <w:color w:val="000000"/>
        </w:rPr>
        <w:t>h ¯ (x) = W[2]a[1] (7.29)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= W[2]σ(z[1]) by definition (7.30)</w:t>
      </w:r>
    </w:p>
    <w:p>
      <w:r>
        <w:rPr>
          <w:rFonts w:ascii="Calibri" w:hAnsi="Calibri"/>
          <w:color w:val="000000"/>
        </w:rPr>
        <w:t>= W[2]z[1] since σ(z) = z (7.31)</w:t>
      </w:r>
    </w:p>
    <w:p>
      <w:r>
        <w:rPr>
          <w:rFonts w:ascii="Calibri" w:hAnsi="Calibri"/>
          <w:color w:val="000000"/>
        </w:rPr>
        <w:t>= W[2]W[1]x from Equation (7.18) (7.32)</w:t>
      </w:r>
    </w:p>
    <w:p>
      <w:r>
        <w:rPr>
          <w:rFonts w:ascii="Calibri" w:hAnsi="Calibri"/>
          <w:color w:val="000000"/>
        </w:rPr>
        <w:t>= W ˜ x where W ˜ = W[2]W[1] (7.33)</w:t>
      </w:r>
    </w:p>
    <w:p>
      <w:r>
        <w:rPr>
          <w:rFonts w:ascii="Calibri" w:hAnsi="Calibri"/>
          <w:color w:val="000000"/>
        </w:rPr>
        <w:t>Notice how W[2]W[1] collapsed into W ˜ .</w:t>
      </w:r>
    </w:p>
    <w:p>
      <w:r>
        <w:rPr>
          <w:rFonts w:ascii="Calibri" w:hAnsi="Calibri"/>
          <w:color w:val="000000"/>
        </w:rPr>
        <w:t>This is because applying a linear function to another linear function will</w:t>
      </w:r>
    </w:p>
    <w:p>
      <w:r>
        <w:rPr>
          <w:rFonts w:ascii="Calibri" w:hAnsi="Calibri"/>
          <w:color w:val="000000"/>
        </w:rPr>
        <w:t>˜</w:t>
      </w:r>
    </w:p>
    <w:p>
      <w:r>
        <w:rPr>
          <w:rFonts w:ascii="Calibri" w:hAnsi="Calibri"/>
          <w:color w:val="000000"/>
        </w:rPr>
        <w:t>result in a linear function over the original input (i.e., you can construct a W</w:t>
      </w:r>
    </w:p>
    <w:p>
      <w:r>
        <w:rPr>
          <w:rFonts w:ascii="Calibri" w:hAnsi="Calibri"/>
          <w:color w:val="000000"/>
        </w:rPr>
        <w:t>such that W ˜ x = W[2]W[1]x). This loses much of the representational power</w:t>
      </w:r>
    </w:p>
    <w:p>
      <w:r>
        <w:rPr>
          <w:rFonts w:ascii="Calibri" w:hAnsi="Calibri"/>
          <w:color w:val="000000"/>
        </w:rPr>
        <w:t>of the neural network as often times the output we are trying to predict</w:t>
      </w:r>
    </w:p>
    <w:p>
      <w:r>
        <w:rPr>
          <w:rFonts w:ascii="Calibri" w:hAnsi="Calibri"/>
          <w:color w:val="000000"/>
        </w:rPr>
        <w:t>has a non-linear relationship with the inputs. Without non-linear activation</w:t>
      </w:r>
    </w:p>
    <w:p>
      <w:r>
        <w:rPr>
          <w:rFonts w:ascii="Calibri" w:hAnsi="Calibri"/>
          <w:color w:val="000000"/>
        </w:rPr>
        <w:t>functions, the neural network will simply perform linear regression.</w:t>
      </w:r>
    </w:p>
    <w:p>
      <w:r>
        <w:rPr>
          <w:rFonts w:ascii="Calibri" w:hAnsi="Calibri"/>
          <w:color w:val="000000"/>
        </w:rPr>
        <w:t>Connection to the Kernel Method. Inthepreviouslectures,wecovered</w:t>
      </w:r>
    </w:p>
    <w:p>
      <w:r>
        <w:rPr>
          <w:rFonts w:ascii="Calibri" w:hAnsi="Calibri"/>
          <w:color w:val="000000"/>
        </w:rPr>
        <w:t>the concept of feature maps. Recall that the main motivation for feature</w:t>
      </w:r>
    </w:p>
    <w:p>
      <w:r>
        <w:rPr>
          <w:rFonts w:ascii="Calibri" w:hAnsi="Calibri"/>
          <w:color w:val="000000"/>
        </w:rPr>
        <w:t>maps is to represent functions that are non-linear in the input x by θ(cid:62)φ(x),</w:t>
      </w:r>
    </w:p>
    <w:p>
      <w:r>
        <w:rPr>
          <w:rFonts w:ascii="Calibri" w:hAnsi="Calibri"/>
          <w:color w:val="000000"/>
        </w:rPr>
        <w:t>where θ are the parameters and φ(x), the feature map, is a handcrafted</w:t>
      </w:r>
    </w:p>
    <w:p>
      <w:r>
        <w:rPr>
          <w:rFonts w:ascii="Calibri" w:hAnsi="Calibri"/>
          <w:color w:val="000000"/>
        </w:rPr>
        <w:t>function non-linear in the raw input x. The performance of the learning</w:t>
      </w:r>
    </w:p>
    <w:p>
      <w:r>
        <w:rPr>
          <w:rFonts w:ascii="Calibri" w:hAnsi="Calibri"/>
          <w:color w:val="000000"/>
        </w:rPr>
        <w:t>algorithms can significantly depends on the choice of the feature map φ(x).</w:t>
      </w:r>
    </w:p>
    <w:p>
      <w:r>
        <w:rPr>
          <w:rFonts w:ascii="Calibri" w:hAnsi="Calibri"/>
          <w:color w:val="000000"/>
        </w:rPr>
        <w:t>Oftentimespeopleusedomainknowledgetodesignthefeaturemapφ(x)that</w:t>
      </w:r>
    </w:p>
    <w:p>
      <w:r>
        <w:rPr>
          <w:rFonts w:ascii="Calibri" w:hAnsi="Calibri"/>
          <w:color w:val="000000"/>
        </w:rPr>
        <w:t>92</w:t>
      </w:r>
    </w:p>
    <w:p>
      <w:r>
        <w:rPr>
          <w:rFonts w:ascii="Calibri" w:hAnsi="Calibri"/>
          <w:color w:val="000000"/>
        </w:rPr>
        <w:t>suits the particular applications. The process of choosing the feature maps</w:t>
      </w:r>
    </w:p>
    <w:p>
      <w:r>
        <w:rPr>
          <w:rFonts w:ascii="Calibri" w:hAnsi="Calibri"/>
          <w:color w:val="000000"/>
        </w:rPr>
        <w:t>is often referred to as feature engineering.</w:t>
      </w:r>
    </w:p>
    <w:p>
      <w:r>
        <w:rPr>
          <w:rFonts w:ascii="Calibri" w:hAnsi="Calibri"/>
          <w:color w:val="000000"/>
        </w:rPr>
        <w:t>We can view deep learning as a way to automatically learn the right</w:t>
      </w:r>
    </w:p>
    <w:p>
      <w:r>
        <w:rPr>
          <w:rFonts w:ascii="Calibri" w:hAnsi="Calibri"/>
          <w:color w:val="000000"/>
        </w:rPr>
        <w:t>feature map (sometimes also referred to as “the representation”) as follows.</w:t>
      </w:r>
    </w:p>
    <w:p>
      <w:r>
        <w:rPr>
          <w:rFonts w:ascii="Calibri" w:hAnsi="Calibri"/>
          <w:color w:val="000000"/>
        </w:rPr>
        <w:t>Suppose we denote by β the collection of the parameters in a fully-connected</w:t>
      </w:r>
    </w:p>
    <w:p>
      <w:r>
        <w:rPr>
          <w:rFonts w:ascii="Calibri" w:hAnsi="Calibri"/>
          <w:color w:val="000000"/>
        </w:rPr>
        <w:t>neural networks (equation (7.22)) except those in the last layer. Then we</w:t>
      </w:r>
    </w:p>
    <w:p>
      <w:r>
        <w:rPr>
          <w:rFonts w:ascii="Calibri" w:hAnsi="Calibri"/>
          <w:color w:val="000000"/>
        </w:rPr>
        <w:t>can abstract right a[r−1] as a function of the input x and the parameters in</w:t>
      </w:r>
    </w:p>
    <w:p>
      <w:r>
        <w:rPr>
          <w:rFonts w:ascii="Calibri" w:hAnsi="Calibri"/>
          <w:color w:val="000000"/>
        </w:rPr>
        <w:t>β: a[r−1] = φ (x). Now we can write the model as</w:t>
      </w:r>
    </w:p>
    <w:p>
      <w:r>
        <w:rPr>
          <w:rFonts w:ascii="Calibri" w:hAnsi="Calibri"/>
          <w:color w:val="000000"/>
        </w:rPr>
        <w:t>β</w:t>
      </w:r>
    </w:p>
    <w:p>
      <w:r>
        <w:rPr>
          <w:rFonts w:ascii="Calibri" w:hAnsi="Calibri"/>
          <w:color w:val="000000"/>
        </w:rPr>
        <w:t>h ¯ (x) = W[r]φ (x)+b[r] (7.34)</w:t>
      </w:r>
    </w:p>
    <w:p>
      <w:r>
        <w:rPr>
          <w:rFonts w:ascii="Calibri" w:hAnsi="Calibri"/>
          <w:color w:val="000000"/>
        </w:rPr>
        <w:t>θ β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When β is fixed, then φ (·) can viewed as a feature map, and therefore h (x)</w:t>
      </w:r>
    </w:p>
    <w:p>
      <w:r>
        <w:rPr>
          <w:rFonts w:ascii="Calibri" w:hAnsi="Calibri"/>
          <w:color w:val="000000"/>
        </w:rPr>
        <w:t>β θ</w:t>
      </w:r>
    </w:p>
    <w:p>
      <w:r>
        <w:rPr>
          <w:rFonts w:ascii="Calibri" w:hAnsi="Calibri"/>
          <w:color w:val="000000"/>
        </w:rPr>
        <w:t>is just a linear model over the features φ (x). However, we will train the</w:t>
      </w:r>
    </w:p>
    <w:p>
      <w:r>
        <w:rPr>
          <w:rFonts w:ascii="Calibri" w:hAnsi="Calibri"/>
          <w:color w:val="000000"/>
        </w:rPr>
        <w:t>β</w:t>
      </w:r>
    </w:p>
    <w:p>
      <w:r>
        <w:rPr>
          <w:rFonts w:ascii="Calibri" w:hAnsi="Calibri"/>
          <w:color w:val="000000"/>
        </w:rPr>
        <w:t>neural networks, both the parameters in β and the parameters W[r],b[r] are</w:t>
      </w:r>
    </w:p>
    <w:p>
      <w:r>
        <w:rPr>
          <w:rFonts w:ascii="Calibri" w:hAnsi="Calibri"/>
          <w:color w:val="000000"/>
        </w:rPr>
        <w:t>optimized, and therefore we are not learning a linear model in the feature</w:t>
      </w:r>
    </w:p>
    <w:p>
      <w:r>
        <w:rPr>
          <w:rFonts w:ascii="Calibri" w:hAnsi="Calibri"/>
          <w:color w:val="000000"/>
        </w:rPr>
        <w:t>space, but also learning a good feature map φ (·) itself so that it’s possi-</w:t>
      </w:r>
    </w:p>
    <w:p>
      <w:r>
        <w:rPr>
          <w:rFonts w:ascii="Calibri" w:hAnsi="Calibri"/>
          <w:color w:val="000000"/>
        </w:rPr>
        <w:t>β</w:t>
      </w:r>
    </w:p>
    <w:p>
      <w:r>
        <w:rPr>
          <w:rFonts w:ascii="Calibri" w:hAnsi="Calibri"/>
          <w:color w:val="000000"/>
        </w:rPr>
        <w:t>ble to predict accurately with a linear model on top of the feature map.</w:t>
      </w:r>
    </w:p>
    <w:p>
      <w:r>
        <w:rPr>
          <w:rFonts w:ascii="Calibri" w:hAnsi="Calibri"/>
          <w:color w:val="000000"/>
        </w:rPr>
        <w:t>Therefore, deep learning tends to depend less on the domain knowledge of</w:t>
      </w:r>
    </w:p>
    <w:p>
      <w:r>
        <w:rPr>
          <w:rFonts w:ascii="Calibri" w:hAnsi="Calibri"/>
          <w:color w:val="000000"/>
        </w:rPr>
        <w:t>the particular applications and requires often less feature engineering. The</w:t>
      </w:r>
    </w:p>
    <w:p>
      <w:r>
        <w:rPr>
          <w:rFonts w:ascii="Calibri" w:hAnsi="Calibri"/>
          <w:color w:val="000000"/>
        </w:rPr>
        <w:t>penultimate layer a[r] is often (informally) referred to as the learned features</w:t>
      </w:r>
    </w:p>
    <w:p>
      <w:r>
        <w:rPr>
          <w:rFonts w:ascii="Calibri" w:hAnsi="Calibri"/>
          <w:color w:val="000000"/>
        </w:rPr>
        <w:t>or representations in the context of deep learning.</w:t>
      </w:r>
    </w:p>
    <w:p>
      <w:r>
        <w:rPr>
          <w:rFonts w:ascii="Calibri" w:hAnsi="Calibri"/>
          <w:color w:val="000000"/>
        </w:rPr>
        <w:t>Intheexampleofhousepriceprediction, afully-connectedneuralnetwork</w:t>
      </w:r>
    </w:p>
    <w:p>
      <w:r>
        <w:rPr>
          <w:rFonts w:ascii="Calibri" w:hAnsi="Calibri"/>
          <w:color w:val="000000"/>
        </w:rPr>
        <w:t>does not need us to specify the intermediate quantity such “family size”, and</w:t>
      </w:r>
    </w:p>
    <w:p>
      <w:r>
        <w:rPr>
          <w:rFonts w:ascii="Calibri" w:hAnsi="Calibri"/>
          <w:color w:val="000000"/>
        </w:rPr>
        <w:t>may automatically discover some useful features in the last penultimate layer</w:t>
      </w:r>
    </w:p>
    <w:p>
      <w:r>
        <w:rPr>
          <w:rFonts w:ascii="Calibri" w:hAnsi="Calibri"/>
          <w:color w:val="000000"/>
        </w:rPr>
        <w:t>(the activation a[r−1]), and use them to linearly predict the housing price.</w:t>
      </w:r>
    </w:p>
    <w:p>
      <w:r>
        <w:rPr>
          <w:rFonts w:ascii="Calibri" w:hAnsi="Calibri"/>
          <w:color w:val="000000"/>
        </w:rPr>
        <w:t>Often the feature map / representation obtained from one datasets (that is,</w:t>
      </w:r>
    </w:p>
    <w:p>
      <w:r>
        <w:rPr>
          <w:rFonts w:ascii="Calibri" w:hAnsi="Calibri"/>
          <w:color w:val="000000"/>
        </w:rPr>
        <w:t>the function φ (·) can be also useful for other datasets, which indicates they</w:t>
      </w:r>
    </w:p>
    <w:p>
      <w:r>
        <w:rPr>
          <w:rFonts w:ascii="Calibri" w:hAnsi="Calibri"/>
          <w:color w:val="000000"/>
        </w:rPr>
        <w:t>β</w:t>
      </w:r>
    </w:p>
    <w:p>
      <w:r>
        <w:rPr>
          <w:rFonts w:ascii="Calibri" w:hAnsi="Calibri"/>
          <w:color w:val="000000"/>
        </w:rPr>
        <w:t>containessentialinformationaboutthedata. However,oftentimes,theneural</w:t>
      </w:r>
    </w:p>
    <w:p>
      <w:r>
        <w:rPr>
          <w:rFonts w:ascii="Calibri" w:hAnsi="Calibri"/>
          <w:color w:val="000000"/>
        </w:rPr>
        <w:t>network will discover complex features which are extremely useful for predicting</w:t>
      </w:r>
    </w:p>
    <w:p>
      <w:r>
        <w:rPr>
          <w:rFonts w:ascii="Calibri" w:hAnsi="Calibri"/>
          <w:color w:val="000000"/>
        </w:rPr>
        <w:t>the output but may be difficult for a human to understand or interpret. This</w:t>
      </w:r>
    </w:p>
    <w:p>
      <w:r>
        <w:rPr>
          <w:rFonts w:ascii="Calibri" w:hAnsi="Calibri"/>
          <w:color w:val="000000"/>
        </w:rPr>
        <w:t>is why some people refer to neural networks as a black box, as it can be</w:t>
      </w:r>
    </w:p>
    <w:p>
      <w:r>
        <w:rPr>
          <w:rFonts w:ascii="Calibri" w:hAnsi="Calibri"/>
          <w:color w:val="000000"/>
        </w:rPr>
        <w:t>difficult to understand the features it has discovered.</w:t>
      </w:r>
    </w:p>
    <w:p>
      <w:r>
        <w:rPr>
          <w:rFonts w:ascii="Calibri" w:hAnsi="Calibri"/>
          <w:color w:val="000000"/>
        </w:rPr>
        <w:t>7.3 Modules in Modern Neural Networks</w:t>
      </w:r>
    </w:p>
    <w:p>
      <w:r>
        <w:rPr>
          <w:rFonts w:ascii="Calibri" w:hAnsi="Calibri"/>
          <w:color w:val="000000"/>
        </w:rPr>
        <w:t>The multi-layer neural network introduced in equation (7.22) of Section 7.2</w:t>
      </w:r>
    </w:p>
    <w:p>
      <w:r>
        <w:rPr>
          <w:rFonts w:ascii="Calibri" w:hAnsi="Calibri"/>
          <w:color w:val="000000"/>
        </w:rPr>
        <w:t>is often called multi-layer perceptron (MLP) these days. Modern neural net-</w:t>
      </w:r>
    </w:p>
    <w:p>
      <w:r>
        <w:rPr>
          <w:rFonts w:ascii="Calibri" w:hAnsi="Calibri"/>
          <w:color w:val="000000"/>
        </w:rPr>
        <w:t>works used in practice are often much more complex and consist of multiple</w:t>
      </w:r>
    </w:p>
    <w:p>
      <w:r>
        <w:rPr>
          <w:rFonts w:ascii="Calibri" w:hAnsi="Calibri"/>
          <w:color w:val="000000"/>
        </w:rPr>
        <w:t>building blocks or multiple layers of building blocks. In this section, we will</w:t>
      </w:r>
    </w:p>
    <w:p>
      <w:r>
        <w:rPr>
          <w:rFonts w:ascii="Calibri" w:hAnsi="Calibri"/>
          <w:color w:val="000000"/>
        </w:rPr>
        <w:t>93</w:t>
      </w:r>
    </w:p>
    <w:p>
      <w:r>
        <w:rPr>
          <w:rFonts w:ascii="Calibri" w:hAnsi="Calibri"/>
          <w:color w:val="000000"/>
        </w:rPr>
        <w:t>introduce some of the other building blocks and discuss possible ways to</w:t>
      </w:r>
    </w:p>
    <w:p>
      <w:r>
        <w:rPr>
          <w:rFonts w:ascii="Calibri" w:hAnsi="Calibri"/>
          <w:color w:val="000000"/>
        </w:rPr>
        <w:t>combine them.</w:t>
      </w:r>
    </w:p>
    <w:p>
      <w:r>
        <w:rPr>
          <w:rFonts w:ascii="Calibri" w:hAnsi="Calibri"/>
          <w:color w:val="000000"/>
        </w:rPr>
        <w:t>First, each matrix multiplication can be viewed as a building block. Con-</w:t>
      </w:r>
    </w:p>
    <w:p>
      <w:r>
        <w:rPr>
          <w:rFonts w:ascii="Calibri" w:hAnsi="Calibri"/>
          <w:color w:val="000000"/>
        </w:rPr>
        <w:t>sider a matrix multiplication operation with parameters (W,b) where W is</w:t>
      </w:r>
    </w:p>
    <w:p>
      <w:r>
        <w:rPr>
          <w:rFonts w:ascii="Calibri" w:hAnsi="Calibri"/>
          <w:color w:val="000000"/>
        </w:rPr>
        <w:t>the weight matrix and b is the bias vector, operating on an input z,</w:t>
      </w:r>
    </w:p>
    <w:p>
      <w:r>
        <w:rPr>
          <w:rFonts w:ascii="Calibri" w:hAnsi="Calibri"/>
          <w:color w:val="000000"/>
        </w:rPr>
        <w:t>MM (z) = Wz +b. (7.35)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Note that we implicitly assume all the dimensions are chosen to be compat-</w:t>
      </w:r>
    </w:p>
    <w:p>
      <w:r>
        <w:rPr>
          <w:rFonts w:ascii="Calibri" w:hAnsi="Calibri"/>
          <w:color w:val="000000"/>
        </w:rPr>
        <w:t>ible. We will also drop the subscripts under MM when they are clear in the</w:t>
      </w:r>
    </w:p>
    <w:p>
      <w:r>
        <w:rPr>
          <w:rFonts w:ascii="Calibri" w:hAnsi="Calibri"/>
          <w:color w:val="000000"/>
        </w:rPr>
        <w:t>context or just for convenience when they are not essential to the discussion.</w:t>
      </w:r>
    </w:p>
    <w:p>
      <w:r>
        <w:rPr>
          <w:rFonts w:ascii="Calibri" w:hAnsi="Calibri"/>
          <w:color w:val="000000"/>
        </w:rPr>
        <w:t>Then, the MLP can be written as as a composition of multiple matrix</w:t>
      </w:r>
    </w:p>
    <w:p>
      <w:r>
        <w:rPr>
          <w:rFonts w:ascii="Calibri" w:hAnsi="Calibri"/>
          <w:color w:val="000000"/>
        </w:rPr>
        <w:t>multiplication modules and nonlinear activation modules (which can also be</w:t>
      </w:r>
    </w:p>
    <w:p>
      <w:r>
        <w:rPr>
          <w:rFonts w:ascii="Calibri" w:hAnsi="Calibri"/>
          <w:color w:val="000000"/>
        </w:rPr>
        <w:t>viewed as a building block):</w:t>
      </w:r>
    </w:p>
    <w:p>
      <w:r>
        <w:rPr>
          <w:rFonts w:ascii="Calibri" w:hAnsi="Calibri"/>
          <w:color w:val="000000"/>
        </w:rPr>
        <w:t>MLP(x) = MM (σ(MM (σ(···MM (x)))). (7.36)</w:t>
      </w:r>
    </w:p>
    <w:p>
      <w:r>
        <w:rPr>
          <w:rFonts w:ascii="Calibri" w:hAnsi="Calibri"/>
          <w:color w:val="000000"/>
        </w:rPr>
        <w:t>W[r],b[r] W[r−1],b[r−1] W[1],b[1]</w:t>
      </w:r>
    </w:p>
    <w:p>
      <w:r>
        <w:rPr>
          <w:rFonts w:ascii="Calibri" w:hAnsi="Calibri"/>
          <w:color w:val="000000"/>
        </w:rPr>
        <w:t>Alternatively, when we drop the subscripts that indicate the parameters for</w:t>
      </w:r>
    </w:p>
    <w:p>
      <w:r>
        <w:rPr>
          <w:rFonts w:ascii="Calibri" w:hAnsi="Calibri"/>
          <w:color w:val="000000"/>
        </w:rPr>
        <w:t>convenience, we can write</w:t>
      </w:r>
    </w:p>
    <w:p>
      <w:r>
        <w:rPr>
          <w:rFonts w:ascii="Calibri" w:hAnsi="Calibri"/>
          <w:color w:val="000000"/>
        </w:rPr>
        <w:t>MLP(x) = MM(σ(MMσ(···MM(x)))). (7.37)</w:t>
      </w:r>
    </w:p>
    <w:p>
      <w:r>
        <w:rPr>
          <w:rFonts w:ascii="Calibri" w:hAnsi="Calibri"/>
          <w:color w:val="000000"/>
        </w:rPr>
        <w:t>Note that in this lecture notes, by default, all the modules have different</w:t>
      </w:r>
    </w:p>
    <w:p>
      <w:r>
        <w:rPr>
          <w:rFonts w:ascii="Calibri" w:hAnsi="Calibri"/>
          <w:color w:val="000000"/>
        </w:rPr>
        <w:t>sets of parameters, and the dimensions of the parameters are chosen such</w:t>
      </w:r>
    </w:p>
    <w:p>
      <w:r>
        <w:rPr>
          <w:rFonts w:ascii="Calibri" w:hAnsi="Calibri"/>
          <w:color w:val="000000"/>
        </w:rPr>
        <w:t>that the composition is meaningful.</w:t>
      </w:r>
    </w:p>
    <w:p>
      <w:r>
        <w:rPr>
          <w:rFonts w:ascii="Calibri" w:hAnsi="Calibri"/>
          <w:color w:val="000000"/>
        </w:rPr>
        <w:t>Larger modules can be defined via smaller modules as well, e.g., one</w:t>
      </w:r>
    </w:p>
    <w:p>
      <w:r>
        <w:rPr>
          <w:rFonts w:ascii="Calibri" w:hAnsi="Calibri"/>
          <w:color w:val="000000"/>
        </w:rPr>
        <w:t>activation layer σ and a matrix multiplication layer MM are often combined</w:t>
      </w:r>
    </w:p>
    <w:p>
      <w:r>
        <w:rPr>
          <w:rFonts w:ascii="Calibri" w:hAnsi="Calibri"/>
          <w:color w:val="000000"/>
        </w:rPr>
        <w:t>and called a “layer” in many papers. People often draw the architecture</w:t>
      </w:r>
    </w:p>
    <w:p>
      <w:r>
        <w:rPr>
          <w:rFonts w:ascii="Calibri" w:hAnsi="Calibri"/>
          <w:color w:val="000000"/>
        </w:rPr>
        <w:t>with the basic modules in a figure by indicating the dependency between</w:t>
      </w:r>
    </w:p>
    <w:p>
      <w:r>
        <w:rPr>
          <w:rFonts w:ascii="Calibri" w:hAnsi="Calibri"/>
          <w:color w:val="000000"/>
        </w:rPr>
        <w:t>these modules. E.g., see an illustration of an MLP in Figure 7.4, Left.</w:t>
      </w:r>
    </w:p>
    <w:p>
      <w:r>
        <w:rPr>
          <w:rFonts w:ascii="Calibri" w:hAnsi="Calibri"/>
          <w:color w:val="000000"/>
        </w:rPr>
        <w:t>Residual connections. One of the extremely influential neural network archi-</w:t>
      </w:r>
    </w:p>
    <w:p>
      <w:r>
        <w:rPr>
          <w:rFonts w:ascii="Calibri" w:hAnsi="Calibri"/>
          <w:color w:val="000000"/>
        </w:rPr>
        <w:t>tecture for vision application is ResNet, which uses the residual connections</w:t>
      </w:r>
    </w:p>
    <w:p>
      <w:r>
        <w:rPr>
          <w:rFonts w:ascii="Calibri" w:hAnsi="Calibri"/>
          <w:color w:val="000000"/>
        </w:rPr>
        <w:t>that are essentially used in almost all large-scale deep learning architectures</w:t>
      </w:r>
    </w:p>
    <w:p>
      <w:r>
        <w:rPr>
          <w:rFonts w:ascii="Calibri" w:hAnsi="Calibri"/>
          <w:color w:val="000000"/>
        </w:rPr>
        <w:t>these days. Using our notation above, a extremely much simplified residual block</w:t>
      </w:r>
    </w:p>
    <w:p>
      <w:r>
        <w:rPr>
          <w:rFonts w:ascii="Calibri" w:hAnsi="Calibri"/>
          <w:color w:val="000000"/>
        </w:rPr>
        <w:t>can be defined as</w:t>
      </w:r>
    </w:p>
    <w:p>
      <w:r>
        <w:rPr>
          <w:rFonts w:ascii="Calibri" w:hAnsi="Calibri"/>
          <w:color w:val="000000"/>
        </w:rPr>
        <w:t>Res(z) = z +σ(MM(σ(MM(z)))). (7.38)</w:t>
      </w:r>
    </w:p>
    <w:p>
      <w:r>
        <w:rPr>
          <w:rFonts w:ascii="Calibri" w:hAnsi="Calibri"/>
          <w:color w:val="000000"/>
        </w:rPr>
        <w:t>A much simplified ResNet is a composition of many residual blocks followed</w:t>
      </w:r>
    </w:p>
    <w:p>
      <w:r>
        <w:rPr>
          <w:rFonts w:ascii="Calibri" w:hAnsi="Calibri"/>
          <w:color w:val="000000"/>
        </w:rPr>
        <w:t>by a matrix multiplication,</w:t>
      </w:r>
    </w:p>
    <w:p>
      <w:r>
        <w:rPr>
          <w:rFonts w:ascii="Calibri" w:hAnsi="Calibri"/>
          <w:color w:val="000000"/>
        </w:rPr>
        <w:t>ResNet-S(x) = MM(Res(Res(···Res(x)))). (7.39)</w:t>
      </w:r>
    </w:p>
    <w:p>
      <w:r>
        <w:rPr>
          <w:rFonts w:ascii="Calibri" w:hAnsi="Calibri"/>
          <w:color w:val="000000"/>
        </w:rPr>
        <w:t>94</w:t>
      </w:r>
    </w:p>
    <w:p>
      <w:r>
        <w:rPr>
          <w:rFonts w:ascii="Calibri" w:hAnsi="Calibri"/>
          <w:color w:val="000000"/>
        </w:rPr>
        <w:t>Layer 𝑟−1</w:t>
      </w:r>
    </w:p>
    <w:p>
      <w:r>
        <w:rPr>
          <w:rFonts w:ascii="Calibri" w:hAnsi="Calibri"/>
          <w:color w:val="000000"/>
        </w:rPr>
        <w:t>Layer 𝑖</w:t>
      </w:r>
    </w:p>
    <w:p>
      <w:r>
        <w:rPr>
          <w:rFonts w:ascii="Calibri" w:hAnsi="Calibri"/>
          <w:color w:val="000000"/>
        </w:rPr>
        <w:t>𝑥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MLP(𝑥)</w:t>
      </w:r>
    </w:p>
    <w:p>
      <w:r>
        <w:rPr>
          <w:rFonts w:ascii="Calibri" w:hAnsi="Calibri"/>
          <w:color w:val="000000"/>
        </w:rPr>
        <w:t>Layer 1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MM ![$],#[$]</w:t>
      </w:r>
    </w:p>
    <w:p>
      <w:r>
        <w:rPr>
          <w:rFonts w:ascii="Calibri" w:hAnsi="Calibri"/>
          <w:color w:val="000000"/>
        </w:rPr>
        <w:t>Layer𝑖 Res</w:t>
      </w:r>
    </w:p>
    <w:p>
      <w:r>
        <w:rPr>
          <w:rFonts w:ascii="Calibri" w:hAnsi="Calibri"/>
          <w:color w:val="000000"/>
        </w:rPr>
        <w:t>𝜎</w:t>
      </w:r>
    </w:p>
    <w:p>
      <w:r>
        <w:rPr>
          <w:rFonts w:ascii="Calibri" w:hAnsi="Calibri"/>
          <w:color w:val="000000"/>
        </w:rPr>
        <w:t>Res</w:t>
      </w:r>
    </w:p>
    <w:p>
      <w:r>
        <w:rPr>
          <w:rFonts w:ascii="Calibri" w:hAnsi="Calibri"/>
          <w:color w:val="000000"/>
        </w:rPr>
        <w:t>MM !["],#["]</w:t>
      </w:r>
    </w:p>
    <w:p>
      <w:r>
        <w:rPr>
          <w:rFonts w:ascii="Calibri" w:hAnsi="Calibri"/>
          <w:color w:val="000000"/>
        </w:rPr>
        <w:t>𝑥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ResNet-S(𝑥)</w:t>
      </w:r>
    </w:p>
    <w:p>
      <w:r>
        <w:rPr>
          <w:rFonts w:ascii="Calibri" w:hAnsi="Calibri"/>
          <w:color w:val="000000"/>
        </w:rPr>
        <w:t>Res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Res</w:t>
      </w:r>
    </w:p>
    <w:p>
      <w:r>
        <w:rPr>
          <w:rFonts w:ascii="Calibri" w:hAnsi="Calibri"/>
          <w:color w:val="000000"/>
        </w:rPr>
        <w:t>𝜎</w:t>
      </w:r>
    </w:p>
    <w:p>
      <w:r>
        <w:rPr>
          <w:rFonts w:ascii="Calibri" w:hAnsi="Calibri"/>
          <w:color w:val="000000"/>
        </w:rPr>
        <w:t>MM</w:t>
      </w:r>
    </w:p>
    <w:p>
      <w:r>
        <w:rPr>
          <w:rFonts w:ascii="Calibri" w:hAnsi="Calibri"/>
          <w:color w:val="000000"/>
        </w:rPr>
        <w:t>𝜎</w:t>
      </w:r>
    </w:p>
    <w:p>
      <w:r>
        <w:rPr>
          <w:rFonts w:ascii="Calibri" w:hAnsi="Calibri"/>
          <w:color w:val="000000"/>
        </w:rPr>
        <w:t>MM</w:t>
      </w:r>
    </w:p>
    <w:p>
      <w:r>
        <w:rPr>
          <w:rFonts w:ascii="Calibri" w:hAnsi="Calibri"/>
          <w:color w:val="000000"/>
        </w:rPr>
        <w:t>Figure 7.4: Illustrative Figures for Architecture. Left: An MLP with r</w:t>
      </w:r>
    </w:p>
    <w:p>
      <w:r>
        <w:rPr>
          <w:rFonts w:ascii="Calibri" w:hAnsi="Calibri"/>
          <w:color w:val="000000"/>
        </w:rPr>
        <w:t>layers. Right: A residual network.</w:t>
      </w:r>
    </w:p>
    <w:p>
      <w:r>
        <w:rPr>
          <w:rFonts w:ascii="Calibri" w:hAnsi="Calibri"/>
          <w:color w:val="000000"/>
        </w:rPr>
        <w:t>We also draw the dependency of these modules in Figure 7.4, Right.</w:t>
      </w:r>
    </w:p>
    <w:p>
      <w:r>
        <w:rPr>
          <w:rFonts w:ascii="Calibri" w:hAnsi="Calibri"/>
          <w:color w:val="000000"/>
        </w:rPr>
        <w:t>We note that the ResNet-S is still not the same as the ResNet architec-</w:t>
      </w:r>
    </w:p>
    <w:p>
      <w:r>
        <w:rPr>
          <w:rFonts w:ascii="Calibri" w:hAnsi="Calibri"/>
          <w:color w:val="000000"/>
        </w:rPr>
        <w:t>ture introduced in the seminal paper [He et al., 2016] because ResNet uses</w:t>
      </w:r>
    </w:p>
    <w:p>
      <w:r>
        <w:rPr>
          <w:rFonts w:ascii="Calibri" w:hAnsi="Calibri"/>
          <w:color w:val="000000"/>
        </w:rPr>
        <w:t>convolution layers instead of vanilla matrix multiplication, and adds batch</w:t>
      </w:r>
    </w:p>
    <w:p>
      <w:r>
        <w:rPr>
          <w:rFonts w:ascii="Calibri" w:hAnsi="Calibri"/>
          <w:color w:val="000000"/>
        </w:rPr>
        <w:t>normalization between convolutions and activations. We will introduce con-</w:t>
      </w:r>
    </w:p>
    <w:p>
      <w:r>
        <w:rPr>
          <w:rFonts w:ascii="Calibri" w:hAnsi="Calibri"/>
          <w:color w:val="000000"/>
        </w:rPr>
        <w:t>volutional layers and some variants of batch normalization below. ResNet-S</w:t>
      </w:r>
    </w:p>
    <w:p>
      <w:r>
        <w:rPr>
          <w:rFonts w:ascii="Calibri" w:hAnsi="Calibri"/>
          <w:color w:val="000000"/>
        </w:rPr>
        <w:t>and layer normalization are part of the Transformer architecture that are</w:t>
      </w:r>
    </w:p>
    <w:p>
      <w:r>
        <w:rPr>
          <w:rFonts w:ascii="Calibri" w:hAnsi="Calibri"/>
          <w:color w:val="000000"/>
        </w:rPr>
        <w:t>widely used in modern large language models.</w:t>
      </w:r>
    </w:p>
    <w:p>
      <w:r>
        <w:rPr>
          <w:rFonts w:ascii="Calibri" w:hAnsi="Calibri"/>
          <w:color w:val="000000"/>
        </w:rPr>
        <w:t>Layer normalization. Layer normalization, denoted by LN in this text,</w:t>
      </w:r>
    </w:p>
    <w:p>
      <w:r>
        <w:rPr>
          <w:rFonts w:ascii="Calibri" w:hAnsi="Calibri"/>
          <w:color w:val="000000"/>
        </w:rPr>
        <w:t>is a module that maps a vector z ∈ Rm to a more normalized vector LN(z) ∈</w:t>
      </w:r>
    </w:p>
    <w:p>
      <w:r>
        <w:rPr>
          <w:rFonts w:ascii="Calibri" w:hAnsi="Calibri"/>
          <w:color w:val="000000"/>
        </w:rPr>
        <w:t>Rm. It is oftentimes used after the nonlinear activations.</w:t>
      </w:r>
    </w:p>
    <w:p>
      <w:r>
        <w:rPr>
          <w:rFonts w:ascii="Calibri" w:hAnsi="Calibri"/>
          <w:color w:val="000000"/>
        </w:rPr>
        <w:t>We first define a sub-module of the layer normalization, denoted by LN-S.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z1−µˆ</w:t>
      </w:r>
    </w:p>
    <w:p>
      <w:r>
        <w:rPr>
          <w:rFonts w:ascii="Calibri" w:hAnsi="Calibri"/>
          <w:color w:val="000000"/>
        </w:rPr>
        <w:t>σˆ</w:t>
      </w:r>
    </w:p>
    <w:p>
      <w:r>
        <w:rPr>
          <w:rFonts w:ascii="Calibri" w:hAnsi="Calibri"/>
          <w:color w:val="000000"/>
        </w:rPr>
        <w:t>z2−µˆ</w:t>
      </w:r>
    </w:p>
    <w:p>
      <w:r>
        <w:rPr>
          <w:rFonts w:ascii="Calibri" w:hAnsi="Calibri"/>
          <w:color w:val="000000"/>
        </w:rPr>
        <w:t>LN-S(z) =  σˆ . , (7.40)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zm−µˆ</w:t>
      </w:r>
    </w:p>
    <w:p>
      <w:r>
        <w:rPr>
          <w:rFonts w:ascii="Calibri" w:hAnsi="Calibri"/>
          <w:color w:val="000000"/>
        </w:rPr>
        <w:t>σˆ</w:t>
      </w:r>
    </w:p>
    <w:p>
      <w:r>
        <w:rPr>
          <w:rFonts w:ascii="Calibri" w:hAnsi="Calibri"/>
          <w:color w:val="000000"/>
        </w:rPr>
        <w:t>(cid:113)</w:t>
      </w:r>
    </w:p>
    <w:p>
      <w:r>
        <w:rPr>
          <w:rFonts w:ascii="Calibri" w:hAnsi="Calibri"/>
          <w:color w:val="000000"/>
        </w:rPr>
        <w:t>where µˆ = (cid:80)m i=1 zi is the empirical mean of the vector z and σˆ = (cid:80)m i=1 (zi−µˆ2)</w:t>
      </w:r>
    </w:p>
    <w:p>
      <w:r>
        <w:rPr>
          <w:rFonts w:ascii="Calibri" w:hAnsi="Calibri"/>
          <w:color w:val="000000"/>
        </w:rPr>
        <w:t>m m</w:t>
      </w:r>
    </w:p>
    <w:p>
      <w:r>
        <w:rPr>
          <w:rFonts w:ascii="Calibri" w:hAnsi="Calibri"/>
          <w:color w:val="000000"/>
        </w:rPr>
        <w:t>is the empirical standard deviation of the entries of z.4 Intuitively, LN-S(z)</w:t>
      </w:r>
    </w:p>
    <w:p>
      <w:r>
        <w:rPr>
          <w:rFonts w:ascii="Calibri" w:hAnsi="Calibri"/>
          <w:color w:val="000000"/>
        </w:rPr>
        <w:t>is a vector that is normalized to having empirical mean zero and empirical</w:t>
      </w:r>
    </w:p>
    <w:p>
      <w:r>
        <w:rPr>
          <w:rFonts w:ascii="Calibri" w:hAnsi="Calibri"/>
          <w:color w:val="000000"/>
        </w:rPr>
        <w:t>standard deviation 1.</w:t>
      </w:r>
    </w:p>
    <w:p>
      <w:r>
        <w:rPr>
          <w:rFonts w:ascii="Calibri" w:hAnsi="Calibri"/>
          <w:color w:val="000000"/>
        </w:rPr>
        <w:t>4Note that we divide by m instead of m−1 in the empirical standard deviation here</w:t>
      </w:r>
    </w:p>
    <w:p>
      <w:r>
        <w:rPr>
          <w:rFonts w:ascii="Calibri" w:hAnsi="Calibri"/>
          <w:color w:val="000000"/>
        </w:rPr>
        <w:t>because we are interested in making the output of LN-S(z) have sum of squares equal to</w:t>
      </w:r>
    </w:p>
    <w:p>
      <w:r>
        <w:rPr>
          <w:rFonts w:ascii="Calibri" w:hAnsi="Calibri"/>
          <w:color w:val="000000"/>
        </w:rPr>
        <w:t>1 (as opposed to estimating the standard deviation in statistics.)</w:t>
      </w:r>
    </w:p>
    <w:p>
      <w:r>
        <w:rPr>
          <w:rFonts w:ascii="Calibri" w:hAnsi="Calibri"/>
          <w:color w:val="000000"/>
        </w:rPr>
        <w:t>95</w:t>
      </w:r>
    </w:p>
    <w:p>
      <w:r>
        <w:rPr>
          <w:rFonts w:ascii="Calibri" w:hAnsi="Calibri"/>
          <w:color w:val="000000"/>
        </w:rPr>
        <w:t>Oftentimes zero mean and standard deviation 1 is not the most desired</w:t>
      </w:r>
    </w:p>
    <w:p>
      <w:r>
        <w:rPr>
          <w:rFonts w:ascii="Calibri" w:hAnsi="Calibri"/>
          <w:color w:val="000000"/>
        </w:rPr>
        <w:t>normalizationscheme,andthuslayernormintroducestoparameterslearnable</w:t>
      </w:r>
    </w:p>
    <w:p>
      <w:r>
        <w:rPr>
          <w:rFonts w:ascii="Calibri" w:hAnsi="Calibri"/>
          <w:color w:val="000000"/>
        </w:rPr>
        <w:t>scalars β and γ as the desired mean and standard deviation, and use an affine</w:t>
      </w:r>
    </w:p>
    <w:p>
      <w:r>
        <w:rPr>
          <w:rFonts w:ascii="Calibri" w:hAnsi="Calibri"/>
          <w:color w:val="000000"/>
        </w:rPr>
        <w:t>transformation to turn the output of LN-S(z) into a vector with mean β and</w:t>
      </w:r>
    </w:p>
    <w:p>
      <w:r>
        <w:rPr>
          <w:rFonts w:ascii="Calibri" w:hAnsi="Calibri"/>
          <w:color w:val="000000"/>
        </w:rPr>
        <w:t>standard deviation γ.</w:t>
      </w:r>
    </w:p>
    <w:p>
      <w:r>
        <w:rPr>
          <w:rFonts w:ascii="Calibri" w:hAnsi="Calibri"/>
          <w:color w:val="000000"/>
        </w:rPr>
        <w:t></w:t>
      </w:r>
    </w:p>
    <w:p>
      <w:r>
        <w:rPr>
          <w:rFonts w:ascii="Calibri" w:hAnsi="Calibri"/>
          <w:color w:val="000000"/>
        </w:rPr>
        <w:t>β +γ</w:t>
      </w:r>
    </w:p>
    <w:p>
      <w:r>
        <w:rPr>
          <w:rFonts w:ascii="Calibri" w:hAnsi="Calibri"/>
          <w:color w:val="000000"/>
        </w:rPr>
        <w:t>(cid:0)z1−µˆ(cid:1)</w:t>
      </w:r>
    </w:p>
    <w:p>
      <w:r>
        <w:rPr>
          <w:rFonts w:ascii="Calibri" w:hAnsi="Calibri"/>
          <w:color w:val="000000"/>
        </w:rPr>
        <w:t>β +γ</w:t>
      </w:r>
    </w:p>
    <w:p>
      <w:r>
        <w:rPr>
          <w:rFonts w:ascii="Calibri" w:hAnsi="Calibri"/>
          <w:color w:val="000000"/>
        </w:rPr>
        <w:t>(cid:0)z2 σˆ −µˆ(cid:1)</w:t>
      </w:r>
    </w:p>
    <w:p>
      <w:r>
        <w:rPr>
          <w:rFonts w:ascii="Calibri" w:hAnsi="Calibri"/>
          <w:color w:val="000000"/>
        </w:rPr>
        <w:t></w:t>
      </w:r>
    </w:p>
    <w:p>
      <w:r>
        <w:rPr>
          <w:rFonts w:ascii="Calibri" w:hAnsi="Calibri"/>
          <w:color w:val="000000"/>
        </w:rPr>
        <w:t>LN(z) = β +γ ·LN-S(z) =  . σˆ . (7.41)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β +γ</w:t>
      </w:r>
    </w:p>
    <w:p>
      <w:r>
        <w:rPr>
          <w:rFonts w:ascii="Calibri" w:hAnsi="Calibri"/>
          <w:color w:val="000000"/>
        </w:rPr>
        <w:t>(cid:0)zm−µˆ(cid:1)</w:t>
      </w:r>
    </w:p>
    <w:p>
      <w:r>
        <w:rPr>
          <w:rFonts w:ascii="Calibri" w:hAnsi="Calibri"/>
          <w:color w:val="000000"/>
        </w:rPr>
        <w:t>σˆ</w:t>
      </w:r>
    </w:p>
    <w:p>
      <w:r>
        <w:rPr>
          <w:rFonts w:ascii="Calibri" w:hAnsi="Calibri"/>
          <w:color w:val="000000"/>
        </w:rPr>
        <w:t>Here the first occurrence of β should be technically interpreted as a vector</w:t>
      </w:r>
    </w:p>
    <w:p>
      <w:r>
        <w:rPr>
          <w:rFonts w:ascii="Calibri" w:hAnsi="Calibri"/>
          <w:color w:val="000000"/>
        </w:rPr>
        <w:t>with all the entries being β. in We also note that µˆ and σˆ are also functions</w:t>
      </w:r>
    </w:p>
    <w:p>
      <w:r>
        <w:rPr>
          <w:rFonts w:ascii="Calibri" w:hAnsi="Calibri"/>
          <w:color w:val="000000"/>
        </w:rPr>
        <w:t>of z and shouldn’t be treated as constants when computing the derivatives of</w:t>
      </w:r>
    </w:p>
    <w:p>
      <w:r>
        <w:rPr>
          <w:rFonts w:ascii="Calibri" w:hAnsi="Calibri"/>
          <w:color w:val="000000"/>
        </w:rPr>
        <w:t>layernorm. Moreover, β and γ are learnable parameters and thus layernorm</w:t>
      </w:r>
    </w:p>
    <w:p>
      <w:r>
        <w:rPr>
          <w:rFonts w:ascii="Calibri" w:hAnsi="Calibri"/>
          <w:color w:val="000000"/>
        </w:rPr>
        <w:t>is a parameterized module (as opposed to the activation layer which doesn’t</w:t>
      </w:r>
    </w:p>
    <w:p>
      <w:r>
        <w:rPr>
          <w:rFonts w:ascii="Calibri" w:hAnsi="Calibri"/>
          <w:color w:val="000000"/>
        </w:rPr>
        <w:t>have any parameters.)</w:t>
      </w:r>
    </w:p>
    <w:p>
      <w:r>
        <w:rPr>
          <w:rFonts w:ascii="Calibri" w:hAnsi="Calibri"/>
          <w:color w:val="000000"/>
        </w:rPr>
        <w:t>Scaling-invariant property. One important property of layer normalization</w:t>
      </w:r>
    </w:p>
    <w:p>
      <w:r>
        <w:rPr>
          <w:rFonts w:ascii="Calibri" w:hAnsi="Calibri"/>
          <w:color w:val="000000"/>
        </w:rPr>
        <w:t>is that it will make the model invariant to scaling of the parameters in the</w:t>
      </w:r>
    </w:p>
    <w:p>
      <w:r>
        <w:rPr>
          <w:rFonts w:ascii="Calibri" w:hAnsi="Calibri"/>
          <w:color w:val="000000"/>
        </w:rPr>
        <w:t>following sense. Suppose we consider composing LN with MM and get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a subnetwork LN(MM (z)). Then, we have that the output of this sub-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network does not change when the parameter in MM is scaled: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LN(MM (z)) = LN(MM (z)),∀α &gt; 0. (7.42)</w:t>
      </w:r>
    </w:p>
    <w:p>
      <w:r>
        <w:rPr>
          <w:rFonts w:ascii="Calibri" w:hAnsi="Calibri"/>
          <w:color w:val="000000"/>
        </w:rPr>
        <w:t>αW,αb W,b</w:t>
      </w:r>
    </w:p>
    <w:p>
      <w:r>
        <w:rPr>
          <w:rFonts w:ascii="Calibri" w:hAnsi="Calibri"/>
          <w:color w:val="000000"/>
        </w:rPr>
        <w:t>To see this, we first know that LN-S(·) is scale-invariant</w:t>
      </w:r>
    </w:p>
    <w:p>
      <w:r>
        <w:rPr>
          <w:rFonts w:ascii="Calibri" w:hAnsi="Calibri"/>
          <w:color w:val="000000"/>
        </w:rPr>
        <w:t>   </w:t>
      </w:r>
    </w:p>
    <w:p>
      <w:r>
        <w:rPr>
          <w:rFonts w:ascii="Calibri" w:hAnsi="Calibri"/>
          <w:color w:val="000000"/>
        </w:rPr>
        <w:t>αz1−αµˆ z1−µˆ</w:t>
      </w:r>
    </w:p>
    <w:p>
      <w:r>
        <w:rPr>
          <w:rFonts w:ascii="Calibri" w:hAnsi="Calibri"/>
          <w:color w:val="000000"/>
        </w:rPr>
        <w:t>ασˆ σˆ</w:t>
      </w:r>
    </w:p>
    <w:p>
      <w:r>
        <w:rPr>
          <w:rFonts w:ascii="Calibri" w:hAnsi="Calibri"/>
          <w:color w:val="000000"/>
        </w:rPr>
        <w:t>αz2−αµˆ z2−µˆ</w:t>
      </w:r>
    </w:p>
    <w:p>
      <w:r>
        <w:rPr>
          <w:rFonts w:ascii="Calibri" w:hAnsi="Calibri"/>
          <w:color w:val="000000"/>
        </w:rPr>
        <w:t>LN-S(αz) =  α . σˆ  =  σˆ .  = LN-S(z). (7.43)</w:t>
      </w:r>
    </w:p>
    <w:p>
      <w:r>
        <w:rPr>
          <w:rFonts w:ascii="Calibri" w:hAnsi="Calibri"/>
          <w:color w:val="000000"/>
        </w:rPr>
        <w:t> .   . </w:t>
      </w:r>
    </w:p>
    <w:p>
      <w:r>
        <w:rPr>
          <w:rFonts w:ascii="Calibri" w:hAnsi="Calibri"/>
          <w:color w:val="000000"/>
        </w:rPr>
        <w:t>. .</w:t>
      </w:r>
    </w:p>
    <w:p>
      <w:r>
        <w:rPr>
          <w:rFonts w:ascii="Calibri" w:hAnsi="Calibri"/>
          <w:color w:val="000000"/>
        </w:rPr>
        <w:t>   </w:t>
      </w:r>
    </w:p>
    <w:p>
      <w:r>
        <w:rPr>
          <w:rFonts w:ascii="Calibri" w:hAnsi="Calibri"/>
          <w:color w:val="000000"/>
        </w:rPr>
        <w:t>αzm−αµˆ zm−µˆ</w:t>
      </w:r>
    </w:p>
    <w:p>
      <w:r>
        <w:rPr>
          <w:rFonts w:ascii="Calibri" w:hAnsi="Calibri"/>
          <w:color w:val="000000"/>
        </w:rPr>
        <w:t>ασˆ σˆ</w:t>
      </w:r>
    </w:p>
    <w:p>
      <w:r>
        <w:rPr>
          <w:rFonts w:ascii="Calibri" w:hAnsi="Calibri"/>
          <w:color w:val="000000"/>
        </w:rPr>
        <w:t>Then we have</w:t>
      </w:r>
    </w:p>
    <w:p>
      <w:r>
        <w:rPr>
          <w:rFonts w:ascii="Calibri" w:hAnsi="Calibri"/>
          <w:color w:val="000000"/>
        </w:rPr>
        <w:t>LN(MM (z)) = β +γLN-S(MM (z)) (7.44)</w:t>
      </w:r>
    </w:p>
    <w:p>
      <w:r>
        <w:rPr>
          <w:rFonts w:ascii="Calibri" w:hAnsi="Calibri"/>
          <w:color w:val="000000"/>
        </w:rPr>
        <w:t>αW,αb αW,αb</w:t>
      </w:r>
    </w:p>
    <w:p>
      <w:r>
        <w:rPr>
          <w:rFonts w:ascii="Calibri" w:hAnsi="Calibri"/>
          <w:color w:val="000000"/>
        </w:rPr>
        <w:t>= β +γLN-S(αMM (z)) (7.45)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= β +γLN-S(MM (z)) (7.46)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= LN(MM (z)). (7.47)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Due to this property, most of the modern DL architectures for large-scale</w:t>
      </w:r>
    </w:p>
    <w:p>
      <w:r>
        <w:rPr>
          <w:rFonts w:ascii="Calibri" w:hAnsi="Calibri"/>
          <w:color w:val="000000"/>
        </w:rPr>
        <w:t>computer vision and language applications have the following scale-invariant</w:t>
      </w:r>
    </w:p>
    <w:p>
      <w:r>
        <w:rPr>
          <w:rFonts w:ascii="Calibri" w:hAnsi="Calibri"/>
          <w:color w:val="000000"/>
        </w:rPr>
        <w:t>96</w:t>
      </w:r>
    </w:p>
    <w:p>
      <w:r>
        <w:rPr>
          <w:rFonts w:ascii="Calibri" w:hAnsi="Calibri"/>
          <w:color w:val="000000"/>
        </w:rPr>
        <w:t>property w.r.t all the weights that are not at the last layer. Suppose the</w:t>
      </w:r>
    </w:p>
    <w:p>
      <w:r>
        <w:rPr>
          <w:rFonts w:ascii="Calibri" w:hAnsi="Calibri"/>
          <w:color w:val="000000"/>
        </w:rPr>
        <w:t>network f has last layer’ weights W , and all the rest of the weights are</w:t>
      </w:r>
    </w:p>
    <w:p>
      <w:r>
        <w:rPr>
          <w:rFonts w:ascii="Calibri" w:hAnsi="Calibri"/>
          <w:color w:val="000000"/>
        </w:rPr>
        <w:t>last</w:t>
      </w:r>
    </w:p>
    <w:p>
      <w:r>
        <w:rPr>
          <w:rFonts w:ascii="Calibri" w:hAnsi="Calibri"/>
          <w:color w:val="000000"/>
        </w:rPr>
        <w:t>denote by W. Then, we have f (x) = f (x) for all α &gt; 0. Here,</w:t>
      </w:r>
    </w:p>
    <w:p>
      <w:r>
        <w:rPr>
          <w:rFonts w:ascii="Calibri" w:hAnsi="Calibri"/>
          <w:color w:val="000000"/>
        </w:rPr>
        <w:t>W ,αW W ,W</w:t>
      </w:r>
    </w:p>
    <w:p>
      <w:r>
        <w:rPr>
          <w:rFonts w:ascii="Calibri" w:hAnsi="Calibri"/>
          <w:color w:val="000000"/>
        </w:rPr>
        <w:t>last last</w:t>
      </w:r>
    </w:p>
    <w:p>
      <w:r>
        <w:rPr>
          <w:rFonts w:ascii="Calibri" w:hAnsi="Calibri"/>
          <w:color w:val="000000"/>
        </w:rPr>
        <w:t>the last layers weights are special because there are typically no layernorm</w:t>
      </w:r>
    </w:p>
    <w:p>
      <w:r>
        <w:rPr>
          <w:rFonts w:ascii="Calibri" w:hAnsi="Calibri"/>
          <w:color w:val="000000"/>
        </w:rPr>
        <w:t>or batchnorm after the last layer’s weights.</w:t>
      </w:r>
    </w:p>
    <w:p>
      <w:r>
        <w:rPr>
          <w:rFonts w:ascii="Calibri" w:hAnsi="Calibri"/>
          <w:color w:val="000000"/>
        </w:rPr>
        <w:t>Other normalization layers. Thereareseveralothernormalizationlayersthat</w:t>
      </w:r>
    </w:p>
    <w:p>
      <w:r>
        <w:rPr>
          <w:rFonts w:ascii="Calibri" w:hAnsi="Calibri"/>
          <w:color w:val="000000"/>
        </w:rPr>
        <w:t>aim to normalize the intermediate layers of the neural networks to a more</w:t>
      </w:r>
    </w:p>
    <w:p>
      <w:r>
        <w:rPr>
          <w:rFonts w:ascii="Calibri" w:hAnsi="Calibri"/>
          <w:color w:val="000000"/>
        </w:rPr>
        <w:t>fixed and controllable scaling, such as batch-normalization [?], and group</w:t>
      </w:r>
    </w:p>
    <w:p>
      <w:r>
        <w:rPr>
          <w:rFonts w:ascii="Calibri" w:hAnsi="Calibri"/>
          <w:color w:val="000000"/>
        </w:rPr>
        <w:t>normalization [?]. Batch normalization and group normalization are more</w:t>
      </w:r>
    </w:p>
    <w:p>
      <w:r>
        <w:rPr>
          <w:rFonts w:ascii="Calibri" w:hAnsi="Calibri"/>
          <w:color w:val="000000"/>
        </w:rPr>
        <w:t>often used in computer vision applications whereas layer norm is used more</w:t>
      </w:r>
    </w:p>
    <w:p>
      <w:r>
        <w:rPr>
          <w:rFonts w:ascii="Calibri" w:hAnsi="Calibri"/>
          <w:color w:val="000000"/>
        </w:rPr>
        <w:t>often in language applications.</w:t>
      </w:r>
    </w:p>
    <w:p>
      <w:r>
        <w:rPr>
          <w:rFonts w:ascii="Calibri" w:hAnsi="Calibri"/>
          <w:color w:val="000000"/>
        </w:rPr>
        <w:t>Convolutional Layers. Convolutional Neural Networks are neural net-</w:t>
      </w:r>
    </w:p>
    <w:p>
      <w:r>
        <w:rPr>
          <w:rFonts w:ascii="Calibri" w:hAnsi="Calibri"/>
          <w:color w:val="000000"/>
        </w:rPr>
        <w:t>works that consist of convolution layers (and many other modules), and are</w:t>
      </w:r>
    </w:p>
    <w:p>
      <w:r>
        <w:rPr>
          <w:rFonts w:ascii="Calibri" w:hAnsi="Calibri"/>
          <w:color w:val="000000"/>
        </w:rPr>
        <w:t>particularly useful for computer vision applications. For the simplicity of</w:t>
      </w:r>
    </w:p>
    <w:p>
      <w:r>
        <w:rPr>
          <w:rFonts w:ascii="Calibri" w:hAnsi="Calibri"/>
          <w:color w:val="000000"/>
        </w:rPr>
        <w:t>exposition, we focus on 1-D convolution in this text and only briefly mention</w:t>
      </w:r>
    </w:p>
    <w:p>
      <w:r>
        <w:rPr>
          <w:rFonts w:ascii="Calibri" w:hAnsi="Calibri"/>
          <w:color w:val="000000"/>
        </w:rPr>
        <w:t>2-D convolution informally at the end of this subsection. (2-D convolution</w:t>
      </w:r>
    </w:p>
    <w:p>
      <w:r>
        <w:rPr>
          <w:rFonts w:ascii="Calibri" w:hAnsi="Calibri"/>
          <w:color w:val="000000"/>
        </w:rPr>
        <w:t>is more suitable for images which have two dimensions. 1-D convolution is</w:t>
      </w:r>
    </w:p>
    <w:p>
      <w:r>
        <w:rPr>
          <w:rFonts w:ascii="Calibri" w:hAnsi="Calibri"/>
          <w:color w:val="000000"/>
        </w:rPr>
        <w:t>also used in natural language processing.)</w:t>
      </w:r>
    </w:p>
    <w:p>
      <w:r>
        <w:rPr>
          <w:rFonts w:ascii="Calibri" w:hAnsi="Calibri"/>
          <w:color w:val="000000"/>
        </w:rPr>
        <w:t>We start by introducing a simplified version of the 1-D convolution layer,</w:t>
      </w:r>
    </w:p>
    <w:p>
      <w:r>
        <w:rPr>
          <w:rFonts w:ascii="Calibri" w:hAnsi="Calibri"/>
          <w:color w:val="000000"/>
        </w:rPr>
        <w:t>denoted by Conv1D-S(·) which is a type of matrix multiplication layer with</w:t>
      </w:r>
    </w:p>
    <w:p>
      <w:r>
        <w:rPr>
          <w:rFonts w:ascii="Calibri" w:hAnsi="Calibri"/>
          <w:color w:val="000000"/>
        </w:rPr>
        <w:t>a special structure. The parameters of Conv1D-S are a filter vector w ∈ Rk</w:t>
      </w:r>
    </w:p>
    <w:p>
      <w:r>
        <w:rPr>
          <w:rFonts w:ascii="Calibri" w:hAnsi="Calibri"/>
          <w:color w:val="000000"/>
        </w:rPr>
        <w:t>where k is called the filter size (oftentimes k (cid:28) m), and a bias scalar b.</w:t>
      </w:r>
    </w:p>
    <w:p>
      <w:r>
        <w:rPr>
          <w:rFonts w:ascii="Calibri" w:hAnsi="Calibri"/>
          <w:color w:val="000000"/>
        </w:rPr>
        <w:t>Oftentimes the filter is also called a kernel (but it does not have much to do</w:t>
      </w:r>
    </w:p>
    <w:p>
      <w:r>
        <w:rPr>
          <w:rFonts w:ascii="Calibri" w:hAnsi="Calibri"/>
          <w:color w:val="000000"/>
        </w:rPr>
        <w:t>with the kernel in kernel method.) For simplicity, we assume k = 2(cid:96)+1 is</w:t>
      </w:r>
    </w:p>
    <w:p>
      <w:r>
        <w:rPr>
          <w:rFonts w:ascii="Calibri" w:hAnsi="Calibri"/>
          <w:color w:val="000000"/>
        </w:rPr>
        <w:t>an odd number. We first pad zeros to the input vector z in the sense that we</w:t>
      </w:r>
    </w:p>
    <w:p>
      <w:r>
        <w:rPr>
          <w:rFonts w:ascii="Calibri" w:hAnsi="Calibri"/>
          <w:color w:val="000000"/>
        </w:rPr>
        <w:t>let z = z = .. = z = 0 and z = z = .. = z = 0, and treat</w:t>
      </w:r>
    </w:p>
    <w:p>
      <w:r>
        <w:rPr>
          <w:rFonts w:ascii="Calibri" w:hAnsi="Calibri"/>
          <w:color w:val="000000"/>
        </w:rPr>
        <w:t>1−(cid:96) 1−(cid:96)+1 0 m+1 m+2 m+(cid:96)</w:t>
      </w:r>
    </w:p>
    <w:p>
      <w:r>
        <w:rPr>
          <w:rFonts w:ascii="Calibri" w:hAnsi="Calibri"/>
          <w:color w:val="000000"/>
        </w:rPr>
        <w:t>z as an (m+2(cid:96))-dimension vector. Conv1D-S outputs a vector of dimension</w:t>
      </w:r>
    </w:p>
    <w:p>
      <w:r>
        <w:rPr>
          <w:rFonts w:ascii="Calibri" w:hAnsi="Calibri"/>
          <w:color w:val="000000"/>
        </w:rPr>
        <w:t>Rm where each output dimension is a linear combination of subsets of z ’s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with coefficients from w,</w:t>
      </w:r>
    </w:p>
    <w:p>
      <w:r>
        <w:rPr>
          <w:rFonts w:ascii="Calibri" w:hAnsi="Calibri"/>
          <w:color w:val="000000"/>
        </w:rPr>
        <w:t>2(cid:96)+1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Conv1D-S(z) = w z +w z +···+w z = w z .</w:t>
      </w:r>
    </w:p>
    <w:p>
      <w:r>
        <w:rPr>
          <w:rFonts w:ascii="Calibri" w:hAnsi="Calibri"/>
          <w:color w:val="000000"/>
        </w:rPr>
        <w:t>i 1 i−(cid:96) 2 i−(cid:96)+1 2(cid:96)+1 i+(cid:96) j i−(cid:96)+(j−1)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(7.48)</w:t>
      </w:r>
    </w:p>
    <w:p>
      <w:r>
        <w:rPr>
          <w:rFonts w:ascii="Calibri" w:hAnsi="Calibri"/>
          <w:color w:val="000000"/>
        </w:rPr>
        <w:t>Therefore, one can view Conv1D-S as a matrix multiplication with shared</w:t>
      </w:r>
    </w:p>
    <w:p>
      <w:r>
        <w:rPr>
          <w:rFonts w:ascii="Calibri" w:hAnsi="Calibri"/>
          <w:color w:val="000000"/>
        </w:rPr>
        <w:t>97</w:t>
      </w:r>
    </w:p>
    <w:p>
      <w:r>
        <w:rPr>
          <w:rFonts w:ascii="Calibri" w:hAnsi="Calibri"/>
          <w:color w:val="000000"/>
        </w:rPr>
        <w:t>parameters: Conv1D-S(z) = Qz, where</w:t>
      </w:r>
    </w:p>
    <w:p>
      <w:r>
        <w:rPr>
          <w:rFonts w:ascii="Calibri" w:hAnsi="Calibri"/>
          <w:color w:val="000000"/>
        </w:rPr>
        <w:t> w ··· w 0 0 ··· ··· ··· ··· ··· ··· 0 </w:t>
      </w:r>
    </w:p>
    <w:p>
      <w:r>
        <w:rPr>
          <w:rFonts w:ascii="Calibri" w:hAnsi="Calibri"/>
          <w:color w:val="000000"/>
        </w:rPr>
        <w:t>(cid:96)+1 2(cid:96)+1</w:t>
      </w:r>
    </w:p>
    <w:p>
      <w:r>
        <w:rPr>
          <w:rFonts w:ascii="Calibri" w:hAnsi="Calibri"/>
          <w:color w:val="000000"/>
        </w:rPr>
        <w:t>w ··· w w 0 ··· ··· ··· ··· ··· ··· 0</w:t>
      </w:r>
    </w:p>
    <w:p>
      <w:r>
        <w:rPr>
          <w:rFonts w:ascii="Calibri" w:hAnsi="Calibri"/>
          <w:color w:val="000000"/>
        </w:rPr>
        <w:t> (cid:96) 2(cid:96) 2(cid:96)+1 </w:t>
      </w:r>
    </w:p>
    <w:p>
      <w:r>
        <w:rPr>
          <w:rFonts w:ascii="Calibri" w:hAnsi="Calibri"/>
          <w:color w:val="000000"/>
        </w:rPr>
        <w:t>  . .  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</w:t>
      </w:r>
    </w:p>
    <w:p>
      <w:r>
        <w:rPr>
          <w:rFonts w:ascii="Calibri" w:hAnsi="Calibri"/>
          <w:color w:val="000000"/>
        </w:rPr>
        <w:t></w:t>
      </w:r>
    </w:p>
    <w:p>
      <w:r>
        <w:rPr>
          <w:rFonts w:ascii="Calibri" w:hAnsi="Calibri"/>
          <w:color w:val="000000"/>
        </w:rPr>
        <w:t>w1 ··· w</w:t>
      </w:r>
    </w:p>
    <w:p>
      <w:r>
        <w:rPr>
          <w:rFonts w:ascii="Calibri" w:hAnsi="Calibri"/>
          <w:color w:val="000000"/>
        </w:rPr>
        <w:t>(cid:96)+1</w:t>
      </w:r>
    </w:p>
    <w:p>
      <w:r>
        <w:rPr>
          <w:rFonts w:ascii="Calibri" w:hAnsi="Calibri"/>
          <w:color w:val="000000"/>
        </w:rPr>
        <w:t>··· ··· ··· w</w:t>
      </w:r>
    </w:p>
    <w:p>
      <w:r>
        <w:rPr>
          <w:rFonts w:ascii="Calibri" w:hAnsi="Calibri"/>
          <w:color w:val="000000"/>
        </w:rPr>
        <w:t>2(cid:96)+1</w:t>
      </w:r>
    </w:p>
    <w:p>
      <w:r>
        <w:rPr>
          <w:rFonts w:ascii="Calibri" w:hAnsi="Calibri"/>
          <w:color w:val="000000"/>
        </w:rPr>
        <w:t>0 ··· ··· ··· 0 </w:t>
      </w:r>
    </w:p>
    <w:p>
      <w:r>
        <w:rPr>
          <w:rFonts w:ascii="Calibri" w:hAnsi="Calibri"/>
          <w:color w:val="000000"/>
        </w:rPr>
        <w:t></w:t>
      </w:r>
    </w:p>
    <w:p>
      <w:r>
        <w:rPr>
          <w:rFonts w:ascii="Calibri" w:hAnsi="Calibri"/>
          <w:color w:val="000000"/>
        </w:rPr>
        <w:t></w:t>
      </w:r>
    </w:p>
    <w:p>
      <w:r>
        <w:rPr>
          <w:rFonts w:ascii="Calibri" w:hAnsi="Calibri"/>
          <w:color w:val="000000"/>
        </w:rPr>
        <w:t></w:t>
      </w:r>
    </w:p>
    <w:p>
      <w:r>
        <w:rPr>
          <w:rFonts w:ascii="Calibri" w:hAnsi="Calibri"/>
          <w:color w:val="000000"/>
        </w:rPr>
        <w:t>0 w1 ··· ··· ··· ··· w</w:t>
      </w:r>
    </w:p>
    <w:p>
      <w:r>
        <w:rPr>
          <w:rFonts w:ascii="Calibri" w:hAnsi="Calibri"/>
          <w:color w:val="000000"/>
        </w:rPr>
        <w:t>2(cid:96)</w:t>
      </w:r>
    </w:p>
    <w:p>
      <w:r>
        <w:rPr>
          <w:rFonts w:ascii="Calibri" w:hAnsi="Calibri"/>
          <w:color w:val="000000"/>
        </w:rPr>
        <w:t>w</w:t>
      </w:r>
    </w:p>
    <w:p>
      <w:r>
        <w:rPr>
          <w:rFonts w:ascii="Calibri" w:hAnsi="Calibri"/>
          <w:color w:val="000000"/>
        </w:rPr>
        <w:t>2(cid:96)+1</w:t>
      </w:r>
    </w:p>
    <w:p>
      <w:r>
        <w:rPr>
          <w:rFonts w:ascii="Calibri" w:hAnsi="Calibri"/>
          <w:color w:val="000000"/>
        </w:rPr>
        <w:t>0 ··· ··· 0 </w:t>
      </w:r>
    </w:p>
    <w:p>
      <w:r>
        <w:rPr>
          <w:rFonts w:ascii="Calibri" w:hAnsi="Calibri"/>
          <w:color w:val="000000"/>
        </w:rPr>
        <w:t>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Q= . . (7.49)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 </w:t>
      </w:r>
    </w:p>
    <w:p>
      <w:r>
        <w:rPr>
          <w:rFonts w:ascii="Calibri" w:hAnsi="Calibri"/>
          <w:color w:val="000000"/>
        </w:rPr>
        <w:t>   . . .   </w:t>
      </w:r>
    </w:p>
    <w:p>
      <w:r>
        <w:rPr>
          <w:rFonts w:ascii="Calibri" w:hAnsi="Calibri"/>
          <w:color w:val="000000"/>
        </w:rPr>
        <w:t>  0 ··· ··· ··· ··· ··· 0 w1 ··· ··· w 2(cid:96)+1  </w:t>
      </w:r>
    </w:p>
    <w:p>
      <w:r>
        <w:rPr>
          <w:rFonts w:ascii="Calibri" w:hAnsi="Calibri"/>
          <w:color w:val="000000"/>
        </w:rPr>
        <w:t>  . .  </w:t>
      </w:r>
    </w:p>
    <w:p>
      <w:r>
        <w:rPr>
          <w:rFonts w:ascii="Calibri" w:hAnsi="Calibri"/>
          <w:color w:val="000000"/>
        </w:rPr>
        <w:t> . </w:t>
      </w:r>
    </w:p>
    <w:p>
      <w:r>
        <w:rPr>
          <w:rFonts w:ascii="Calibri" w:hAnsi="Calibri"/>
          <w:color w:val="000000"/>
        </w:rPr>
        <w:t>0 ··· ··· ··· ··· ··· ··· ··· 0 w1 ··· w</w:t>
      </w:r>
    </w:p>
    <w:p>
      <w:r>
        <w:rPr>
          <w:rFonts w:ascii="Calibri" w:hAnsi="Calibri"/>
          <w:color w:val="000000"/>
        </w:rPr>
        <w:t>(cid:96)+1</w:t>
      </w:r>
    </w:p>
    <w:p>
      <w:r>
        <w:rPr>
          <w:rFonts w:ascii="Calibri" w:hAnsi="Calibri"/>
          <w:color w:val="000000"/>
        </w:rPr>
        <w:t>Note that Q = Q for all i,j ∈ {2,...,m}, and thus convoluation is a</w:t>
      </w:r>
    </w:p>
    <w:p>
      <w:r>
        <w:rPr>
          <w:rFonts w:ascii="Calibri" w:hAnsi="Calibri"/>
          <w:color w:val="000000"/>
        </w:rPr>
        <w:t>i,j i−1,j−1</w:t>
      </w:r>
    </w:p>
    <w:p>
      <w:r>
        <w:rPr>
          <w:rFonts w:ascii="Calibri" w:hAnsi="Calibri"/>
          <w:color w:val="000000"/>
        </w:rPr>
        <w:t>matrix multiplication with parameter sharing. We also note that computing</w:t>
      </w:r>
    </w:p>
    <w:p>
      <w:r>
        <w:rPr>
          <w:rFonts w:ascii="Calibri" w:hAnsi="Calibri"/>
          <w:color w:val="000000"/>
        </w:rPr>
        <w:t>the convolution only takes O(km) times but computing a generic matrix</w:t>
      </w:r>
    </w:p>
    <w:p>
      <w:r>
        <w:rPr>
          <w:rFonts w:ascii="Calibri" w:hAnsi="Calibri"/>
          <w:color w:val="000000"/>
        </w:rPr>
        <w:t>multiplication takes O(m2) time. Convolution has k parameters but generic</w:t>
      </w:r>
    </w:p>
    <w:p>
      <w:r>
        <w:rPr>
          <w:rFonts w:ascii="Calibri" w:hAnsi="Calibri"/>
          <w:color w:val="000000"/>
        </w:rPr>
        <w:t>matrixmultiplicationwillhavem2 parameters. Thusconvolutionissupposed</w:t>
      </w:r>
    </w:p>
    <w:p>
      <w:r>
        <w:rPr>
          <w:rFonts w:ascii="Calibri" w:hAnsi="Calibri"/>
          <w:color w:val="000000"/>
        </w:rPr>
        <w:t>to be much more efficient than a generic matrix multiplication (as long as</w:t>
      </w:r>
    </w:p>
    <w:p>
      <w:r>
        <w:rPr>
          <w:rFonts w:ascii="Calibri" w:hAnsi="Calibri"/>
          <w:color w:val="000000"/>
        </w:rPr>
        <w:t>the additional structure imposed does not hurt the flexibility of the model</w:t>
      </w:r>
    </w:p>
    <w:p>
      <w:r>
        <w:rPr>
          <w:rFonts w:ascii="Calibri" w:hAnsi="Calibri"/>
          <w:color w:val="000000"/>
        </w:rPr>
        <w:t>to fit the data).</w:t>
      </w:r>
    </w:p>
    <w:p>
      <w:r>
        <w:rPr>
          <w:rFonts w:ascii="Calibri" w:hAnsi="Calibri"/>
          <w:color w:val="000000"/>
        </w:rPr>
        <w:t>We also note that in practice there are many variants of the convolutional</w:t>
      </w:r>
    </w:p>
    <w:p>
      <w:r>
        <w:rPr>
          <w:rFonts w:ascii="Calibri" w:hAnsi="Calibri"/>
          <w:color w:val="000000"/>
        </w:rPr>
        <w:t>layersthatwedefinehere,e.g.,thereareotherwaystopadzerosorsometimes</w:t>
      </w:r>
    </w:p>
    <w:p>
      <w:r>
        <w:rPr>
          <w:rFonts w:ascii="Calibri" w:hAnsi="Calibri"/>
          <w:color w:val="000000"/>
        </w:rPr>
        <w:t>thedimensionoftheoutputoftheconvolutionallayerscouldbedifferentfrom</w:t>
      </w:r>
    </w:p>
    <w:p>
      <w:r>
        <w:rPr>
          <w:rFonts w:ascii="Calibri" w:hAnsi="Calibri"/>
          <w:color w:val="000000"/>
        </w:rPr>
        <w:t>the input. We omit some of this subtleties here for simplicity.</w:t>
      </w:r>
    </w:p>
    <w:p>
      <w:r>
        <w:rPr>
          <w:rFonts w:ascii="Calibri" w:hAnsi="Calibri"/>
          <w:color w:val="000000"/>
        </w:rPr>
        <w:t>The convolutional layers used in practice have also many “channels” and</w:t>
      </w:r>
    </w:p>
    <w:p>
      <w:r>
        <w:rPr>
          <w:rFonts w:ascii="Calibri" w:hAnsi="Calibri"/>
          <w:color w:val="000000"/>
        </w:rPr>
        <w:t>the simplified version above corresponds to the 1-channel version. Formally,</w:t>
      </w:r>
    </w:p>
    <w:p>
      <w:r>
        <w:rPr>
          <w:rFonts w:ascii="Calibri" w:hAnsi="Calibri"/>
          <w:color w:val="000000"/>
        </w:rPr>
        <w:t>Conv1D takes in C vectors z ,...,z ∈ Rm as inputs, where C is referred</w:t>
      </w:r>
    </w:p>
    <w:p>
      <w:r>
        <w:rPr>
          <w:rFonts w:ascii="Calibri" w:hAnsi="Calibri"/>
          <w:color w:val="000000"/>
        </w:rPr>
        <w:t>1 C</w:t>
      </w:r>
    </w:p>
    <w:p>
      <w:r>
        <w:rPr>
          <w:rFonts w:ascii="Calibri" w:hAnsi="Calibri"/>
          <w:color w:val="000000"/>
        </w:rPr>
        <w:t>to as the number of channels. In other words, the more general version,</w:t>
      </w:r>
    </w:p>
    <w:p>
      <w:r>
        <w:rPr>
          <w:rFonts w:ascii="Calibri" w:hAnsi="Calibri"/>
          <w:color w:val="000000"/>
        </w:rPr>
        <w:t>denoted by Conv1D, takes in a matrix as input, which is the concatenation</w:t>
      </w:r>
    </w:p>
    <w:p>
      <w:r>
        <w:rPr>
          <w:rFonts w:ascii="Calibri" w:hAnsi="Calibri"/>
          <w:color w:val="000000"/>
        </w:rPr>
        <w:t>of z ,...,z and has dimension m×C. It can output C(cid:48) vectors of dimension</w:t>
      </w:r>
    </w:p>
    <w:p>
      <w:r>
        <w:rPr>
          <w:rFonts w:ascii="Calibri" w:hAnsi="Calibri"/>
          <w:color w:val="000000"/>
        </w:rPr>
        <w:t>1 C</w:t>
      </w:r>
    </w:p>
    <w:p>
      <w:r>
        <w:rPr>
          <w:rFonts w:ascii="Calibri" w:hAnsi="Calibri"/>
          <w:color w:val="000000"/>
        </w:rPr>
        <w:t>m, denoted by Conv1D(z) ,...,Conv1D(z) , where C(cid:48) is referred to as the</w:t>
      </w:r>
    </w:p>
    <w:p>
      <w:r>
        <w:rPr>
          <w:rFonts w:ascii="Calibri" w:hAnsi="Calibri"/>
          <w:color w:val="000000"/>
        </w:rPr>
        <w:t>1 C(cid:48)</w:t>
      </w:r>
    </w:p>
    <w:p>
      <w:r>
        <w:rPr>
          <w:rFonts w:ascii="Calibri" w:hAnsi="Calibri"/>
          <w:color w:val="000000"/>
        </w:rPr>
        <w:t>output channel, or equivalently a matrix of dimension m×C(cid:48). Each of the</w:t>
      </w:r>
    </w:p>
    <w:p>
      <w:r>
        <w:rPr>
          <w:rFonts w:ascii="Calibri" w:hAnsi="Calibri"/>
          <w:color w:val="000000"/>
        </w:rPr>
        <w:t>output is a sum of the simplified convolutions applied on various channels.</w:t>
      </w:r>
    </w:p>
    <w:p>
      <w:r>
        <w:rPr>
          <w:rFonts w:ascii="Calibri" w:hAnsi="Calibri"/>
          <w:color w:val="000000"/>
        </w:rPr>
        <w:t>C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∀i ∈ [C(cid:48)],Conv1D(z) = Conv1D-S (z ). (7.50)</w:t>
      </w:r>
    </w:p>
    <w:p>
      <w:r>
        <w:rPr>
          <w:rFonts w:ascii="Calibri" w:hAnsi="Calibri"/>
          <w:color w:val="000000"/>
        </w:rPr>
        <w:t>i i,j j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Note that each Conv1D-S are modules with different parameters, and</w:t>
      </w:r>
    </w:p>
    <w:p>
      <w:r>
        <w:rPr>
          <w:rFonts w:ascii="Calibri" w:hAnsi="Calibri"/>
          <w:color w:val="000000"/>
        </w:rPr>
        <w:t>i,j</w:t>
      </w:r>
    </w:p>
    <w:p>
      <w:r>
        <w:rPr>
          <w:rFonts w:ascii="Calibri" w:hAnsi="Calibri"/>
          <w:color w:val="000000"/>
        </w:rPr>
        <w:t>thus the total number of parameters is k (the number of parameters in a</w:t>
      </w:r>
    </w:p>
    <w:p>
      <w:r>
        <w:rPr>
          <w:rFonts w:ascii="Calibri" w:hAnsi="Calibri"/>
          <w:color w:val="000000"/>
        </w:rPr>
        <w:t>Conv1D-S) ×CC(cid:48) (the number of Conv1D-S ’s) = kCC(cid:48). In contrast, a</w:t>
      </w:r>
    </w:p>
    <w:p>
      <w:r>
        <w:rPr>
          <w:rFonts w:ascii="Calibri" w:hAnsi="Calibri"/>
          <w:color w:val="000000"/>
        </w:rPr>
        <w:t>i.j</w:t>
      </w:r>
    </w:p>
    <w:p>
      <w:r>
        <w:rPr>
          <w:rFonts w:ascii="Calibri" w:hAnsi="Calibri"/>
          <w:color w:val="000000"/>
        </w:rPr>
        <w:t>generic linear mapping from Rm×C and Rm×C(cid:48) has m2CC(cid:48) parameters. The</w:t>
      </w:r>
    </w:p>
    <w:p>
      <w:r>
        <w:rPr>
          <w:rFonts w:ascii="Calibri" w:hAnsi="Calibri"/>
          <w:color w:val="000000"/>
        </w:rPr>
        <w:t>98</w:t>
      </w:r>
    </w:p>
    <w:p>
      <w:r>
        <w:rPr>
          <w:rFonts w:ascii="Calibri" w:hAnsi="Calibri"/>
          <w:color w:val="000000"/>
        </w:rPr>
        <w:t>parameters can also be represented as a three-dimensional tensor of dimen-</w:t>
      </w:r>
    </w:p>
    <w:p>
      <w:r>
        <w:rPr>
          <w:rFonts w:ascii="Calibri" w:hAnsi="Calibri"/>
          <w:color w:val="000000"/>
        </w:rPr>
        <w:t>sion k ×C ×C(cid:48).</w:t>
      </w:r>
    </w:p>
    <w:p>
      <w:r>
        <w:rPr>
          <w:rFonts w:ascii="Calibri" w:hAnsi="Calibri"/>
          <w:color w:val="000000"/>
        </w:rPr>
        <w:t>2-D convolution (brief). A 2-D convolution with one channel, denoted by</w:t>
      </w:r>
    </w:p>
    <w:p>
      <w:r>
        <w:rPr>
          <w:rFonts w:ascii="Calibri" w:hAnsi="Calibri"/>
          <w:color w:val="000000"/>
        </w:rPr>
        <w:t>Conv2D-S, is analogous to the Conv1D-S, but takes a 2-dimensional input</w:t>
      </w:r>
    </w:p>
    <w:p>
      <w:r>
        <w:rPr>
          <w:rFonts w:ascii="Calibri" w:hAnsi="Calibri"/>
          <w:color w:val="000000"/>
        </w:rPr>
        <w:t>z ∈ Rm×m and applies a filter of size k × k, and outputs Conv2D-S(z) ∈</w:t>
      </w:r>
    </w:p>
    <w:p>
      <w:r>
        <w:rPr>
          <w:rFonts w:ascii="Calibri" w:hAnsi="Calibri"/>
          <w:color w:val="000000"/>
        </w:rPr>
        <w:t>Rm×m. The full 2-D convolutional layer, denoted by Conv2D, takes in</w:t>
      </w:r>
    </w:p>
    <w:p>
      <w:r>
        <w:rPr>
          <w:rFonts w:ascii="Calibri" w:hAnsi="Calibri"/>
          <w:color w:val="000000"/>
        </w:rPr>
        <w:t>a sequence of matrices z ,...,z ∈ Rm×m, or equivalently a 3-D ten-</w:t>
      </w:r>
    </w:p>
    <w:p>
      <w:r>
        <w:rPr>
          <w:rFonts w:ascii="Calibri" w:hAnsi="Calibri"/>
          <w:color w:val="000000"/>
        </w:rPr>
        <w:t>1 C</w:t>
      </w:r>
    </w:p>
    <w:p>
      <w:r>
        <w:rPr>
          <w:rFonts w:ascii="Calibri" w:hAnsi="Calibri"/>
          <w:color w:val="000000"/>
        </w:rPr>
        <w:t>sor z = (z ,...,z ) ∈ Rm×m×C and outputs a sequence of matrices,</w:t>
      </w:r>
    </w:p>
    <w:p>
      <w:r>
        <w:rPr>
          <w:rFonts w:ascii="Calibri" w:hAnsi="Calibri"/>
          <w:color w:val="000000"/>
        </w:rPr>
        <w:t>1 C</w:t>
      </w:r>
    </w:p>
    <w:p>
      <w:r>
        <w:rPr>
          <w:rFonts w:ascii="Calibri" w:hAnsi="Calibri"/>
          <w:color w:val="000000"/>
        </w:rPr>
        <w:t>Conv2D(z) ,...,Conv2D(z) ∈ Rm×m, which can also be viewed as a 3D</w:t>
      </w:r>
    </w:p>
    <w:p>
      <w:r>
        <w:rPr>
          <w:rFonts w:ascii="Calibri" w:hAnsi="Calibri"/>
          <w:color w:val="000000"/>
        </w:rPr>
        <w:t>1 C(cid:48)</w:t>
      </w:r>
    </w:p>
    <w:p>
      <w:r>
        <w:rPr>
          <w:rFonts w:ascii="Calibri" w:hAnsi="Calibri"/>
          <w:color w:val="000000"/>
        </w:rPr>
        <w:t>tensor in Rm×m×C(cid:48). Each channel of the output is sum of the outcomes of</w:t>
      </w:r>
    </w:p>
    <w:p>
      <w:r>
        <w:rPr>
          <w:rFonts w:ascii="Calibri" w:hAnsi="Calibri"/>
          <w:color w:val="000000"/>
        </w:rPr>
        <w:t>applying Conv2D-S layers on all the input channels.</w:t>
      </w:r>
    </w:p>
    <w:p>
      <w:r>
        <w:rPr>
          <w:rFonts w:ascii="Calibri" w:hAnsi="Calibri"/>
          <w:color w:val="000000"/>
        </w:rPr>
        <w:t>C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∀i ∈ [C(cid:48)],Conv2D(z) = Conv2D-S (z ). (7.51)</w:t>
      </w:r>
    </w:p>
    <w:p>
      <w:r>
        <w:rPr>
          <w:rFonts w:ascii="Calibri" w:hAnsi="Calibri"/>
          <w:color w:val="000000"/>
        </w:rPr>
        <w:t>i i,j j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Because there are CC(cid:48) number of Conv2D-S modules and each of the</w:t>
      </w:r>
    </w:p>
    <w:p>
      <w:r>
        <w:rPr>
          <w:rFonts w:ascii="Calibri" w:hAnsi="Calibri"/>
          <w:color w:val="000000"/>
        </w:rPr>
        <w:t>Conv2D-S module has k2 parameters, the total number of parameters is</w:t>
      </w:r>
    </w:p>
    <w:p>
      <w:r>
        <w:rPr>
          <w:rFonts w:ascii="Calibri" w:hAnsi="Calibri"/>
          <w:color w:val="000000"/>
        </w:rPr>
        <w:t>CC(cid:48)k2. The parameters can also be viewed as a 4D tensor of dimension</w:t>
      </w:r>
    </w:p>
    <w:p>
      <w:r>
        <w:rPr>
          <w:rFonts w:ascii="Calibri" w:hAnsi="Calibri"/>
          <w:color w:val="000000"/>
        </w:rPr>
        <w:t>C ×C(cid:48) ×k ×k.</w:t>
      </w:r>
    </w:p>
    <w:p>
      <w:r>
        <w:rPr>
          <w:rFonts w:ascii="Calibri" w:hAnsi="Calibri"/>
          <w:color w:val="000000"/>
        </w:rPr>
        <w:t>7.4 Backpropagation</w:t>
      </w:r>
    </w:p>
    <w:p>
      <w:r>
        <w:rPr>
          <w:rFonts w:ascii="Calibri" w:hAnsi="Calibri"/>
          <w:color w:val="000000"/>
        </w:rPr>
        <w:t>In this section, we introduce backpropgation or auto-differentiation, which</w:t>
      </w:r>
    </w:p>
    <w:p>
      <w:r>
        <w:rPr>
          <w:rFonts w:ascii="Calibri" w:hAnsi="Calibri"/>
          <w:color w:val="000000"/>
        </w:rPr>
        <w:t>computes the gradient of the loss ∇J(θ) efficiently. We will start with an</w:t>
      </w:r>
    </w:p>
    <w:p>
      <w:r>
        <w:rPr>
          <w:rFonts w:ascii="Calibri" w:hAnsi="Calibri"/>
          <w:color w:val="000000"/>
        </w:rPr>
        <w:t>informal theorem that states that as long as a real-valued function f can be</w:t>
      </w:r>
    </w:p>
    <w:p>
      <w:r>
        <w:rPr>
          <w:rFonts w:ascii="Calibri" w:hAnsi="Calibri"/>
          <w:color w:val="000000"/>
        </w:rPr>
        <w:t>efficiently computed/evaluated by a differentiable network or circuit, then its</w:t>
      </w:r>
    </w:p>
    <w:p>
      <w:r>
        <w:rPr>
          <w:rFonts w:ascii="Calibri" w:hAnsi="Calibri"/>
          <w:color w:val="000000"/>
        </w:rPr>
        <w:t>gradient can be efficiently computed in a similar time. We will then show</w:t>
      </w:r>
    </w:p>
    <w:p>
      <w:r>
        <w:rPr>
          <w:rFonts w:ascii="Calibri" w:hAnsi="Calibri"/>
          <w:color w:val="000000"/>
        </w:rPr>
        <w:t>how to do this concretely for neural networks.</w:t>
      </w:r>
    </w:p>
    <w:p>
      <w:r>
        <w:rPr>
          <w:rFonts w:ascii="Calibri" w:hAnsi="Calibri"/>
          <w:color w:val="000000"/>
        </w:rPr>
        <w:t>Because the formality of the general theorem is not the main focus here,</w:t>
      </w:r>
    </w:p>
    <w:p>
      <w:r>
        <w:rPr>
          <w:rFonts w:ascii="Calibri" w:hAnsi="Calibri"/>
          <w:color w:val="000000"/>
        </w:rPr>
        <w:t>we will introduce the terms with informal definitions. By a differentiable</w:t>
      </w:r>
    </w:p>
    <w:p>
      <w:r>
        <w:rPr>
          <w:rFonts w:ascii="Calibri" w:hAnsi="Calibri"/>
          <w:color w:val="000000"/>
        </w:rPr>
        <w:t>circuit or a differentiable network, we mean a composition of a sequence of</w:t>
      </w:r>
    </w:p>
    <w:p>
      <w:r>
        <w:rPr>
          <w:rFonts w:ascii="Calibri" w:hAnsi="Calibri"/>
          <w:color w:val="000000"/>
        </w:rPr>
        <w:t>differentiable arithmetic operations (additions, subtraction, multiplication,</w:t>
      </w:r>
    </w:p>
    <w:p>
      <w:r>
        <w:rPr>
          <w:rFonts w:ascii="Calibri" w:hAnsi="Calibri"/>
          <w:color w:val="000000"/>
        </w:rPr>
        <w:t>divisions, etc) and elementary differentiable functions (ReLU, exp, log, sin,</w:t>
      </w:r>
    </w:p>
    <w:p>
      <w:r>
        <w:rPr>
          <w:rFonts w:ascii="Calibri" w:hAnsi="Calibri"/>
          <w:color w:val="000000"/>
        </w:rPr>
        <w:t>cos, etc.). Let the size of the circuit be the total number of such operations</w:t>
      </w:r>
    </w:p>
    <w:p>
      <w:r>
        <w:rPr>
          <w:rFonts w:ascii="Calibri" w:hAnsi="Calibri"/>
          <w:color w:val="000000"/>
        </w:rPr>
        <w:t>and elementary functions. We assume that each of the operations and func-</w:t>
      </w:r>
    </w:p>
    <w:p>
      <w:r>
        <w:rPr>
          <w:rFonts w:ascii="Calibri" w:hAnsi="Calibri"/>
          <w:color w:val="000000"/>
        </w:rPr>
        <w:t>tions, and their derivatives or partial derivatives ecan be computed in O(1)</w:t>
      </w:r>
    </w:p>
    <w:p>
      <w:r>
        <w:rPr>
          <w:rFonts w:ascii="Calibri" w:hAnsi="Calibri"/>
          <w:color w:val="000000"/>
        </w:rPr>
        <w:t>time.</w:t>
      </w:r>
    </w:p>
    <w:p>
      <w:r>
        <w:rPr>
          <w:rFonts w:ascii="Calibri" w:hAnsi="Calibri"/>
          <w:color w:val="000000"/>
        </w:rPr>
        <w:t>Theorem 7.4.1: [backpropagation or auto-differentiation, informally stated]</w:t>
      </w:r>
    </w:p>
    <w:p>
      <w:r>
        <w:rPr>
          <w:rFonts w:ascii="Calibri" w:hAnsi="Calibri"/>
          <w:color w:val="000000"/>
        </w:rPr>
        <w:t>Suppose a differentiable circuit of size N computes a real-valued function</w:t>
      </w:r>
    </w:p>
    <w:p>
      <w:r>
        <w:rPr>
          <w:rFonts w:ascii="Calibri" w:hAnsi="Calibri"/>
          <w:color w:val="000000"/>
        </w:rPr>
        <w:t>99</w:t>
      </w:r>
    </w:p>
    <w:p>
      <w:r>
        <w:rPr>
          <w:rFonts w:ascii="Calibri" w:hAnsi="Calibri"/>
          <w:color w:val="000000"/>
        </w:rPr>
        <w:t>f : R(cid:96) → R. Then, the gradient ∇f can be computed in time O(N), by a</w:t>
      </w:r>
    </w:p>
    <w:p>
      <w:r>
        <w:rPr>
          <w:rFonts w:ascii="Calibri" w:hAnsi="Calibri"/>
          <w:color w:val="000000"/>
        </w:rPr>
        <w:t>circuit of size O(N).5</w:t>
      </w:r>
    </w:p>
    <w:p>
      <w:r>
        <w:rPr>
          <w:rFonts w:ascii="Calibri" w:hAnsi="Calibri"/>
          <w:color w:val="000000"/>
        </w:rPr>
        <w:t>We note that the loss function J(j)(θ) for j-th example can be indeed</w:t>
      </w:r>
    </w:p>
    <w:p>
      <w:r>
        <w:rPr>
          <w:rFonts w:ascii="Calibri" w:hAnsi="Calibri"/>
          <w:color w:val="000000"/>
        </w:rPr>
        <w:t>computed by a sequence of operations and functions involving additions,</w:t>
      </w:r>
    </w:p>
    <w:p>
      <w:r>
        <w:rPr>
          <w:rFonts w:ascii="Calibri" w:hAnsi="Calibri"/>
          <w:color w:val="000000"/>
        </w:rPr>
        <w:t>subtraction, multiplications, and non-linear activations. Thus the theorem</w:t>
      </w:r>
    </w:p>
    <w:p>
      <w:r>
        <w:rPr>
          <w:rFonts w:ascii="Calibri" w:hAnsi="Calibri"/>
          <w:color w:val="000000"/>
        </w:rPr>
        <w:t>suggests that we should be able to compute the ∇J(j)(θ) in a similar time</w:t>
      </w:r>
    </w:p>
    <w:p>
      <w:r>
        <w:rPr>
          <w:rFonts w:ascii="Calibri" w:hAnsi="Calibri"/>
          <w:color w:val="000000"/>
        </w:rPr>
        <w:t>to that for computing J(j)(θ) itself. This does not only apply to the fully-</w:t>
      </w:r>
    </w:p>
    <w:p>
      <w:r>
        <w:rPr>
          <w:rFonts w:ascii="Calibri" w:hAnsi="Calibri"/>
          <w:color w:val="000000"/>
        </w:rPr>
        <w:t>connected neural network introduced in the Section 7.2, but also many other</w:t>
      </w:r>
    </w:p>
    <w:p>
      <w:r>
        <w:rPr>
          <w:rFonts w:ascii="Calibri" w:hAnsi="Calibri"/>
          <w:color w:val="000000"/>
        </w:rPr>
        <w:t>types of neural networks that uses more advance modules.</w:t>
      </w:r>
    </w:p>
    <w:p>
      <w:r>
        <w:rPr>
          <w:rFonts w:ascii="Calibri" w:hAnsi="Calibri"/>
          <w:color w:val="000000"/>
        </w:rPr>
        <w:t>We remark that auto-differentiation or backpropagation is already imple-</w:t>
      </w:r>
    </w:p>
    <w:p>
      <w:r>
        <w:rPr>
          <w:rFonts w:ascii="Calibri" w:hAnsi="Calibri"/>
          <w:color w:val="000000"/>
        </w:rPr>
        <w:t>mented in all the deep learning packages such as tensorflow and pytorch, and</w:t>
      </w:r>
    </w:p>
    <w:p>
      <w:r>
        <w:rPr>
          <w:rFonts w:ascii="Calibri" w:hAnsi="Calibri"/>
          <w:color w:val="000000"/>
        </w:rPr>
        <w:t>thus in practice, in most of cases a researcher does not need to write their</w:t>
      </w:r>
    </w:p>
    <w:p>
      <w:r>
        <w:rPr>
          <w:rFonts w:ascii="Calibri" w:hAnsi="Calibri"/>
          <w:color w:val="000000"/>
        </w:rPr>
        <w:t>backpropagation algorithms. However, understanding it is extremely helpful for</w:t>
      </w:r>
    </w:p>
    <w:p>
      <w:r>
        <w:rPr>
          <w:rFonts w:ascii="Calibri" w:hAnsi="Calibri"/>
          <w:color w:val="000000"/>
        </w:rPr>
        <w:t>gaining insights into the working of deep learning.</w:t>
      </w:r>
    </w:p>
    <w:p>
      <w:r>
        <w:rPr>
          <w:rFonts w:ascii="Calibri" w:hAnsi="Calibri"/>
          <w:color w:val="000000"/>
        </w:rPr>
        <w:t>Organization of the rest of the section. In Section 7.4.1, we will start review-</w:t>
      </w:r>
    </w:p>
    <w:p>
      <w:r>
        <w:rPr>
          <w:rFonts w:ascii="Calibri" w:hAnsi="Calibri"/>
          <w:color w:val="000000"/>
        </w:rPr>
        <w:t>ing the basic Chain rule with a new perspective that is particularly useful</w:t>
      </w:r>
    </w:p>
    <w:p>
      <w:r>
        <w:rPr>
          <w:rFonts w:ascii="Calibri" w:hAnsi="Calibri"/>
          <w:color w:val="000000"/>
        </w:rPr>
        <w:t>for understanding backpropgation. Section 7.4.2 will introduce the general</w:t>
      </w:r>
    </w:p>
    <w:p>
      <w:r>
        <w:rPr>
          <w:rFonts w:ascii="Calibri" w:hAnsi="Calibri"/>
          <w:color w:val="000000"/>
        </w:rPr>
        <w:t>strategy for backpropagation. Section 7.4.2 will discuss how to compute the</w:t>
      </w:r>
    </w:p>
    <w:p>
      <w:r>
        <w:rPr>
          <w:rFonts w:ascii="Calibri" w:hAnsi="Calibri"/>
          <w:color w:val="000000"/>
        </w:rPr>
        <w:t>so-called backward function for basic modules used in neural networks, and</w:t>
      </w:r>
    </w:p>
    <w:p>
      <w:r>
        <w:rPr>
          <w:rFonts w:ascii="Calibri" w:hAnsi="Calibri"/>
          <w:color w:val="000000"/>
        </w:rPr>
        <w:t>Section 7.4.4 will put eextremelything together to get a concrete backprop algo-</w:t>
      </w:r>
    </w:p>
    <w:p>
      <w:r>
        <w:rPr>
          <w:rFonts w:ascii="Calibri" w:hAnsi="Calibri"/>
          <w:color w:val="000000"/>
        </w:rPr>
        <w:t>rithm for MLPs.</w:t>
      </w:r>
    </w:p>
    <w:p>
      <w:r>
        <w:rPr>
          <w:rFonts w:ascii="Calibri" w:hAnsi="Calibri"/>
          <w:color w:val="000000"/>
        </w:rPr>
        <w:t>7.4.1 Preliminaries on partial derivatives</w:t>
      </w:r>
    </w:p>
    <w:p>
      <w:r>
        <w:rPr>
          <w:rFonts w:ascii="Calibri" w:hAnsi="Calibri"/>
          <w:color w:val="000000"/>
        </w:rPr>
        <w:t>Suppose a scalar variable J depend on some variables z (which could be a</w:t>
      </w:r>
    </w:p>
    <w:p>
      <w:r>
        <w:rPr>
          <w:rFonts w:ascii="Calibri" w:hAnsi="Calibri"/>
          <w:color w:val="000000"/>
        </w:rPr>
        <w:t>scalar, matrix, or high-order tensor), we write ∂J as the partial derivatives</w:t>
      </w:r>
    </w:p>
    <w:p>
      <w:r>
        <w:rPr>
          <w:rFonts w:ascii="Calibri" w:hAnsi="Calibri"/>
          <w:color w:val="000000"/>
        </w:rPr>
        <w:t>∂z</w:t>
      </w:r>
    </w:p>
    <w:p>
      <w:r>
        <w:rPr>
          <w:rFonts w:ascii="Calibri" w:hAnsi="Calibri"/>
          <w:color w:val="000000"/>
        </w:rPr>
        <w:t>of J w.r.t to the variable z. We stress that the convention here is that ∂J</w:t>
      </w:r>
    </w:p>
    <w:p>
      <w:r>
        <w:rPr>
          <w:rFonts w:ascii="Calibri" w:hAnsi="Calibri"/>
          <w:color w:val="000000"/>
        </w:rPr>
        <w:t>∂z</w:t>
      </w:r>
    </w:p>
    <w:p>
      <w:r>
        <w:rPr>
          <w:rFonts w:ascii="Calibri" w:hAnsi="Calibri"/>
          <w:color w:val="000000"/>
        </w:rPr>
        <w:t>has exactly the same dimension as z itself. For example, if z ∈ Rm×n, then</w:t>
      </w:r>
    </w:p>
    <w:p>
      <w:r>
        <w:rPr>
          <w:rFonts w:ascii="Calibri" w:hAnsi="Calibri"/>
          <w:color w:val="000000"/>
        </w:rPr>
        <w:t>∂J ∈ Rm×n, and the (i,j)-entry of ∂J is equal to ∂J .</w:t>
      </w:r>
    </w:p>
    <w:p>
      <w:r>
        <w:rPr>
          <w:rFonts w:ascii="Calibri" w:hAnsi="Calibri"/>
          <w:color w:val="000000"/>
        </w:rPr>
        <w:t>∂z ∂z ∂zij</w:t>
      </w:r>
    </w:p>
    <w:p>
      <w:r>
        <w:rPr>
          <w:rFonts w:ascii="Calibri" w:hAnsi="Calibri"/>
          <w:color w:val="000000"/>
        </w:rPr>
        <w:t>Remark 7.4.2: WhenbothJ andz arenotscalars, thepartialderivativesof</w:t>
      </w:r>
    </w:p>
    <w:p>
      <w:r>
        <w:rPr>
          <w:rFonts w:ascii="Calibri" w:hAnsi="Calibri"/>
          <w:color w:val="000000"/>
        </w:rPr>
        <w:t>J w.r.t z becomes either a matrix or tensor and the notation becomes some-</w:t>
      </w:r>
    </w:p>
    <w:p>
      <w:r>
        <w:rPr>
          <w:rFonts w:ascii="Calibri" w:hAnsi="Calibri"/>
          <w:color w:val="000000"/>
        </w:rPr>
        <w:t>what tricky. Besides the mathematical or notational challenges in dealing</w:t>
      </w:r>
    </w:p>
    <w:p>
      <w:r>
        <w:rPr>
          <w:rFonts w:ascii="Calibri" w:hAnsi="Calibri"/>
          <w:color w:val="000000"/>
        </w:rPr>
        <w:t>5We note if the output of the function f does not depend on some of the input co-</w:t>
      </w:r>
    </w:p>
    <w:p>
      <w:r>
        <w:rPr>
          <w:rFonts w:ascii="Calibri" w:hAnsi="Calibri"/>
          <w:color w:val="000000"/>
        </w:rPr>
        <w:t>ordinates, then we set by default the gradient w.r.t that coordinate to zero. Setting to</w:t>
      </w:r>
    </w:p>
    <w:p>
      <w:r>
        <w:rPr>
          <w:rFonts w:ascii="Calibri" w:hAnsi="Calibri"/>
          <w:color w:val="000000"/>
        </w:rPr>
        <w:t>zerodoesnotcounttowardsthetotalruntimehereinouraccountingscheme. Thisiswhy</w:t>
      </w:r>
    </w:p>
    <w:p>
      <w:r>
        <w:rPr>
          <w:rFonts w:ascii="Calibri" w:hAnsi="Calibri"/>
          <w:color w:val="000000"/>
        </w:rPr>
        <w:t>whenN ≤(cid:96), wecancomputethegradientinO(N)time, whichmightbepotentiallyeven</w:t>
      </w:r>
    </w:p>
    <w:p>
      <w:r>
        <w:rPr>
          <w:rFonts w:ascii="Calibri" w:hAnsi="Calibri"/>
          <w:color w:val="000000"/>
        </w:rPr>
        <w:t>less than (cid:96).</w:t>
      </w:r>
    </w:p>
    <w:p>
      <w:r>
        <w:rPr>
          <w:rFonts w:ascii="Calibri" w:hAnsi="Calibri"/>
          <w:color w:val="000000"/>
        </w:rPr>
        <w:t>100</w:t>
      </w:r>
    </w:p>
    <w:p>
      <w:r>
        <w:rPr>
          <w:rFonts w:ascii="Calibri" w:hAnsi="Calibri"/>
          <w:color w:val="000000"/>
        </w:rPr>
        <w:t>with these partial derivatives of multi-variate functions, they are also expen-</w:t>
      </w:r>
    </w:p>
    <w:p>
      <w:r>
        <w:rPr>
          <w:rFonts w:ascii="Calibri" w:hAnsi="Calibri"/>
          <w:color w:val="000000"/>
        </w:rPr>
        <w:t>sive to compute and store, and thus rarely explicitly constructed empirically.</w:t>
      </w:r>
    </w:p>
    <w:p>
      <w:r>
        <w:rPr>
          <w:rFonts w:ascii="Calibri" w:hAnsi="Calibri"/>
          <w:color w:val="000000"/>
        </w:rPr>
        <w:t>The experience of authors of this note is that it’s generally more productive</w:t>
      </w:r>
    </w:p>
    <w:p>
      <w:r>
        <w:rPr>
          <w:rFonts w:ascii="Calibri" w:hAnsi="Calibri"/>
          <w:color w:val="000000"/>
        </w:rPr>
        <w:t>to think only about derivatives of scalar function w.r.t to vector, matrices,</w:t>
      </w:r>
    </w:p>
    <w:p>
      <w:r>
        <w:rPr>
          <w:rFonts w:ascii="Calibri" w:hAnsi="Calibri"/>
          <w:color w:val="000000"/>
        </w:rPr>
        <w:t>or tensors. For example, in this note, we will not deal with derivatives of</w:t>
      </w:r>
    </w:p>
    <w:p>
      <w:r>
        <w:rPr>
          <w:rFonts w:ascii="Calibri" w:hAnsi="Calibri"/>
          <w:color w:val="000000"/>
        </w:rPr>
        <w:t>multi-variate functions.</w:t>
      </w:r>
    </w:p>
    <w:p>
      <w:r>
        <w:rPr>
          <w:rFonts w:ascii="Calibri" w:hAnsi="Calibri"/>
          <w:color w:val="000000"/>
        </w:rPr>
        <w:t>Chain rule. We review the chain rule in calculus but with a perspective</w:t>
      </w:r>
    </w:p>
    <w:p>
      <w:r>
        <w:rPr>
          <w:rFonts w:ascii="Calibri" w:hAnsi="Calibri"/>
          <w:color w:val="000000"/>
        </w:rPr>
        <w:t>and notions that are more relevant for auto-differentiation.</w:t>
      </w:r>
    </w:p>
    <w:p>
      <w:r>
        <w:rPr>
          <w:rFonts w:ascii="Calibri" w:hAnsi="Calibri"/>
          <w:color w:val="000000"/>
        </w:rPr>
        <w:t>Consider a scalar variable J which is obtained by the composition of f</w:t>
      </w:r>
    </w:p>
    <w:p>
      <w:r>
        <w:rPr>
          <w:rFonts w:ascii="Calibri" w:hAnsi="Calibri"/>
          <w:color w:val="000000"/>
        </w:rPr>
        <w:t>and g on some variable z,</w:t>
      </w:r>
    </w:p>
    <w:p>
      <w:r>
        <w:rPr>
          <w:rFonts w:ascii="Calibri" w:hAnsi="Calibri"/>
          <w:color w:val="000000"/>
        </w:rPr>
        <w:t>z ∈ Rm</w:t>
      </w:r>
    </w:p>
    <w:p>
      <w:r>
        <w:rPr>
          <w:rFonts w:ascii="Calibri" w:hAnsi="Calibri"/>
          <w:color w:val="000000"/>
        </w:rPr>
        <w:t>u = g(z) ∈ Rn</w:t>
      </w:r>
    </w:p>
    <w:p>
      <w:r>
        <w:rPr>
          <w:rFonts w:ascii="Calibri" w:hAnsi="Calibri"/>
          <w:color w:val="000000"/>
        </w:rPr>
        <w:t>J = f(u) ∈ R. (7.52)</w:t>
      </w:r>
    </w:p>
    <w:p>
      <w:r>
        <w:rPr>
          <w:rFonts w:ascii="Calibri" w:hAnsi="Calibri"/>
          <w:color w:val="000000"/>
        </w:rPr>
        <w:t>The same derivations below can be easily extend to the cases when z and u</w:t>
      </w:r>
    </w:p>
    <w:p>
      <w:r>
        <w:rPr>
          <w:rFonts w:ascii="Calibri" w:hAnsi="Calibri"/>
          <w:color w:val="000000"/>
        </w:rPr>
        <w:t>are matrices or tensors; but we insist that the final variable J is a scalar. (See</w:t>
      </w:r>
    </w:p>
    <w:p>
      <w:r>
        <w:rPr>
          <w:rFonts w:ascii="Calibri" w:hAnsi="Calibri"/>
          <w:color w:val="000000"/>
        </w:rPr>
        <w:t>also Remark 7.4.2.) Let u = (u ,...,u ) and let g(z) = (g (z),··· ,g (z)).</w:t>
      </w:r>
    </w:p>
    <w:p>
      <w:r>
        <w:rPr>
          <w:rFonts w:ascii="Calibri" w:hAnsi="Calibri"/>
          <w:color w:val="000000"/>
        </w:rPr>
        <w:t>1 n 1 n</w:t>
      </w:r>
    </w:p>
    <w:p>
      <w:r>
        <w:rPr>
          <w:rFonts w:ascii="Calibri" w:hAnsi="Calibri"/>
          <w:color w:val="000000"/>
        </w:rPr>
        <w:t>Then, the standard chain rule gives us that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∂J (cid:88) ∂J ∂g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∀i ∈ {1,...,m}, = · . (7.53)</w:t>
      </w:r>
    </w:p>
    <w:p>
      <w:r>
        <w:rPr>
          <w:rFonts w:ascii="Calibri" w:hAnsi="Calibri"/>
          <w:color w:val="000000"/>
        </w:rPr>
        <w:t>∂z ∂u ∂z</w:t>
      </w:r>
    </w:p>
    <w:p>
      <w:r>
        <w:rPr>
          <w:rFonts w:ascii="Calibri" w:hAnsi="Calibri"/>
          <w:color w:val="000000"/>
        </w:rPr>
        <w:t>i j i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Alternatively, when z and u are both vectors, in a vectorized notation:</w:t>
      </w:r>
    </w:p>
    <w:p>
      <w:r>
        <w:rPr>
          <w:rFonts w:ascii="Calibri" w:hAnsi="Calibri"/>
          <w:color w:val="000000"/>
        </w:rPr>
        <w:t>∂g1 ··· ∂gn </w:t>
      </w:r>
    </w:p>
    <w:p>
      <w:r>
        <w:rPr>
          <w:rFonts w:ascii="Calibri" w:hAnsi="Calibri"/>
          <w:color w:val="000000"/>
        </w:rPr>
        <w:t>∂J =  ∂ . . . z1 ... ∂ . . . z1 · ∂J . (7.54)</w:t>
      </w:r>
    </w:p>
    <w:p>
      <w:r>
        <w:rPr>
          <w:rFonts w:ascii="Calibri" w:hAnsi="Calibri"/>
          <w:color w:val="000000"/>
        </w:rPr>
        <w:t>∂z   ∂u</w:t>
      </w:r>
    </w:p>
    <w:p>
      <w:r>
        <w:rPr>
          <w:rFonts w:ascii="Calibri" w:hAnsi="Calibri"/>
          <w:color w:val="000000"/>
        </w:rPr>
        <w:t>∂g1 ··· ∂gn</w:t>
      </w:r>
    </w:p>
    <w:p>
      <w:r>
        <w:rPr>
          <w:rFonts w:ascii="Calibri" w:hAnsi="Calibri"/>
          <w:color w:val="000000"/>
        </w:rPr>
        <w:t>∂zm ∂zm</w:t>
      </w:r>
    </w:p>
    <w:p>
      <w:r>
        <w:rPr>
          <w:rFonts w:ascii="Calibri" w:hAnsi="Calibri"/>
          <w:color w:val="000000"/>
        </w:rPr>
        <w:t>In other words, the backward function is always a linear map from ∂J to</w:t>
      </w:r>
    </w:p>
    <w:p>
      <w:r>
        <w:rPr>
          <w:rFonts w:ascii="Calibri" w:hAnsi="Calibri"/>
          <w:color w:val="000000"/>
        </w:rPr>
        <w:t>∂u</w:t>
      </w:r>
    </w:p>
    <w:p>
      <w:r>
        <w:rPr>
          <w:rFonts w:ascii="Calibri" w:hAnsi="Calibri"/>
          <w:color w:val="000000"/>
        </w:rPr>
        <w:t>∂J, though note that the mapping itself can depend on z in complex ways.</w:t>
      </w:r>
    </w:p>
    <w:p>
      <w:r>
        <w:rPr>
          <w:rFonts w:ascii="Calibri" w:hAnsi="Calibri"/>
          <w:color w:val="000000"/>
        </w:rPr>
        <w:t>∂z</w:t>
      </w:r>
    </w:p>
    <w:p>
      <w:r>
        <w:rPr>
          <w:rFonts w:ascii="Calibri" w:hAnsi="Calibri"/>
          <w:color w:val="000000"/>
        </w:rPr>
        <w:t>The matrix on the RHS of (7.54) is actually the transpose of the Jacobian</w:t>
      </w:r>
    </w:p>
    <w:p>
      <w:r>
        <w:rPr>
          <w:rFonts w:ascii="Calibri" w:hAnsi="Calibri"/>
          <w:color w:val="000000"/>
        </w:rPr>
        <w:t>matrixofthefunctiong. However, wedonotdiscussin-depthaboutJacobian</w:t>
      </w:r>
    </w:p>
    <w:p>
      <w:r>
        <w:rPr>
          <w:rFonts w:ascii="Calibri" w:hAnsi="Calibri"/>
          <w:color w:val="000000"/>
        </w:rPr>
        <w:t>matrices to avoid complications. Part of the reason is that when z is a matrix</w:t>
      </w:r>
    </w:p>
    <w:p>
      <w:r>
        <w:rPr>
          <w:rFonts w:ascii="Calibri" w:hAnsi="Calibri"/>
          <w:color w:val="000000"/>
        </w:rPr>
        <w:t>(or tensor), to write an analog of equation (7.54), one has to either flatten z</w:t>
      </w:r>
    </w:p>
    <w:p>
      <w:r>
        <w:rPr>
          <w:rFonts w:ascii="Calibri" w:hAnsi="Calibri"/>
          <w:color w:val="000000"/>
        </w:rPr>
        <w:t>into a vector or introduce additional notations on tensor-matrix product. In</w:t>
      </w:r>
    </w:p>
    <w:p>
      <w:r>
        <w:rPr>
          <w:rFonts w:ascii="Calibri" w:hAnsi="Calibri"/>
          <w:color w:val="000000"/>
        </w:rPr>
        <w:t>this sense, equation (7.53) is more convenient and effective to use in all cases.</w:t>
      </w:r>
    </w:p>
    <w:p>
      <w:r>
        <w:rPr>
          <w:rFonts w:ascii="Calibri" w:hAnsi="Calibri"/>
          <w:color w:val="000000"/>
        </w:rPr>
        <w:t>Forexample, whenz ∈ Rr×s isamatrix, wecaneasilyrewriteequation(7.53)</w:t>
      </w:r>
    </w:p>
    <w:p>
      <w:r>
        <w:rPr>
          <w:rFonts w:ascii="Calibri" w:hAnsi="Calibri"/>
          <w:color w:val="000000"/>
        </w:rPr>
        <w:t>101</w:t>
      </w:r>
    </w:p>
    <w:p>
      <w:r>
        <w:rPr>
          <w:rFonts w:ascii="Calibri" w:hAnsi="Calibri"/>
          <w:color w:val="000000"/>
        </w:rPr>
        <w:t>to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∂J (cid:88) ∂J ∂g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∀i,k, = · . (7.55)</w:t>
      </w:r>
    </w:p>
    <w:p>
      <w:r>
        <w:rPr>
          <w:rFonts w:ascii="Calibri" w:hAnsi="Calibri"/>
          <w:color w:val="000000"/>
        </w:rPr>
        <w:t>∂z ∂u ∂z</w:t>
      </w:r>
    </w:p>
    <w:p>
      <w:r>
        <w:rPr>
          <w:rFonts w:ascii="Calibri" w:hAnsi="Calibri"/>
          <w:color w:val="000000"/>
        </w:rPr>
        <w:t>ik j ik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which will indeed be used in some of the derivations in Section 7.4.3.</w:t>
      </w:r>
    </w:p>
    <w:p>
      <w:r>
        <w:rPr>
          <w:rFonts w:ascii="Calibri" w:hAnsi="Calibri"/>
          <w:color w:val="000000"/>
        </w:rPr>
        <w:t>Key interpretation of the chain rule. We can view the formula above (equa-</w:t>
      </w:r>
    </w:p>
    <w:p>
      <w:r>
        <w:rPr>
          <w:rFonts w:ascii="Calibri" w:hAnsi="Calibri"/>
          <w:color w:val="000000"/>
        </w:rPr>
        <w:t>tion(7.53)or (7.54))asawaytocompute ∂J from ∂J. Considerthefollowing</w:t>
      </w:r>
    </w:p>
    <w:p>
      <w:r>
        <w:rPr>
          <w:rFonts w:ascii="Calibri" w:hAnsi="Calibri"/>
          <w:color w:val="000000"/>
        </w:rPr>
        <w:t>∂z ∂u</w:t>
      </w:r>
    </w:p>
    <w:p>
      <w:r>
        <w:rPr>
          <w:rFonts w:ascii="Calibri" w:hAnsi="Calibri"/>
          <w:color w:val="000000"/>
        </w:rPr>
        <w:t>abstractproblem. SupposeJ dependsonz viauasdefinedinequation(7.52).</w:t>
      </w:r>
    </w:p>
    <w:p>
      <w:r>
        <w:rPr>
          <w:rFonts w:ascii="Calibri" w:hAnsi="Calibri"/>
          <w:color w:val="000000"/>
        </w:rPr>
        <w:t>However, suppose the function f is not given or the function f is complex,</w:t>
      </w:r>
    </w:p>
    <w:p>
      <w:r>
        <w:rPr>
          <w:rFonts w:ascii="Calibri" w:hAnsi="Calibri"/>
          <w:color w:val="000000"/>
        </w:rPr>
        <w:t>but we are given the value of ∂J. Then, the formula in equation (7.54) gives</w:t>
      </w:r>
    </w:p>
    <w:p>
      <w:r>
        <w:rPr>
          <w:rFonts w:ascii="Calibri" w:hAnsi="Calibri"/>
          <w:color w:val="000000"/>
        </w:rPr>
        <w:t>∂u</w:t>
      </w:r>
    </w:p>
    <w:p>
      <w:r>
        <w:rPr>
          <w:rFonts w:ascii="Calibri" w:hAnsi="Calibri"/>
          <w:color w:val="000000"/>
        </w:rPr>
        <w:t>us a way to compute ∂J from ∂J.</w:t>
      </w:r>
    </w:p>
    <w:p>
      <w:r>
        <w:rPr>
          <w:rFonts w:ascii="Calibri" w:hAnsi="Calibri"/>
          <w:color w:val="000000"/>
        </w:rPr>
        <w:t>∂z ∂u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chainrule,formula(7.54)</w:t>
      </w:r>
    </w:p>
    <w:p>
      <w:r>
        <w:rPr>
          <w:rFonts w:ascii="Calibri" w:hAnsi="Calibri"/>
          <w:color w:val="000000"/>
        </w:rPr>
        <w:t>====================⇒ . (7.56)</w:t>
      </w:r>
    </w:p>
    <w:p>
      <w:r>
        <w:rPr>
          <w:rFonts w:ascii="Calibri" w:hAnsi="Calibri"/>
          <w:color w:val="000000"/>
        </w:rPr>
        <w:t>∂u onlyrequiresinfoaboutg(·)andz ∂z</w:t>
      </w:r>
    </w:p>
    <w:p>
      <w:r>
        <w:rPr>
          <w:rFonts w:ascii="Calibri" w:hAnsi="Calibri"/>
          <w:color w:val="000000"/>
        </w:rPr>
        <w:t>Moreover, this formula only involves knowledge about g (more precisely ∂gj).</w:t>
      </w:r>
    </w:p>
    <w:p>
      <w:r>
        <w:rPr>
          <w:rFonts w:ascii="Calibri" w:hAnsi="Calibri"/>
          <w:color w:val="000000"/>
        </w:rPr>
        <w:t>∂zi</w:t>
      </w:r>
    </w:p>
    <w:p>
      <w:r>
        <w:rPr>
          <w:rFonts w:ascii="Calibri" w:hAnsi="Calibri"/>
          <w:color w:val="000000"/>
        </w:rPr>
        <w:t>We will repeatedly use this fact in situations where g is a building blocks of</w:t>
      </w:r>
    </w:p>
    <w:p>
      <w:r>
        <w:rPr>
          <w:rFonts w:ascii="Calibri" w:hAnsi="Calibri"/>
          <w:color w:val="000000"/>
        </w:rPr>
        <w:t>a complex network f.</w:t>
      </w:r>
    </w:p>
    <w:p>
      <w:r>
        <w:rPr>
          <w:rFonts w:ascii="Calibri" w:hAnsi="Calibri"/>
          <w:color w:val="000000"/>
        </w:rPr>
        <w:t>Empirically, it’s often useful to modularized the mapping in (7.53) or</w:t>
      </w:r>
    </w:p>
    <w:p>
      <w:r>
        <w:rPr>
          <w:rFonts w:ascii="Calibri" w:hAnsi="Calibri"/>
          <w:color w:val="000000"/>
        </w:rPr>
        <w:t>(7.54) into a black-box, and mathematically it’s also convenient to define a</w:t>
      </w:r>
    </w:p>
    <w:p>
      <w:r>
        <w:rPr>
          <w:rFonts w:ascii="Calibri" w:hAnsi="Calibri"/>
          <w:color w:val="000000"/>
        </w:rPr>
        <w:t>notation for it.6 We use B[g,z] to define the function that maps ∂J to ∂J,</w:t>
      </w:r>
    </w:p>
    <w:p>
      <w:r>
        <w:rPr>
          <w:rFonts w:ascii="Calibri" w:hAnsi="Calibri"/>
          <w:color w:val="000000"/>
        </w:rPr>
        <w:t>∂u ∂z</w:t>
      </w:r>
    </w:p>
    <w:p>
      <w:r>
        <w:rPr>
          <w:rFonts w:ascii="Calibri" w:hAnsi="Calibri"/>
          <w:color w:val="000000"/>
        </w:rPr>
        <w:t>and write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B[g,z] . (7.57)</w:t>
      </w:r>
    </w:p>
    <w:p>
      <w:r>
        <w:rPr>
          <w:rFonts w:ascii="Calibri" w:hAnsi="Calibri"/>
          <w:color w:val="000000"/>
        </w:rPr>
        <w:t>∂z ∂u</w:t>
      </w:r>
    </w:p>
    <w:p>
      <w:r>
        <w:rPr>
          <w:rFonts w:ascii="Calibri" w:hAnsi="Calibri"/>
          <w:color w:val="000000"/>
        </w:rPr>
        <w:t>We call B[g,z] the backward function for the module g. Note that when z</w:t>
      </w:r>
    </w:p>
    <w:p>
      <w:r>
        <w:rPr>
          <w:rFonts w:ascii="Calibri" w:hAnsi="Calibri"/>
          <w:color w:val="000000"/>
        </w:rPr>
        <w:t>is fixed, B[g,z] is merely a linear map from Rn to Rm. Using equation (7.53),</w:t>
      </w:r>
    </w:p>
    <w:p>
      <w:r>
        <w:rPr>
          <w:rFonts w:ascii="Calibri" w:hAnsi="Calibri"/>
          <w:color w:val="000000"/>
        </w:rPr>
        <w:t>we have</w:t>
      </w:r>
    </w:p>
    <w:p>
      <w:r>
        <w:rPr>
          <w:rFonts w:ascii="Calibri" w:hAnsi="Calibri"/>
          <w:color w:val="000000"/>
        </w:rPr>
        <w:t>m</w:t>
      </w:r>
    </w:p>
    <w:p>
      <w:r>
        <w:rPr>
          <w:rFonts w:ascii="Calibri" w:hAnsi="Calibri"/>
          <w:color w:val="000000"/>
        </w:rPr>
        <w:t>(cid:88) ∂g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(B[g,z](v)) = ·v . (7.58)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∂z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Or in vectorized notation, using (7.54), we have</w:t>
      </w:r>
    </w:p>
    <w:p>
      <w:r>
        <w:rPr>
          <w:rFonts w:ascii="Calibri" w:hAnsi="Calibri"/>
          <w:color w:val="000000"/>
        </w:rPr>
        <w:t>∂g1 ··· ∂gn </w:t>
      </w:r>
    </w:p>
    <w:p>
      <w:r>
        <w:rPr>
          <w:rFonts w:ascii="Calibri" w:hAnsi="Calibri"/>
          <w:color w:val="000000"/>
        </w:rPr>
        <w:t>B[g,z](v) = 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z1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z1</w:t>
      </w:r>
    </w:p>
    <w:p>
      <w:r>
        <w:rPr>
          <w:rFonts w:ascii="Calibri" w:hAnsi="Calibri"/>
          <w:color w:val="000000"/>
        </w:rPr>
        <w:t>·v. (7.59)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∂g1 ··· ∂gn</w:t>
      </w:r>
    </w:p>
    <w:p>
      <w:r>
        <w:rPr>
          <w:rFonts w:ascii="Calibri" w:hAnsi="Calibri"/>
          <w:color w:val="000000"/>
        </w:rPr>
        <w:t>∂zm ∂zm</w:t>
      </w:r>
    </w:p>
    <w:p>
      <w:r>
        <w:rPr>
          <w:rFonts w:ascii="Calibri" w:hAnsi="Calibri"/>
          <w:color w:val="000000"/>
        </w:rPr>
        <w:t>6e.g., the function is the .backward() method of the module in pytorch.</w:t>
      </w:r>
    </w:p>
    <w:p>
      <w:r>
        <w:rPr>
          <w:rFonts w:ascii="Calibri" w:hAnsi="Calibri"/>
          <w:color w:val="000000"/>
        </w:rPr>
        <w:t>102</w:t>
      </w:r>
    </w:p>
    <w:p>
      <w:r>
        <w:rPr>
          <w:rFonts w:ascii="Calibri" w:hAnsi="Calibri"/>
          <w:color w:val="000000"/>
        </w:rPr>
        <w:t>and therefore B[g,z] can be viewed as a matrix. However, in reality, z will be</w:t>
      </w:r>
    </w:p>
    <w:p>
      <w:r>
        <w:rPr>
          <w:rFonts w:ascii="Calibri" w:hAnsi="Calibri"/>
          <w:color w:val="000000"/>
        </w:rPr>
        <w:t>changing and thus the backward mapping has to be recomputed for different</w:t>
      </w:r>
    </w:p>
    <w:p>
      <w:r>
        <w:rPr>
          <w:rFonts w:ascii="Calibri" w:hAnsi="Calibri"/>
          <w:color w:val="000000"/>
        </w:rPr>
        <w:t>z’s while g is often fixed. Thus, empirically, the backward function B[g,z](v)</w:t>
      </w:r>
    </w:p>
    <w:p>
      <w:r>
        <w:rPr>
          <w:rFonts w:ascii="Calibri" w:hAnsi="Calibri"/>
          <w:color w:val="000000"/>
        </w:rPr>
        <w:t>is often viewed as a function which takes in z (=the input to g) and v (=a</w:t>
      </w:r>
    </w:p>
    <w:p>
      <w:r>
        <w:rPr>
          <w:rFonts w:ascii="Calibri" w:hAnsi="Calibri"/>
          <w:color w:val="000000"/>
        </w:rPr>
        <w:t>vector that is supposed to be the gradient of some variable J w.r.t to the</w:t>
      </w:r>
    </w:p>
    <w:p>
      <w:r>
        <w:rPr>
          <w:rFonts w:ascii="Calibri" w:hAnsi="Calibri"/>
          <w:color w:val="000000"/>
        </w:rPr>
        <w:t>output of g) as the inputs, and outputs a vector that is supposed to be the</w:t>
      </w:r>
    </w:p>
    <w:p>
      <w:r>
        <w:rPr>
          <w:rFonts w:ascii="Calibri" w:hAnsi="Calibri"/>
          <w:color w:val="000000"/>
        </w:rPr>
        <w:t>gradient of J w.r.t to z.</w:t>
      </w:r>
    </w:p>
    <w:p>
      <w:r>
        <w:rPr>
          <w:rFonts w:ascii="Calibri" w:hAnsi="Calibri"/>
          <w:color w:val="000000"/>
        </w:rPr>
        <w:t>7.4.2 General strategy of backpropagation</w:t>
      </w:r>
    </w:p>
    <w:p>
      <w:r>
        <w:rPr>
          <w:rFonts w:ascii="Calibri" w:hAnsi="Calibri"/>
          <w:color w:val="000000"/>
        </w:rPr>
        <w:t>We discuss the general strategy of auto-differentiation in this section to build</w:t>
      </w:r>
    </w:p>
    <w:p>
      <w:r>
        <w:rPr>
          <w:rFonts w:ascii="Calibri" w:hAnsi="Calibri"/>
          <w:color w:val="000000"/>
        </w:rPr>
        <w:t>a high-level understanding. Then, we will instantiate the approach to con-</w:t>
      </w:r>
    </w:p>
    <w:p>
      <w:r>
        <w:rPr>
          <w:rFonts w:ascii="Calibri" w:hAnsi="Calibri"/>
          <w:color w:val="000000"/>
        </w:rPr>
        <w:t>crete neural networks. We take the viewpoint that neural networks are com-</w:t>
      </w:r>
    </w:p>
    <w:p>
      <w:r>
        <w:rPr>
          <w:rFonts w:ascii="Calibri" w:hAnsi="Calibri"/>
          <w:color w:val="000000"/>
        </w:rPr>
        <w:t>plex compositions of small building blocks such as MM, σ, Conv2D, LN,</w:t>
      </w:r>
    </w:p>
    <w:p>
      <w:r>
        <w:rPr>
          <w:rFonts w:ascii="Calibri" w:hAnsi="Calibri"/>
          <w:color w:val="000000"/>
        </w:rPr>
        <w:t>etc., defined in Section 7.3. Note that the losses (e.g., mean-squared loss, or</w:t>
      </w:r>
    </w:p>
    <w:p>
      <w:r>
        <w:rPr>
          <w:rFonts w:ascii="Calibri" w:hAnsi="Calibri"/>
          <w:color w:val="000000"/>
        </w:rPr>
        <w:t>the cross-entropy loss) can also be abstractly viewed as additional modules.</w:t>
      </w:r>
    </w:p>
    <w:p>
      <w:r>
        <w:rPr>
          <w:rFonts w:ascii="Calibri" w:hAnsi="Calibri"/>
          <w:color w:val="000000"/>
        </w:rPr>
        <w:t>Thus, we can abstractly write the loss function J (on a single example (x,y))</w:t>
      </w:r>
    </w:p>
    <w:p>
      <w:r>
        <w:rPr>
          <w:rFonts w:ascii="Calibri" w:hAnsi="Calibri"/>
          <w:color w:val="000000"/>
        </w:rPr>
        <w:t>as a composition of many modules:7</w:t>
      </w:r>
    </w:p>
    <w:p>
      <w:r>
        <w:rPr>
          <w:rFonts w:ascii="Calibri" w:hAnsi="Calibri"/>
          <w:color w:val="000000"/>
        </w:rPr>
        <w:t>J = M (M (···M (x))). (7.60)</w:t>
      </w:r>
    </w:p>
    <w:p>
      <w:r>
        <w:rPr>
          <w:rFonts w:ascii="Calibri" w:hAnsi="Calibri"/>
          <w:color w:val="000000"/>
        </w:rPr>
        <w:t>k k−1 1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For example, for a binary classification problem with a MLP h (x) (de-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fined in equation (7.36) and (7.37)), the loss function has ber written in the</w:t>
      </w:r>
    </w:p>
    <w:p>
      <w:r>
        <w:rPr>
          <w:rFonts w:ascii="Calibri" w:hAnsi="Calibri"/>
          <w:color w:val="000000"/>
        </w:rPr>
        <w:t>form of equation (7.60) with M = MM , M = σ, M = MM ,</w:t>
      </w:r>
    </w:p>
    <w:p>
      <w:r>
        <w:rPr>
          <w:rFonts w:ascii="Calibri" w:hAnsi="Calibri"/>
          <w:color w:val="000000"/>
        </w:rPr>
        <w:t>1 W[1],b[1] 2 3 W[2],b[2]</w:t>
      </w:r>
    </w:p>
    <w:p>
      <w:r>
        <w:rPr>
          <w:rFonts w:ascii="Calibri" w:hAnsi="Calibri"/>
          <w:color w:val="000000"/>
        </w:rPr>
        <w:t>..., and M = MM and M = (cid:96) .</w:t>
      </w:r>
    </w:p>
    <w:p>
      <w:r>
        <w:rPr>
          <w:rFonts w:ascii="Calibri" w:hAnsi="Calibri"/>
          <w:color w:val="000000"/>
        </w:rPr>
        <w:t>k−1 W[r],b[r] k logistic</w:t>
      </w:r>
    </w:p>
    <w:p>
      <w:r>
        <w:rPr>
          <w:rFonts w:ascii="Calibri" w:hAnsi="Calibri"/>
          <w:color w:val="000000"/>
        </w:rPr>
        <w:t>We can see from this example that some modules involve parameters, and</w:t>
      </w:r>
    </w:p>
    <w:p>
      <w:r>
        <w:rPr>
          <w:rFonts w:ascii="Calibri" w:hAnsi="Calibri"/>
          <w:color w:val="000000"/>
        </w:rPr>
        <w:t>other modules might only involve a fixed set of operations. For generality,</w:t>
      </w:r>
    </w:p>
    <w:p>
      <w:r>
        <w:rPr>
          <w:rFonts w:ascii="Calibri" w:hAnsi="Calibri"/>
          <w:color w:val="000000"/>
        </w:rPr>
        <w:t>we assume that eachj M involves a set of parameters θ[i], though θ[i] could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possibly be an empty set when M is a fixed operation such as the nonlinear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activations. We will discuss more on the granularity of the modularization,</w:t>
      </w:r>
    </w:p>
    <w:p>
      <w:r>
        <w:rPr>
          <w:rFonts w:ascii="Calibri" w:hAnsi="Calibri"/>
          <w:color w:val="000000"/>
        </w:rPr>
        <w:t>but so far we assume all the modules M ’s are simple enough.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We introduce the intermediate variables for the computation in (7.60).</w:t>
      </w:r>
    </w:p>
    <w:p>
      <w:r>
        <w:rPr>
          <w:rFonts w:ascii="Calibri" w:hAnsi="Calibri"/>
          <w:color w:val="000000"/>
        </w:rPr>
        <w:t>7Technically, we should write J =M (M (···M (x)),y). However, y is treated as a</w:t>
      </w:r>
    </w:p>
    <w:p>
      <w:r>
        <w:rPr>
          <w:rFonts w:ascii="Calibri" w:hAnsi="Calibri"/>
          <w:color w:val="000000"/>
        </w:rPr>
        <w:t>k k−1 1</w:t>
      </w:r>
    </w:p>
    <w:p>
      <w:r>
        <w:rPr>
          <w:rFonts w:ascii="Calibri" w:hAnsi="Calibri"/>
          <w:color w:val="000000"/>
        </w:rPr>
        <w:t>constant for the purpose of computing the derivatives w.r.t to the parameters, and thus</w:t>
      </w:r>
    </w:p>
    <w:p>
      <w:r>
        <w:rPr>
          <w:rFonts w:ascii="Calibri" w:hAnsi="Calibri"/>
          <w:color w:val="000000"/>
        </w:rPr>
        <w:t>we can view it as part of M for the sake of simplicity of notations.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103</w:t>
      </w:r>
    </w:p>
    <w:p>
      <w:r>
        <w:rPr>
          <w:rFonts w:ascii="Calibri" w:hAnsi="Calibri"/>
          <w:color w:val="000000"/>
        </w:rPr>
        <w:t>Let</w:t>
      </w:r>
    </w:p>
    <w:p>
      <w:r>
        <w:rPr>
          <w:rFonts w:ascii="Calibri" w:hAnsi="Calibri"/>
          <w:color w:val="000000"/>
        </w:rPr>
        <w:t>u[0] = x</w:t>
      </w:r>
    </w:p>
    <w:p>
      <w:r>
        <w:rPr>
          <w:rFonts w:ascii="Calibri" w:hAnsi="Calibri"/>
          <w:color w:val="000000"/>
        </w:rPr>
        <w:t>u[1] = M (u[0])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u[2] = M (u[1])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J = u[k] = M (u[k−1]). (F)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Backpropgation consists of two passes, the forward pass and backward</w:t>
      </w:r>
    </w:p>
    <w:p>
      <w:r>
        <w:rPr>
          <w:rFonts w:ascii="Calibri" w:hAnsi="Calibri"/>
          <w:color w:val="000000"/>
        </w:rPr>
        <w:t>pass. In the forward pass, the algorithm simply computes u[1],...,u[k] from</w:t>
      </w:r>
    </w:p>
    <w:p>
      <w:r>
        <w:rPr>
          <w:rFonts w:ascii="Calibri" w:hAnsi="Calibri"/>
          <w:color w:val="000000"/>
        </w:rPr>
        <w:t>i = 1,...,k, sequentially using the definition in (F), and save all the in-</w:t>
      </w:r>
    </w:p>
    <w:p>
      <w:r>
        <w:rPr>
          <w:rFonts w:ascii="Calibri" w:hAnsi="Calibri"/>
          <w:color w:val="000000"/>
        </w:rPr>
        <w:t>termediate variables u[i]’s in the memory.</w:t>
      </w:r>
    </w:p>
    <w:p>
      <w:r>
        <w:rPr>
          <w:rFonts w:ascii="Calibri" w:hAnsi="Calibri"/>
          <w:color w:val="000000"/>
        </w:rPr>
        <w:t>In the backward pass, we first compute the derivatives w.r.t to the</w:t>
      </w:r>
    </w:p>
    <w:p>
      <w:r>
        <w:rPr>
          <w:rFonts w:ascii="Calibri" w:hAnsi="Calibri"/>
          <w:color w:val="000000"/>
        </w:rPr>
        <w:t>intermediate variables, that is, ∂J ,..., ∂J , sequentially in this backward</w:t>
      </w:r>
    </w:p>
    <w:p>
      <w:r>
        <w:rPr>
          <w:rFonts w:ascii="Calibri" w:hAnsi="Calibri"/>
          <w:color w:val="000000"/>
        </w:rPr>
        <w:t>∂u[k] ∂u[1]</w:t>
      </w:r>
    </w:p>
    <w:p>
      <w:r>
        <w:rPr>
          <w:rFonts w:ascii="Calibri" w:hAnsi="Calibri"/>
          <w:color w:val="000000"/>
        </w:rPr>
        <w:t>order, and then compute the derivatives of the parameters ∂J from ∂J and</w:t>
      </w:r>
    </w:p>
    <w:p>
      <w:r>
        <w:rPr>
          <w:rFonts w:ascii="Calibri" w:hAnsi="Calibri"/>
          <w:color w:val="000000"/>
        </w:rPr>
        <w:t>∂θ[i] ∂u[i]</w:t>
      </w:r>
    </w:p>
    <w:p>
      <w:r>
        <w:rPr>
          <w:rFonts w:ascii="Calibri" w:hAnsi="Calibri"/>
          <w:color w:val="000000"/>
        </w:rPr>
        <w:t>u[i−1]. These two type of computations can be also interleaved with each</w:t>
      </w:r>
    </w:p>
    <w:p>
      <w:r>
        <w:rPr>
          <w:rFonts w:ascii="Calibri" w:hAnsi="Calibri"/>
          <w:color w:val="000000"/>
        </w:rPr>
        <w:t>other because ∂J only depends on ∂J and u[i−1] but not any ∂J with</w:t>
      </w:r>
    </w:p>
    <w:p>
      <w:r>
        <w:rPr>
          <w:rFonts w:ascii="Calibri" w:hAnsi="Calibri"/>
          <w:color w:val="000000"/>
        </w:rPr>
        <w:t>∂θ[i] ∂u[i] ∂u[k]</w:t>
      </w:r>
    </w:p>
    <w:p>
      <w:r>
        <w:rPr>
          <w:rFonts w:ascii="Calibri" w:hAnsi="Calibri"/>
          <w:color w:val="000000"/>
        </w:rPr>
        <w:t>k &lt; i.</w:t>
      </w:r>
    </w:p>
    <w:p>
      <w:r>
        <w:rPr>
          <w:rFonts w:ascii="Calibri" w:hAnsi="Calibri"/>
          <w:color w:val="000000"/>
        </w:rPr>
        <w:t>We first see why ∂J can be computed efficiently from ∂J and u[i−1]</w:t>
      </w:r>
    </w:p>
    <w:p>
      <w:r>
        <w:rPr>
          <w:rFonts w:ascii="Calibri" w:hAnsi="Calibri"/>
          <w:color w:val="000000"/>
        </w:rPr>
        <w:t>∂u[i−1] ∂u[i]</w:t>
      </w:r>
    </w:p>
    <w:p>
      <w:r>
        <w:rPr>
          <w:rFonts w:ascii="Calibri" w:hAnsi="Calibri"/>
          <w:color w:val="000000"/>
        </w:rPr>
        <w:t>by invoking the discussion in Section 7.4.1 on the chain rule. We in-</w:t>
      </w:r>
    </w:p>
    <w:p>
      <w:r>
        <w:rPr>
          <w:rFonts w:ascii="Calibri" w:hAnsi="Calibri"/>
          <w:color w:val="000000"/>
        </w:rPr>
        <w:t>stantiate the discussion by setting u = u[i] and z = u[i−1], and f(u) =</w:t>
      </w:r>
    </w:p>
    <w:p>
      <w:r>
        <w:rPr>
          <w:rFonts w:ascii="Calibri" w:hAnsi="Calibri"/>
          <w:color w:val="000000"/>
        </w:rPr>
        <w:t>M (M (···M (u[i]))), and g(·) = M (·). Note that f is extremely complex</w:t>
      </w:r>
    </w:p>
    <w:p>
      <w:r>
        <w:rPr>
          <w:rFonts w:ascii="Calibri" w:hAnsi="Calibri"/>
          <w:color w:val="000000"/>
        </w:rPr>
        <w:t>k k−1 i+1 i</w:t>
      </w:r>
    </w:p>
    <w:p>
      <w:r>
        <w:rPr>
          <w:rFonts w:ascii="Calibri" w:hAnsi="Calibri"/>
          <w:color w:val="000000"/>
        </w:rPr>
        <w:t>but we don’t need any concrete information about f. Then, the conclusive</w:t>
      </w:r>
    </w:p>
    <w:p>
      <w:r>
        <w:rPr>
          <w:rFonts w:ascii="Calibri" w:hAnsi="Calibri"/>
          <w:color w:val="000000"/>
        </w:rPr>
        <w:t>equation (7.56) corresponds to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chainrule</w:t>
      </w:r>
    </w:p>
    <w:p>
      <w:r>
        <w:rPr>
          <w:rFonts w:ascii="Calibri" w:hAnsi="Calibri"/>
          <w:color w:val="000000"/>
        </w:rPr>
        <w:t>==========================⇒ . (7.61)</w:t>
      </w:r>
    </w:p>
    <w:p>
      <w:r>
        <w:rPr>
          <w:rFonts w:ascii="Calibri" w:hAnsi="Calibri"/>
          <w:color w:val="000000"/>
        </w:rPr>
        <w:t>∂u[i] ∂u[i−1]</w:t>
      </w:r>
    </w:p>
    <w:p>
      <w:r>
        <w:rPr>
          <w:rFonts w:ascii="Calibri" w:hAnsi="Calibri"/>
          <w:color w:val="000000"/>
        </w:rPr>
        <w:t>only requires info about Mi(·) and u[i−1]</w:t>
      </w:r>
    </w:p>
    <w:p>
      <w:r>
        <w:rPr>
          <w:rFonts w:ascii="Calibri" w:hAnsi="Calibri"/>
          <w:color w:val="000000"/>
        </w:rPr>
        <w:t>More precisely, we can write, following equation (7.57)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 ,u[i−1]] . (B1)</w:t>
      </w:r>
    </w:p>
    <w:p>
      <w:r>
        <w:rPr>
          <w:rFonts w:ascii="Calibri" w:hAnsi="Calibri"/>
          <w:color w:val="000000"/>
        </w:rPr>
        <w:t>∂u[i−1] i ∂u[i]</w:t>
      </w:r>
    </w:p>
    <w:p>
      <w:r>
        <w:rPr>
          <w:rFonts w:ascii="Calibri" w:hAnsi="Calibri"/>
          <w:color w:val="000000"/>
        </w:rPr>
        <w:t>Instantiating the chain rule with z = θ[i] and u = u[i], we also have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 ,θ[i]] . (B2)</w:t>
      </w:r>
    </w:p>
    <w:p>
      <w:r>
        <w:rPr>
          <w:rFonts w:ascii="Calibri" w:hAnsi="Calibri"/>
          <w:color w:val="000000"/>
        </w:rPr>
        <w:t>∂θ[i] i ∂u[i]</w:t>
      </w:r>
    </w:p>
    <w:p>
      <w:r>
        <w:rPr>
          <w:rFonts w:ascii="Calibri" w:hAnsi="Calibri"/>
          <w:color w:val="000000"/>
        </w:rPr>
        <w:t>See Figure 7.5 for an illustration of the algorithm.</w:t>
      </w:r>
    </w:p>
    <w:p>
      <w:r>
        <w:rPr>
          <w:rFonts w:ascii="Calibri" w:hAnsi="Calibri"/>
          <w:color w:val="000000"/>
        </w:rPr>
        <w:t>104</w:t>
      </w:r>
    </w:p>
    <w:p>
      <w:r>
        <w:rPr>
          <w:rFonts w:ascii="Calibri" w:hAnsi="Calibri"/>
          <w:color w:val="000000"/>
        </w:rPr>
        <w:t>𝑥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𝐽</w:t>
      </w:r>
    </w:p>
    <w:p>
      <w:r>
        <w:rPr>
          <w:rFonts w:ascii="Calibri" w:hAnsi="Calibri"/>
          <w:color w:val="000000"/>
        </w:rPr>
        <w:t>𝑀</w:t>
      </w:r>
    </w:p>
    <w:p>
      <w:r>
        <w:rPr>
          <w:rFonts w:ascii="Calibri" w:hAnsi="Calibri"/>
          <w:color w:val="000000"/>
        </w:rPr>
        <w:t>!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𝑀 ℬ[𝑀 ,𝑢["%!]]</w:t>
      </w:r>
    </w:p>
    <w:p>
      <w:r>
        <w:rPr>
          <w:rFonts w:ascii="Calibri" w:hAnsi="Calibri"/>
          <w:color w:val="000000"/>
        </w:rPr>
        <w:t>" "</w:t>
      </w:r>
    </w:p>
    <w:p>
      <w:r>
        <w:rPr>
          <w:rFonts w:ascii="Calibri" w:hAnsi="Calibri"/>
          <w:color w:val="000000"/>
        </w:rPr>
        <w:t>𝑢["%!] 𝜕𝐽</w:t>
      </w:r>
    </w:p>
    <w:p>
      <w:r>
        <w:rPr>
          <w:rFonts w:ascii="Calibri" w:hAnsi="Calibri"/>
          <w:color w:val="000000"/>
        </w:rPr>
        <w:t>𝜕𝑢!"#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𝑢[&amp;]</w:t>
      </w:r>
    </w:p>
    <w:p>
      <w:r>
        <w:rPr>
          <w:rFonts w:ascii="Calibri" w:hAnsi="Calibri"/>
          <w:color w:val="000000"/>
        </w:rPr>
        <w:t>𝜕𝑢$</w:t>
      </w:r>
    </w:p>
    <w:p>
      <w:r>
        <w:rPr>
          <w:rFonts w:ascii="Calibri" w:hAnsi="Calibri"/>
          <w:color w:val="000000"/>
        </w:rPr>
        <w:t>𝑀 ℬ[𝑀,𝑢[&amp;%!]]</w:t>
      </w:r>
    </w:p>
    <w:p>
      <w:r>
        <w:rPr>
          <w:rFonts w:ascii="Calibri" w:hAnsi="Calibri"/>
          <w:color w:val="000000"/>
        </w:rPr>
        <w:t>&amp; &amp;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𝑢[&amp;%!]</w:t>
      </w:r>
    </w:p>
    <w:p>
      <w:r>
        <w:rPr>
          <w:rFonts w:ascii="Calibri" w:hAnsi="Calibri"/>
          <w:color w:val="000000"/>
        </w:rPr>
        <w:t>𝜕𝑢$"#</w:t>
      </w:r>
    </w:p>
    <w:p>
      <w:r>
        <w:rPr>
          <w:rFonts w:ascii="Calibri" w:hAnsi="Calibri"/>
          <w:color w:val="000000"/>
        </w:rPr>
        <w:t>𝑢[!]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𝜕𝑢#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ℬ[𝑀 ,𝜃"] "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𝜕𝜃!</w:t>
      </w:r>
    </w:p>
    <w:p>
      <w:r>
        <w:rPr>
          <w:rFonts w:ascii="Calibri" w:hAnsi="Calibri"/>
          <w:color w:val="000000"/>
        </w:rPr>
        <w:t>ℬ[𝑀,𝜃&amp;]</w:t>
      </w:r>
    </w:p>
    <w:p>
      <w:r>
        <w:rPr>
          <w:rFonts w:ascii="Calibri" w:hAnsi="Calibri"/>
          <w:color w:val="000000"/>
        </w:rPr>
        <w:t>&amp;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𝜕𝜃$</w:t>
      </w:r>
    </w:p>
    <w:p>
      <w:r>
        <w:rPr>
          <w:rFonts w:ascii="Calibri" w:hAnsi="Calibri"/>
          <w:color w:val="000000"/>
        </w:rPr>
        <w:t>ℬ[𝑀 ,𝜃!]</w:t>
      </w:r>
    </w:p>
    <w:p>
      <w:r>
        <w:rPr>
          <w:rFonts w:ascii="Calibri" w:hAnsi="Calibri"/>
          <w:color w:val="000000"/>
        </w:rPr>
        <w:t>!</w:t>
      </w:r>
    </w:p>
    <w:p>
      <w:r>
        <w:rPr>
          <w:rFonts w:ascii="Calibri" w:hAnsi="Calibri"/>
          <w:color w:val="000000"/>
        </w:rPr>
        <w:t>𝜕𝐽</w:t>
      </w:r>
    </w:p>
    <w:p>
      <w:r>
        <w:rPr>
          <w:rFonts w:ascii="Calibri" w:hAnsi="Calibri"/>
          <w:color w:val="000000"/>
        </w:rPr>
        <w:t>𝜕𝜃#</w:t>
      </w:r>
    </w:p>
    <w:p>
      <w:r>
        <w:rPr>
          <w:rFonts w:ascii="Calibri" w:hAnsi="Calibri"/>
          <w:color w:val="000000"/>
        </w:rPr>
        <w:t>Forward pass Backward pass</w:t>
      </w:r>
    </w:p>
    <w:p>
      <w:r>
        <w:rPr>
          <w:rFonts w:ascii="Calibri" w:hAnsi="Calibri"/>
          <w:color w:val="000000"/>
        </w:rPr>
        <w:t>Figure 7.5: Back-propagation.</w:t>
      </w:r>
    </w:p>
    <w:p>
      <w:r>
        <w:rPr>
          <w:rFonts w:ascii="Calibri" w:hAnsi="Calibri"/>
          <w:color w:val="000000"/>
        </w:rPr>
        <w:t>Remark 7.4.3: [Computational efficiency and granularity of the modules]</w:t>
      </w:r>
    </w:p>
    <w:p>
      <w:r>
        <w:rPr>
          <w:rFonts w:ascii="Calibri" w:hAnsi="Calibri"/>
          <w:color w:val="000000"/>
        </w:rPr>
        <w:t>The main underlying purpose of treating a complex network as compositions</w:t>
      </w:r>
    </w:p>
    <w:p>
      <w:r>
        <w:rPr>
          <w:rFonts w:ascii="Calibri" w:hAnsi="Calibri"/>
          <w:color w:val="000000"/>
        </w:rPr>
        <w:t>ofsmallmodulesisthatsmallmodulestendtohaveefficientlyimplementable</w:t>
      </w:r>
    </w:p>
    <w:p>
      <w:r>
        <w:rPr>
          <w:rFonts w:ascii="Calibri" w:hAnsi="Calibri"/>
          <w:color w:val="000000"/>
        </w:rPr>
        <w:t>backward function. In fact, the backward functions of all the atomic modules</w:t>
      </w:r>
    </w:p>
    <w:p>
      <w:r>
        <w:rPr>
          <w:rFonts w:ascii="Calibri" w:hAnsi="Calibri"/>
          <w:color w:val="000000"/>
        </w:rPr>
        <w:t>such as addition, multiplication and ReLU can be computed as efficiently as</w:t>
      </w:r>
    </w:p>
    <w:p>
      <w:r>
        <w:rPr>
          <w:rFonts w:ascii="Calibri" w:hAnsi="Calibri"/>
          <w:color w:val="000000"/>
        </w:rPr>
        <w:t>the the evaluation of these modules (up to multiplicative constant factor).</w:t>
      </w:r>
    </w:p>
    <w:p>
      <w:r>
        <w:rPr>
          <w:rFonts w:ascii="Calibri" w:hAnsi="Calibri"/>
          <w:color w:val="000000"/>
        </w:rPr>
        <w:t>Using this fact, we can prove Theorem 7.4.1 by viewing neural networks as</w:t>
      </w:r>
    </w:p>
    <w:p>
      <w:r>
        <w:rPr>
          <w:rFonts w:ascii="Calibri" w:hAnsi="Calibri"/>
          <w:color w:val="000000"/>
        </w:rPr>
        <w:t>compositions of many atomic operations, and invoking the backpropagation</w:t>
      </w:r>
    </w:p>
    <w:p>
      <w:r>
        <w:rPr>
          <w:rFonts w:ascii="Calibri" w:hAnsi="Calibri"/>
          <w:color w:val="000000"/>
        </w:rPr>
        <w:t>discussed above. However, in practice, it’s oftentimes more convenient to</w:t>
      </w:r>
    </w:p>
    <w:p>
      <w:r>
        <w:rPr>
          <w:rFonts w:ascii="Calibri" w:hAnsi="Calibri"/>
          <w:color w:val="000000"/>
        </w:rPr>
        <w:t>modularize the networks using modules on the level of matrix multiplication,</w:t>
      </w:r>
    </w:p>
    <w:p>
      <w:r>
        <w:rPr>
          <w:rFonts w:ascii="Calibri" w:hAnsi="Calibri"/>
          <w:color w:val="000000"/>
        </w:rPr>
        <w:t>layernorm, etc. As we will see, naive implementation of these operations’</w:t>
      </w:r>
    </w:p>
    <w:p>
      <w:r>
        <w:rPr>
          <w:rFonts w:ascii="Calibri" w:hAnsi="Calibri"/>
          <w:color w:val="000000"/>
        </w:rPr>
        <w:t>backward functions also have the same runtime as the evaluation of these</w:t>
      </w:r>
    </w:p>
    <w:p>
      <w:r>
        <w:rPr>
          <w:rFonts w:ascii="Calibri" w:hAnsi="Calibri"/>
          <w:color w:val="000000"/>
        </w:rPr>
        <w:t>functions.</w:t>
      </w:r>
    </w:p>
    <w:p>
      <w:r>
        <w:rPr>
          <w:rFonts w:ascii="Calibri" w:hAnsi="Calibri"/>
          <w:color w:val="000000"/>
        </w:rPr>
        <w:t>105</w:t>
      </w:r>
    </w:p>
    <w:p>
      <w:r>
        <w:rPr>
          <w:rFonts w:ascii="Calibri" w:hAnsi="Calibri"/>
          <w:color w:val="000000"/>
        </w:rPr>
        <w:t>7.4.3 Backward functions for basic modules</w:t>
      </w:r>
    </w:p>
    <w:p>
      <w:r>
        <w:rPr>
          <w:rFonts w:ascii="Calibri" w:hAnsi="Calibri"/>
          <w:color w:val="000000"/>
        </w:rPr>
        <w:t>Using the general strategy in Section 7.4.2, it suffices to compute the back-</w:t>
      </w:r>
    </w:p>
    <w:p>
      <w:r>
        <w:rPr>
          <w:rFonts w:ascii="Calibri" w:hAnsi="Calibri"/>
          <w:color w:val="000000"/>
        </w:rPr>
        <w:t>ward function for all modules M ’s used in the networks. We compute the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backwardfunctionforthebasicmoduleMM, activationsσ, andlossfunctions</w:t>
      </w:r>
    </w:p>
    <w:p>
      <w:r>
        <w:rPr>
          <w:rFonts w:ascii="Calibri" w:hAnsi="Calibri"/>
          <w:color w:val="000000"/>
        </w:rPr>
        <w:t>in this section.</w:t>
      </w:r>
    </w:p>
    <w:p>
      <w:r>
        <w:rPr>
          <w:rFonts w:ascii="Calibri" w:hAnsi="Calibri"/>
          <w:color w:val="000000"/>
        </w:rPr>
        <w:t>Backward function for MM. Suppose MM (z) = Wz+b is a matrix multi-</w:t>
      </w:r>
    </w:p>
    <w:p>
      <w:r>
        <w:rPr>
          <w:rFonts w:ascii="Calibri" w:hAnsi="Calibri"/>
          <w:color w:val="000000"/>
        </w:rPr>
        <w:t>W,b</w:t>
      </w:r>
    </w:p>
    <w:p>
      <w:r>
        <w:rPr>
          <w:rFonts w:ascii="Calibri" w:hAnsi="Calibri"/>
          <w:color w:val="000000"/>
        </w:rPr>
        <w:t>plicationmodulewherez ∈ Rm andW ∈ Rn×m. Then, usingequation(7.59),</w:t>
      </w:r>
    </w:p>
    <w:p>
      <w:r>
        <w:rPr>
          <w:rFonts w:ascii="Calibri" w:hAnsi="Calibri"/>
          <w:color w:val="000000"/>
        </w:rPr>
        <w:t>we have for v ∈ Rn</w:t>
      </w:r>
    </w:p>
    <w:p>
      <w:r>
        <w:rPr>
          <w:rFonts w:ascii="Calibri" w:hAnsi="Calibri"/>
          <w:color w:val="000000"/>
        </w:rPr>
        <w:t>∂(Wz+b)1 ··· ∂(Wz+b)n </w:t>
      </w:r>
    </w:p>
    <w:p>
      <w:r>
        <w:rPr>
          <w:rFonts w:ascii="Calibri" w:hAnsi="Calibri"/>
          <w:color w:val="000000"/>
        </w:rPr>
        <w:t>B[MM,z](v) = 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z1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z1</w:t>
      </w:r>
    </w:p>
    <w:p>
      <w:r>
        <w:rPr>
          <w:rFonts w:ascii="Calibri" w:hAnsi="Calibri"/>
          <w:color w:val="000000"/>
        </w:rPr>
        <w:t>v. (7.62)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∂(Wz+b)1 ··· ∂(Wz+b)n</w:t>
      </w:r>
    </w:p>
    <w:p>
      <w:r>
        <w:rPr>
          <w:rFonts w:ascii="Calibri" w:hAnsi="Calibri"/>
          <w:color w:val="000000"/>
        </w:rPr>
        <w:t>∂zm ∂zm</w:t>
      </w:r>
    </w:p>
    <w:p>
      <w:r>
        <w:rPr>
          <w:rFonts w:ascii="Calibri" w:hAnsi="Calibri"/>
          <w:color w:val="000000"/>
        </w:rPr>
        <w:t>Using the fact that ∀i ∈ [m],j ∈ [n],∂(Wz+b)j = ∂bj+(cid:80)m k=1 W jk z k = W , we</w:t>
      </w:r>
    </w:p>
    <w:p>
      <w:r>
        <w:rPr>
          <w:rFonts w:ascii="Calibri" w:hAnsi="Calibri"/>
          <w:color w:val="000000"/>
        </w:rPr>
        <w:t>∂zi ∂zi ji</w:t>
      </w:r>
    </w:p>
    <w:p>
      <w:r>
        <w:rPr>
          <w:rFonts w:ascii="Calibri" w:hAnsi="Calibri"/>
          <w:color w:val="000000"/>
        </w:rPr>
        <w:t>have</w:t>
      </w:r>
    </w:p>
    <w:p>
      <w:r>
        <w:rPr>
          <w:rFonts w:ascii="Calibri" w:hAnsi="Calibri"/>
          <w:color w:val="000000"/>
        </w:rPr>
        <w:t>B[MM,z](v) = W(cid:62)v ∈ Rm. (7.63)</w:t>
      </w:r>
    </w:p>
    <w:p>
      <w:r>
        <w:rPr>
          <w:rFonts w:ascii="Calibri" w:hAnsi="Calibri"/>
          <w:color w:val="000000"/>
        </w:rPr>
        <w:t>In the derivation above, we have treated MM as a function of z. If we treat</w:t>
      </w:r>
    </w:p>
    <w:p>
      <w:r>
        <w:rPr>
          <w:rFonts w:ascii="Calibri" w:hAnsi="Calibri"/>
          <w:color w:val="000000"/>
        </w:rPr>
        <w:t>MM as a function of W and b, then we can also compute the backward</w:t>
      </w:r>
    </w:p>
    <w:p>
      <w:r>
        <w:rPr>
          <w:rFonts w:ascii="Calibri" w:hAnsi="Calibri"/>
          <w:color w:val="000000"/>
        </w:rPr>
        <w:t>function for the parameter variables W and b. It’s less convenient to use</w:t>
      </w:r>
    </w:p>
    <w:p>
      <w:r>
        <w:rPr>
          <w:rFonts w:ascii="Calibri" w:hAnsi="Calibri"/>
          <w:color w:val="000000"/>
        </w:rPr>
        <w:t>equation (7.59) because the variable W is a matrix and the matrix in (7.59)</w:t>
      </w:r>
    </w:p>
    <w:p>
      <w:r>
        <w:rPr>
          <w:rFonts w:ascii="Calibri" w:hAnsi="Calibri"/>
          <w:color w:val="000000"/>
        </w:rPr>
        <w:t>will be a 4-th order tensor that is challenging for us to mathematically write</w:t>
      </w:r>
    </w:p>
    <w:p>
      <w:r>
        <w:rPr>
          <w:rFonts w:ascii="Calibri" w:hAnsi="Calibri"/>
          <w:color w:val="000000"/>
        </w:rPr>
        <w:t>down. We use (7.58) instead: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m</w:t>
      </w:r>
    </w:p>
    <w:p>
      <w:r>
        <w:rPr>
          <w:rFonts w:ascii="Calibri" w:hAnsi="Calibri"/>
          <w:color w:val="000000"/>
        </w:rPr>
        <w:t>∂(Wz +b) (cid:88)</w:t>
      </w:r>
    </w:p>
    <w:p>
      <w:r>
        <w:rPr>
          <w:rFonts w:ascii="Calibri" w:hAnsi="Calibri"/>
          <w:color w:val="000000"/>
        </w:rPr>
        <w:t>m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(cid:80)m</w:t>
      </w:r>
    </w:p>
    <w:p>
      <w:r>
        <w:rPr>
          <w:rFonts w:ascii="Calibri" w:hAnsi="Calibri"/>
          <w:color w:val="000000"/>
        </w:rPr>
        <w:t>W z</w:t>
      </w:r>
    </w:p>
    <w:p>
      <w:r>
        <w:rPr>
          <w:rFonts w:ascii="Calibri" w:hAnsi="Calibri"/>
          <w:color w:val="000000"/>
        </w:rPr>
        <w:t>(B[MM,W](v)) = k ·v = s=1 ks s ·v = v z .</w:t>
      </w:r>
    </w:p>
    <w:p>
      <w:r>
        <w:rPr>
          <w:rFonts w:ascii="Calibri" w:hAnsi="Calibri"/>
          <w:color w:val="000000"/>
        </w:rPr>
        <w:t>ij k k i j</w:t>
      </w:r>
    </w:p>
    <w:p>
      <w:r>
        <w:rPr>
          <w:rFonts w:ascii="Calibri" w:hAnsi="Calibri"/>
          <w:color w:val="000000"/>
        </w:rPr>
        <w:t>∂W ∂W</w:t>
      </w:r>
    </w:p>
    <w:p>
      <w:r>
        <w:rPr>
          <w:rFonts w:ascii="Calibri" w:hAnsi="Calibri"/>
          <w:color w:val="000000"/>
        </w:rPr>
        <w:t>ij ij</w:t>
      </w:r>
    </w:p>
    <w:p>
      <w:r>
        <w:rPr>
          <w:rFonts w:ascii="Calibri" w:hAnsi="Calibri"/>
          <w:color w:val="000000"/>
        </w:rPr>
        <w:t>k=1 k=1</w:t>
      </w:r>
    </w:p>
    <w:p>
      <w:r>
        <w:rPr>
          <w:rFonts w:ascii="Calibri" w:hAnsi="Calibri"/>
          <w:color w:val="000000"/>
        </w:rPr>
        <w:t>(7.64)</w:t>
      </w:r>
    </w:p>
    <w:p>
      <w:r>
        <w:rPr>
          <w:rFonts w:ascii="Calibri" w:hAnsi="Calibri"/>
          <w:color w:val="000000"/>
        </w:rPr>
        <w:t>In vectorized notation, we have</w:t>
      </w:r>
    </w:p>
    <w:p>
      <w:r>
        <w:rPr>
          <w:rFonts w:ascii="Calibri" w:hAnsi="Calibri"/>
          <w:color w:val="000000"/>
        </w:rPr>
        <w:t>B[MM,W](v) = vz(cid:62) ∈ Rn××m. (7.65)</w:t>
      </w:r>
    </w:p>
    <w:p>
      <w:r>
        <w:rPr>
          <w:rFonts w:ascii="Calibri" w:hAnsi="Calibri"/>
          <w:color w:val="000000"/>
        </w:rPr>
        <w:t>Using equation (7.59) for the variable b, we have,</w:t>
      </w:r>
    </w:p>
    <w:p>
      <w:r>
        <w:rPr>
          <w:rFonts w:ascii="Calibri" w:hAnsi="Calibri"/>
          <w:color w:val="000000"/>
        </w:rPr>
        <w:t>∂(Wz+b)1 ··· ∂(Wz+b)n </w:t>
      </w:r>
    </w:p>
    <w:p>
      <w:r>
        <w:rPr>
          <w:rFonts w:ascii="Calibri" w:hAnsi="Calibri"/>
          <w:color w:val="000000"/>
        </w:rPr>
        <w:t>B[MM,b](v) = 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b1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b1</w:t>
      </w:r>
    </w:p>
    <w:p>
      <w:r>
        <w:rPr>
          <w:rFonts w:ascii="Calibri" w:hAnsi="Calibri"/>
          <w:color w:val="000000"/>
        </w:rPr>
        <w:t>v = v. (7.66)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∂(Wz+b)1 ··· ∂(Wz+b)n</w:t>
      </w:r>
    </w:p>
    <w:p>
      <w:r>
        <w:rPr>
          <w:rFonts w:ascii="Calibri" w:hAnsi="Calibri"/>
          <w:color w:val="000000"/>
        </w:rPr>
        <w:t>∂bn ∂bn</w:t>
      </w:r>
    </w:p>
    <w:p>
      <w:r>
        <w:rPr>
          <w:rFonts w:ascii="Calibri" w:hAnsi="Calibri"/>
          <w:color w:val="000000"/>
        </w:rPr>
        <w:t>106</w:t>
      </w:r>
    </w:p>
    <w:p>
      <w:r>
        <w:rPr>
          <w:rFonts w:ascii="Calibri" w:hAnsi="Calibri"/>
          <w:color w:val="000000"/>
        </w:rPr>
        <w:t>Here we used that ∂(Wz+b)j = 0 if i (cid:54)= j and ∂(Wz+b)j = 1 if i = j.</w:t>
      </w:r>
    </w:p>
    <w:p>
      <w:r>
        <w:rPr>
          <w:rFonts w:ascii="Calibri" w:hAnsi="Calibri"/>
          <w:color w:val="000000"/>
        </w:rPr>
        <w:t>∂bi ∂bi</w:t>
      </w:r>
    </w:p>
    <w:p>
      <w:r>
        <w:rPr>
          <w:rFonts w:ascii="Calibri" w:hAnsi="Calibri"/>
          <w:color w:val="000000"/>
        </w:rPr>
        <w:t>The computational efficiency for computing the backward function is</w:t>
      </w:r>
    </w:p>
    <w:p>
      <w:r>
        <w:rPr>
          <w:rFonts w:ascii="Calibri" w:hAnsi="Calibri"/>
          <w:color w:val="000000"/>
        </w:rPr>
        <w:t>O(mn), the same as evaluating the result of matrix multiplication up to</w:t>
      </w:r>
    </w:p>
    <w:p>
      <w:r>
        <w:rPr>
          <w:rFonts w:ascii="Calibri" w:hAnsi="Calibri"/>
          <w:color w:val="000000"/>
        </w:rPr>
        <w:t>constant factor.</w:t>
      </w:r>
    </w:p>
    <w:p>
      <w:r>
        <w:rPr>
          <w:rFonts w:ascii="Calibri" w:hAnsi="Calibri"/>
          <w:color w:val="000000"/>
        </w:rPr>
        <w:t>Backward function for the activations. Suppose M(z) = σ(z) where σ is an</w:t>
      </w:r>
    </w:p>
    <w:p>
      <w:r>
        <w:rPr>
          <w:rFonts w:ascii="Calibri" w:hAnsi="Calibri"/>
          <w:color w:val="000000"/>
        </w:rPr>
        <w:t>element-wise activation function and z ∈ Rm. Then, using equation (7.59),</w:t>
      </w:r>
    </w:p>
    <w:p>
      <w:r>
        <w:rPr>
          <w:rFonts w:ascii="Calibri" w:hAnsi="Calibri"/>
          <w:color w:val="000000"/>
        </w:rPr>
        <w:t>we have</w:t>
      </w:r>
    </w:p>
    <w:p>
      <w:r>
        <w:rPr>
          <w:rFonts w:ascii="Calibri" w:hAnsi="Calibri"/>
          <w:color w:val="000000"/>
        </w:rPr>
        <w:t>∂σ(z1)</w:t>
      </w:r>
    </w:p>
    <w:p>
      <w:r>
        <w:rPr>
          <w:rFonts w:ascii="Calibri" w:hAnsi="Calibri"/>
          <w:color w:val="000000"/>
        </w:rPr>
        <w:t>···</w:t>
      </w:r>
    </w:p>
    <w:p>
      <w:r>
        <w:rPr>
          <w:rFonts w:ascii="Calibri" w:hAnsi="Calibri"/>
          <w:color w:val="000000"/>
        </w:rPr>
        <w:t>∂σ(zm)</w:t>
      </w:r>
    </w:p>
    <w:p>
      <w:r>
        <w:rPr>
          <w:rFonts w:ascii="Calibri" w:hAnsi="Calibri"/>
          <w:color w:val="000000"/>
        </w:rPr>
        <w:t>B[σ,z](v) = 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z1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∂</w:t>
      </w:r>
    </w:p>
    <w:p>
      <w:r>
        <w:rPr>
          <w:rFonts w:ascii="Calibri" w:hAnsi="Calibri"/>
          <w:color w:val="000000"/>
        </w:rPr>
        <w:t>. . .</w:t>
      </w:r>
    </w:p>
    <w:p>
      <w:r>
        <w:rPr>
          <w:rFonts w:ascii="Calibri" w:hAnsi="Calibri"/>
          <w:color w:val="000000"/>
        </w:rPr>
        <w:t>z1</w:t>
      </w:r>
    </w:p>
    <w:p>
      <w:r>
        <w:rPr>
          <w:rFonts w:ascii="Calibri" w:hAnsi="Calibri"/>
          <w:color w:val="000000"/>
        </w:rPr>
        <w:t>v (7.67)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∂σ(z1) ··· ∂σ(zm)</w:t>
      </w:r>
    </w:p>
    <w:p>
      <w:r>
        <w:rPr>
          <w:rFonts w:ascii="Calibri" w:hAnsi="Calibri"/>
          <w:color w:val="000000"/>
        </w:rPr>
        <w:t>∂zm ∂zm</w:t>
      </w:r>
    </w:p>
    <w:p>
      <w:r>
        <w:rPr>
          <w:rFonts w:ascii="Calibri" w:hAnsi="Calibri"/>
          <w:color w:val="000000"/>
        </w:rPr>
        <w:t>= diag(σ(cid:48)(z ),··· ,σ(cid:48)(z ))v (7.68)</w:t>
      </w:r>
    </w:p>
    <w:p>
      <w:r>
        <w:rPr>
          <w:rFonts w:ascii="Calibri" w:hAnsi="Calibri"/>
          <w:color w:val="000000"/>
        </w:rPr>
        <w:t>1 m</w:t>
      </w:r>
    </w:p>
    <w:p>
      <w:r>
        <w:rPr>
          <w:rFonts w:ascii="Calibri" w:hAnsi="Calibri"/>
          <w:color w:val="000000"/>
        </w:rPr>
        <w:t>= σ(cid:48)(z)(cid:12)v ∈ Rm. (7.69)</w:t>
      </w:r>
    </w:p>
    <w:p>
      <w:r>
        <w:rPr>
          <w:rFonts w:ascii="Calibri" w:hAnsi="Calibri"/>
          <w:color w:val="000000"/>
        </w:rPr>
        <w:t>Here, we used the fact that ∂σ(zj) = 0 when j (cid:54)= i, diag(λ ,...,λ ) denotes</w:t>
      </w:r>
    </w:p>
    <w:p>
      <w:r>
        <w:rPr>
          <w:rFonts w:ascii="Calibri" w:hAnsi="Calibri"/>
          <w:color w:val="000000"/>
        </w:rPr>
        <w:t>∂zi 1 m</w:t>
      </w:r>
    </w:p>
    <w:p>
      <w:r>
        <w:rPr>
          <w:rFonts w:ascii="Calibri" w:hAnsi="Calibri"/>
          <w:color w:val="000000"/>
        </w:rPr>
        <w:t>the diagonal matrix with λ ,...,λ on the diagonal, and (cid:12) denotes the</w:t>
      </w:r>
    </w:p>
    <w:p>
      <w:r>
        <w:rPr>
          <w:rFonts w:ascii="Calibri" w:hAnsi="Calibri"/>
          <w:color w:val="000000"/>
        </w:rPr>
        <w:t>1 m</w:t>
      </w:r>
    </w:p>
    <w:p>
      <w:r>
        <w:rPr>
          <w:rFonts w:ascii="Calibri" w:hAnsi="Calibri"/>
          <w:color w:val="000000"/>
        </w:rPr>
        <w:t>element-wise product of two vectors with the same dimension, and σ(cid:48)(·) is</w:t>
      </w:r>
    </w:p>
    <w:p>
      <w:r>
        <w:rPr>
          <w:rFonts w:ascii="Calibri" w:hAnsi="Calibri"/>
          <w:color w:val="000000"/>
        </w:rPr>
        <w:t>the element-wise application of the derivative of the activation function σ.</w:t>
      </w:r>
    </w:p>
    <w:p>
      <w:r>
        <w:rPr>
          <w:rFonts w:ascii="Calibri" w:hAnsi="Calibri"/>
          <w:color w:val="000000"/>
        </w:rPr>
        <w:t>Regarding computation efficiency, we note that at the first sight, equa-</w:t>
      </w:r>
    </w:p>
    <w:p>
      <w:r>
        <w:rPr>
          <w:rFonts w:ascii="Calibri" w:hAnsi="Calibri"/>
          <w:color w:val="000000"/>
        </w:rPr>
        <w:t>tion (7.67) appears to indicate the backward function takes O(m2) time, but</w:t>
      </w:r>
    </w:p>
    <w:p>
      <w:r>
        <w:rPr>
          <w:rFonts w:ascii="Calibri" w:hAnsi="Calibri"/>
          <w:color w:val="000000"/>
        </w:rPr>
        <w:t>equation (7.69) shows that it’s implementable in O(m) time (which is the</w:t>
      </w:r>
    </w:p>
    <w:p>
      <w:r>
        <w:rPr>
          <w:rFonts w:ascii="Calibri" w:hAnsi="Calibri"/>
          <w:color w:val="000000"/>
        </w:rPr>
        <w:t>same as the time for evaluating of the function.) We are not supposed to be</w:t>
      </w:r>
    </w:p>
    <w:p>
      <w:r>
        <w:rPr>
          <w:rFonts w:ascii="Calibri" w:hAnsi="Calibri"/>
          <w:color w:val="000000"/>
        </w:rPr>
        <w:t>surprised by that the possibility of simplifying equation (7.67) to (7.69)—if</w:t>
      </w:r>
    </w:p>
    <w:p>
      <w:r>
        <w:rPr>
          <w:rFonts w:ascii="Calibri" w:hAnsi="Calibri"/>
          <w:color w:val="000000"/>
        </w:rPr>
        <w:t>we use smaller modules, that is, treating the vector-to-vector nonlinear ac-</w:t>
      </w:r>
    </w:p>
    <w:p>
      <w:r>
        <w:rPr>
          <w:rFonts w:ascii="Calibri" w:hAnsi="Calibri"/>
          <w:color w:val="000000"/>
        </w:rPr>
        <w:t>tivation as m scalar-to-scalar non-linear activation, then it’s more obvious</w:t>
      </w:r>
    </w:p>
    <w:p>
      <w:r>
        <w:rPr>
          <w:rFonts w:ascii="Calibri" w:hAnsi="Calibri"/>
          <w:color w:val="000000"/>
        </w:rPr>
        <w:t>that the backward pass should have similar time to the forward pass.</w:t>
      </w:r>
    </w:p>
    <w:p>
      <w:r>
        <w:rPr>
          <w:rFonts w:ascii="Calibri" w:hAnsi="Calibri"/>
          <w:color w:val="000000"/>
        </w:rPr>
        <w:t>Backward function for loss functions. When a module M takes in a vector</w:t>
      </w:r>
    </w:p>
    <w:p>
      <w:r>
        <w:rPr>
          <w:rFonts w:ascii="Calibri" w:hAnsi="Calibri"/>
          <w:color w:val="000000"/>
        </w:rPr>
        <w:t>z and outputs a scalar, by equation (7.59), the backward function takes in a</w:t>
      </w:r>
    </w:p>
    <w:p>
      <w:r>
        <w:rPr>
          <w:rFonts w:ascii="Calibri" w:hAnsi="Calibri"/>
          <w:color w:val="000000"/>
        </w:rPr>
        <w:t>scalar v and outputs a vector with entries (B[M,z](v)) = ∂Mv. Therefore,</w:t>
      </w:r>
    </w:p>
    <w:p>
      <w:r>
        <w:rPr>
          <w:rFonts w:ascii="Calibri" w:hAnsi="Calibri"/>
          <w:color w:val="000000"/>
        </w:rPr>
        <w:t>i ∂zi</w:t>
      </w:r>
    </w:p>
    <w:p>
      <w:r>
        <w:rPr>
          <w:rFonts w:ascii="Calibri" w:hAnsi="Calibri"/>
          <w:color w:val="000000"/>
        </w:rPr>
        <w:t>in vectorized notation, B[M,z](v) = ∂M ·v.</w:t>
      </w:r>
    </w:p>
    <w:p>
      <w:r>
        <w:rPr>
          <w:rFonts w:ascii="Calibri" w:hAnsi="Calibri"/>
          <w:color w:val="000000"/>
        </w:rPr>
        <w:t>∂z</w:t>
      </w:r>
    </w:p>
    <w:p>
      <w:r>
        <w:rPr>
          <w:rFonts w:ascii="Calibri" w:hAnsi="Calibri"/>
          <w:color w:val="000000"/>
        </w:rPr>
        <w:t>Recall that squared loss (cid:96) (z,y) = 1(z − y)2. Thus, B[(cid:96) ,z](v) =</w:t>
      </w:r>
    </w:p>
    <w:p>
      <w:r>
        <w:rPr>
          <w:rFonts w:ascii="Calibri" w:hAnsi="Calibri"/>
          <w:color w:val="000000"/>
        </w:rPr>
        <w:t>MSE 2 MSE</w:t>
      </w:r>
    </w:p>
    <w:p>
      <w:r>
        <w:rPr>
          <w:rFonts w:ascii="Calibri" w:hAnsi="Calibri"/>
          <w:color w:val="000000"/>
        </w:rPr>
        <w:t>∂1(z−y)2</w:t>
      </w:r>
    </w:p>
    <w:p>
      <w:r>
        <w:rPr>
          <w:rFonts w:ascii="Calibri" w:hAnsi="Calibri"/>
          <w:color w:val="000000"/>
        </w:rPr>
        <w:t>2 ·v = (z −y)·v.</w:t>
      </w:r>
    </w:p>
    <w:p>
      <w:r>
        <w:rPr>
          <w:rFonts w:ascii="Calibri" w:hAnsi="Calibri"/>
          <w:color w:val="000000"/>
        </w:rPr>
        <w:t>∂z</w:t>
      </w:r>
    </w:p>
    <w:p>
      <w:r>
        <w:rPr>
          <w:rFonts w:ascii="Calibri" w:hAnsi="Calibri"/>
          <w:color w:val="000000"/>
        </w:rPr>
        <w:t>For logistics loss, by equation (2.6), we have</w:t>
      </w:r>
    </w:p>
    <w:p>
      <w:r>
        <w:rPr>
          <w:rFonts w:ascii="Calibri" w:hAnsi="Calibri"/>
          <w:color w:val="000000"/>
        </w:rPr>
        <w:t>∂(cid:96) (t,y)</w:t>
      </w:r>
    </w:p>
    <w:p>
      <w:r>
        <w:rPr>
          <w:rFonts w:ascii="Calibri" w:hAnsi="Calibri"/>
          <w:color w:val="000000"/>
        </w:rPr>
        <w:t>logistic</w:t>
      </w:r>
    </w:p>
    <w:p>
      <w:r>
        <w:rPr>
          <w:rFonts w:ascii="Calibri" w:hAnsi="Calibri"/>
          <w:color w:val="000000"/>
        </w:rPr>
        <w:t>B[(cid:96) ,t](v) = ·v = (1/(1+exp(−t))−y)·v. (7.70)</w:t>
      </w:r>
    </w:p>
    <w:p>
      <w:r>
        <w:rPr>
          <w:rFonts w:ascii="Calibri" w:hAnsi="Calibri"/>
          <w:color w:val="000000"/>
        </w:rPr>
        <w:t>logistic</w:t>
      </w:r>
    </w:p>
    <w:p>
      <w:r>
        <w:rPr>
          <w:rFonts w:ascii="Calibri" w:hAnsi="Calibri"/>
          <w:color w:val="000000"/>
        </w:rPr>
        <w:t>∂t</w:t>
      </w:r>
    </w:p>
    <w:p>
      <w:r>
        <w:rPr>
          <w:rFonts w:ascii="Calibri" w:hAnsi="Calibri"/>
          <w:color w:val="000000"/>
        </w:rPr>
        <w:t>107</w:t>
      </w:r>
    </w:p>
    <w:p>
      <w:r>
        <w:rPr>
          <w:rFonts w:ascii="Calibri" w:hAnsi="Calibri"/>
          <w:color w:val="000000"/>
        </w:rPr>
        <w:t>For cross-entropy loss, by equation (2.17), we have</w:t>
      </w:r>
    </w:p>
    <w:p>
      <w:r>
        <w:rPr>
          <w:rFonts w:ascii="Calibri" w:hAnsi="Calibri"/>
          <w:color w:val="000000"/>
        </w:rPr>
        <w:t>∂(cid:96) (t,y)</w:t>
      </w:r>
    </w:p>
    <w:p>
      <w:r>
        <w:rPr>
          <w:rFonts w:ascii="Calibri" w:hAnsi="Calibri"/>
          <w:color w:val="000000"/>
        </w:rPr>
        <w:t>ce</w:t>
      </w:r>
    </w:p>
    <w:p>
      <w:r>
        <w:rPr>
          <w:rFonts w:ascii="Calibri" w:hAnsi="Calibri"/>
          <w:color w:val="000000"/>
        </w:rPr>
        <w:t>B[(cid:96) ,t](v) = ·v = (φ−e )·v, (7.71)</w:t>
      </w:r>
    </w:p>
    <w:p>
      <w:r>
        <w:rPr>
          <w:rFonts w:ascii="Calibri" w:hAnsi="Calibri"/>
          <w:color w:val="000000"/>
        </w:rPr>
        <w:t>ce y</w:t>
      </w:r>
    </w:p>
    <w:p>
      <w:r>
        <w:rPr>
          <w:rFonts w:ascii="Calibri" w:hAnsi="Calibri"/>
          <w:color w:val="000000"/>
        </w:rPr>
        <w:t>∂t</w:t>
      </w:r>
    </w:p>
    <w:p>
      <w:r>
        <w:rPr>
          <w:rFonts w:ascii="Calibri" w:hAnsi="Calibri"/>
          <w:color w:val="000000"/>
        </w:rPr>
        <w:t>where φ = softmax(t).</w:t>
      </w:r>
    </w:p>
    <w:p>
      <w:r>
        <w:rPr>
          <w:rFonts w:ascii="Calibri" w:hAnsi="Calibri"/>
          <w:color w:val="000000"/>
        </w:rPr>
        <w:t>7.4.4 Back-propagation for MLPs</w:t>
      </w:r>
    </w:p>
    <w:p>
      <w:r>
        <w:rPr>
          <w:rFonts w:ascii="Calibri" w:hAnsi="Calibri"/>
          <w:color w:val="000000"/>
        </w:rPr>
        <w:t>Given the backward functions for eextremely module needed in evaluating the loss</w:t>
      </w:r>
    </w:p>
    <w:p>
      <w:r>
        <w:rPr>
          <w:rFonts w:ascii="Calibri" w:hAnsi="Calibri"/>
          <w:color w:val="000000"/>
        </w:rPr>
        <w:t>of an MLP, we follow the strategy in Section 7.4.2 to compute the gradient</w:t>
      </w:r>
    </w:p>
    <w:p>
      <w:r>
        <w:rPr>
          <w:rFonts w:ascii="Calibri" w:hAnsi="Calibri"/>
          <w:color w:val="000000"/>
        </w:rPr>
        <w:t>of the loss w.r.t to the hidden activations and the parameters.</w:t>
      </w:r>
    </w:p>
    <w:p>
      <w:r>
        <w:rPr>
          <w:rFonts w:ascii="Calibri" w:hAnsi="Calibri"/>
          <w:color w:val="000000"/>
        </w:rPr>
        <w:t>We consider the an r-layer MLP with a logistic loss. The loss function</w:t>
      </w:r>
    </w:p>
    <w:p>
      <w:r>
        <w:rPr>
          <w:rFonts w:ascii="Calibri" w:hAnsi="Calibri"/>
          <w:color w:val="000000"/>
        </w:rPr>
        <w:t>can be computed via a sequence of operations (that is, the forward pass),</w:t>
      </w:r>
    </w:p>
    <w:p>
      <w:r>
        <w:rPr>
          <w:rFonts w:ascii="Calibri" w:hAnsi="Calibri"/>
          <w:color w:val="000000"/>
        </w:rPr>
        <w:t>z[1] = MM (x),</w:t>
      </w:r>
    </w:p>
    <w:p>
      <w:r>
        <w:rPr>
          <w:rFonts w:ascii="Calibri" w:hAnsi="Calibri"/>
          <w:color w:val="000000"/>
        </w:rPr>
        <w:t>W[1],b[1]</w:t>
      </w:r>
    </w:p>
    <w:p>
      <w:r>
        <w:rPr>
          <w:rFonts w:ascii="Calibri" w:hAnsi="Calibri"/>
          <w:color w:val="000000"/>
        </w:rPr>
        <w:t>a[1] = σ(z[1])</w:t>
      </w:r>
    </w:p>
    <w:p>
      <w:r>
        <w:rPr>
          <w:rFonts w:ascii="Calibri" w:hAnsi="Calibri"/>
          <w:color w:val="000000"/>
        </w:rPr>
        <w:t>z[2] = MM (a[1])</w:t>
      </w:r>
    </w:p>
    <w:p>
      <w:r>
        <w:rPr>
          <w:rFonts w:ascii="Calibri" w:hAnsi="Calibri"/>
          <w:color w:val="000000"/>
        </w:rPr>
        <w:t>W[2],b[2]</w:t>
      </w:r>
    </w:p>
    <w:p>
      <w:r>
        <w:rPr>
          <w:rFonts w:ascii="Calibri" w:hAnsi="Calibri"/>
          <w:color w:val="000000"/>
        </w:rPr>
        <w:t>a[2] = σ(z[2])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z[r] = MM (a[r−1])</w:t>
      </w:r>
    </w:p>
    <w:p>
      <w:r>
        <w:rPr>
          <w:rFonts w:ascii="Calibri" w:hAnsi="Calibri"/>
          <w:color w:val="000000"/>
        </w:rPr>
        <w:t>W[r],b[r]</w:t>
      </w:r>
    </w:p>
    <w:p>
      <w:r>
        <w:rPr>
          <w:rFonts w:ascii="Calibri" w:hAnsi="Calibri"/>
          <w:color w:val="000000"/>
        </w:rPr>
        <w:t>J = (cid:96) (z[r],y). (7.72)</w:t>
      </w:r>
    </w:p>
    <w:p>
      <w:r>
        <w:rPr>
          <w:rFonts w:ascii="Calibri" w:hAnsi="Calibri"/>
          <w:color w:val="000000"/>
        </w:rPr>
        <w:t>logistic</w:t>
      </w:r>
    </w:p>
    <w:p>
      <w:r>
        <w:rPr>
          <w:rFonts w:ascii="Calibri" w:hAnsi="Calibri"/>
          <w:color w:val="000000"/>
        </w:rPr>
        <w:t>We apply the backward function sequentially in a backward order. First, we</w:t>
      </w:r>
    </w:p>
    <w:p>
      <w:r>
        <w:rPr>
          <w:rFonts w:ascii="Calibri" w:hAnsi="Calibri"/>
          <w:color w:val="000000"/>
        </w:rPr>
        <w:t>have that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B[(cid:96) ,z[r]] = B[(cid:96) ,z[r]](1). (7.73)</w:t>
      </w:r>
    </w:p>
    <w:p>
      <w:r>
        <w:rPr>
          <w:rFonts w:ascii="Calibri" w:hAnsi="Calibri"/>
          <w:color w:val="000000"/>
        </w:rPr>
        <w:t>∂z[r] logistic ∂J logistic</w:t>
      </w:r>
    </w:p>
    <w:p>
      <w:r>
        <w:rPr>
          <w:rFonts w:ascii="Calibri" w:hAnsi="Calibri"/>
          <w:color w:val="000000"/>
        </w:rPr>
        <w:t>Then, we iteratively compute ∂J and ∂J ’s by repeatedly invoking the chain</w:t>
      </w:r>
    </w:p>
    <w:p>
      <w:r>
        <w:rPr>
          <w:rFonts w:ascii="Calibri" w:hAnsi="Calibri"/>
          <w:color w:val="000000"/>
        </w:rPr>
        <w:t>∂a[i] ∂z[i]</w:t>
      </w:r>
    </w:p>
    <w:p>
      <w:r>
        <w:rPr>
          <w:rFonts w:ascii="Calibri" w:hAnsi="Calibri"/>
          <w:color w:val="000000"/>
        </w:rPr>
        <w:t>rule (equation (7.58)),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B[MM,a[r−1]]</w:t>
      </w:r>
    </w:p>
    <w:p>
      <w:r>
        <w:rPr>
          <w:rFonts w:ascii="Calibri" w:hAnsi="Calibri"/>
          <w:color w:val="000000"/>
        </w:rPr>
        <w:t>∂a[r−1] ∂z[r]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B[σ,z[r−1]]</w:t>
      </w:r>
    </w:p>
    <w:p>
      <w:r>
        <w:rPr>
          <w:rFonts w:ascii="Calibri" w:hAnsi="Calibri"/>
          <w:color w:val="000000"/>
        </w:rPr>
        <w:t>∂z[r−1] ∂a[r−1]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B[σ,z[1]] . (7.74)</w:t>
      </w:r>
    </w:p>
    <w:p>
      <w:r>
        <w:rPr>
          <w:rFonts w:ascii="Calibri" w:hAnsi="Calibri"/>
          <w:color w:val="000000"/>
        </w:rPr>
        <w:t>∂z[1] ∂a[1]</w:t>
      </w:r>
    </w:p>
    <w:p>
      <w:r>
        <w:rPr>
          <w:rFonts w:ascii="Calibri" w:hAnsi="Calibri"/>
          <w:color w:val="000000"/>
        </w:rPr>
        <w:t>108</w:t>
      </w:r>
    </w:p>
    <w:p>
      <w:r>
        <w:rPr>
          <w:rFonts w:ascii="Calibri" w:hAnsi="Calibri"/>
          <w:color w:val="000000"/>
        </w:rPr>
        <w:t>Numerically, we compute these quantities by repeatedly invoking equa-</w:t>
      </w:r>
    </w:p>
    <w:p>
      <w:r>
        <w:rPr>
          <w:rFonts w:ascii="Calibri" w:hAnsi="Calibri"/>
          <w:color w:val="000000"/>
        </w:rPr>
        <w:t>tions (7.69) and (7.63) with different choices of variables.</w:t>
      </w:r>
    </w:p>
    <w:p>
      <w:r>
        <w:rPr>
          <w:rFonts w:ascii="Calibri" w:hAnsi="Calibri"/>
          <w:color w:val="000000"/>
        </w:rPr>
        <w:t>We note that the intermediate values of a[i] and z[i] are used in the back-</w:t>
      </w:r>
    </w:p>
    <w:p>
      <w:r>
        <w:rPr>
          <w:rFonts w:ascii="Calibri" w:hAnsi="Calibri"/>
          <w:color w:val="000000"/>
        </w:rPr>
        <w:t>propagation (equation (7.74)), and therefore these values need to be stored</w:t>
      </w:r>
    </w:p>
    <w:p>
      <w:r>
        <w:rPr>
          <w:rFonts w:ascii="Calibri" w:hAnsi="Calibri"/>
          <w:color w:val="000000"/>
        </w:rPr>
        <w:t>in the memory after the forward pass.</w:t>
      </w:r>
    </w:p>
    <w:p>
      <w:r>
        <w:rPr>
          <w:rFonts w:ascii="Calibri" w:hAnsi="Calibri"/>
          <w:color w:val="000000"/>
        </w:rPr>
        <w:t>Next, we compute the gradient of the parameters by invoking equa-</w:t>
      </w:r>
    </w:p>
    <w:p>
      <w:r>
        <w:rPr>
          <w:rFonts w:ascii="Calibri" w:hAnsi="Calibri"/>
          <w:color w:val="000000"/>
        </w:rPr>
        <w:t>tions (7.65) and (7.66),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B[MM,W[r]]</w:t>
      </w:r>
    </w:p>
    <w:p>
      <w:r>
        <w:rPr>
          <w:rFonts w:ascii="Calibri" w:hAnsi="Calibri"/>
          <w:color w:val="000000"/>
        </w:rPr>
        <w:t>∂W[r] ∂z[r]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B[MM,b[r]]</w:t>
      </w:r>
    </w:p>
    <w:p>
      <w:r>
        <w:rPr>
          <w:rFonts w:ascii="Calibri" w:hAnsi="Calibri"/>
          <w:color w:val="000000"/>
        </w:rPr>
        <w:t>∂b[r] ∂z[r]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B[MM,W[1]]</w:t>
      </w:r>
    </w:p>
    <w:p>
      <w:r>
        <w:rPr>
          <w:rFonts w:ascii="Calibri" w:hAnsi="Calibri"/>
          <w:color w:val="000000"/>
        </w:rPr>
        <w:t>∂W[1] ∂z[1]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B[MM,b[1]] . (7.75)</w:t>
      </w:r>
    </w:p>
    <w:p>
      <w:r>
        <w:rPr>
          <w:rFonts w:ascii="Calibri" w:hAnsi="Calibri"/>
          <w:color w:val="000000"/>
        </w:rPr>
        <w:t>∂b[1] ∂z[1]</w:t>
      </w:r>
    </w:p>
    <w:p>
      <w:r>
        <w:rPr>
          <w:rFonts w:ascii="Calibri" w:hAnsi="Calibri"/>
          <w:color w:val="000000"/>
        </w:rPr>
        <w:t>We also note that the block of computations in equations (7.75) can be</w:t>
      </w:r>
    </w:p>
    <w:p>
      <w:r>
        <w:rPr>
          <w:rFonts w:ascii="Calibri" w:hAnsi="Calibri"/>
          <w:color w:val="000000"/>
        </w:rPr>
        <w:t>interleaved with the block of computation in equations (7.74) because the</w:t>
      </w:r>
    </w:p>
    <w:p>
      <w:r>
        <w:rPr>
          <w:rFonts w:ascii="Calibri" w:hAnsi="Calibri"/>
          <w:color w:val="000000"/>
        </w:rPr>
        <w:t>∂J and ∂J can be computed as soon as ∂J is computed.</w:t>
      </w:r>
    </w:p>
    <w:p>
      <w:r>
        <w:rPr>
          <w:rFonts w:ascii="Calibri" w:hAnsi="Calibri"/>
          <w:color w:val="000000"/>
        </w:rPr>
        <w:t>∂W[i] ∂b[i] ∂z[i]</w:t>
      </w:r>
    </w:p>
    <w:p>
      <w:r>
        <w:rPr>
          <w:rFonts w:ascii="Calibri" w:hAnsi="Calibri"/>
          <w:color w:val="000000"/>
        </w:rPr>
        <w:t>Putting all of these together, and explicitly invoking the equa-</w:t>
      </w:r>
    </w:p>
    <w:p>
      <w:r>
        <w:rPr>
          <w:rFonts w:ascii="Calibri" w:hAnsi="Calibri"/>
          <w:color w:val="000000"/>
        </w:rPr>
        <w:t>tions(7.72),(7.74)and(7.75),wehavethefollowingalgorithm(Algorithm3).</w:t>
      </w:r>
    </w:p>
    <w:p>
      <w:r>
        <w:rPr>
          <w:rFonts w:ascii="Calibri" w:hAnsi="Calibri"/>
          <w:color w:val="000000"/>
        </w:rPr>
        <w:t>109</w:t>
      </w:r>
    </w:p>
    <w:p>
      <w:r>
        <w:rPr>
          <w:rFonts w:ascii="Calibri" w:hAnsi="Calibri"/>
          <w:color w:val="000000"/>
        </w:rPr>
        <w:t>Algorithm 3 Back-propagation for multi-layer neural networks.</w:t>
      </w:r>
    </w:p>
    <w:p>
      <w:r>
        <w:rPr>
          <w:rFonts w:ascii="Calibri" w:hAnsi="Calibri"/>
          <w:color w:val="000000"/>
        </w:rPr>
        <w:t>1: Forward pass. Compute and store the values of a[k]’s, z[k]’s, and J</w:t>
      </w:r>
    </w:p>
    <w:p>
      <w:r>
        <w:rPr>
          <w:rFonts w:ascii="Calibri" w:hAnsi="Calibri"/>
          <w:color w:val="000000"/>
        </w:rPr>
        <w:t>using the equations (7.72).</w:t>
      </w:r>
    </w:p>
    <w:p>
      <w:r>
        <w:rPr>
          <w:rFonts w:ascii="Calibri" w:hAnsi="Calibri"/>
          <w:color w:val="000000"/>
        </w:rPr>
        <w:t>2: Backward pass. Compute the gradient of loss J with respect to z[r]:</w:t>
      </w:r>
    </w:p>
    <w:p>
      <w:r>
        <w:rPr>
          <w:rFonts w:ascii="Calibri" w:hAnsi="Calibri"/>
          <w:color w:val="000000"/>
        </w:rPr>
        <w:t>∂J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= B[(cid:96) ,z[r]](1) = 1/(1+exp(−z[r]))−y . (7.76)</w:t>
      </w:r>
    </w:p>
    <w:p>
      <w:r>
        <w:rPr>
          <w:rFonts w:ascii="Calibri" w:hAnsi="Calibri"/>
          <w:color w:val="000000"/>
        </w:rPr>
        <w:t>∂z[r] logistic</w:t>
      </w:r>
    </w:p>
    <w:p>
      <w:r>
        <w:rPr>
          <w:rFonts w:ascii="Calibri" w:hAnsi="Calibri"/>
          <w:color w:val="000000"/>
        </w:rPr>
        <w:t>3: for k = r−1 to 0 do</w:t>
      </w:r>
    </w:p>
    <w:p>
      <w:r>
        <w:rPr>
          <w:rFonts w:ascii="Calibri" w:hAnsi="Calibri"/>
          <w:color w:val="000000"/>
        </w:rPr>
        <w:t>4: Compute the gradient with respect to parameters W[k+1] and b[k+1].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B[MM,W[k+1]]</w:t>
      </w:r>
    </w:p>
    <w:p>
      <w:r>
        <w:rPr>
          <w:rFonts w:ascii="Calibri" w:hAnsi="Calibri"/>
          <w:color w:val="000000"/>
        </w:rPr>
        <w:t>∂W[k+1] ∂z[k+1]</w:t>
      </w:r>
    </w:p>
    <w:p>
      <w:r>
        <w:rPr>
          <w:rFonts w:ascii="Calibri" w:hAnsi="Calibri"/>
          <w:color w:val="000000"/>
        </w:rPr>
        <w:t>∂J</w:t>
      </w:r>
    </w:p>
    <w:p>
      <w:r>
        <w:rPr>
          <w:rFonts w:ascii="Calibri" w:hAnsi="Calibri"/>
          <w:color w:val="000000"/>
        </w:rPr>
        <w:t>=</w:t>
      </w:r>
    </w:p>
    <w:p>
      <w:r>
        <w:rPr>
          <w:rFonts w:ascii="Calibri" w:hAnsi="Calibri"/>
          <w:color w:val="000000"/>
        </w:rPr>
        <w:t>a[k](cid:62)</w:t>
      </w:r>
    </w:p>
    <w:p>
      <w:r>
        <w:rPr>
          <w:rFonts w:ascii="Calibri" w:hAnsi="Calibri"/>
          <w:color w:val="000000"/>
        </w:rPr>
        <w:t>. (7.77)</w:t>
      </w:r>
    </w:p>
    <w:p>
      <w:r>
        <w:rPr>
          <w:rFonts w:ascii="Calibri" w:hAnsi="Calibri"/>
          <w:color w:val="000000"/>
        </w:rPr>
        <w:t>∂z[k+1]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B[MM,b[k+1]]</w:t>
      </w:r>
    </w:p>
    <w:p>
      <w:r>
        <w:rPr>
          <w:rFonts w:ascii="Calibri" w:hAnsi="Calibri"/>
          <w:color w:val="000000"/>
        </w:rPr>
        <w:t>∂b[k+1] ∂z[k+1]</w:t>
      </w:r>
    </w:p>
    <w:p>
      <w:r>
        <w:rPr>
          <w:rFonts w:ascii="Calibri" w:hAnsi="Calibri"/>
          <w:color w:val="000000"/>
        </w:rPr>
        <w:t>∂J</w:t>
      </w:r>
    </w:p>
    <w:p>
      <w:r>
        <w:rPr>
          <w:rFonts w:ascii="Calibri" w:hAnsi="Calibri"/>
          <w:color w:val="000000"/>
        </w:rPr>
        <w:t>= . (7.78)</w:t>
      </w:r>
    </w:p>
    <w:p>
      <w:r>
        <w:rPr>
          <w:rFonts w:ascii="Calibri" w:hAnsi="Calibri"/>
          <w:color w:val="000000"/>
        </w:rPr>
        <w:t>∂z[k+1]</w:t>
      </w:r>
    </w:p>
    <w:p>
      <w:r>
        <w:rPr>
          <w:rFonts w:ascii="Calibri" w:hAnsi="Calibri"/>
          <w:color w:val="000000"/>
        </w:rPr>
        <w:t>5: When k ≥ 1, compute the gradient with respect to z[k] and a[k].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B[σ,a[k]]</w:t>
      </w:r>
    </w:p>
    <w:p>
      <w:r>
        <w:rPr>
          <w:rFonts w:ascii="Calibri" w:hAnsi="Calibri"/>
          <w:color w:val="000000"/>
        </w:rPr>
        <w:t>∂a[k] ∂z[k+1]</w:t>
      </w:r>
    </w:p>
    <w:p>
      <w:r>
        <w:rPr>
          <w:rFonts w:ascii="Calibri" w:hAnsi="Calibri"/>
          <w:color w:val="000000"/>
        </w:rPr>
        <w:t>∂J</w:t>
      </w:r>
    </w:p>
    <w:p>
      <w:r>
        <w:rPr>
          <w:rFonts w:ascii="Calibri" w:hAnsi="Calibri"/>
          <w:color w:val="000000"/>
        </w:rPr>
        <w:t>=</w:t>
      </w:r>
    </w:p>
    <w:p>
      <w:r>
        <w:rPr>
          <w:rFonts w:ascii="Calibri" w:hAnsi="Calibri"/>
          <w:color w:val="000000"/>
        </w:rPr>
        <w:t>W[k+1](cid:62)</w:t>
      </w:r>
    </w:p>
    <w:p>
      <w:r>
        <w:rPr>
          <w:rFonts w:ascii="Calibri" w:hAnsi="Calibri"/>
          <w:color w:val="000000"/>
        </w:rPr>
        <w:t>. (7.79)</w:t>
      </w:r>
    </w:p>
    <w:p>
      <w:r>
        <w:rPr>
          <w:rFonts w:ascii="Calibri" w:hAnsi="Calibri"/>
          <w:color w:val="000000"/>
        </w:rPr>
        <w:t>∂z[k+1]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∂J ∂J</w:t>
      </w:r>
    </w:p>
    <w:p>
      <w:r>
        <w:rPr>
          <w:rFonts w:ascii="Calibri" w:hAnsi="Calibri"/>
          <w:color w:val="000000"/>
        </w:rPr>
        <w:t>= B[σ,z[k]]</w:t>
      </w:r>
    </w:p>
    <w:p>
      <w:r>
        <w:rPr>
          <w:rFonts w:ascii="Calibri" w:hAnsi="Calibri"/>
          <w:color w:val="000000"/>
        </w:rPr>
        <w:t>∂z[k] ∂a[k]</w:t>
      </w:r>
    </w:p>
    <w:p>
      <w:r>
        <w:rPr>
          <w:rFonts w:ascii="Calibri" w:hAnsi="Calibri"/>
          <w:color w:val="000000"/>
        </w:rPr>
        <w:t>∂J</w:t>
      </w:r>
    </w:p>
    <w:p>
      <w:r>
        <w:rPr>
          <w:rFonts w:ascii="Calibri" w:hAnsi="Calibri"/>
          <w:color w:val="000000"/>
        </w:rPr>
        <w:t>= σ(cid:48)(z[k])(cid:12) . (7.80)</w:t>
      </w:r>
    </w:p>
    <w:p>
      <w:r>
        <w:rPr>
          <w:rFonts w:ascii="Calibri" w:hAnsi="Calibri"/>
          <w:color w:val="000000"/>
        </w:rPr>
        <w:t>∂a[k]</w:t>
      </w:r>
    </w:p>
    <w:p>
      <w:r>
        <w:rPr>
          <w:rFonts w:ascii="Calibri" w:hAnsi="Calibri"/>
          <w:color w:val="000000"/>
        </w:rPr>
        <w:t>7.5 Vectorization over training examples</w:t>
      </w:r>
    </w:p>
    <w:p>
      <w:r>
        <w:rPr>
          <w:rFonts w:ascii="Calibri" w:hAnsi="Calibri"/>
          <w:color w:val="000000"/>
        </w:rPr>
        <w:t>As we discussed in Section 7.1, in the implementation of neural networks,</w:t>
      </w:r>
    </w:p>
    <w:p>
      <w:r>
        <w:rPr>
          <w:rFonts w:ascii="Calibri" w:hAnsi="Calibri"/>
          <w:color w:val="000000"/>
        </w:rPr>
        <w:t>we will leverage the parallelism across the multiple examples. This means</w:t>
      </w:r>
    </w:p>
    <w:p>
      <w:r>
        <w:rPr>
          <w:rFonts w:ascii="Calibri" w:hAnsi="Calibri"/>
          <w:color w:val="000000"/>
        </w:rPr>
        <w:t>that we will need to write the forward pass (the evaluation of the outputs)</w:t>
      </w:r>
    </w:p>
    <w:p>
      <w:r>
        <w:rPr>
          <w:rFonts w:ascii="Calibri" w:hAnsi="Calibri"/>
          <w:color w:val="000000"/>
        </w:rPr>
        <w:t>of the neural network and the backward pass (backpropagation) for multiple</w:t>
      </w:r>
    </w:p>
    <w:p>
      <w:r>
        <w:rPr>
          <w:rFonts w:ascii="Calibri" w:hAnsi="Calibri"/>
          <w:color w:val="000000"/>
        </w:rPr>
        <w:t>110</w:t>
      </w:r>
    </w:p>
    <w:p>
      <w:r>
        <w:rPr>
          <w:rFonts w:ascii="Calibri" w:hAnsi="Calibri"/>
          <w:color w:val="000000"/>
        </w:rPr>
        <w:t>training examples in matrix notation.</w:t>
      </w:r>
    </w:p>
    <w:p>
      <w:r>
        <w:rPr>
          <w:rFonts w:ascii="Calibri" w:hAnsi="Calibri"/>
          <w:color w:val="000000"/>
        </w:rPr>
        <w:t>The basic idea. The basic idea is simple. Suppose you have a training</w:t>
      </w:r>
    </w:p>
    <w:p>
      <w:r>
        <w:rPr>
          <w:rFonts w:ascii="Calibri" w:hAnsi="Calibri"/>
          <w:color w:val="000000"/>
        </w:rPr>
        <w:t>set with three examples x(1),x(2),x(3). The first-layer activations for each</w:t>
      </w:r>
    </w:p>
    <w:p>
      <w:r>
        <w:rPr>
          <w:rFonts w:ascii="Calibri" w:hAnsi="Calibri"/>
          <w:color w:val="000000"/>
        </w:rPr>
        <w:t>example are as follows:</w:t>
      </w:r>
    </w:p>
    <w:p>
      <w:r>
        <w:rPr>
          <w:rFonts w:ascii="Calibri" w:hAnsi="Calibri"/>
          <w:color w:val="000000"/>
        </w:rPr>
        <w:t>z[1](1) = W[1]x(1) +b[1]</w:t>
      </w:r>
    </w:p>
    <w:p>
      <w:r>
        <w:rPr>
          <w:rFonts w:ascii="Calibri" w:hAnsi="Calibri"/>
          <w:color w:val="000000"/>
        </w:rPr>
        <w:t>z[1](2) = W[1]x(2) +b[1]</w:t>
      </w:r>
    </w:p>
    <w:p>
      <w:r>
        <w:rPr>
          <w:rFonts w:ascii="Calibri" w:hAnsi="Calibri"/>
          <w:color w:val="000000"/>
        </w:rPr>
        <w:t>z[1](3) = W[1]x(3) +b[1]</w:t>
      </w:r>
    </w:p>
    <w:p>
      <w:r>
        <w:rPr>
          <w:rFonts w:ascii="Calibri" w:hAnsi="Calibri"/>
          <w:color w:val="000000"/>
        </w:rPr>
        <w:t>Note the difference between square brackets [·], which refer to the layer num-</w:t>
      </w:r>
    </w:p>
    <w:p>
      <w:r>
        <w:rPr>
          <w:rFonts w:ascii="Calibri" w:hAnsi="Calibri"/>
          <w:color w:val="000000"/>
        </w:rPr>
        <w:t>ber, and parenthesis (·), which refer to the training example number. In-</w:t>
      </w:r>
    </w:p>
    <w:p>
      <w:r>
        <w:rPr>
          <w:rFonts w:ascii="Calibri" w:hAnsi="Calibri"/>
          <w:color w:val="000000"/>
        </w:rPr>
        <w:t>tuitively, one would implement this using a for loop. It turns out, we can</w:t>
      </w:r>
    </w:p>
    <w:p>
      <w:r>
        <w:rPr>
          <w:rFonts w:ascii="Calibri" w:hAnsi="Calibri"/>
          <w:color w:val="000000"/>
        </w:rPr>
        <w:t>vectorize these operations as well. First, define: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| | |</w:t>
      </w:r>
    </w:p>
    <w:p>
      <w:r>
        <w:rPr>
          <w:rFonts w:ascii="Calibri" w:hAnsi="Calibri"/>
          <w:color w:val="000000"/>
        </w:rPr>
        <w:t>X =  x(1) x(2) x(3)  ∈ Rd×3 (7.81)</w:t>
      </w:r>
    </w:p>
    <w:p>
      <w:r>
        <w:rPr>
          <w:rFonts w:ascii="Calibri" w:hAnsi="Calibri"/>
          <w:color w:val="000000"/>
        </w:rPr>
        <w:t>| | |</w:t>
      </w:r>
    </w:p>
    <w:p>
      <w:r>
        <w:rPr>
          <w:rFonts w:ascii="Calibri" w:hAnsi="Calibri"/>
          <w:color w:val="000000"/>
        </w:rPr>
        <w:t>Note that we are stacking training examples in columns and not rows. We</w:t>
      </w:r>
    </w:p>
    <w:p>
      <w:r>
        <w:rPr>
          <w:rFonts w:ascii="Calibri" w:hAnsi="Calibri"/>
          <w:color w:val="000000"/>
        </w:rPr>
        <w:t>can then combine this into a single unified formulation: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| | |</w:t>
      </w:r>
    </w:p>
    <w:p>
      <w:r>
        <w:rPr>
          <w:rFonts w:ascii="Calibri" w:hAnsi="Calibri"/>
          <w:color w:val="000000"/>
        </w:rPr>
        <w:t>Z[1] =  z[1](1) z[1](2) z[1](3)  = W[1]X +b[1] (7.82)</w:t>
      </w:r>
    </w:p>
    <w:p>
      <w:r>
        <w:rPr>
          <w:rFonts w:ascii="Calibri" w:hAnsi="Calibri"/>
          <w:color w:val="000000"/>
        </w:rPr>
        <w:t>| | |</w:t>
      </w:r>
    </w:p>
    <w:p>
      <w:r>
        <w:rPr>
          <w:rFonts w:ascii="Calibri" w:hAnsi="Calibri"/>
          <w:color w:val="000000"/>
        </w:rPr>
        <w:t>You may notice that we are attempting to add b[1] ∈ R4×1 to W[1]X ∈</w:t>
      </w:r>
    </w:p>
    <w:p>
      <w:r>
        <w:rPr>
          <w:rFonts w:ascii="Calibri" w:hAnsi="Calibri"/>
          <w:color w:val="000000"/>
        </w:rPr>
        <w:t>R4×3. Strictly following the rules of linear algebra, this is not allowed. In</w:t>
      </w:r>
    </w:p>
    <w:p>
      <w:r>
        <w:rPr>
          <w:rFonts w:ascii="Calibri" w:hAnsi="Calibri"/>
          <w:color w:val="000000"/>
        </w:rPr>
        <w:t>practice however, this addition is performed using broadcasting. We create</w:t>
      </w:r>
    </w:p>
    <w:p>
      <w:r>
        <w:rPr>
          <w:rFonts w:ascii="Calibri" w:hAnsi="Calibri"/>
          <w:color w:val="000000"/>
        </w:rPr>
        <w:t>an intermediate ˜ b[1] ∈ R4×3: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| | |</w:t>
      </w:r>
    </w:p>
    <w:p>
      <w:r>
        <w:rPr>
          <w:rFonts w:ascii="Calibri" w:hAnsi="Calibri"/>
          <w:color w:val="000000"/>
        </w:rPr>
        <w:t>˜ b[1] =  b[1] b[1] b[1]  (7.83)</w:t>
      </w:r>
    </w:p>
    <w:p>
      <w:r>
        <w:rPr>
          <w:rFonts w:ascii="Calibri" w:hAnsi="Calibri"/>
          <w:color w:val="000000"/>
        </w:rPr>
        <w:t>| | |</w:t>
      </w:r>
    </w:p>
    <w:p>
      <w:r>
        <w:rPr>
          <w:rFonts w:ascii="Calibri" w:hAnsi="Calibri"/>
          <w:color w:val="000000"/>
        </w:rPr>
        <w:t>We can then perform the computation: Z[1] = W[1]X + ˜ b[1]. Often times, it</w:t>
      </w:r>
    </w:p>
    <w:p>
      <w:r>
        <w:rPr>
          <w:rFonts w:ascii="Calibri" w:hAnsi="Calibri"/>
          <w:color w:val="000000"/>
        </w:rPr>
        <w:t>is not necessary to explicitly construct ˜ b[1]. By inspecting the dimensions in</w:t>
      </w:r>
    </w:p>
    <w:p>
      <w:r>
        <w:rPr>
          <w:rFonts w:ascii="Calibri" w:hAnsi="Calibri"/>
          <w:color w:val="000000"/>
        </w:rPr>
        <w:t>(7.82), you can assume b[1] ∈ R4×1 is correctly broadcast to W[1]X ∈ R4×3.</w:t>
      </w:r>
    </w:p>
    <w:p>
      <w:r>
        <w:rPr>
          <w:rFonts w:ascii="Calibri" w:hAnsi="Calibri"/>
          <w:color w:val="000000"/>
        </w:rPr>
        <w:t>The matricization approach as above can easily generalize to multiple</w:t>
      </w:r>
    </w:p>
    <w:p>
      <w:r>
        <w:rPr>
          <w:rFonts w:ascii="Calibri" w:hAnsi="Calibri"/>
          <w:color w:val="000000"/>
        </w:rPr>
        <w:t>layers, with one subtlety though, as discussed below.</w:t>
      </w:r>
    </w:p>
    <w:p>
      <w:r>
        <w:rPr>
          <w:rFonts w:ascii="Calibri" w:hAnsi="Calibri"/>
          <w:color w:val="000000"/>
        </w:rPr>
        <w:t>111</w:t>
      </w:r>
    </w:p>
    <w:p>
      <w:r>
        <w:rPr>
          <w:rFonts w:ascii="Calibri" w:hAnsi="Calibri"/>
          <w:color w:val="000000"/>
        </w:rPr>
        <w:t>Complications/Subtlety in the Implementation. All the deep learn-</w:t>
      </w:r>
    </w:p>
    <w:p>
      <w:r>
        <w:rPr>
          <w:rFonts w:ascii="Calibri" w:hAnsi="Calibri"/>
          <w:color w:val="000000"/>
        </w:rPr>
        <w:t>ing packages or implementations put the data points in the rows of a data</w:t>
      </w:r>
    </w:p>
    <w:p>
      <w:r>
        <w:rPr>
          <w:rFonts w:ascii="Calibri" w:hAnsi="Calibri"/>
          <w:color w:val="000000"/>
        </w:rPr>
        <w:t>matrix. (If the data point itself is a matrix or tensor, then the data are con-</w:t>
      </w:r>
    </w:p>
    <w:p>
      <w:r>
        <w:rPr>
          <w:rFonts w:ascii="Calibri" w:hAnsi="Calibri"/>
          <w:color w:val="000000"/>
        </w:rPr>
        <w:t>centrated along the zero-th dimension.) However, most of the deep learning</w:t>
      </w:r>
    </w:p>
    <w:p>
      <w:r>
        <w:rPr>
          <w:rFonts w:ascii="Calibri" w:hAnsi="Calibri"/>
          <w:color w:val="000000"/>
        </w:rPr>
        <w:t>papers use a similar notation to these notes where the data points are treated</w:t>
      </w:r>
    </w:p>
    <w:p>
      <w:r>
        <w:rPr>
          <w:rFonts w:ascii="Calibri" w:hAnsi="Calibri"/>
          <w:color w:val="000000"/>
        </w:rPr>
        <w:t>as column vectors.8 There is a simple conversion to deal with the mismatch:</w:t>
      </w:r>
    </w:p>
    <w:p>
      <w:r>
        <w:rPr>
          <w:rFonts w:ascii="Calibri" w:hAnsi="Calibri"/>
          <w:color w:val="000000"/>
        </w:rPr>
        <w:t>in the implementation, all the columns become row vectors, row vectors be-</w:t>
      </w:r>
    </w:p>
    <w:p>
      <w:r>
        <w:rPr>
          <w:rFonts w:ascii="Calibri" w:hAnsi="Calibri"/>
          <w:color w:val="000000"/>
        </w:rPr>
        <w:t>come column vectors, all the matrices are transposed, and the orders of the</w:t>
      </w:r>
    </w:p>
    <w:p>
      <w:r>
        <w:rPr>
          <w:rFonts w:ascii="Calibri" w:hAnsi="Calibri"/>
          <w:color w:val="000000"/>
        </w:rPr>
        <w:t>matrix multiplications are flipped. In the example above, using the row ma-</w:t>
      </w:r>
    </w:p>
    <w:p>
      <w:r>
        <w:rPr>
          <w:rFonts w:ascii="Calibri" w:hAnsi="Calibri"/>
          <w:color w:val="000000"/>
        </w:rPr>
        <w:t>jor convention, the data matrix is X ∈ R3×d, the first layer weight matrix</w:t>
      </w:r>
    </w:p>
    <w:p>
      <w:r>
        <w:rPr>
          <w:rFonts w:ascii="Calibri" w:hAnsi="Calibri"/>
          <w:color w:val="000000"/>
        </w:rPr>
        <w:t>has dimensionality d × m (instead of m × d as in the two layer neural net</w:t>
      </w:r>
    </w:p>
    <w:p>
      <w:r>
        <w:rPr>
          <w:rFonts w:ascii="Calibri" w:hAnsi="Calibri"/>
          <w:color w:val="000000"/>
        </w:rPr>
        <w:t>section), and the bias vector b[1] ∈ R1×m. The computation for the hidden</w:t>
      </w:r>
    </w:p>
    <w:p>
      <w:r>
        <w:rPr>
          <w:rFonts w:ascii="Calibri" w:hAnsi="Calibri"/>
          <w:color w:val="000000"/>
        </w:rPr>
        <w:t>activation becomes</w:t>
      </w:r>
    </w:p>
    <w:p>
      <w:r>
        <w:rPr>
          <w:rFonts w:ascii="Calibri" w:hAnsi="Calibri"/>
          <w:color w:val="000000"/>
        </w:rPr>
        <w:t>Z[1] = XW[1] +b[1] ∈ R3×m (7.84)</w:t>
      </w:r>
    </w:p>
    <w:p>
      <w:r>
        <w:rPr>
          <w:rFonts w:ascii="Calibri" w:hAnsi="Calibri"/>
          <w:color w:val="000000"/>
        </w:rPr>
        <w:t>8The instructor suspects that this is mostly because in mathematics we naturally mul-</w:t>
      </w:r>
    </w:p>
    <w:p>
      <w:r>
        <w:rPr>
          <w:rFonts w:ascii="Calibri" w:hAnsi="Calibri"/>
          <w:color w:val="000000"/>
        </w:rPr>
        <w:t>tiply a matrix to a vector on the left hand side.</w:t>
      </w:r>
    </w:p>
    <w:p>
      <w:r>
        <w:rPr>
          <w:rFonts w:ascii="Calibri" w:hAnsi="Calibri"/>
          <w:color w:val="000000"/>
        </w:rPr>
        <w:t>Part III</w:t>
      </w:r>
    </w:p>
    <w:p>
      <w:r>
        <w:rPr>
          <w:rFonts w:ascii="Calibri" w:hAnsi="Calibri"/>
          <w:color w:val="000000"/>
        </w:rPr>
        <w:t>Generalization and</w:t>
      </w:r>
    </w:p>
    <w:p>
      <w:r>
        <w:rPr>
          <w:rFonts w:ascii="Calibri" w:hAnsi="Calibri"/>
          <w:color w:val="000000"/>
        </w:rPr>
        <w:t>regularization</w:t>
      </w:r>
    </w:p>
    <w:p>
      <w:r>
        <w:rPr>
          <w:rFonts w:ascii="Calibri" w:hAnsi="Calibri"/>
          <w:color w:val="000000"/>
        </w:rPr>
        <w:t>112</w:t>
      </w:r>
    </w:p>
    <w:p>
      <w:r>
        <w:rPr>
          <w:rFonts w:ascii="Calibri" w:hAnsi="Calibri"/>
          <w:color w:val="000000"/>
        </w:rPr>
        <w:t>Chapter 8</w:t>
      </w:r>
    </w:p>
    <w:p>
      <w:r>
        <w:rPr>
          <w:rFonts w:ascii="Calibri" w:hAnsi="Calibri"/>
          <w:color w:val="000000"/>
        </w:rPr>
        <w:t>Generalization</w:t>
      </w:r>
    </w:p>
    <w:p>
      <w:r>
        <w:rPr>
          <w:rFonts w:ascii="Calibri" w:hAnsi="Calibri"/>
          <w:color w:val="000000"/>
        </w:rPr>
        <w:t>This chapter discusses tools to analyze and understand the generaliza-</w:t>
      </w:r>
    </w:p>
    <w:p>
      <w:r>
        <w:rPr>
          <w:rFonts w:ascii="Calibri" w:hAnsi="Calibri"/>
          <w:color w:val="000000"/>
        </w:rPr>
        <w:t>tion of machine learning models, i.e, their performances on unseen test</w:t>
      </w:r>
    </w:p>
    <w:p>
      <w:r>
        <w:rPr>
          <w:rFonts w:ascii="Calibri" w:hAnsi="Calibri"/>
          <w:color w:val="000000"/>
        </w:rPr>
        <w:t>examples. Recall that for supervised learning problems, given a train-</w:t>
      </w:r>
    </w:p>
    <w:p>
      <w:r>
        <w:rPr>
          <w:rFonts w:ascii="Calibri" w:hAnsi="Calibri"/>
          <w:color w:val="000000"/>
        </w:rPr>
        <w:t>ing dataset {(x(i),y(i))}n , we typically learn a model h by minimizing a</w:t>
      </w:r>
    </w:p>
    <w:p>
      <w:r>
        <w:rPr>
          <w:rFonts w:ascii="Calibri" w:hAnsi="Calibri"/>
          <w:color w:val="000000"/>
        </w:rPr>
        <w:t>i=1 θ</w:t>
      </w:r>
    </w:p>
    <w:p>
      <w:r>
        <w:rPr>
          <w:rFonts w:ascii="Calibri" w:hAnsi="Calibri"/>
          <w:color w:val="000000"/>
        </w:rPr>
        <w:t>loss/cost function J(θ), which encourages h to fit the data. E.g., when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the loss function is the least square loss (aka mean squared error), we have</w:t>
      </w:r>
    </w:p>
    <w:p>
      <w:r>
        <w:rPr>
          <w:rFonts w:ascii="Calibri" w:hAnsi="Calibri"/>
          <w:color w:val="000000"/>
        </w:rPr>
        <w:t>J(θ) = 1 (cid:80)n (y(i) − h (x(i)))2. This loss function for training purposes is</w:t>
      </w:r>
    </w:p>
    <w:p>
      <w:r>
        <w:rPr>
          <w:rFonts w:ascii="Calibri" w:hAnsi="Calibri"/>
          <w:color w:val="000000"/>
        </w:rPr>
        <w:t>n i=1 θ</w:t>
      </w:r>
    </w:p>
    <w:p>
      <w:r>
        <w:rPr>
          <w:rFonts w:ascii="Calibri" w:hAnsi="Calibri"/>
          <w:color w:val="000000"/>
        </w:rPr>
        <w:t>oftentimes referred to as the training loss/error/cost.</w:t>
      </w:r>
    </w:p>
    <w:p>
      <w:r>
        <w:rPr>
          <w:rFonts w:ascii="Calibri" w:hAnsi="Calibri"/>
          <w:color w:val="000000"/>
        </w:rPr>
        <w:t>However, minimizing the training loss is not our ultimate goal—it is</w:t>
      </w:r>
    </w:p>
    <w:p>
      <w:r>
        <w:rPr>
          <w:rFonts w:ascii="Calibri" w:hAnsi="Calibri"/>
          <w:color w:val="000000"/>
        </w:rPr>
        <w:t>merely our approach towards the goal of learning a predictive model. The</w:t>
      </w:r>
    </w:p>
    <w:p>
      <w:r>
        <w:rPr>
          <w:rFonts w:ascii="Calibri" w:hAnsi="Calibri"/>
          <w:color w:val="000000"/>
        </w:rPr>
        <w:t>most important evaluation metric of a model is the loss on unseen test exam-</w:t>
      </w:r>
    </w:p>
    <w:p>
      <w:r>
        <w:rPr>
          <w:rFonts w:ascii="Calibri" w:hAnsi="Calibri"/>
          <w:color w:val="000000"/>
        </w:rPr>
        <w:t>ples, which is oftentimes referred to as the test error. Formally, we sample a</w:t>
      </w:r>
    </w:p>
    <w:p>
      <w:r>
        <w:rPr>
          <w:rFonts w:ascii="Calibri" w:hAnsi="Calibri"/>
          <w:color w:val="000000"/>
        </w:rPr>
        <w:t>test example (x,y) from the so-called test distribution D, and measure the</w:t>
      </w:r>
    </w:p>
    <w:p>
      <w:r>
        <w:rPr>
          <w:rFonts w:ascii="Calibri" w:hAnsi="Calibri"/>
          <w:color w:val="000000"/>
        </w:rPr>
        <w:t>model’s error on it, by, e.g., the mean squared error, (h (x)−y)2. The ex-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pected loss/error over the randomness of the test example is called the test</w:t>
      </w:r>
    </w:p>
    <w:p>
      <w:r>
        <w:rPr>
          <w:rFonts w:ascii="Calibri" w:hAnsi="Calibri"/>
          <w:color w:val="000000"/>
        </w:rPr>
        <w:t>loss/error,1</w:t>
      </w:r>
    </w:p>
    <w:p>
      <w:r>
        <w:rPr>
          <w:rFonts w:ascii="Calibri" w:hAnsi="Calibri"/>
          <w:color w:val="000000"/>
        </w:rPr>
        <w:t>L(θ) = E [(y −h (x))2] (8.1)</w:t>
      </w:r>
    </w:p>
    <w:p>
      <w:r>
        <w:rPr>
          <w:rFonts w:ascii="Calibri" w:hAnsi="Calibri"/>
          <w:color w:val="000000"/>
        </w:rPr>
        <w:t>(x,y)∼D θ</w:t>
      </w:r>
    </w:p>
    <w:p>
      <w:r>
        <w:rPr>
          <w:rFonts w:ascii="Calibri" w:hAnsi="Calibri"/>
          <w:color w:val="000000"/>
        </w:rPr>
        <w:t>Note that the measurement of the error involves computing the expectation,</w:t>
      </w:r>
    </w:p>
    <w:p>
      <w:r>
        <w:rPr>
          <w:rFonts w:ascii="Calibri" w:hAnsi="Calibri"/>
          <w:color w:val="000000"/>
        </w:rPr>
        <w:t>andinpractice,itcanbeapproximatedbytheaverageerroronmanysampled</w:t>
      </w:r>
    </w:p>
    <w:p>
      <w:r>
        <w:rPr>
          <w:rFonts w:ascii="Calibri" w:hAnsi="Calibri"/>
          <w:color w:val="000000"/>
        </w:rPr>
        <w:t>test examples, which are referred to as the test dataset. Note that the key</w:t>
      </w:r>
    </w:p>
    <w:p>
      <w:r>
        <w:rPr>
          <w:rFonts w:ascii="Calibri" w:hAnsi="Calibri"/>
          <w:color w:val="000000"/>
        </w:rPr>
        <w:t>difference here between training and test datasets is that the test examples</w:t>
      </w:r>
    </w:p>
    <w:p>
      <w:r>
        <w:rPr>
          <w:rFonts w:ascii="Calibri" w:hAnsi="Calibri"/>
          <w:color w:val="000000"/>
        </w:rPr>
        <w:t>1In theoretical and statistical literature, we oftentimes call the uniform distribution</w:t>
      </w:r>
    </w:p>
    <w:p>
      <w:r>
        <w:rPr>
          <w:rFonts w:ascii="Calibri" w:hAnsi="Calibri"/>
          <w:color w:val="000000"/>
        </w:rPr>
        <w:t>over the training set {(x(i),y(i))}n , denoted by D(cid:98), an empirical distribution, and call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D the population distribution. Partly because of this, the training loss is also referred</w:t>
      </w:r>
    </w:p>
    <w:p>
      <w:r>
        <w:rPr>
          <w:rFonts w:ascii="Calibri" w:hAnsi="Calibri"/>
          <w:color w:val="000000"/>
        </w:rPr>
        <w:t>to as the empirical loss/risk/error, and the test loss is also referred to as the population</w:t>
      </w:r>
    </w:p>
    <w:p>
      <w:r>
        <w:rPr>
          <w:rFonts w:ascii="Calibri" w:hAnsi="Calibri"/>
          <w:color w:val="000000"/>
        </w:rPr>
        <w:t>loss/risk/error.</w:t>
      </w:r>
    </w:p>
    <w:p>
      <w:r>
        <w:rPr>
          <w:rFonts w:ascii="Calibri" w:hAnsi="Calibri"/>
          <w:color w:val="000000"/>
        </w:rPr>
        <w:t>113</w:t>
      </w:r>
    </w:p>
    <w:p>
      <w:r>
        <w:rPr>
          <w:rFonts w:ascii="Calibri" w:hAnsi="Calibri"/>
          <w:color w:val="000000"/>
        </w:rPr>
        <w:t>114</w:t>
      </w:r>
    </w:p>
    <w:p>
      <w:r>
        <w:rPr>
          <w:rFonts w:ascii="Calibri" w:hAnsi="Calibri"/>
          <w:color w:val="000000"/>
        </w:rPr>
        <w:t>are unseen, in the sense that the training procedure has not used the test</w:t>
      </w:r>
    </w:p>
    <w:p>
      <w:r>
        <w:rPr>
          <w:rFonts w:ascii="Calibri" w:hAnsi="Calibri"/>
          <w:color w:val="000000"/>
        </w:rPr>
        <w:t>examples. In classical statistical learning settings, the training examples are</w:t>
      </w:r>
    </w:p>
    <w:p>
      <w:r>
        <w:rPr>
          <w:rFonts w:ascii="Calibri" w:hAnsi="Calibri"/>
          <w:color w:val="000000"/>
        </w:rPr>
        <w:t>also drawn from the same distribution as the test distribution D, but still</w:t>
      </w:r>
    </w:p>
    <w:p>
      <w:r>
        <w:rPr>
          <w:rFonts w:ascii="Calibri" w:hAnsi="Calibri"/>
          <w:color w:val="000000"/>
        </w:rPr>
        <w:t>the test examples are unseen by the learning procedure whereas the training</w:t>
      </w:r>
    </w:p>
    <w:p>
      <w:r>
        <w:rPr>
          <w:rFonts w:ascii="Calibri" w:hAnsi="Calibri"/>
          <w:color w:val="000000"/>
        </w:rPr>
        <w:t>examples are seen.2</w:t>
      </w:r>
    </w:p>
    <w:p>
      <w:r>
        <w:rPr>
          <w:rFonts w:ascii="Calibri" w:hAnsi="Calibri"/>
          <w:color w:val="000000"/>
        </w:rPr>
        <w:t>Because of this key difference between training and test datasets, even</w:t>
      </w:r>
    </w:p>
    <w:p>
      <w:r>
        <w:rPr>
          <w:rFonts w:ascii="Calibri" w:hAnsi="Calibri"/>
          <w:color w:val="000000"/>
        </w:rPr>
        <w:t>if they are both drawn from the same distribution D, the test error is not</w:t>
      </w:r>
    </w:p>
    <w:p>
      <w:r>
        <w:rPr>
          <w:rFonts w:ascii="Calibri" w:hAnsi="Calibri"/>
          <w:color w:val="000000"/>
        </w:rPr>
        <w:t>necessarily always close to the training error.3 As a result, successfully min-</w:t>
      </w:r>
    </w:p>
    <w:p>
      <w:r>
        <w:rPr>
          <w:rFonts w:ascii="Calibri" w:hAnsi="Calibri"/>
          <w:color w:val="000000"/>
        </w:rPr>
        <w:t>imizing the training error may not always lead to a small test error. We</w:t>
      </w:r>
    </w:p>
    <w:p>
      <w:r>
        <w:rPr>
          <w:rFonts w:ascii="Calibri" w:hAnsi="Calibri"/>
          <w:color w:val="000000"/>
        </w:rPr>
        <w:t>typically say the model overfits the data if the model predicts accurately on</w:t>
      </w:r>
    </w:p>
    <w:p>
      <w:r>
        <w:rPr>
          <w:rFonts w:ascii="Calibri" w:hAnsi="Calibri"/>
          <w:color w:val="000000"/>
        </w:rPr>
        <w:t>the training dataset but doesn’t generalize well to other test examples, that</w:t>
      </w:r>
    </w:p>
    <w:p>
      <w:r>
        <w:rPr>
          <w:rFonts w:ascii="Calibri" w:hAnsi="Calibri"/>
          <w:color w:val="000000"/>
        </w:rPr>
        <w:t>is, if the training error is small but the test error is large. We say the model</w:t>
      </w:r>
    </w:p>
    <w:p>
      <w:r>
        <w:rPr>
          <w:rFonts w:ascii="Calibri" w:hAnsi="Calibri"/>
          <w:color w:val="000000"/>
        </w:rPr>
        <w:t>underfits the data if the training error is relatively large4 (and in this case,</w:t>
      </w:r>
    </w:p>
    <w:p>
      <w:r>
        <w:rPr>
          <w:rFonts w:ascii="Calibri" w:hAnsi="Calibri"/>
          <w:color w:val="000000"/>
        </w:rPr>
        <w:t>typically the test error is also relatively large.)</w:t>
      </w:r>
    </w:p>
    <w:p>
      <w:r>
        <w:rPr>
          <w:rFonts w:ascii="Calibri" w:hAnsi="Calibri"/>
          <w:color w:val="000000"/>
        </w:rPr>
        <w:t>This chapter studies how the test error is influenced by the learning pro-</w:t>
      </w:r>
    </w:p>
    <w:p>
      <w:r>
        <w:rPr>
          <w:rFonts w:ascii="Calibri" w:hAnsi="Calibri"/>
          <w:color w:val="000000"/>
        </w:rPr>
        <w:t>cedure, especially the choice of model parameterizations. We will decompose</w:t>
      </w:r>
    </w:p>
    <w:p>
      <w:r>
        <w:rPr>
          <w:rFonts w:ascii="Calibri" w:hAnsi="Calibri"/>
          <w:color w:val="000000"/>
        </w:rPr>
        <w:t>the test error into “bias” and “variance” terms and study how each of them is</w:t>
      </w:r>
    </w:p>
    <w:p>
      <w:r>
        <w:rPr>
          <w:rFonts w:ascii="Calibri" w:hAnsi="Calibri"/>
          <w:color w:val="000000"/>
        </w:rPr>
        <w:t>affected by the choice of model parameterizations and their tradeoffs. Using</w:t>
      </w:r>
    </w:p>
    <w:p>
      <w:r>
        <w:rPr>
          <w:rFonts w:ascii="Calibri" w:hAnsi="Calibri"/>
          <w:color w:val="000000"/>
        </w:rPr>
        <w:t>the bias-variance tradeoff, we will discuss when overfitting and underfitting</w:t>
      </w:r>
    </w:p>
    <w:p>
      <w:r>
        <w:rPr>
          <w:rFonts w:ascii="Calibri" w:hAnsi="Calibri"/>
          <w:color w:val="000000"/>
        </w:rPr>
        <w:t>will occur and be avoided. We will also discuss the double descent phe-</w:t>
      </w:r>
    </w:p>
    <w:p>
      <w:r>
        <w:rPr>
          <w:rFonts w:ascii="Calibri" w:hAnsi="Calibri"/>
          <w:color w:val="000000"/>
        </w:rPr>
        <w:t>nomenon in Section 8.2 and some classical theoretical results in Section 8.3.</w:t>
      </w:r>
    </w:p>
    <w:p>
      <w:r>
        <w:rPr>
          <w:rFonts w:ascii="Calibri" w:hAnsi="Calibri"/>
          <w:color w:val="000000"/>
        </w:rPr>
        <w:t>2These days, researchers have increasingly been more interested in the setting with</w:t>
      </w:r>
    </w:p>
    <w:p>
      <w:r>
        <w:rPr>
          <w:rFonts w:ascii="Calibri" w:hAnsi="Calibri"/>
          <w:color w:val="000000"/>
        </w:rPr>
        <w:t>“domain shift”, that is, the training distribution and test distribution are different.</w:t>
      </w:r>
    </w:p>
    <w:p>
      <w:r>
        <w:rPr>
          <w:rFonts w:ascii="Calibri" w:hAnsi="Calibri"/>
          <w:color w:val="000000"/>
        </w:rPr>
        <w:t>3the difference between test error and training error is often referred to as the gener-</w:t>
      </w:r>
    </w:p>
    <w:p>
      <w:r>
        <w:rPr>
          <w:rFonts w:ascii="Calibri" w:hAnsi="Calibri"/>
          <w:color w:val="000000"/>
        </w:rPr>
        <w:t>alization gap. The term generalization error in some literature means the test error, and</w:t>
      </w:r>
    </w:p>
    <w:p>
      <w:r>
        <w:rPr>
          <w:rFonts w:ascii="Calibri" w:hAnsi="Calibri"/>
          <w:color w:val="000000"/>
        </w:rPr>
        <w:t>in some other literature means the generalization gap.</w:t>
      </w:r>
    </w:p>
    <w:p>
      <w:r>
        <w:rPr>
          <w:rFonts w:ascii="Calibri" w:hAnsi="Calibri"/>
          <w:color w:val="000000"/>
        </w:rPr>
        <w:t>4e.g., larger than the intrinsic noise level of the data in regression problems.</w:t>
      </w:r>
    </w:p>
    <w:p>
      <w:r>
        <w:rPr>
          <w:rFonts w:ascii="Calibri" w:hAnsi="Calibri"/>
          <w:color w:val="000000"/>
        </w:rPr>
        <w:t>115</w:t>
      </w:r>
    </w:p>
    <w:p>
      <w:r>
        <w:rPr>
          <w:rFonts w:ascii="Calibri" w:hAnsi="Calibri"/>
          <w:color w:val="000000"/>
        </w:rPr>
        <w:t>8.1 Bias-variance tradeoff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training dataset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ground truth h*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test dataset</w:t>
      </w:r>
    </w:p>
    <w:p>
      <w:r>
        <w:rPr>
          <w:rFonts w:ascii="Calibri" w:hAnsi="Calibri"/>
          <w:color w:val="000000"/>
        </w:rPr>
        <w:t>test data</w:t>
      </w:r>
    </w:p>
    <w:p>
      <w:r>
        <w:rPr>
          <w:rFonts w:ascii="Calibri" w:hAnsi="Calibri"/>
          <w:color w:val="000000"/>
        </w:rPr>
        <w:t>ground truth h*</w:t>
      </w:r>
    </w:p>
    <w:p>
      <w:r>
        <w:rPr>
          <w:rFonts w:ascii="Calibri" w:hAnsi="Calibri"/>
          <w:color w:val="000000"/>
        </w:rPr>
        <w:t>Figure 8.1: A running example of training and test dataset for this section.</w:t>
      </w:r>
    </w:p>
    <w:p>
      <w:r>
        <w:rPr>
          <w:rFonts w:ascii="Calibri" w:hAnsi="Calibri"/>
          <w:color w:val="000000"/>
        </w:rPr>
        <w:t>As an illustrating example, we consider the following training dataset and</w:t>
      </w:r>
    </w:p>
    <w:p>
      <w:r>
        <w:rPr>
          <w:rFonts w:ascii="Calibri" w:hAnsi="Calibri"/>
          <w:color w:val="000000"/>
        </w:rPr>
        <w:t>testdataset, whicharealsoshowninFigure8.1. Thetraininginputsx(i)’sare</w:t>
      </w:r>
    </w:p>
    <w:p>
      <w:r>
        <w:rPr>
          <w:rFonts w:ascii="Calibri" w:hAnsi="Calibri"/>
          <w:color w:val="000000"/>
        </w:rPr>
        <w:t>randomly chosen and the outputs y(i) are generated by y(i) = h(cid:63)(x(i))+ξ(i)</w:t>
      </w:r>
    </w:p>
    <w:p>
      <w:r>
        <w:rPr>
          <w:rFonts w:ascii="Calibri" w:hAnsi="Calibri"/>
          <w:color w:val="000000"/>
        </w:rPr>
        <w:t>where the function h(cid:63)(·) is a quadratic function and is shown in Figure 8.1</w:t>
      </w:r>
    </w:p>
    <w:p>
      <w:r>
        <w:rPr>
          <w:rFonts w:ascii="Calibri" w:hAnsi="Calibri"/>
          <w:color w:val="000000"/>
        </w:rPr>
        <w:t>as the solid line, and ξ(i) is the a observation noise assumed to be generated</w:t>
      </w:r>
    </w:p>
    <w:p>
      <w:r>
        <w:rPr>
          <w:rFonts w:ascii="Calibri" w:hAnsi="Calibri"/>
          <w:color w:val="000000"/>
        </w:rPr>
        <w:t>from ∼ N(0,σ2). A test example (x,y) also has the same input-output</w:t>
      </w:r>
    </w:p>
    <w:p>
      <w:r>
        <w:rPr>
          <w:rFonts w:ascii="Calibri" w:hAnsi="Calibri"/>
          <w:color w:val="000000"/>
        </w:rPr>
        <w:t>relationship y = h(cid:63)(x)+ξ where ξ ∼ N(0,σ2). It’s impossible to predict the</w:t>
      </w:r>
    </w:p>
    <w:p>
      <w:r>
        <w:rPr>
          <w:rFonts w:ascii="Calibri" w:hAnsi="Calibri"/>
          <w:color w:val="000000"/>
        </w:rPr>
        <w:t>noise ξ, and therefore essentially our goal is to recover the function h(cid:63)(·).</w:t>
      </w:r>
    </w:p>
    <w:p>
      <w:r>
        <w:rPr>
          <w:rFonts w:ascii="Calibri" w:hAnsi="Calibri"/>
          <w:color w:val="000000"/>
        </w:rPr>
        <w:t>We will consider the test error of learning various types of models. When</w:t>
      </w:r>
    </w:p>
    <w:p>
      <w:r>
        <w:rPr>
          <w:rFonts w:ascii="Calibri" w:hAnsi="Calibri"/>
          <w:color w:val="000000"/>
        </w:rPr>
        <w:t>talking about linear regression, we discussed the problem of whether to fit</w:t>
      </w:r>
    </w:p>
    <w:p>
      <w:r>
        <w:rPr>
          <w:rFonts w:ascii="Calibri" w:hAnsi="Calibri"/>
          <w:color w:val="000000"/>
        </w:rPr>
        <w:t>a “simple” model such as the linear “y = θ + θ x,” or a more “complex”</w:t>
      </w:r>
    </w:p>
    <w:p>
      <w:r>
        <w:rPr>
          <w:rFonts w:ascii="Calibri" w:hAnsi="Calibri"/>
          <w:color w:val="000000"/>
        </w:rPr>
        <w:t>0 1</w:t>
      </w:r>
    </w:p>
    <w:p>
      <w:r>
        <w:rPr>
          <w:rFonts w:ascii="Calibri" w:hAnsi="Calibri"/>
          <w:color w:val="000000"/>
        </w:rPr>
        <w:t>model such as the polynomial “y = θ +θ x+···θ x5.”</w:t>
      </w:r>
    </w:p>
    <w:p>
      <w:r>
        <w:rPr>
          <w:rFonts w:ascii="Calibri" w:hAnsi="Calibri"/>
          <w:color w:val="000000"/>
        </w:rPr>
        <w:t>0 1 5</w:t>
      </w:r>
    </w:p>
    <w:p>
      <w:r>
        <w:rPr>
          <w:rFonts w:ascii="Calibri" w:hAnsi="Calibri"/>
          <w:color w:val="000000"/>
        </w:rPr>
        <w:t>We start with fitting a linear model, as shown in Figure 8.2. The best</w:t>
      </w:r>
    </w:p>
    <w:p>
      <w:r>
        <w:rPr>
          <w:rFonts w:ascii="Calibri" w:hAnsi="Calibri"/>
          <w:color w:val="000000"/>
        </w:rPr>
        <w:t>fitted linear model cannot predict y from x accurately even on the training</w:t>
      </w:r>
    </w:p>
    <w:p>
      <w:r>
        <w:rPr>
          <w:rFonts w:ascii="Calibri" w:hAnsi="Calibri"/>
          <w:color w:val="000000"/>
        </w:rPr>
        <w:t>dataset, let alone on the test dataset. This is because the true relationship</w:t>
      </w:r>
    </w:p>
    <w:p>
      <w:r>
        <w:rPr>
          <w:rFonts w:ascii="Calibri" w:hAnsi="Calibri"/>
          <w:color w:val="000000"/>
        </w:rPr>
        <w:t>between y and x is not linear—any linear model is far away from the true</w:t>
      </w:r>
    </w:p>
    <w:p>
      <w:r>
        <w:rPr>
          <w:rFonts w:ascii="Calibri" w:hAnsi="Calibri"/>
          <w:color w:val="000000"/>
        </w:rPr>
        <w:t>function h(cid:63)(·). As a result, the training error is large and this is a typical</w:t>
      </w:r>
    </w:p>
    <w:p>
      <w:r>
        <w:rPr>
          <w:rFonts w:ascii="Calibri" w:hAnsi="Calibri"/>
          <w:color w:val="000000"/>
        </w:rPr>
        <w:t>situation of underfitting.</w:t>
      </w:r>
    </w:p>
    <w:p>
      <w:r>
        <w:rPr>
          <w:rFonts w:ascii="Calibri" w:hAnsi="Calibri"/>
          <w:color w:val="000000"/>
        </w:rPr>
        <w:t>116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best fit linear model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test data</w:t>
      </w:r>
    </w:p>
    <w:p>
      <w:r>
        <w:rPr>
          <w:rFonts w:ascii="Calibri" w:hAnsi="Calibri"/>
          <w:color w:val="000000"/>
        </w:rPr>
        <w:t>best fit linear model</w:t>
      </w:r>
    </w:p>
    <w:p>
      <w:r>
        <w:rPr>
          <w:rFonts w:ascii="Calibri" w:hAnsi="Calibri"/>
          <w:color w:val="000000"/>
        </w:rPr>
        <w:t>Figure 8.2: The best fit linear model has large training and test errors.</w:t>
      </w:r>
    </w:p>
    <w:p>
      <w:r>
        <w:rPr>
          <w:rFonts w:ascii="Calibri" w:hAnsi="Calibri"/>
          <w:color w:val="000000"/>
        </w:rPr>
        <w:t>The issue cannot be mitigated with more training examples—even with</w:t>
      </w:r>
    </w:p>
    <w:p>
      <w:r>
        <w:rPr>
          <w:rFonts w:ascii="Calibri" w:hAnsi="Calibri"/>
          <w:color w:val="000000"/>
        </w:rPr>
        <w:t>a extremely large amount of, or even infinite training examples, the best fitted</w:t>
      </w:r>
    </w:p>
    <w:p>
      <w:r>
        <w:rPr>
          <w:rFonts w:ascii="Calibri" w:hAnsi="Calibri"/>
          <w:color w:val="000000"/>
        </w:rPr>
        <w:t>linear model is still inaccurate and fails to capture the structure of the data</w:t>
      </w:r>
    </w:p>
    <w:p>
      <w:r>
        <w:rPr>
          <w:rFonts w:ascii="Calibri" w:hAnsi="Calibri"/>
          <w:color w:val="000000"/>
        </w:rPr>
        <w:t>(Figure 8.3). Even if the noise is not present in the training data, the issue</w:t>
      </w:r>
    </w:p>
    <w:p>
      <w:r>
        <w:rPr>
          <w:rFonts w:ascii="Calibri" w:hAnsi="Calibri"/>
          <w:color w:val="000000"/>
        </w:rPr>
        <w:t>still occurs (Figure 8.4). Therefore, the fundamental bottleneck here is the</w:t>
      </w:r>
    </w:p>
    <w:p>
      <w:r>
        <w:rPr>
          <w:rFonts w:ascii="Calibri" w:hAnsi="Calibri"/>
          <w:color w:val="000000"/>
        </w:rPr>
        <w:t>linear model family’s inability to capture the structure in the data—linear</w:t>
      </w:r>
    </w:p>
    <w:p>
      <w:r>
        <w:rPr>
          <w:rFonts w:ascii="Calibri" w:hAnsi="Calibri"/>
          <w:color w:val="000000"/>
        </w:rPr>
        <w:t>models cannot represent the true quadratic function h(cid:63)—, but not the lack of</w:t>
      </w:r>
    </w:p>
    <w:p>
      <w:r>
        <w:rPr>
          <w:rFonts w:ascii="Calibri" w:hAnsi="Calibri"/>
          <w:color w:val="000000"/>
        </w:rPr>
        <w:t>the data. Informally, we define the bias of a model to be the test error even</w:t>
      </w:r>
    </w:p>
    <w:p>
      <w:r>
        <w:rPr>
          <w:rFonts w:ascii="Calibri" w:hAnsi="Calibri"/>
          <w:color w:val="000000"/>
        </w:rPr>
        <w:t>if we were to fit it to a extremely (say, infinitely) large training dataset. Thus, in</w:t>
      </w:r>
    </w:p>
    <w:p>
      <w:r>
        <w:rPr>
          <w:rFonts w:ascii="Calibri" w:hAnsi="Calibri"/>
          <w:color w:val="000000"/>
        </w:rPr>
        <w:t>this case, the linear model suffers from large bias, and underfits (i.e., fails to</w:t>
      </w:r>
    </w:p>
    <w:p>
      <w:r>
        <w:rPr>
          <w:rFonts w:ascii="Calibri" w:hAnsi="Calibri"/>
          <w:color w:val="000000"/>
        </w:rPr>
        <w:t>capture structure exhibited by) the data.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fitting linear models on a large dataset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ground truth h*</w:t>
      </w:r>
    </w:p>
    <w:p>
      <w:r>
        <w:rPr>
          <w:rFonts w:ascii="Calibri" w:hAnsi="Calibri"/>
          <w:color w:val="000000"/>
        </w:rPr>
        <w:t>best fit linear model 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Figure 8.3: The best fit linear</w:t>
      </w:r>
    </w:p>
    <w:p>
      <w:r>
        <w:rPr>
          <w:rFonts w:ascii="Calibri" w:hAnsi="Calibri"/>
          <w:color w:val="000000"/>
        </w:rPr>
        <w:t>model on a much larger dataset</w:t>
      </w:r>
    </w:p>
    <w:p>
      <w:r>
        <w:rPr>
          <w:rFonts w:ascii="Calibri" w:hAnsi="Calibri"/>
          <w:color w:val="000000"/>
        </w:rPr>
        <w:t>still has a large training error.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fitting linear models on a noiseless dataset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ground truth h*</w:t>
      </w:r>
    </w:p>
    <w:p>
      <w:r>
        <w:rPr>
          <w:rFonts w:ascii="Calibri" w:hAnsi="Calibri"/>
          <w:color w:val="000000"/>
        </w:rPr>
        <w:t>best fit linear model</w:t>
      </w:r>
    </w:p>
    <w:p>
      <w:r>
        <w:rPr>
          <w:rFonts w:ascii="Calibri" w:hAnsi="Calibri"/>
          <w:color w:val="000000"/>
        </w:rPr>
        <w:t>Figure 8.4: The best fit linear</w:t>
      </w:r>
    </w:p>
    <w:p>
      <w:r>
        <w:rPr>
          <w:rFonts w:ascii="Calibri" w:hAnsi="Calibri"/>
          <w:color w:val="000000"/>
        </w:rPr>
        <w:t>model on a noiseless dataset also</w:t>
      </w:r>
    </w:p>
    <w:p>
      <w:r>
        <w:rPr>
          <w:rFonts w:ascii="Calibri" w:hAnsi="Calibri"/>
          <w:color w:val="000000"/>
        </w:rPr>
        <w:t>has a large training/test error.</w:t>
      </w:r>
    </w:p>
    <w:p>
      <w:r>
        <w:rPr>
          <w:rFonts w:ascii="Calibri" w:hAnsi="Calibri"/>
          <w:color w:val="000000"/>
        </w:rPr>
        <w:t>Next, we fit a 5th-degree polynomial to the data. Figure 8.5 shows that</w:t>
      </w:r>
    </w:p>
    <w:p>
      <w:r>
        <w:rPr>
          <w:rFonts w:ascii="Calibri" w:hAnsi="Calibri"/>
          <w:color w:val="000000"/>
        </w:rPr>
        <w:t>it fails to learn a good model either. However, the failure pattern is different</w:t>
      </w:r>
    </w:p>
    <w:p>
      <w:r>
        <w:rPr>
          <w:rFonts w:ascii="Calibri" w:hAnsi="Calibri"/>
          <w:color w:val="000000"/>
        </w:rPr>
        <w:t>from the linear model case. Specifically, even though the learnt 5th-degree</w:t>
      </w:r>
    </w:p>
    <w:p>
      <w:r>
        <w:rPr>
          <w:rFonts w:ascii="Calibri" w:hAnsi="Calibri"/>
          <w:color w:val="000000"/>
        </w:rPr>
        <w:t>117</w:t>
      </w:r>
    </w:p>
    <w:p>
      <w:r>
        <w:rPr>
          <w:rFonts w:ascii="Calibri" w:hAnsi="Calibri"/>
          <w:color w:val="000000"/>
        </w:rPr>
        <w:t>polynomial did a extremely good job predicting y(i)’s from x(i)’s for training ex-</w:t>
      </w:r>
    </w:p>
    <w:p>
      <w:r>
        <w:rPr>
          <w:rFonts w:ascii="Calibri" w:hAnsi="Calibri"/>
          <w:color w:val="000000"/>
        </w:rPr>
        <w:t>amples, it does not work well on test examples (Figure 8.5). In other words,</w:t>
      </w:r>
    </w:p>
    <w:p>
      <w:r>
        <w:rPr>
          <w:rFonts w:ascii="Calibri" w:hAnsi="Calibri"/>
          <w:color w:val="000000"/>
        </w:rPr>
        <w:t>the model learnt from the training set does not generalize well to other test</w:t>
      </w:r>
    </w:p>
    <w:p>
      <w:r>
        <w:rPr>
          <w:rFonts w:ascii="Calibri" w:hAnsi="Calibri"/>
          <w:color w:val="000000"/>
        </w:rPr>
        <w:t>examples—the test error is high. Contrary to the behavior of linear models,</w:t>
      </w:r>
    </w:p>
    <w:p>
      <w:r>
        <w:rPr>
          <w:rFonts w:ascii="Calibri" w:hAnsi="Calibri"/>
          <w:color w:val="000000"/>
        </w:rPr>
        <w:t>the bias of the 5-th degree polynomials is small—if we were to fit a 5-th de-</w:t>
      </w:r>
    </w:p>
    <w:p>
      <w:r>
        <w:rPr>
          <w:rFonts w:ascii="Calibri" w:hAnsi="Calibri"/>
          <w:color w:val="000000"/>
        </w:rPr>
        <w:t>gree polynomial to an extremely large dataset, the resulting model would be</w:t>
      </w:r>
    </w:p>
    <w:p>
      <w:r>
        <w:rPr>
          <w:rFonts w:ascii="Calibri" w:hAnsi="Calibri"/>
          <w:color w:val="000000"/>
        </w:rPr>
        <w:t>close to a quadratic function and be accurate (Figure 8.6). This is because</w:t>
      </w:r>
    </w:p>
    <w:p>
      <w:r>
        <w:rPr>
          <w:rFonts w:ascii="Calibri" w:hAnsi="Calibri"/>
          <w:color w:val="000000"/>
        </w:rPr>
        <w:t>the family of 5-th degree polynomials contains all the quadratic functions</w:t>
      </w:r>
    </w:p>
    <w:p>
      <w:r>
        <w:rPr>
          <w:rFonts w:ascii="Calibri" w:hAnsi="Calibri"/>
          <w:color w:val="000000"/>
        </w:rPr>
        <w:t>(setting θ = θ = θ = 0 results in a quadratic function), and, therefore,</w:t>
      </w:r>
    </w:p>
    <w:p>
      <w:r>
        <w:rPr>
          <w:rFonts w:ascii="Calibri" w:hAnsi="Calibri"/>
          <w:color w:val="000000"/>
        </w:rPr>
        <w:t>5 4 3</w:t>
      </w:r>
    </w:p>
    <w:p>
      <w:r>
        <w:rPr>
          <w:rFonts w:ascii="Calibri" w:hAnsi="Calibri"/>
          <w:color w:val="000000"/>
        </w:rPr>
        <w:t>5-th degree polynomials are in principle capable of capturing the structure</w:t>
      </w:r>
    </w:p>
    <w:p>
      <w:r>
        <w:rPr>
          <w:rFonts w:ascii="Calibri" w:hAnsi="Calibri"/>
          <w:color w:val="000000"/>
        </w:rPr>
        <w:t>of the data.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best fit 5-th degree model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test data</w:t>
      </w:r>
    </w:p>
    <w:p>
      <w:r>
        <w:rPr>
          <w:rFonts w:ascii="Calibri" w:hAnsi="Calibri"/>
          <w:color w:val="000000"/>
        </w:rPr>
        <w:t>ground truth h*</w:t>
      </w:r>
    </w:p>
    <w:p>
      <w:r>
        <w:rPr>
          <w:rFonts w:ascii="Calibri" w:hAnsi="Calibri"/>
          <w:color w:val="000000"/>
        </w:rPr>
        <w:t>best fit 5-th degree model</w:t>
      </w:r>
    </w:p>
    <w:p>
      <w:r>
        <w:rPr>
          <w:rFonts w:ascii="Calibri" w:hAnsi="Calibri"/>
          <w:color w:val="000000"/>
        </w:rPr>
        <w:t>Figure 8.5: Best fit 5-th degree polynomial has zero training error, but still</w:t>
      </w:r>
    </w:p>
    <w:p>
      <w:r>
        <w:rPr>
          <w:rFonts w:ascii="Calibri" w:hAnsi="Calibri"/>
          <w:color w:val="000000"/>
        </w:rPr>
        <w:t>has a large test error and does not recover the the ground truth. This is a</w:t>
      </w:r>
    </w:p>
    <w:p>
      <w:r>
        <w:rPr>
          <w:rFonts w:ascii="Calibri" w:hAnsi="Calibri"/>
          <w:color w:val="000000"/>
        </w:rPr>
        <w:t>classic situation of overfitting.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fitting 5-th degree model on large dataset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best fit 5-th degree model</w:t>
      </w:r>
    </w:p>
    <w:p>
      <w:r>
        <w:rPr>
          <w:rFonts w:ascii="Calibri" w:hAnsi="Calibri"/>
          <w:color w:val="000000"/>
        </w:rPr>
        <w:t>ground truth h*</w:t>
      </w:r>
    </w:p>
    <w:p>
      <w:r>
        <w:rPr>
          <w:rFonts w:ascii="Calibri" w:hAnsi="Calibri"/>
          <w:color w:val="000000"/>
        </w:rPr>
        <w:t>Figure 8.6: The best fit 5-th degree polynomial on a huge dataset nearly</w:t>
      </w:r>
    </w:p>
    <w:p>
      <w:r>
        <w:rPr>
          <w:rFonts w:ascii="Calibri" w:hAnsi="Calibri"/>
          <w:color w:val="000000"/>
        </w:rPr>
        <w:t>recovers the ground-truth—suggesting that the culprit in Figure 8.5 is the</w:t>
      </w:r>
    </w:p>
    <w:p>
      <w:r>
        <w:rPr>
          <w:rFonts w:ascii="Calibri" w:hAnsi="Calibri"/>
          <w:color w:val="000000"/>
        </w:rPr>
        <w:t>variance (or lack of data) but not bias.</w:t>
      </w:r>
    </w:p>
    <w:p>
      <w:r>
        <w:rPr>
          <w:rFonts w:ascii="Calibri" w:hAnsi="Calibri"/>
          <w:color w:val="000000"/>
        </w:rPr>
        <w:t>The failure of fitting 5-th degree polynomials can be captured by another</w:t>
      </w:r>
    </w:p>
    <w:p>
      <w:r>
        <w:rPr>
          <w:rFonts w:ascii="Calibri" w:hAnsi="Calibri"/>
          <w:color w:val="000000"/>
        </w:rPr>
        <w:t>118</w:t>
      </w:r>
    </w:p>
    <w:p>
      <w:r>
        <w:rPr>
          <w:rFonts w:ascii="Calibri" w:hAnsi="Calibri"/>
          <w:color w:val="000000"/>
        </w:rPr>
        <w:t>component of the test error, called variance of a model fitting procedure.</w:t>
      </w:r>
    </w:p>
    <w:p>
      <w:r>
        <w:rPr>
          <w:rFonts w:ascii="Calibri" w:hAnsi="Calibri"/>
          <w:color w:val="000000"/>
        </w:rPr>
        <w:t>Specifically, when fitting a 5-th degree polynomial as in Figure 8.7, there is a</w:t>
      </w:r>
    </w:p>
    <w:p>
      <w:r>
        <w:rPr>
          <w:rFonts w:ascii="Calibri" w:hAnsi="Calibri"/>
          <w:color w:val="000000"/>
        </w:rPr>
        <w:t>large risk that we’re fitting patterns in the data that happened to be present</w:t>
      </w:r>
    </w:p>
    <w:p>
      <w:r>
        <w:rPr>
          <w:rFonts w:ascii="Calibri" w:hAnsi="Calibri"/>
          <w:color w:val="000000"/>
        </w:rPr>
        <w:t>in our small, finite training set, but that do not reflect the wider pattern of</w:t>
      </w:r>
    </w:p>
    <w:p>
      <w:r>
        <w:rPr>
          <w:rFonts w:ascii="Calibri" w:hAnsi="Calibri"/>
          <w:color w:val="000000"/>
        </w:rPr>
        <w:t>the relationship between x and y. These “spurious” patterns in the training</w:t>
      </w:r>
    </w:p>
    <w:p>
      <w:r>
        <w:rPr>
          <w:rFonts w:ascii="Calibri" w:hAnsi="Calibri"/>
          <w:color w:val="000000"/>
        </w:rPr>
        <w:t>set are (mostly) due to the observation noise ξ(i), and fitting these spurious</w:t>
      </w:r>
    </w:p>
    <w:p>
      <w:r>
        <w:rPr>
          <w:rFonts w:ascii="Calibri" w:hAnsi="Calibri"/>
          <w:color w:val="000000"/>
        </w:rPr>
        <w:t>patters results in a model with large test error. In this case, we say the model</w:t>
      </w:r>
    </w:p>
    <w:p>
      <w:r>
        <w:rPr>
          <w:rFonts w:ascii="Calibri" w:hAnsi="Calibri"/>
          <w:color w:val="000000"/>
        </w:rPr>
        <w:t>has a large variance.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best fit 5-th degree model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best fit 5-th degree model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fitting 5-th degree model on different datasets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best fit 5-th degree model</w:t>
      </w:r>
    </w:p>
    <w:p>
      <w:r>
        <w:rPr>
          <w:rFonts w:ascii="Calibri" w:hAnsi="Calibri"/>
          <w:color w:val="000000"/>
        </w:rPr>
        <w:t>Figure 8.7: The best fit 5-th degree models on three different datasets gen-</w:t>
      </w:r>
    </w:p>
    <w:p>
      <w:r>
        <w:rPr>
          <w:rFonts w:ascii="Calibri" w:hAnsi="Calibri"/>
          <w:color w:val="000000"/>
        </w:rPr>
        <w:t>erated from the same distribution behave quite differently, suggesting the</w:t>
      </w:r>
    </w:p>
    <w:p>
      <w:r>
        <w:rPr>
          <w:rFonts w:ascii="Calibri" w:hAnsi="Calibri"/>
          <w:color w:val="000000"/>
        </w:rPr>
        <w:t>existence of a large variance.</w:t>
      </w:r>
    </w:p>
    <w:p>
      <w:r>
        <w:rPr>
          <w:rFonts w:ascii="Calibri" w:hAnsi="Calibri"/>
          <w:color w:val="000000"/>
        </w:rPr>
        <w:t>The variance can be intuitively (and mathematically, as shown in Sec-</w:t>
      </w:r>
    </w:p>
    <w:p>
      <w:r>
        <w:rPr>
          <w:rFonts w:ascii="Calibri" w:hAnsi="Calibri"/>
          <w:color w:val="000000"/>
        </w:rPr>
        <w:t>tion 8.1.1) characterized by the amount of variations across models learnt</w:t>
      </w:r>
    </w:p>
    <w:p>
      <w:r>
        <w:rPr>
          <w:rFonts w:ascii="Calibri" w:hAnsi="Calibri"/>
          <w:color w:val="000000"/>
        </w:rPr>
        <w:t>on multiple different training datasets (drawn from the same underlying dis-</w:t>
      </w:r>
    </w:p>
    <w:p>
      <w:r>
        <w:rPr>
          <w:rFonts w:ascii="Calibri" w:hAnsi="Calibri"/>
          <w:color w:val="000000"/>
        </w:rPr>
        <w:t>tribution). The “spurious patterns” are specific to the randomness of the</w:t>
      </w:r>
    </w:p>
    <w:p>
      <w:r>
        <w:rPr>
          <w:rFonts w:ascii="Calibri" w:hAnsi="Calibri"/>
          <w:color w:val="000000"/>
        </w:rPr>
        <w:t>noise (and inputs) in a particular dataset, and thus are different across mul-</w:t>
      </w:r>
    </w:p>
    <w:p>
      <w:r>
        <w:rPr>
          <w:rFonts w:ascii="Calibri" w:hAnsi="Calibri"/>
          <w:color w:val="000000"/>
        </w:rPr>
        <w:t>tiple training datasets. Therefore, overfitting to the “spurious patterns” of</w:t>
      </w:r>
    </w:p>
    <w:p>
      <w:r>
        <w:rPr>
          <w:rFonts w:ascii="Calibri" w:hAnsi="Calibri"/>
          <w:color w:val="000000"/>
        </w:rPr>
        <w:t>multiple datasets should result in extremely different models. Indeed, as shown</w:t>
      </w:r>
    </w:p>
    <w:p>
      <w:r>
        <w:rPr>
          <w:rFonts w:ascii="Calibri" w:hAnsi="Calibri"/>
          <w:color w:val="000000"/>
        </w:rPr>
        <w:t>in Figure 8.7, the models learned on the three different training datasets are</w:t>
      </w:r>
    </w:p>
    <w:p>
      <w:r>
        <w:rPr>
          <w:rFonts w:ascii="Calibri" w:hAnsi="Calibri"/>
          <w:color w:val="000000"/>
        </w:rPr>
        <w:t>quite different, overfitting to the “spurious patterns” of each datasets.</w:t>
      </w:r>
    </w:p>
    <w:p>
      <w:r>
        <w:rPr>
          <w:rFonts w:ascii="Calibri" w:hAnsi="Calibri"/>
          <w:color w:val="000000"/>
        </w:rPr>
        <w:t>Often, there is a tradeoff between bias and variance. If our model is too</w:t>
      </w:r>
    </w:p>
    <w:p>
      <w:r>
        <w:rPr>
          <w:rFonts w:ascii="Calibri" w:hAnsi="Calibri"/>
          <w:color w:val="000000"/>
        </w:rPr>
        <w:t>“simple” and has extremely few parameters, then it may have large bias (but small</w:t>
      </w:r>
    </w:p>
    <w:p>
      <w:r>
        <w:rPr>
          <w:rFonts w:ascii="Calibri" w:hAnsi="Calibri"/>
          <w:color w:val="000000"/>
        </w:rPr>
        <w:t>variance), and it typically may suffer from underfittng. If it is too “complex”</w:t>
      </w:r>
    </w:p>
    <w:p>
      <w:r>
        <w:rPr>
          <w:rFonts w:ascii="Calibri" w:hAnsi="Calibri"/>
          <w:color w:val="000000"/>
        </w:rPr>
        <w:t>and has extremely many parameters, then it may suffer from large variance (but</w:t>
      </w:r>
    </w:p>
    <w:p>
      <w:r>
        <w:rPr>
          <w:rFonts w:ascii="Calibri" w:hAnsi="Calibri"/>
          <w:color w:val="000000"/>
        </w:rPr>
        <w:t>have smaller bias), and thus overfitting. See Figure 8.8 for a typical tradeoff</w:t>
      </w:r>
    </w:p>
    <w:p>
      <w:r>
        <w:rPr>
          <w:rFonts w:ascii="Calibri" w:hAnsi="Calibri"/>
          <w:color w:val="000000"/>
        </w:rPr>
        <w:t>between bias and variance.</w:t>
      </w:r>
    </w:p>
    <w:p>
      <w:r>
        <w:rPr>
          <w:rFonts w:ascii="Calibri" w:hAnsi="Calibri"/>
          <w:color w:val="000000"/>
        </w:rPr>
        <w:t>119</w:t>
      </w:r>
    </w:p>
    <w:p>
      <w:r>
        <w:rPr>
          <w:rFonts w:ascii="Calibri" w:hAnsi="Calibri"/>
          <w:color w:val="000000"/>
        </w:rPr>
        <w:t>Model Complexity</w:t>
      </w:r>
    </w:p>
    <w:p>
      <w:r>
        <w:rPr>
          <w:rFonts w:ascii="Calibri" w:hAnsi="Calibri"/>
          <w:color w:val="000000"/>
        </w:rPr>
        <w:t>rorrE</w:t>
      </w:r>
    </w:p>
    <w:p>
      <w:r>
        <w:rPr>
          <w:rFonts w:ascii="Calibri" w:hAnsi="Calibri"/>
          <w:color w:val="000000"/>
        </w:rPr>
        <w:t>Optimal Tradeoff Test Error (= Bias2+Variance)</w:t>
      </w:r>
    </w:p>
    <w:p>
      <w:r>
        <w:rPr>
          <w:rFonts w:ascii="Calibri" w:hAnsi="Calibri"/>
          <w:color w:val="000000"/>
        </w:rPr>
        <w:t>Variance</w:t>
      </w:r>
    </w:p>
    <w:p>
      <w:r>
        <w:rPr>
          <w:rFonts w:ascii="Calibri" w:hAnsi="Calibri"/>
          <w:color w:val="000000"/>
        </w:rPr>
        <w:t>Bias2</w:t>
      </w:r>
    </w:p>
    <w:p>
      <w:r>
        <w:rPr>
          <w:rFonts w:ascii="Calibri" w:hAnsi="Calibri"/>
          <w:color w:val="000000"/>
        </w:rPr>
        <w:t>Figure 8.8: An illustration of the typical bias-variance tradeoff.</w:t>
      </w:r>
    </w:p>
    <w:p>
      <w:r>
        <w:rPr>
          <w:rFonts w:ascii="Calibri" w:hAnsi="Calibri"/>
          <w:color w:val="000000"/>
        </w:rPr>
        <w:t>As we will see formally in Section 8.1.1, the test error can be decomposed</w:t>
      </w:r>
    </w:p>
    <w:p>
      <w:r>
        <w:rPr>
          <w:rFonts w:ascii="Calibri" w:hAnsi="Calibri"/>
          <w:color w:val="000000"/>
        </w:rPr>
        <w:t>as a summation of bias and variance. This means that the test error will</w:t>
      </w:r>
    </w:p>
    <w:p>
      <w:r>
        <w:rPr>
          <w:rFonts w:ascii="Calibri" w:hAnsi="Calibri"/>
          <w:color w:val="000000"/>
        </w:rPr>
        <w:t>have a convex curve as the model complexity increases, and in practice we</w:t>
      </w:r>
    </w:p>
    <w:p>
      <w:r>
        <w:rPr>
          <w:rFonts w:ascii="Calibri" w:hAnsi="Calibri"/>
          <w:color w:val="000000"/>
        </w:rPr>
        <w:t>should tune the model complexity to achieve the best tradeoff. For instance,</w:t>
      </w:r>
    </w:p>
    <w:p>
      <w:r>
        <w:rPr>
          <w:rFonts w:ascii="Calibri" w:hAnsi="Calibri"/>
          <w:color w:val="000000"/>
        </w:rPr>
        <w:t>in the example above, fitting a quadratic function does better than either of</w:t>
      </w:r>
    </w:p>
    <w:p>
      <w:r>
        <w:rPr>
          <w:rFonts w:ascii="Calibri" w:hAnsi="Calibri"/>
          <w:color w:val="000000"/>
        </w:rPr>
        <w:t>the extremes of a first or a 5-th degree polynomial, as shown in Figure 8.9.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training data</w:t>
      </w:r>
    </w:p>
    <w:p>
      <w:r>
        <w:rPr>
          <w:rFonts w:ascii="Calibri" w:hAnsi="Calibri"/>
          <w:color w:val="000000"/>
        </w:rPr>
        <w:t>best fit quadratic model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0.5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0.0 0.2 0.4 0.6 0.8 1.0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test data</w:t>
      </w:r>
    </w:p>
    <w:p>
      <w:r>
        <w:rPr>
          <w:rFonts w:ascii="Calibri" w:hAnsi="Calibri"/>
          <w:color w:val="000000"/>
        </w:rPr>
        <w:t>best fit quadratic model</w:t>
      </w:r>
    </w:p>
    <w:p>
      <w:r>
        <w:rPr>
          <w:rFonts w:ascii="Calibri" w:hAnsi="Calibri"/>
          <w:color w:val="000000"/>
        </w:rPr>
        <w:t>ground truth h*</w:t>
      </w:r>
    </w:p>
    <w:p>
      <w:r>
        <w:rPr>
          <w:rFonts w:ascii="Calibri" w:hAnsi="Calibri"/>
          <w:color w:val="000000"/>
        </w:rPr>
        <w:t>Figure 8.9: Best fit quadratic model has small training and test error because</w:t>
      </w:r>
    </w:p>
    <w:p>
      <w:r>
        <w:rPr>
          <w:rFonts w:ascii="Calibri" w:hAnsi="Calibri"/>
          <w:color w:val="000000"/>
        </w:rPr>
        <w:t>quadratic model achieves a better tradeoff.</w:t>
      </w:r>
    </w:p>
    <w:p>
      <w:r>
        <w:rPr>
          <w:rFonts w:ascii="Calibri" w:hAnsi="Calibri"/>
          <w:color w:val="000000"/>
        </w:rPr>
        <w:t>Interestingly, the bias-variance tradeoff curves or the test error curves</w:t>
      </w:r>
    </w:p>
    <w:p>
      <w:r>
        <w:rPr>
          <w:rFonts w:ascii="Calibri" w:hAnsi="Calibri"/>
          <w:color w:val="000000"/>
        </w:rPr>
        <w:t>do not universally follow the shape in Figure 8.8, at least not universally</w:t>
      </w:r>
    </w:p>
    <w:p>
      <w:r>
        <w:rPr>
          <w:rFonts w:ascii="Calibri" w:hAnsi="Calibri"/>
          <w:color w:val="000000"/>
        </w:rPr>
        <w:t>whenthemodelcomplexityis simplymeasuredbythenumberofparameters.</w:t>
      </w:r>
    </w:p>
    <w:p>
      <w:r>
        <w:rPr>
          <w:rFonts w:ascii="Calibri" w:hAnsi="Calibri"/>
          <w:color w:val="000000"/>
        </w:rPr>
        <w:t>(We will discuss the so-called double descent phenomenon in Section 8.2.)</w:t>
      </w:r>
    </w:p>
    <w:p>
      <w:r>
        <w:rPr>
          <w:rFonts w:ascii="Calibri" w:hAnsi="Calibri"/>
          <w:color w:val="000000"/>
        </w:rPr>
        <w:t>Nevertheless, the principle of bias-variance tradeoff is perhaps still the first</w:t>
      </w:r>
    </w:p>
    <w:p>
      <w:r>
        <w:rPr>
          <w:rFonts w:ascii="Calibri" w:hAnsi="Calibri"/>
          <w:color w:val="000000"/>
        </w:rPr>
        <w:t>resort when analyzing and predicting the behavior of test errors.</w:t>
      </w:r>
    </w:p>
    <w:p>
      <w:r>
        <w:rPr>
          <w:rFonts w:ascii="Calibri" w:hAnsi="Calibri"/>
          <w:color w:val="000000"/>
        </w:rPr>
        <w:t>120</w:t>
      </w:r>
    </w:p>
    <w:p>
      <w:r>
        <w:rPr>
          <w:rFonts w:ascii="Calibri" w:hAnsi="Calibri"/>
          <w:color w:val="000000"/>
        </w:rPr>
        <w:t>8.1.1 A mathematical decomposition (for regression)</w:t>
      </w:r>
    </w:p>
    <w:p>
      <w:r>
        <w:rPr>
          <w:rFonts w:ascii="Calibri" w:hAnsi="Calibri"/>
          <w:color w:val="000000"/>
        </w:rPr>
        <w:t>To formally state the bias-variance tradeoff for regression problems, we con-</w:t>
      </w:r>
    </w:p>
    <w:p>
      <w:r>
        <w:rPr>
          <w:rFonts w:ascii="Calibri" w:hAnsi="Calibri"/>
          <w:color w:val="000000"/>
        </w:rPr>
        <w:t>sider the following setup (which is an extension of the beginning paragraph</w:t>
      </w:r>
    </w:p>
    <w:p>
      <w:r>
        <w:rPr>
          <w:rFonts w:ascii="Calibri" w:hAnsi="Calibri"/>
          <w:color w:val="000000"/>
        </w:rPr>
        <w:t>of Section 8.1).</w:t>
      </w:r>
    </w:p>
    <w:p>
      <w:r>
        <w:rPr>
          <w:rFonts w:ascii="Calibri" w:hAnsi="Calibri"/>
          <w:color w:val="000000"/>
        </w:rPr>
        <w:t>• Draw a training dataset S = {x(i),y(i)}n such that y(i) = h(cid:63)(x(i))+ξ(i)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where ξ(i) ∈ N(0,σ2).</w:t>
      </w:r>
    </w:p>
    <w:p>
      <w:r>
        <w:rPr>
          <w:rFonts w:ascii="Calibri" w:hAnsi="Calibri"/>
          <w:color w:val="000000"/>
        </w:rPr>
        <w:t>• Train a model on the dataset S, denoted by h ˆ .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• Take a test example (x,y) such that y = h(cid:63)(x)+ξ where ξ ∼ N(0,σ2),</w:t>
      </w:r>
    </w:p>
    <w:p>
      <w:r>
        <w:rPr>
          <w:rFonts w:ascii="Calibri" w:hAnsi="Calibri"/>
          <w:color w:val="000000"/>
        </w:rPr>
        <w:t>and measure the expected test error (averaged over the random draw of</w:t>
      </w:r>
    </w:p>
    <w:p>
      <w:r>
        <w:rPr>
          <w:rFonts w:ascii="Calibri" w:hAnsi="Calibri"/>
          <w:color w:val="000000"/>
        </w:rPr>
        <w:t>the training set S and the randomness of ξ)56</w:t>
      </w:r>
    </w:p>
    <w:p>
      <w:r>
        <w:rPr>
          <w:rFonts w:ascii="Calibri" w:hAnsi="Calibri"/>
          <w:color w:val="000000"/>
        </w:rPr>
        <w:t>MSE(x) = E [(y −h (x))2] (8.2)</w:t>
      </w:r>
    </w:p>
    <w:p>
      <w:r>
        <w:rPr>
          <w:rFonts w:ascii="Calibri" w:hAnsi="Calibri"/>
          <w:color w:val="000000"/>
        </w:rPr>
        <w:t>S,ξ S</w:t>
      </w:r>
    </w:p>
    <w:p>
      <w:r>
        <w:rPr>
          <w:rFonts w:ascii="Calibri" w:hAnsi="Calibri"/>
          <w:color w:val="000000"/>
        </w:rPr>
        <w:t>We will decompose the MSE into a bias and variance term. We start by</w:t>
      </w:r>
    </w:p>
    <w:p>
      <w:r>
        <w:rPr>
          <w:rFonts w:ascii="Calibri" w:hAnsi="Calibri"/>
          <w:color w:val="000000"/>
        </w:rPr>
        <w:t>stating a following simple mathematical tool that will be used twice below.</w:t>
      </w:r>
    </w:p>
    <w:p>
      <w:r>
        <w:rPr>
          <w:rFonts w:ascii="Calibri" w:hAnsi="Calibri"/>
          <w:color w:val="000000"/>
        </w:rPr>
        <w:t>Claim 8.1.1: Suppose A and B are two independent real random variables</w:t>
      </w:r>
    </w:p>
    <w:p>
      <w:r>
        <w:rPr>
          <w:rFonts w:ascii="Calibri" w:hAnsi="Calibri"/>
          <w:color w:val="000000"/>
        </w:rPr>
        <w:t>and E[A] = 0. Then, E[(A+B)2] = E[A2]+E[B2].</w:t>
      </w:r>
    </w:p>
    <w:p>
      <w:r>
        <w:rPr>
          <w:rFonts w:ascii="Calibri" w:hAnsi="Calibri"/>
          <w:color w:val="000000"/>
        </w:rPr>
        <w:t>As a corollary, because a random variable A is independent with a con-</w:t>
      </w:r>
    </w:p>
    <w:p>
      <w:r>
        <w:rPr>
          <w:rFonts w:ascii="Calibri" w:hAnsi="Calibri"/>
          <w:color w:val="000000"/>
        </w:rPr>
        <w:t>stant c, when E[A] = 0, we have E[(A+c)2] = E[A2]+c2.</w:t>
      </w:r>
    </w:p>
    <w:p>
      <w:r>
        <w:rPr>
          <w:rFonts w:ascii="Calibri" w:hAnsi="Calibri"/>
          <w:color w:val="000000"/>
        </w:rPr>
        <w:t>The proof of the claim follows from expanding the square: E[(A+B)2] =</w:t>
      </w:r>
    </w:p>
    <w:p>
      <w:r>
        <w:rPr>
          <w:rFonts w:ascii="Calibri" w:hAnsi="Calibri"/>
          <w:color w:val="000000"/>
        </w:rPr>
        <w:t>E[A2]+E[B2]+2E[AB] = E[A2]+E[B2]. Here we used the independence to</w:t>
      </w:r>
    </w:p>
    <w:p>
      <w:r>
        <w:rPr>
          <w:rFonts w:ascii="Calibri" w:hAnsi="Calibri"/>
          <w:color w:val="000000"/>
        </w:rPr>
        <w:t>show that E[AB] = E[A]E[B] = 0.</w:t>
      </w:r>
    </w:p>
    <w:p>
      <w:r>
        <w:rPr>
          <w:rFonts w:ascii="Calibri" w:hAnsi="Calibri"/>
          <w:color w:val="000000"/>
        </w:rPr>
        <w:t>Using Claim 8.1.1 with A = ξ and B = h(cid:63)(x)−h ˆ (x), we have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MSE(x) = E[(y −h (x))2] = E[(ξ +(h(cid:63)(x)−h (x)))2] (8.3)</w:t>
      </w:r>
    </w:p>
    <w:p>
      <w:r>
        <w:rPr>
          <w:rFonts w:ascii="Calibri" w:hAnsi="Calibri"/>
          <w:color w:val="000000"/>
        </w:rPr>
        <w:t>S S</w:t>
      </w:r>
    </w:p>
    <w:p>
      <w:r>
        <w:rPr>
          <w:rFonts w:ascii="Calibri" w:hAnsi="Calibri"/>
          <w:color w:val="000000"/>
        </w:rPr>
        <w:t>= E[ξ2]+E[(h(cid:63)(x)−h (x))2] (by Claim 8.1.1)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= σ2 +E[(h(cid:63)(x)−h (x))2] (8.4)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Then, let’sdefineh (x) = E [h (x)]asthe“averagemodel”—themodel</w:t>
      </w:r>
    </w:p>
    <w:p>
      <w:r>
        <w:rPr>
          <w:rFonts w:ascii="Calibri" w:hAnsi="Calibri"/>
          <w:color w:val="000000"/>
        </w:rPr>
        <w:t>avg S S</w:t>
      </w:r>
    </w:p>
    <w:p>
      <w:r>
        <w:rPr>
          <w:rFonts w:ascii="Calibri" w:hAnsi="Calibri"/>
          <w:color w:val="000000"/>
        </w:rPr>
        <w:t>obtained by drawing an infinite number of datasets, training on them, and</w:t>
      </w:r>
    </w:p>
    <w:p>
      <w:r>
        <w:rPr>
          <w:rFonts w:ascii="Calibri" w:hAnsi="Calibri"/>
          <w:color w:val="000000"/>
        </w:rPr>
        <w:t>averaging their predictions on x. Note that h is a hypothetical model for</w:t>
      </w:r>
    </w:p>
    <w:p>
      <w:r>
        <w:rPr>
          <w:rFonts w:ascii="Calibri" w:hAnsi="Calibri"/>
          <w:color w:val="000000"/>
        </w:rPr>
        <w:t>avg</w:t>
      </w:r>
    </w:p>
    <w:p>
      <w:r>
        <w:rPr>
          <w:rFonts w:ascii="Calibri" w:hAnsi="Calibri"/>
          <w:color w:val="000000"/>
        </w:rPr>
        <w:t>analytical purposes that can not be obtained in reality (because we don’t</w:t>
      </w:r>
    </w:p>
    <w:p>
      <w:r>
        <w:rPr>
          <w:rFonts w:ascii="Calibri" w:hAnsi="Calibri"/>
          <w:color w:val="000000"/>
        </w:rPr>
        <w:t>5Forsimplicity,thetestinputxisconsideredtobefixedhere,butthesameconceptual</w:t>
      </w:r>
    </w:p>
    <w:p>
      <w:r>
        <w:rPr>
          <w:rFonts w:ascii="Calibri" w:hAnsi="Calibri"/>
          <w:color w:val="000000"/>
        </w:rPr>
        <w:t>message holds when we average over the choice of x’s.</w:t>
      </w:r>
    </w:p>
    <w:p>
      <w:r>
        <w:rPr>
          <w:rFonts w:ascii="Calibri" w:hAnsi="Calibri"/>
          <w:color w:val="000000"/>
        </w:rPr>
        <w:t>6The subscript under the expectation symbol is to emphasize the variables that are</w:t>
      </w:r>
    </w:p>
    <w:p>
      <w:r>
        <w:rPr>
          <w:rFonts w:ascii="Calibri" w:hAnsi="Calibri"/>
          <w:color w:val="000000"/>
        </w:rPr>
        <w:t>considered as random by the expectation operation.</w:t>
      </w:r>
    </w:p>
    <w:p>
      <w:r>
        <w:rPr>
          <w:rFonts w:ascii="Calibri" w:hAnsi="Calibri"/>
          <w:color w:val="000000"/>
        </w:rPr>
        <w:t>121</w:t>
      </w:r>
    </w:p>
    <w:p>
      <w:r>
        <w:rPr>
          <w:rFonts w:ascii="Calibri" w:hAnsi="Calibri"/>
          <w:color w:val="000000"/>
        </w:rPr>
        <w:t>have infinite number of datasets). It turns out that for many cases, h</w:t>
      </w:r>
    </w:p>
    <w:p>
      <w:r>
        <w:rPr>
          <w:rFonts w:ascii="Calibri" w:hAnsi="Calibri"/>
          <w:color w:val="000000"/>
        </w:rPr>
        <w:t>avg</w:t>
      </w:r>
    </w:p>
    <w:p>
      <w:r>
        <w:rPr>
          <w:rFonts w:ascii="Calibri" w:hAnsi="Calibri"/>
          <w:color w:val="000000"/>
        </w:rPr>
        <w:t>is (approximately) equal to the the model obtained by training on a single</w:t>
      </w:r>
    </w:p>
    <w:p>
      <w:r>
        <w:rPr>
          <w:rFonts w:ascii="Calibri" w:hAnsi="Calibri"/>
          <w:color w:val="000000"/>
        </w:rPr>
        <w:t>datasetwithinfinitesamples. Thus, wecanalsointuitivelyinterpreth this</w:t>
      </w:r>
    </w:p>
    <w:p>
      <w:r>
        <w:rPr>
          <w:rFonts w:ascii="Calibri" w:hAnsi="Calibri"/>
          <w:color w:val="000000"/>
        </w:rPr>
        <w:t>avg</w:t>
      </w:r>
    </w:p>
    <w:p>
      <w:r>
        <w:rPr>
          <w:rFonts w:ascii="Calibri" w:hAnsi="Calibri"/>
          <w:color w:val="000000"/>
        </w:rPr>
        <w:t>way, which is consistent with our intuitive definition of bias in the previous</w:t>
      </w:r>
    </w:p>
    <w:p>
      <w:r>
        <w:rPr>
          <w:rFonts w:ascii="Calibri" w:hAnsi="Calibri"/>
          <w:color w:val="000000"/>
        </w:rPr>
        <w:t>subsection.</w:t>
      </w:r>
    </w:p>
    <w:p>
      <w:r>
        <w:rPr>
          <w:rFonts w:ascii="Calibri" w:hAnsi="Calibri"/>
          <w:color w:val="000000"/>
        </w:rPr>
        <w:t>WecanfurtherdecomposeMSE(x)bylettingc = h(cid:63)(x)−h (x)(whichis</w:t>
      </w:r>
    </w:p>
    <w:p>
      <w:r>
        <w:rPr>
          <w:rFonts w:ascii="Calibri" w:hAnsi="Calibri"/>
          <w:color w:val="000000"/>
        </w:rPr>
        <w:t>avg</w:t>
      </w:r>
    </w:p>
    <w:p>
      <w:r>
        <w:rPr>
          <w:rFonts w:ascii="Calibri" w:hAnsi="Calibri"/>
          <w:color w:val="000000"/>
        </w:rPr>
        <w:t>a constant that does not depend on the choice of S!) and A = h (x)−h (x)</w:t>
      </w:r>
    </w:p>
    <w:p>
      <w:r>
        <w:rPr>
          <w:rFonts w:ascii="Calibri" w:hAnsi="Calibri"/>
          <w:color w:val="000000"/>
        </w:rPr>
        <w:t>avg S</w:t>
      </w:r>
    </w:p>
    <w:p>
      <w:r>
        <w:rPr>
          <w:rFonts w:ascii="Calibri" w:hAnsi="Calibri"/>
          <w:color w:val="000000"/>
        </w:rPr>
        <w:t>in the corollary part of Claim 8.1.1:</w:t>
      </w:r>
    </w:p>
    <w:p>
      <w:r>
        <w:rPr>
          <w:rFonts w:ascii="Calibri" w:hAnsi="Calibri"/>
          <w:color w:val="000000"/>
        </w:rPr>
        <w:t>MSE(x) = σ2 +E[(h(cid:63)(x)−h (x))2] (8.5)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= σ2 +(h(cid:63)(x)−h (x))2 +E[(h −h (x))2] (8.6)</w:t>
      </w:r>
    </w:p>
    <w:p>
      <w:r>
        <w:rPr>
          <w:rFonts w:ascii="Calibri" w:hAnsi="Calibri"/>
          <w:color w:val="000000"/>
        </w:rPr>
        <w:t>avg avg S</w:t>
      </w:r>
    </w:p>
    <w:p>
      <w:r>
        <w:rPr>
          <w:rFonts w:ascii="Calibri" w:hAnsi="Calibri"/>
          <w:color w:val="000000"/>
        </w:rPr>
        <w:t>= σ2 +(h(cid:63)(x)−h (x))2+var(h (x)) (8.7)</w:t>
      </w:r>
    </w:p>
    <w:p>
      <w:r>
        <w:rPr>
          <w:rFonts w:ascii="Calibri" w:hAnsi="Calibri"/>
          <w:color w:val="000000"/>
        </w:rPr>
        <w:t>avg S</w:t>
      </w:r>
    </w:p>
    <w:p>
      <w:r>
        <w:rPr>
          <w:rFonts w:ascii="Calibri" w:hAnsi="Calibri"/>
          <w:color w:val="000000"/>
        </w:rPr>
        <w:t>(cid:124)(cid:123)(cid:122)(cid:125) (cid:124) (cid:123)(cid:122) (cid:125) (cid:124) (cid:123)(cid:122) (cid:125)</w:t>
      </w:r>
    </w:p>
    <w:p>
      <w:r>
        <w:rPr>
          <w:rFonts w:ascii="Calibri" w:hAnsi="Calibri"/>
          <w:color w:val="000000"/>
        </w:rPr>
        <w:t>unavoidable (cid:44)bias2 (cid:44)variance</w:t>
      </w:r>
    </w:p>
    <w:p>
      <w:r>
        <w:rPr>
          <w:rFonts w:ascii="Calibri" w:hAnsi="Calibri"/>
          <w:color w:val="000000"/>
        </w:rPr>
        <w:t>Wecallthesecondtermthebias(square)andthethirdtermthevariance. As</w:t>
      </w:r>
    </w:p>
    <w:p>
      <w:r>
        <w:rPr>
          <w:rFonts w:ascii="Calibri" w:hAnsi="Calibri"/>
          <w:color w:val="000000"/>
        </w:rPr>
        <w:t>discussed before, the bias captures the part of the error that are introduced</w:t>
      </w:r>
    </w:p>
    <w:p>
      <w:r>
        <w:rPr>
          <w:rFonts w:ascii="Calibri" w:hAnsi="Calibri"/>
          <w:color w:val="000000"/>
        </w:rPr>
        <w:t>due to the lack of expressivity of the model. Recall that h can be thought</w:t>
      </w:r>
    </w:p>
    <w:p>
      <w:r>
        <w:rPr>
          <w:rFonts w:ascii="Calibri" w:hAnsi="Calibri"/>
          <w:color w:val="000000"/>
        </w:rPr>
        <w:t>avg</w:t>
      </w:r>
    </w:p>
    <w:p>
      <w:r>
        <w:rPr>
          <w:rFonts w:ascii="Calibri" w:hAnsi="Calibri"/>
          <w:color w:val="000000"/>
        </w:rPr>
        <w:t>ofasthebestpossiblemodellearnedevenwithinfinitedata. Thus, thebiasis</w:t>
      </w:r>
    </w:p>
    <w:p>
      <w:r>
        <w:rPr>
          <w:rFonts w:ascii="Calibri" w:hAnsi="Calibri"/>
          <w:color w:val="000000"/>
        </w:rPr>
        <w:t>not due to the lack of data, but is rather caused by that the family of models</w:t>
      </w:r>
    </w:p>
    <w:p>
      <w:r>
        <w:rPr>
          <w:rFonts w:ascii="Calibri" w:hAnsi="Calibri"/>
          <w:color w:val="000000"/>
        </w:rPr>
        <w:t>fundamentally cannot approximate the h(cid:63). For example, in the illustrating</w:t>
      </w:r>
    </w:p>
    <w:p>
      <w:r>
        <w:rPr>
          <w:rFonts w:ascii="Calibri" w:hAnsi="Calibri"/>
          <w:color w:val="000000"/>
        </w:rPr>
        <w:t>example in Figure 8.2, because any linear model cannot approximate the</w:t>
      </w:r>
    </w:p>
    <w:p>
      <w:r>
        <w:rPr>
          <w:rFonts w:ascii="Calibri" w:hAnsi="Calibri"/>
          <w:color w:val="000000"/>
        </w:rPr>
        <w:t>true quadratic function h(cid:63), neither can h , and thus the bias term has to</w:t>
      </w:r>
    </w:p>
    <w:p>
      <w:r>
        <w:rPr>
          <w:rFonts w:ascii="Calibri" w:hAnsi="Calibri"/>
          <w:color w:val="000000"/>
        </w:rPr>
        <w:t>avg</w:t>
      </w:r>
    </w:p>
    <w:p>
      <w:r>
        <w:rPr>
          <w:rFonts w:ascii="Calibri" w:hAnsi="Calibri"/>
          <w:color w:val="000000"/>
        </w:rPr>
        <w:t>be large.</w:t>
      </w:r>
    </w:p>
    <w:p>
      <w:r>
        <w:rPr>
          <w:rFonts w:ascii="Calibri" w:hAnsi="Calibri"/>
          <w:color w:val="000000"/>
        </w:rPr>
        <w:t>The variance term captures how the random nature of the finite dataset</w:t>
      </w:r>
    </w:p>
    <w:p>
      <w:r>
        <w:rPr>
          <w:rFonts w:ascii="Calibri" w:hAnsi="Calibri"/>
          <w:color w:val="000000"/>
        </w:rPr>
        <w:t>introduces errors in the learned model. It measures the sensitivity of the</w:t>
      </w:r>
    </w:p>
    <w:p>
      <w:r>
        <w:rPr>
          <w:rFonts w:ascii="Calibri" w:hAnsi="Calibri"/>
          <w:color w:val="000000"/>
        </w:rPr>
        <w:t>learned model to the randomness in the dataset. It often decreases as the</w:t>
      </w:r>
    </w:p>
    <w:p>
      <w:r>
        <w:rPr>
          <w:rFonts w:ascii="Calibri" w:hAnsi="Calibri"/>
          <w:color w:val="000000"/>
        </w:rPr>
        <w:t>size of the dataset increases.</w:t>
      </w:r>
    </w:p>
    <w:p>
      <w:r>
        <w:rPr>
          <w:rFonts w:ascii="Calibri" w:hAnsi="Calibri"/>
          <w:color w:val="000000"/>
        </w:rPr>
        <w:t>There is nothing we can do about the first term σ2 as we can not predict</w:t>
      </w:r>
    </w:p>
    <w:p>
      <w:r>
        <w:rPr>
          <w:rFonts w:ascii="Calibri" w:hAnsi="Calibri"/>
          <w:color w:val="000000"/>
        </w:rPr>
        <w:t>the noise ξ by definition.</w:t>
      </w:r>
    </w:p>
    <w:p>
      <w:r>
        <w:rPr>
          <w:rFonts w:ascii="Calibri" w:hAnsi="Calibri"/>
          <w:color w:val="000000"/>
        </w:rPr>
        <w:t>Finally, we note that the bias-variance decomposition for classification</w:t>
      </w:r>
    </w:p>
    <w:p>
      <w:r>
        <w:rPr>
          <w:rFonts w:ascii="Calibri" w:hAnsi="Calibri"/>
          <w:color w:val="000000"/>
        </w:rPr>
        <w:t>is much less clear than for regression problems. There have been several</w:t>
      </w:r>
    </w:p>
    <w:p>
      <w:r>
        <w:rPr>
          <w:rFonts w:ascii="Calibri" w:hAnsi="Calibri"/>
          <w:color w:val="000000"/>
        </w:rPr>
        <w:t>proposals, but there is as yet no agreement on what is the “right” and/or</w:t>
      </w:r>
    </w:p>
    <w:p>
      <w:r>
        <w:rPr>
          <w:rFonts w:ascii="Calibri" w:hAnsi="Calibri"/>
          <w:color w:val="000000"/>
        </w:rPr>
        <w:t>the most useful formalism.</w:t>
      </w:r>
    </w:p>
    <w:p>
      <w:r>
        <w:rPr>
          <w:rFonts w:ascii="Calibri" w:hAnsi="Calibri"/>
          <w:color w:val="000000"/>
        </w:rPr>
        <w:t>8.2 The double descent phenomenon</w:t>
      </w:r>
    </w:p>
    <w:p>
      <w:r>
        <w:rPr>
          <w:rFonts w:ascii="Calibri" w:hAnsi="Calibri"/>
          <w:color w:val="000000"/>
        </w:rPr>
        <w:t>Model-wise double descent. Recent works have demonstrated that the</w:t>
      </w:r>
    </w:p>
    <w:p>
      <w:r>
        <w:rPr>
          <w:rFonts w:ascii="Calibri" w:hAnsi="Calibri"/>
          <w:color w:val="000000"/>
        </w:rPr>
        <w:t>test error can present a “double descent” phenomenon in a range of machine</w:t>
      </w:r>
    </w:p>
    <w:p>
      <w:r>
        <w:rPr>
          <w:rFonts w:ascii="Calibri" w:hAnsi="Calibri"/>
          <w:color w:val="000000"/>
        </w:rPr>
        <w:t>122</w:t>
      </w:r>
    </w:p>
    <w:p>
      <w:r>
        <w:rPr>
          <w:rFonts w:ascii="Calibri" w:hAnsi="Calibri"/>
          <w:color w:val="000000"/>
        </w:rPr>
        <w:t>learning models including linear models and deep neural networks.7 The</w:t>
      </w:r>
    </w:p>
    <w:p>
      <w:r>
        <w:rPr>
          <w:rFonts w:ascii="Calibri" w:hAnsi="Calibri"/>
          <w:color w:val="000000"/>
        </w:rPr>
        <w:t>conventional wisdom, as discussed in Section 8.1, is that as we increase the</w:t>
      </w:r>
    </w:p>
    <w:p>
      <w:r>
        <w:rPr>
          <w:rFonts w:ascii="Calibri" w:hAnsi="Calibri"/>
          <w:color w:val="000000"/>
        </w:rPr>
        <w:t>model complexity, the test error first decreases and then increases, as illus-</w:t>
      </w:r>
    </w:p>
    <w:p>
      <w:r>
        <w:rPr>
          <w:rFonts w:ascii="Calibri" w:hAnsi="Calibri"/>
          <w:color w:val="000000"/>
        </w:rPr>
        <w:t>trated in Figure 8.8. However, in many cases, we empirically observe that</w:t>
      </w:r>
    </w:p>
    <w:p>
      <w:r>
        <w:rPr>
          <w:rFonts w:ascii="Calibri" w:hAnsi="Calibri"/>
          <w:color w:val="000000"/>
        </w:rPr>
        <w:t>the test error can have a second descent—it first decreases, then increases</w:t>
      </w:r>
    </w:p>
    <w:p>
      <w:r>
        <w:rPr>
          <w:rFonts w:ascii="Calibri" w:hAnsi="Calibri"/>
          <w:color w:val="000000"/>
        </w:rPr>
        <w:t>to a peak around when the model size is large enough to fit all the training</w:t>
      </w:r>
    </w:p>
    <w:p>
      <w:r>
        <w:rPr>
          <w:rFonts w:ascii="Calibri" w:hAnsi="Calibri"/>
          <w:color w:val="000000"/>
        </w:rPr>
        <w:t>data extremely well, and then decreases again in the so-called overparameterized</w:t>
      </w:r>
    </w:p>
    <w:p>
      <w:r>
        <w:rPr>
          <w:rFonts w:ascii="Calibri" w:hAnsi="Calibri"/>
          <w:color w:val="000000"/>
        </w:rPr>
        <w:t>regime, where the number of parameters is larger than the number of data</w:t>
      </w:r>
    </w:p>
    <w:p>
      <w:r>
        <w:rPr>
          <w:rFonts w:ascii="Calibri" w:hAnsi="Calibri"/>
          <w:color w:val="000000"/>
        </w:rPr>
        <w:t>points. See Figure 8.10 for an illustration of the typical curves of test errors</w:t>
      </w:r>
    </w:p>
    <w:p>
      <w:r>
        <w:rPr>
          <w:rFonts w:ascii="Calibri" w:hAnsi="Calibri"/>
          <w:color w:val="000000"/>
        </w:rPr>
        <w:t>against model complexity (measured by the number of parameters). To some</w:t>
      </w:r>
    </w:p>
    <w:p>
      <w:r>
        <w:rPr>
          <w:rFonts w:ascii="Calibri" w:hAnsi="Calibri"/>
          <w:color w:val="000000"/>
        </w:rPr>
        <w:t>extent,theoverparameterizedregimewiththeseconddescentisconsideredas</w:t>
      </w:r>
    </w:p>
    <w:p>
      <w:r>
        <w:rPr>
          <w:rFonts w:ascii="Calibri" w:hAnsi="Calibri"/>
          <w:color w:val="000000"/>
        </w:rPr>
        <w:t>new to the machine learning community—partly because lightly-regularized,</w:t>
      </w:r>
    </w:p>
    <w:p>
      <w:r>
        <w:rPr>
          <w:rFonts w:ascii="Calibri" w:hAnsi="Calibri"/>
          <w:color w:val="000000"/>
        </w:rPr>
        <w:t>overparameterized models are only extensively used in the deep learning era.</w:t>
      </w:r>
    </w:p>
    <w:p>
      <w:r>
        <w:rPr>
          <w:rFonts w:ascii="Calibri" w:hAnsi="Calibri"/>
          <w:color w:val="000000"/>
        </w:rPr>
        <w:t>A practical implication of the phenomenon is that one should not hold back</w:t>
      </w:r>
    </w:p>
    <w:p>
      <w:r>
        <w:rPr>
          <w:rFonts w:ascii="Calibri" w:hAnsi="Calibri"/>
          <w:color w:val="000000"/>
        </w:rPr>
        <w:t>from scaling into and experimenting with over-parametrized models because</w:t>
      </w:r>
    </w:p>
    <w:p>
      <w:r>
        <w:rPr>
          <w:rFonts w:ascii="Calibri" w:hAnsi="Calibri"/>
          <w:color w:val="000000"/>
        </w:rPr>
        <w:t>the test error may well decrease again to a level even smaller than the previ-</w:t>
      </w:r>
    </w:p>
    <w:p>
      <w:r>
        <w:rPr>
          <w:rFonts w:ascii="Calibri" w:hAnsi="Calibri"/>
          <w:color w:val="000000"/>
        </w:rPr>
        <w:t>ous lowest point. Actually, in many cases, larger overparameterized models</w:t>
      </w:r>
    </w:p>
    <w:p>
      <w:r>
        <w:rPr>
          <w:rFonts w:ascii="Calibri" w:hAnsi="Calibri"/>
          <w:color w:val="000000"/>
        </w:rPr>
        <w:t>always lead to a better test performance (meaning there won’t be a second</w:t>
      </w:r>
    </w:p>
    <w:p>
      <w:r>
        <w:rPr>
          <w:rFonts w:ascii="Calibri" w:hAnsi="Calibri"/>
          <w:color w:val="000000"/>
        </w:rPr>
        <w:t>ascent after the second descent).</w:t>
      </w:r>
    </w:p>
    <w:p>
      <w:r>
        <w:rPr>
          <w:rFonts w:ascii="Calibri" w:hAnsi="Calibri"/>
          <w:color w:val="000000"/>
        </w:rPr>
        <w:t># parameters</w:t>
      </w:r>
    </w:p>
    <w:p>
      <w:r>
        <w:rPr>
          <w:rFonts w:ascii="Calibri" w:hAnsi="Calibri"/>
          <w:color w:val="000000"/>
        </w:rPr>
        <w:t>rorretset</w:t>
      </w:r>
    </w:p>
    <w:p>
      <w:r>
        <w:rPr>
          <w:rFonts w:ascii="Calibri" w:hAnsi="Calibri"/>
          <w:color w:val="000000"/>
        </w:rPr>
        <w:t>classical regime: modern regime:</w:t>
      </w:r>
    </w:p>
    <w:p>
      <w:r>
        <w:rPr>
          <w:rFonts w:ascii="Calibri" w:hAnsi="Calibri"/>
          <w:color w:val="000000"/>
        </w:rPr>
        <w:t>bias-variance tradeoff over-parameterization</w:t>
      </w:r>
    </w:p>
    <w:p>
      <w:r>
        <w:rPr>
          <w:rFonts w:ascii="Calibri" w:hAnsi="Calibri"/>
          <w:color w:val="000000"/>
        </w:rPr>
        <w:t>typicallywhen # parameters</w:t>
      </w:r>
    </w:p>
    <w:p>
      <w:r>
        <w:rPr>
          <w:rFonts w:ascii="Calibri" w:hAnsi="Calibri"/>
          <w:color w:val="000000"/>
        </w:rPr>
        <w:t>is sufficient to fit the data</w:t>
      </w:r>
    </w:p>
    <w:p>
      <w:r>
        <w:rPr>
          <w:rFonts w:ascii="Calibri" w:hAnsi="Calibri"/>
          <w:color w:val="000000"/>
        </w:rPr>
        <w:t>Figure 8.10: A typical model-wise double descent phenomenon. As the num-</w:t>
      </w:r>
    </w:p>
    <w:p>
      <w:r>
        <w:rPr>
          <w:rFonts w:ascii="Calibri" w:hAnsi="Calibri"/>
          <w:color w:val="000000"/>
        </w:rPr>
        <w:t>ber of parameters increases, the test error first decreases when the number of</w:t>
      </w:r>
    </w:p>
    <w:p>
      <w:r>
        <w:rPr>
          <w:rFonts w:ascii="Calibri" w:hAnsi="Calibri"/>
          <w:color w:val="000000"/>
        </w:rPr>
        <w:t>parameters is smaller than the training data. Then in the overparameterized</w:t>
      </w:r>
    </w:p>
    <w:p>
      <w:r>
        <w:rPr>
          <w:rFonts w:ascii="Calibri" w:hAnsi="Calibri"/>
          <w:color w:val="000000"/>
        </w:rPr>
        <w:t>regime, the test error decreases again.</w:t>
      </w:r>
    </w:p>
    <w:p>
      <w:r>
        <w:rPr>
          <w:rFonts w:ascii="Calibri" w:hAnsi="Calibri"/>
          <w:color w:val="000000"/>
        </w:rPr>
        <w:t>7The discoextremely of the phenomenon perhaps dates back to Opper [1995, 2001], and has</w:t>
      </w:r>
    </w:p>
    <w:p>
      <w:r>
        <w:rPr>
          <w:rFonts w:ascii="Calibri" w:hAnsi="Calibri"/>
          <w:color w:val="000000"/>
        </w:rPr>
        <w:t>been recently popularized by Belkin et al. [2020], Hastie et al. [2019], etc.</w:t>
      </w:r>
    </w:p>
    <w:p>
      <w:r>
        <w:rPr>
          <w:rFonts w:ascii="Calibri" w:hAnsi="Calibri"/>
          <w:color w:val="000000"/>
        </w:rPr>
        <w:t>123</w:t>
      </w:r>
    </w:p>
    <w:p>
      <w:r>
        <w:rPr>
          <w:rFonts w:ascii="Calibri" w:hAnsi="Calibri"/>
          <w:color w:val="000000"/>
        </w:rPr>
        <w:t>Sample-wise double descent. A priori, we would expect that more</w:t>
      </w:r>
    </w:p>
    <w:p>
      <w:r>
        <w:rPr>
          <w:rFonts w:ascii="Calibri" w:hAnsi="Calibri"/>
          <w:color w:val="000000"/>
        </w:rPr>
        <w:t>training examples always lead to smaller test errors—more samples give</w:t>
      </w:r>
    </w:p>
    <w:p>
      <w:r>
        <w:rPr>
          <w:rFonts w:ascii="Calibri" w:hAnsi="Calibri"/>
          <w:color w:val="000000"/>
        </w:rPr>
        <w:t>strictly more information for the algorithm to learn from. However, recent</w:t>
      </w:r>
    </w:p>
    <w:p>
      <w:r>
        <w:rPr>
          <w:rFonts w:ascii="Calibri" w:hAnsi="Calibri"/>
          <w:color w:val="000000"/>
        </w:rPr>
        <w:t>work [Nakkiran, 2019] observes that the test error is not monotonically de-</w:t>
      </w:r>
    </w:p>
    <w:p>
      <w:r>
        <w:rPr>
          <w:rFonts w:ascii="Calibri" w:hAnsi="Calibri"/>
          <w:color w:val="000000"/>
        </w:rPr>
        <w:t>creasing as we increase the sample size. Instead, as shown in Figure 8.11, the</w:t>
      </w:r>
    </w:p>
    <w:p>
      <w:r>
        <w:rPr>
          <w:rFonts w:ascii="Calibri" w:hAnsi="Calibri"/>
          <w:color w:val="000000"/>
        </w:rPr>
        <w:t>test error decreases, and then increases and peaks around when the number</w:t>
      </w:r>
    </w:p>
    <w:p>
      <w:r>
        <w:rPr>
          <w:rFonts w:ascii="Calibri" w:hAnsi="Calibri"/>
          <w:color w:val="000000"/>
        </w:rPr>
        <w:t>of examples (denoted by n) is similar to the number of parameters (denoted</w:t>
      </w:r>
    </w:p>
    <w:p>
      <w:r>
        <w:rPr>
          <w:rFonts w:ascii="Calibri" w:hAnsi="Calibri"/>
          <w:color w:val="000000"/>
        </w:rPr>
        <w:t>by d), and then decreases again. We refer to this as the sample-wise dou-</w:t>
      </w:r>
    </w:p>
    <w:p>
      <w:r>
        <w:rPr>
          <w:rFonts w:ascii="Calibri" w:hAnsi="Calibri"/>
          <w:color w:val="000000"/>
        </w:rPr>
        <w:t>ble descent phenomenon. To some extent, sample-wise double descent and</w:t>
      </w:r>
    </w:p>
    <w:p>
      <w:r>
        <w:rPr>
          <w:rFonts w:ascii="Calibri" w:hAnsi="Calibri"/>
          <w:color w:val="000000"/>
        </w:rPr>
        <w:t>model-wise double descent are essentially describing similar phenomena—the</w:t>
      </w:r>
    </w:p>
    <w:p>
      <w:r>
        <w:rPr>
          <w:rFonts w:ascii="Calibri" w:hAnsi="Calibri"/>
          <w:color w:val="000000"/>
        </w:rPr>
        <w:t>test error is peaked when n ≈ d.</w:t>
      </w:r>
    </w:p>
    <w:p>
      <w:r>
        <w:rPr>
          <w:rFonts w:ascii="Calibri" w:hAnsi="Calibri"/>
          <w:color w:val="000000"/>
        </w:rPr>
        <w:t>Explanation and mitigation strategy. The sample-wise double descent,</w:t>
      </w:r>
    </w:p>
    <w:p>
      <w:r>
        <w:rPr>
          <w:rFonts w:ascii="Calibri" w:hAnsi="Calibri"/>
          <w:color w:val="000000"/>
        </w:rPr>
        <w:t>or, in particular, the peak of test error at n ≈ d, suggests that the existing</w:t>
      </w:r>
    </w:p>
    <w:p>
      <w:r>
        <w:rPr>
          <w:rFonts w:ascii="Calibri" w:hAnsi="Calibri"/>
          <w:color w:val="000000"/>
        </w:rPr>
        <w:t>trainingalgorithmsevaluatedintheseexperimentsarefarfromoptimalwhen</w:t>
      </w:r>
    </w:p>
    <w:p>
      <w:r>
        <w:rPr>
          <w:rFonts w:ascii="Calibri" w:hAnsi="Calibri"/>
          <w:color w:val="000000"/>
        </w:rPr>
        <w:t>n ≈ d. We will be better off by tossing away some examples and run the</w:t>
      </w:r>
    </w:p>
    <w:p>
      <w:r>
        <w:rPr>
          <w:rFonts w:ascii="Calibri" w:hAnsi="Calibri"/>
          <w:color w:val="000000"/>
        </w:rPr>
        <w:t>algorithms with a smaller sample size to steer clear of the peak. In other</w:t>
      </w:r>
    </w:p>
    <w:p>
      <w:r>
        <w:rPr>
          <w:rFonts w:ascii="Calibri" w:hAnsi="Calibri"/>
          <w:color w:val="000000"/>
        </w:rPr>
        <w:t>words, in principle, there are other algorithms that can achieve smaller test</w:t>
      </w:r>
    </w:p>
    <w:p>
      <w:r>
        <w:rPr>
          <w:rFonts w:ascii="Calibri" w:hAnsi="Calibri"/>
          <w:color w:val="000000"/>
        </w:rPr>
        <w:t>error when n ≈ d, but the algorithms evaluated in these experiments fail to</w:t>
      </w:r>
    </w:p>
    <w:p>
      <w:r>
        <w:rPr>
          <w:rFonts w:ascii="Calibri" w:hAnsi="Calibri"/>
          <w:color w:val="000000"/>
        </w:rPr>
        <w:t>do so. The sub-optimality of the learning procedure appears to be the culprit</w:t>
      </w:r>
    </w:p>
    <w:p>
      <w:r>
        <w:rPr>
          <w:rFonts w:ascii="Calibri" w:hAnsi="Calibri"/>
          <w:color w:val="000000"/>
        </w:rPr>
        <w:t>of the peak in both sample-wise and model-wise double descent.</w:t>
      </w:r>
    </w:p>
    <w:p>
      <w:r>
        <w:rPr>
          <w:rFonts w:ascii="Calibri" w:hAnsi="Calibri"/>
          <w:color w:val="000000"/>
        </w:rPr>
        <w:t>Indeed, with an optimally-tuned regularization (which will be discussed</w:t>
      </w:r>
    </w:p>
    <w:p>
      <w:r>
        <w:rPr>
          <w:rFonts w:ascii="Calibri" w:hAnsi="Calibri"/>
          <w:color w:val="000000"/>
        </w:rPr>
        <w:t>more in Section 9), the test error in the n ≈ d regime can be dramatically</w:t>
      </w:r>
    </w:p>
    <w:p>
      <w:r>
        <w:rPr>
          <w:rFonts w:ascii="Calibri" w:hAnsi="Calibri"/>
          <w:color w:val="000000"/>
        </w:rPr>
        <w:t>improved, and the model-wise and sample-wise double descent are both mit-</w:t>
      </w:r>
    </w:p>
    <w:p>
      <w:r>
        <w:rPr>
          <w:rFonts w:ascii="Calibri" w:hAnsi="Calibri"/>
          <w:color w:val="000000"/>
        </w:rPr>
        <w:t>igated. See Figure 8.11.</w:t>
      </w:r>
    </w:p>
    <w:p>
      <w:r>
        <w:rPr>
          <w:rFonts w:ascii="Calibri" w:hAnsi="Calibri"/>
          <w:color w:val="000000"/>
        </w:rPr>
        <w:t>The intuition above only explains the peak in the model-wise and sample-</w:t>
      </w:r>
    </w:p>
    <w:p>
      <w:r>
        <w:rPr>
          <w:rFonts w:ascii="Calibri" w:hAnsi="Calibri"/>
          <w:color w:val="000000"/>
        </w:rPr>
        <w:t>wise double descent, but does not explain the second descent in the model-</w:t>
      </w:r>
    </w:p>
    <w:p>
      <w:r>
        <w:rPr>
          <w:rFonts w:ascii="Calibri" w:hAnsi="Calibri"/>
          <w:color w:val="000000"/>
        </w:rPr>
        <w:t>wise double descent—why overparameterized models are able to generalize</w:t>
      </w:r>
    </w:p>
    <w:p>
      <w:r>
        <w:rPr>
          <w:rFonts w:ascii="Calibri" w:hAnsi="Calibri"/>
          <w:color w:val="000000"/>
        </w:rPr>
        <w:t>so well. The theoretical understanding of overparameterized models is an ac-</w:t>
      </w:r>
    </w:p>
    <w:p>
      <w:r>
        <w:rPr>
          <w:rFonts w:ascii="Calibri" w:hAnsi="Calibri"/>
          <w:color w:val="000000"/>
        </w:rPr>
        <w:t>tive research area with many recent advances. A typical explanation is that</w:t>
      </w:r>
    </w:p>
    <w:p>
      <w:r>
        <w:rPr>
          <w:rFonts w:ascii="Calibri" w:hAnsi="Calibri"/>
          <w:color w:val="000000"/>
        </w:rPr>
        <w:t>the commonly-used optimizers such as gradient descent provide an implicit</w:t>
      </w:r>
    </w:p>
    <w:p>
      <w:r>
        <w:rPr>
          <w:rFonts w:ascii="Calibri" w:hAnsi="Calibri"/>
          <w:color w:val="000000"/>
        </w:rPr>
        <w:t>regularization effect (which will be discussed in more detail in Section 9.2).</w:t>
      </w:r>
    </w:p>
    <w:p>
      <w:r>
        <w:rPr>
          <w:rFonts w:ascii="Calibri" w:hAnsi="Calibri"/>
          <w:color w:val="000000"/>
        </w:rPr>
        <w:t>In other words, even in the overparameterized regime and with an unregular-</w:t>
      </w:r>
    </w:p>
    <w:p>
      <w:r>
        <w:rPr>
          <w:rFonts w:ascii="Calibri" w:hAnsi="Calibri"/>
          <w:color w:val="000000"/>
        </w:rPr>
        <w:t>ized loss function, the model is still implicitly regularized, and thus exhibits</w:t>
      </w:r>
    </w:p>
    <w:p>
      <w:r>
        <w:rPr>
          <w:rFonts w:ascii="Calibri" w:hAnsi="Calibri"/>
          <w:color w:val="000000"/>
        </w:rPr>
        <w:t>a better test performance than an arbitrary solution that fits the data. For</w:t>
      </w:r>
    </w:p>
    <w:p>
      <w:r>
        <w:rPr>
          <w:rFonts w:ascii="Calibri" w:hAnsi="Calibri"/>
          <w:color w:val="000000"/>
        </w:rPr>
        <w:t>example, for linear models, when n (cid:28) d, the gradient descent optimizer with</w:t>
      </w:r>
    </w:p>
    <w:p>
      <w:r>
        <w:rPr>
          <w:rFonts w:ascii="Calibri" w:hAnsi="Calibri"/>
          <w:color w:val="000000"/>
        </w:rPr>
        <w:t>zero initialization finds the minimum norm solution that fits the data (in-</w:t>
      </w:r>
    </w:p>
    <w:p>
      <w:r>
        <w:rPr>
          <w:rFonts w:ascii="Calibri" w:hAnsi="Calibri"/>
          <w:color w:val="000000"/>
        </w:rPr>
        <w:t>stead of an arbitrary solution that fits the data), and the minimum norm reg-</w:t>
      </w:r>
    </w:p>
    <w:p>
      <w:r>
        <w:rPr>
          <w:rFonts w:ascii="Calibri" w:hAnsi="Calibri"/>
          <w:color w:val="000000"/>
        </w:rPr>
        <w:t>ularizer turns out to be a sufficiently good for the overparameterized regime</w:t>
      </w:r>
    </w:p>
    <w:p>
      <w:r>
        <w:rPr>
          <w:rFonts w:ascii="Calibri" w:hAnsi="Calibri"/>
          <w:color w:val="000000"/>
        </w:rPr>
        <w:t>(but it’s not a good regularizer when n ≈ d, resulting in the peak of test</w:t>
      </w:r>
    </w:p>
    <w:p>
      <w:r>
        <w:rPr>
          <w:rFonts w:ascii="Calibri" w:hAnsi="Calibri"/>
          <w:color w:val="000000"/>
        </w:rPr>
        <w:t>124</w:t>
      </w:r>
    </w:p>
    <w:p>
      <w:r>
        <w:rPr>
          <w:rFonts w:ascii="Calibri" w:hAnsi="Calibri"/>
          <w:color w:val="000000"/>
        </w:rPr>
        <w:t>error).</w:t>
      </w:r>
    </w:p>
    <w:p>
      <w:r>
        <w:rPr>
          <w:rFonts w:ascii="Calibri" w:hAnsi="Calibri"/>
          <w:color w:val="000000"/>
        </w:rPr>
        <w:t>2.00</w:t>
      </w:r>
    </w:p>
    <w:p>
      <w:r>
        <w:rPr>
          <w:rFonts w:ascii="Calibri" w:hAnsi="Calibri"/>
          <w:color w:val="000000"/>
        </w:rPr>
        <w:t>1.75</w:t>
      </w:r>
    </w:p>
    <w:p>
      <w:r>
        <w:rPr>
          <w:rFonts w:ascii="Calibri" w:hAnsi="Calibri"/>
          <w:color w:val="000000"/>
        </w:rPr>
        <w:t>1.50</w:t>
      </w:r>
    </w:p>
    <w:p>
      <w:r>
        <w:rPr>
          <w:rFonts w:ascii="Calibri" w:hAnsi="Calibri"/>
          <w:color w:val="000000"/>
        </w:rPr>
        <w:t>1.25</w:t>
      </w:r>
    </w:p>
    <w:p>
      <w:r>
        <w:rPr>
          <w:rFonts w:ascii="Calibri" w:hAnsi="Calibri"/>
          <w:color w:val="000000"/>
        </w:rPr>
        <w:t>1.00</w:t>
      </w:r>
    </w:p>
    <w:p>
      <w:r>
        <w:rPr>
          <w:rFonts w:ascii="Calibri" w:hAnsi="Calibri"/>
          <w:color w:val="000000"/>
        </w:rPr>
        <w:t>0.75</w:t>
      </w:r>
    </w:p>
    <w:p>
      <w:r>
        <w:rPr>
          <w:rFonts w:ascii="Calibri" w:hAnsi="Calibri"/>
          <w:color w:val="000000"/>
        </w:rPr>
        <w:t>0.50</w:t>
      </w:r>
    </w:p>
    <w:p>
      <w:r>
        <w:rPr>
          <w:rFonts w:ascii="Calibri" w:hAnsi="Calibri"/>
          <w:color w:val="000000"/>
        </w:rPr>
        <w:t>0.25</w:t>
      </w:r>
    </w:p>
    <w:p>
      <w:r>
        <w:rPr>
          <w:rFonts w:ascii="Calibri" w:hAnsi="Calibri"/>
          <w:color w:val="000000"/>
        </w:rPr>
        <w:t>0.00</w:t>
      </w:r>
    </w:p>
    <w:p>
      <w:r>
        <w:rPr>
          <w:rFonts w:ascii="Calibri" w:hAnsi="Calibri"/>
          <w:color w:val="000000"/>
        </w:rPr>
        <w:t>0 200 400 600 800 1000</w:t>
      </w:r>
    </w:p>
    <w:p>
      <w:r>
        <w:rPr>
          <w:rFonts w:ascii="Calibri" w:hAnsi="Calibri"/>
          <w:color w:val="000000"/>
        </w:rPr>
        <w:t>Num Samples</w:t>
      </w:r>
    </w:p>
    <w:p>
      <w:r>
        <w:rPr>
          <w:rFonts w:ascii="Calibri" w:hAnsi="Calibri"/>
          <w:color w:val="000000"/>
        </w:rPr>
        <w:t>rorrE</w:t>
      </w:r>
    </w:p>
    <w:p>
      <w:r>
        <w:rPr>
          <w:rFonts w:ascii="Calibri" w:hAnsi="Calibri"/>
          <w:color w:val="000000"/>
        </w:rPr>
        <w:t>tseT</w:t>
      </w:r>
    </w:p>
    <w:p>
      <w:r>
        <w:rPr>
          <w:rFonts w:ascii="Calibri" w:hAnsi="Calibri"/>
          <w:color w:val="000000"/>
        </w:rPr>
        <w:t>Test Error vs. # Samples</w:t>
      </w:r>
    </w:p>
    <w:p>
      <w:r>
        <w:rPr>
          <w:rFonts w:ascii="Calibri" w:hAnsi="Calibri"/>
          <w:color w:val="000000"/>
        </w:rPr>
        <w:t>Test Error</w:t>
      </w:r>
    </w:p>
    <w:p>
      <w:r>
        <w:rPr>
          <w:rFonts w:ascii="Calibri" w:hAnsi="Calibri"/>
          <w:color w:val="000000"/>
        </w:rPr>
        <w:t>Figure 8.11: Left: The sample-wise double descent phenomenon for linear</w:t>
      </w:r>
    </w:p>
    <w:p>
      <w:r>
        <w:rPr>
          <w:rFonts w:ascii="Calibri" w:hAnsi="Calibri"/>
          <w:color w:val="000000"/>
        </w:rPr>
        <w:t>models. Right: Thesample-wisedoubledescentwithdifferentregularization</w:t>
      </w:r>
    </w:p>
    <w:p>
      <w:r>
        <w:rPr>
          <w:rFonts w:ascii="Calibri" w:hAnsi="Calibri"/>
          <w:color w:val="000000"/>
        </w:rPr>
        <w:t>strength for linear models. Using the optimal regularization parameter λ</w:t>
      </w:r>
    </w:p>
    <w:p>
      <w:r>
        <w:rPr>
          <w:rFonts w:ascii="Calibri" w:hAnsi="Calibri"/>
          <w:color w:val="000000"/>
        </w:rPr>
        <w:t>(optimally tuned for each n, shown in green solid curve) mitigates double</w:t>
      </w:r>
    </w:p>
    <w:p>
      <w:r>
        <w:rPr>
          <w:rFonts w:ascii="Calibri" w:hAnsi="Calibri"/>
          <w:color w:val="000000"/>
        </w:rPr>
        <w:t>descent. Setup: The data distribution of (x,y) is x ∼ N(0,I ) and y ∼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x(cid:62)β +N(0,σ2) where d = 500,σ = 0.5 and (cid:107)β(cid:107) = 1.8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Finally, we also remark that the double descent phenomenon has been</w:t>
      </w:r>
    </w:p>
    <w:p>
      <w:r>
        <w:rPr>
          <w:rFonts w:ascii="Calibri" w:hAnsi="Calibri"/>
          <w:color w:val="000000"/>
        </w:rPr>
        <w:t>mostly observed when the model complexity is measured by the number of</w:t>
      </w:r>
    </w:p>
    <w:p>
      <w:r>
        <w:rPr>
          <w:rFonts w:ascii="Calibri" w:hAnsi="Calibri"/>
          <w:color w:val="000000"/>
        </w:rPr>
        <w:t>parameters. It is unclear if and when the number of parameters is the best</w:t>
      </w:r>
    </w:p>
    <w:p>
      <w:r>
        <w:rPr>
          <w:rFonts w:ascii="Calibri" w:hAnsi="Calibri"/>
          <w:color w:val="000000"/>
        </w:rPr>
        <w:t>complexity measure of a model. For example, in many situations, the norm</w:t>
      </w:r>
    </w:p>
    <w:p>
      <w:r>
        <w:rPr>
          <w:rFonts w:ascii="Calibri" w:hAnsi="Calibri"/>
          <w:color w:val="000000"/>
        </w:rPr>
        <w:t>of the models is used as a complexity measure. As shown in Figure 8.12</w:t>
      </w:r>
    </w:p>
    <w:p>
      <w:r>
        <w:rPr>
          <w:rFonts w:ascii="Calibri" w:hAnsi="Calibri"/>
          <w:color w:val="000000"/>
        </w:rPr>
        <w:t>right, for a particular linear case, if we plot the test error against the norm</w:t>
      </w:r>
    </w:p>
    <w:p>
      <w:r>
        <w:rPr>
          <w:rFonts w:ascii="Calibri" w:hAnsi="Calibri"/>
          <w:color w:val="000000"/>
        </w:rPr>
        <w:t>of the learnt model, the double descent phenomenon no longer occurs. This</w:t>
      </w:r>
    </w:p>
    <w:p>
      <w:r>
        <w:rPr>
          <w:rFonts w:ascii="Calibri" w:hAnsi="Calibri"/>
          <w:color w:val="000000"/>
        </w:rPr>
        <w:t>is partly because the norm of the learned model is also peaked around n ≈ d</w:t>
      </w:r>
    </w:p>
    <w:p>
      <w:r>
        <w:rPr>
          <w:rFonts w:ascii="Calibri" w:hAnsi="Calibri"/>
          <w:color w:val="000000"/>
        </w:rPr>
        <w:t>(See Figure 8.12 (middle) or Belkin et al. [2019], Mei and Montanari [2022],</w:t>
      </w:r>
    </w:p>
    <w:p>
      <w:r>
        <w:rPr>
          <w:rFonts w:ascii="Calibri" w:hAnsi="Calibri"/>
          <w:color w:val="000000"/>
        </w:rPr>
        <w:t>and discussions in Section 10.8 of James et al. [2021]). For deep neural</w:t>
      </w:r>
    </w:p>
    <w:p>
      <w:r>
        <w:rPr>
          <w:rFonts w:ascii="Calibri" w:hAnsi="Calibri"/>
          <w:color w:val="000000"/>
        </w:rPr>
        <w:t>networks, the correct complexity measure is even more elusive. The study of</w:t>
      </w:r>
    </w:p>
    <w:p>
      <w:r>
        <w:rPr>
          <w:rFonts w:ascii="Calibri" w:hAnsi="Calibri"/>
          <w:color w:val="000000"/>
        </w:rPr>
        <w:t>double descent phenomenon is an active research topic.</w:t>
      </w:r>
    </w:p>
    <w:p>
      <w:r>
        <w:rPr>
          <w:rFonts w:ascii="Calibri" w:hAnsi="Calibri"/>
          <w:color w:val="000000"/>
        </w:rPr>
        <w:t>8ThefigureisreproducedfromFigure1ofNakkiranetal.[2020]. Similarphenomenon</w:t>
      </w:r>
    </w:p>
    <w:p>
      <w:r>
        <w:rPr>
          <w:rFonts w:ascii="Calibri" w:hAnsi="Calibri"/>
          <w:color w:val="000000"/>
        </w:rPr>
        <w:t>are also observed in Hastie et al. [2022], Mei and Montanari [2022]</w:t>
      </w:r>
    </w:p>
    <w:p>
      <w:r>
        <w:rPr>
          <w:rFonts w:ascii="Calibri" w:hAnsi="Calibri"/>
          <w:color w:val="000000"/>
        </w:rPr>
        <w:t>125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0.8</w:t>
      </w:r>
    </w:p>
    <w:p>
      <w:r>
        <w:rPr>
          <w:rFonts w:ascii="Calibri" w:hAnsi="Calibri"/>
          <w:color w:val="000000"/>
        </w:rPr>
        <w:t>0.6</w:t>
      </w:r>
    </w:p>
    <w:p>
      <w:r>
        <w:rPr>
          <w:rFonts w:ascii="Calibri" w:hAnsi="Calibri"/>
          <w:color w:val="000000"/>
        </w:rPr>
        <w:t>0.4</w:t>
      </w:r>
    </w:p>
    <w:p>
      <w:r>
        <w:rPr>
          <w:rFonts w:ascii="Calibri" w:hAnsi="Calibri"/>
          <w:color w:val="000000"/>
        </w:rPr>
        <w:t>0.2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0 250 500 750 1000</w:t>
      </w:r>
    </w:p>
    <w:p>
      <w:r>
        <w:rPr>
          <w:rFonts w:ascii="Calibri" w:hAnsi="Calibri"/>
          <w:color w:val="000000"/>
        </w:rPr>
        <w:t># parameters</w:t>
      </w:r>
    </w:p>
    <w:p>
      <w:r>
        <w:rPr>
          <w:rFonts w:ascii="Calibri" w:hAnsi="Calibri"/>
          <w:color w:val="000000"/>
        </w:rPr>
        <w:t>rorre</w:t>
      </w:r>
    </w:p>
    <w:p>
      <w:r>
        <w:rPr>
          <w:rFonts w:ascii="Calibri" w:hAnsi="Calibri"/>
          <w:color w:val="000000"/>
        </w:rPr>
        <w:t>tset</w:t>
      </w:r>
    </w:p>
    <w:p>
      <w:r>
        <w:rPr>
          <w:rFonts w:ascii="Calibri" w:hAnsi="Calibri"/>
          <w:color w:val="000000"/>
        </w:rPr>
        <w:t>test error vs. # params</w:t>
      </w:r>
    </w:p>
    <w:p>
      <w:r>
        <w:rPr>
          <w:rFonts w:ascii="Calibri" w:hAnsi="Calibri"/>
          <w:color w:val="000000"/>
        </w:rPr>
        <w:t>40</w:t>
      </w:r>
    </w:p>
    <w:p>
      <w:r>
        <w:rPr>
          <w:rFonts w:ascii="Calibri" w:hAnsi="Calibri"/>
          <w:color w:val="000000"/>
        </w:rPr>
        <w:t>30</w:t>
      </w:r>
    </w:p>
    <w:p>
      <w:r>
        <w:rPr>
          <w:rFonts w:ascii="Calibri" w:hAnsi="Calibri"/>
          <w:color w:val="000000"/>
        </w:rPr>
        <w:t>20</w:t>
      </w:r>
    </w:p>
    <w:p>
      <w:r>
        <w:rPr>
          <w:rFonts w:ascii="Calibri" w:hAnsi="Calibri"/>
          <w:color w:val="000000"/>
        </w:rPr>
        <w:t>10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0 200 400 600 800 1000</w:t>
      </w:r>
    </w:p>
    <w:p>
      <w:r>
        <w:rPr>
          <w:rFonts w:ascii="Calibri" w:hAnsi="Calibri"/>
          <w:color w:val="000000"/>
        </w:rPr>
        <w:t># parameters</w:t>
      </w:r>
    </w:p>
    <w:p>
      <w:r>
        <w:rPr>
          <w:rFonts w:ascii="Calibri" w:hAnsi="Calibri"/>
          <w:color w:val="000000"/>
        </w:rPr>
        <w:t>mron</w:t>
      </w:r>
    </w:p>
    <w:p>
      <w:r>
        <w:rPr>
          <w:rFonts w:ascii="Calibri" w:hAnsi="Calibri"/>
          <w:color w:val="000000"/>
        </w:rPr>
        <w:t>norm vs. # params</w:t>
      </w:r>
    </w:p>
    <w:p>
      <w:r>
        <w:rPr>
          <w:rFonts w:ascii="Calibri" w:hAnsi="Calibri"/>
          <w:color w:val="000000"/>
        </w:rPr>
        <w:t>1.0</w:t>
      </w:r>
    </w:p>
    <w:p>
      <w:r>
        <w:rPr>
          <w:rFonts w:ascii="Calibri" w:hAnsi="Calibri"/>
          <w:color w:val="000000"/>
        </w:rPr>
        <w:t>0.8</w:t>
      </w:r>
    </w:p>
    <w:p>
      <w:r>
        <w:rPr>
          <w:rFonts w:ascii="Calibri" w:hAnsi="Calibri"/>
          <w:color w:val="000000"/>
        </w:rPr>
        <w:t>0.6</w:t>
      </w:r>
    </w:p>
    <w:p>
      <w:r>
        <w:rPr>
          <w:rFonts w:ascii="Calibri" w:hAnsi="Calibri"/>
          <w:color w:val="000000"/>
        </w:rPr>
        <w:t>0.4</w:t>
      </w:r>
    </w:p>
    <w:p>
      <w:r>
        <w:rPr>
          <w:rFonts w:ascii="Calibri" w:hAnsi="Calibri"/>
          <w:color w:val="000000"/>
        </w:rPr>
        <w:t>0.2</w:t>
      </w:r>
    </w:p>
    <w:p>
      <w:r>
        <w:rPr>
          <w:rFonts w:ascii="Calibri" w:hAnsi="Calibri"/>
          <w:color w:val="000000"/>
        </w:rPr>
        <w:t>0.0</w:t>
      </w:r>
    </w:p>
    <w:p>
      <w:r>
        <w:rPr>
          <w:rFonts w:ascii="Calibri" w:hAnsi="Calibri"/>
          <w:color w:val="000000"/>
        </w:rPr>
        <w:t>0 10 20 30 40</w:t>
      </w:r>
    </w:p>
    <w:p>
      <w:r>
        <w:rPr>
          <w:rFonts w:ascii="Calibri" w:hAnsi="Calibri"/>
          <w:color w:val="000000"/>
        </w:rPr>
        <w:t>norm</w:t>
      </w:r>
    </w:p>
    <w:p>
      <w:r>
        <w:rPr>
          <w:rFonts w:ascii="Calibri" w:hAnsi="Calibri"/>
          <w:color w:val="000000"/>
        </w:rPr>
        <w:t>rorre</w:t>
      </w:r>
    </w:p>
    <w:p>
      <w:r>
        <w:rPr>
          <w:rFonts w:ascii="Calibri" w:hAnsi="Calibri"/>
          <w:color w:val="000000"/>
        </w:rPr>
        <w:t>tset</w:t>
      </w:r>
    </w:p>
    <w:p>
      <w:r>
        <w:rPr>
          <w:rFonts w:ascii="Calibri" w:hAnsi="Calibri"/>
          <w:color w:val="000000"/>
        </w:rPr>
        <w:t>d=n sretemarap</w:t>
      </w:r>
    </w:p>
    <w:p>
      <w:r>
        <w:rPr>
          <w:rFonts w:ascii="Calibri" w:hAnsi="Calibri"/>
          <w:color w:val="000000"/>
        </w:rPr>
        <w:t>#</w:t>
      </w:r>
    </w:p>
    <w:p>
      <w:r>
        <w:rPr>
          <w:rFonts w:ascii="Calibri" w:hAnsi="Calibri"/>
          <w:color w:val="000000"/>
        </w:rPr>
        <w:t>test error vs. norm</w:t>
      </w:r>
    </w:p>
    <w:p>
      <w:r>
        <w:rPr>
          <w:rFonts w:ascii="Calibri" w:hAnsi="Calibri"/>
          <w:color w:val="000000"/>
        </w:rPr>
        <w:t>1000</w:t>
      </w:r>
    </w:p>
    <w:p>
      <w:r>
        <w:rPr>
          <w:rFonts w:ascii="Calibri" w:hAnsi="Calibri"/>
          <w:color w:val="000000"/>
        </w:rPr>
        <w:t>800</w:t>
      </w:r>
    </w:p>
    <w:p>
      <w:r>
        <w:rPr>
          <w:rFonts w:ascii="Calibri" w:hAnsi="Calibri"/>
          <w:color w:val="000000"/>
        </w:rPr>
        <w:t>600</w:t>
      </w:r>
    </w:p>
    <w:p>
      <w:r>
        <w:rPr>
          <w:rFonts w:ascii="Calibri" w:hAnsi="Calibri"/>
          <w:color w:val="000000"/>
        </w:rPr>
        <w:t>400</w:t>
      </w:r>
    </w:p>
    <w:p>
      <w:r>
        <w:rPr>
          <w:rFonts w:ascii="Calibri" w:hAnsi="Calibri"/>
          <w:color w:val="000000"/>
        </w:rPr>
        <w:t>200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Figure8.12: Left: Thedoubledescentphenomenon, wherethenumberofpa-</w:t>
      </w:r>
    </w:p>
    <w:p>
      <w:r>
        <w:rPr>
          <w:rFonts w:ascii="Calibri" w:hAnsi="Calibri"/>
          <w:color w:val="000000"/>
        </w:rPr>
        <w:t>rameters is used as the model complexity. Middle: The norm of the learned</w:t>
      </w:r>
    </w:p>
    <w:p>
      <w:r>
        <w:rPr>
          <w:rFonts w:ascii="Calibri" w:hAnsi="Calibri"/>
          <w:color w:val="000000"/>
        </w:rPr>
        <w:t>model is peaked around n ≈ d. Right: The test error against the norm of</w:t>
      </w:r>
    </w:p>
    <w:p>
      <w:r>
        <w:rPr>
          <w:rFonts w:ascii="Calibri" w:hAnsi="Calibri"/>
          <w:color w:val="000000"/>
        </w:rPr>
        <w:t>the learnt model. The color bar indicate the number of parameters and the</w:t>
      </w:r>
    </w:p>
    <w:p>
      <w:r>
        <w:rPr>
          <w:rFonts w:ascii="Calibri" w:hAnsi="Calibri"/>
          <w:color w:val="000000"/>
        </w:rPr>
        <w:t>arrows indicates the direction of increasing model size. Their relationship</w:t>
      </w:r>
    </w:p>
    <w:p>
      <w:r>
        <w:rPr>
          <w:rFonts w:ascii="Calibri" w:hAnsi="Calibri"/>
          <w:color w:val="000000"/>
        </w:rPr>
        <w:t>are closer to the convention wisdom than to a double descent. Setup: We</w:t>
      </w:r>
    </w:p>
    <w:p>
      <w:r>
        <w:rPr>
          <w:rFonts w:ascii="Calibri" w:hAnsi="Calibri"/>
          <w:color w:val="000000"/>
        </w:rPr>
        <w:t>consider a linear regression with a fixed dataset of size n = 500. The input</w:t>
      </w:r>
    </w:p>
    <w:p>
      <w:r>
        <w:rPr>
          <w:rFonts w:ascii="Calibri" w:hAnsi="Calibri"/>
          <w:color w:val="000000"/>
        </w:rPr>
        <w:t>x is a random ReLU feature on Fashion-MNIST, and output y ∈ R10 is the</w:t>
      </w:r>
    </w:p>
    <w:p>
      <w:r>
        <w:rPr>
          <w:rFonts w:ascii="Calibri" w:hAnsi="Calibri"/>
          <w:color w:val="000000"/>
        </w:rPr>
        <w:t>one-hot label. This is the same setting as in Section 5.2 of Nakkiran et al.</w:t>
      </w:r>
    </w:p>
    <w:p>
      <w:r>
        <w:rPr>
          <w:rFonts w:ascii="Calibri" w:hAnsi="Calibri"/>
          <w:color w:val="000000"/>
        </w:rPr>
        <w:t>[2020].</w:t>
      </w:r>
    </w:p>
    <w:p>
      <w:r>
        <w:rPr>
          <w:rFonts w:ascii="Calibri" w:hAnsi="Calibri"/>
          <w:color w:val="000000"/>
        </w:rPr>
        <w:t>126</w:t>
      </w:r>
    </w:p>
    <w:p>
      <w:r>
        <w:rPr>
          <w:rFonts w:ascii="Calibri" w:hAnsi="Calibri"/>
          <w:color w:val="000000"/>
        </w:rPr>
        <w:t>8.3 Sample complexity bounds (optional</w:t>
      </w:r>
    </w:p>
    <w:p>
      <w:r>
        <w:rPr>
          <w:rFonts w:ascii="Calibri" w:hAnsi="Calibri"/>
          <w:color w:val="000000"/>
        </w:rPr>
        <w:t>readings)</w:t>
      </w:r>
    </w:p>
    <w:p>
      <w:r>
        <w:rPr>
          <w:rFonts w:ascii="Calibri" w:hAnsi="Calibri"/>
          <w:color w:val="000000"/>
        </w:rPr>
        <w:t>8.3.1 Preliminaries</w:t>
      </w:r>
    </w:p>
    <w:p>
      <w:r>
        <w:rPr>
          <w:rFonts w:ascii="Calibri" w:hAnsi="Calibri"/>
          <w:color w:val="000000"/>
        </w:rPr>
        <w:t>In this set of notes, we begin our foray into learning theory. Apart from</w:t>
      </w:r>
    </w:p>
    <w:p>
      <w:r>
        <w:rPr>
          <w:rFonts w:ascii="Calibri" w:hAnsi="Calibri"/>
          <w:color w:val="000000"/>
        </w:rPr>
        <w:t>being interesting and enlightening in its own right, this discussion will also</w:t>
      </w:r>
    </w:p>
    <w:p>
      <w:r>
        <w:rPr>
          <w:rFonts w:ascii="Calibri" w:hAnsi="Calibri"/>
          <w:color w:val="000000"/>
        </w:rPr>
        <w:t>help us hone our intuitions and derive rules of thumb about how to best</w:t>
      </w:r>
    </w:p>
    <w:p>
      <w:r>
        <w:rPr>
          <w:rFonts w:ascii="Calibri" w:hAnsi="Calibri"/>
          <w:color w:val="000000"/>
        </w:rPr>
        <w:t>apply learning algorithms in different settings. We will also seek to answer</w:t>
      </w:r>
    </w:p>
    <w:p>
      <w:r>
        <w:rPr>
          <w:rFonts w:ascii="Calibri" w:hAnsi="Calibri"/>
          <w:color w:val="000000"/>
        </w:rPr>
        <w:t>a few questions: First, can we make formal the bias/variance tradeoff that</w:t>
      </w:r>
    </w:p>
    <w:p>
      <w:r>
        <w:rPr>
          <w:rFonts w:ascii="Calibri" w:hAnsi="Calibri"/>
          <w:color w:val="000000"/>
        </w:rPr>
        <w:t>was just discussed? This will also eventually lead us to talk about model</w:t>
      </w:r>
    </w:p>
    <w:p>
      <w:r>
        <w:rPr>
          <w:rFonts w:ascii="Calibri" w:hAnsi="Calibri"/>
          <w:color w:val="000000"/>
        </w:rPr>
        <w:t>selection methods, which can, for instance, automatically decide what order</w:t>
      </w:r>
    </w:p>
    <w:p>
      <w:r>
        <w:rPr>
          <w:rFonts w:ascii="Calibri" w:hAnsi="Calibri"/>
          <w:color w:val="000000"/>
        </w:rPr>
        <w:t>polynomial to fit to a training set. Second, in machine learning it’s really</w:t>
      </w:r>
    </w:p>
    <w:p>
      <w:r>
        <w:rPr>
          <w:rFonts w:ascii="Calibri" w:hAnsi="Calibri"/>
          <w:color w:val="000000"/>
        </w:rPr>
        <w:t>generalizationerrorthatwecareabout, butmostlearningalgorithmsfittheir</w:t>
      </w:r>
    </w:p>
    <w:p>
      <w:r>
        <w:rPr>
          <w:rFonts w:ascii="Calibri" w:hAnsi="Calibri"/>
          <w:color w:val="000000"/>
        </w:rPr>
        <w:t>models to the training set. Why should doing well on the training set tell us</w:t>
      </w:r>
    </w:p>
    <w:p>
      <w:r>
        <w:rPr>
          <w:rFonts w:ascii="Calibri" w:hAnsi="Calibri"/>
          <w:color w:val="000000"/>
        </w:rPr>
        <w:t>anything about generalization error? Specifically, can we relate error on the</w:t>
      </w:r>
    </w:p>
    <w:p>
      <w:r>
        <w:rPr>
          <w:rFonts w:ascii="Calibri" w:hAnsi="Calibri"/>
          <w:color w:val="000000"/>
        </w:rPr>
        <w:t>training set to generalization error? Third and finally, are there conditions</w:t>
      </w:r>
    </w:p>
    <w:p>
      <w:r>
        <w:rPr>
          <w:rFonts w:ascii="Calibri" w:hAnsi="Calibri"/>
          <w:color w:val="000000"/>
        </w:rPr>
        <w:t>under which we can actually prove that learning algorithms will work well?</w:t>
      </w:r>
    </w:p>
    <w:p>
      <w:r>
        <w:rPr>
          <w:rFonts w:ascii="Calibri" w:hAnsi="Calibri"/>
          <w:color w:val="000000"/>
        </w:rPr>
        <w:t>We start with two simple but extremely useful lemmas.</w:t>
      </w:r>
    </w:p>
    <w:p>
      <w:r>
        <w:rPr>
          <w:rFonts w:ascii="Calibri" w:hAnsi="Calibri"/>
          <w:color w:val="000000"/>
        </w:rPr>
        <w:t>Lemma. (The union bound). Let A ,A ,...,A be k different events (that</w:t>
      </w:r>
    </w:p>
    <w:p>
      <w:r>
        <w:rPr>
          <w:rFonts w:ascii="Calibri" w:hAnsi="Calibri"/>
          <w:color w:val="000000"/>
        </w:rPr>
        <w:t>1 2 k</w:t>
      </w:r>
    </w:p>
    <w:p>
      <w:r>
        <w:rPr>
          <w:rFonts w:ascii="Calibri" w:hAnsi="Calibri"/>
          <w:color w:val="000000"/>
        </w:rPr>
        <w:t>may not be independent). Then</w:t>
      </w:r>
    </w:p>
    <w:p>
      <w:r>
        <w:rPr>
          <w:rFonts w:ascii="Calibri" w:hAnsi="Calibri"/>
          <w:color w:val="000000"/>
        </w:rPr>
        <w:t>P(A ∪···∪A ) ≤ P(A )+...+P(A ).</w:t>
      </w:r>
    </w:p>
    <w:p>
      <w:r>
        <w:rPr>
          <w:rFonts w:ascii="Calibri" w:hAnsi="Calibri"/>
          <w:color w:val="000000"/>
        </w:rPr>
        <w:t>1 k 1 k</w:t>
      </w:r>
    </w:p>
    <w:p>
      <w:r>
        <w:rPr>
          <w:rFonts w:ascii="Calibri" w:hAnsi="Calibri"/>
          <w:color w:val="000000"/>
        </w:rPr>
        <w:t>In probability theory, the union bound is usually stated as an axiom</w:t>
      </w:r>
    </w:p>
    <w:p>
      <w:r>
        <w:rPr>
          <w:rFonts w:ascii="Calibri" w:hAnsi="Calibri"/>
          <w:color w:val="000000"/>
        </w:rPr>
        <w:t>(and thus we won’t try to prove it), but it also makes intuitive sense: The</w:t>
      </w:r>
    </w:p>
    <w:p>
      <w:r>
        <w:rPr>
          <w:rFonts w:ascii="Calibri" w:hAnsi="Calibri"/>
          <w:color w:val="000000"/>
        </w:rPr>
        <w:t>probability of any one of k events happening is at most the sum of the</w:t>
      </w:r>
    </w:p>
    <w:p>
      <w:r>
        <w:rPr>
          <w:rFonts w:ascii="Calibri" w:hAnsi="Calibri"/>
          <w:color w:val="000000"/>
        </w:rPr>
        <w:t>probabilities of the k different events.</w:t>
      </w:r>
    </w:p>
    <w:p>
      <w:r>
        <w:rPr>
          <w:rFonts w:ascii="Calibri" w:hAnsi="Calibri"/>
          <w:color w:val="000000"/>
        </w:rPr>
        <w:t>Lemma. (Hoeffding inequality) Let Z ,...,Z be n independent and iden-</w:t>
      </w:r>
    </w:p>
    <w:p>
      <w:r>
        <w:rPr>
          <w:rFonts w:ascii="Calibri" w:hAnsi="Calibri"/>
          <w:color w:val="000000"/>
        </w:rPr>
        <w:t>1 n</w:t>
      </w:r>
    </w:p>
    <w:p>
      <w:r>
        <w:rPr>
          <w:rFonts w:ascii="Calibri" w:hAnsi="Calibri"/>
          <w:color w:val="000000"/>
        </w:rPr>
        <w:t>tically distributed (iid) random variables drawn from a Bernoulli(φ) distri-</w:t>
      </w:r>
    </w:p>
    <w:p>
      <w:r>
        <w:rPr>
          <w:rFonts w:ascii="Calibri" w:hAnsi="Calibri"/>
          <w:color w:val="000000"/>
        </w:rPr>
        <w:t>bution. I.e., P(Z = 1) = φ, and P(Z = 0) = 1−φ. Let φ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= (1/n)</w:t>
      </w:r>
    </w:p>
    <w:p>
      <w:r>
        <w:rPr>
          <w:rFonts w:ascii="Calibri" w:hAnsi="Calibri"/>
          <w:color w:val="000000"/>
        </w:rPr>
        <w:t>(cid:80)n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i i i=1 i</w:t>
      </w:r>
    </w:p>
    <w:p>
      <w:r>
        <w:rPr>
          <w:rFonts w:ascii="Calibri" w:hAnsi="Calibri"/>
          <w:color w:val="000000"/>
        </w:rPr>
        <w:t>be the mean of these random variables, and let any γ &gt; 0 be fixed. Then</w:t>
      </w:r>
    </w:p>
    <w:p>
      <w:r>
        <w:rPr>
          <w:rFonts w:ascii="Calibri" w:hAnsi="Calibri"/>
          <w:color w:val="000000"/>
        </w:rPr>
        <w:t>P(|φ−φ ˆ | &gt; γ) ≤ 2exp(−2γ2n)</w:t>
      </w:r>
    </w:p>
    <w:p>
      <w:r>
        <w:rPr>
          <w:rFonts w:ascii="Calibri" w:hAnsi="Calibri"/>
          <w:color w:val="000000"/>
        </w:rPr>
        <w:t>Thislemma(whichinlearningtheoryisalsocalledtheChernoff bound)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says that if we take φ—the average of n Bernoulli(φ) random variables—to</w:t>
      </w:r>
    </w:p>
    <w:p>
      <w:r>
        <w:rPr>
          <w:rFonts w:ascii="Calibri" w:hAnsi="Calibri"/>
          <w:color w:val="000000"/>
        </w:rPr>
        <w:t>be our estimate of φ, then the probability of our being far from the true value</w:t>
      </w:r>
    </w:p>
    <w:p>
      <w:r>
        <w:rPr>
          <w:rFonts w:ascii="Calibri" w:hAnsi="Calibri"/>
          <w:color w:val="000000"/>
        </w:rPr>
        <w:t>is small, so long as n is large. Another way of saying this is that if you have</w:t>
      </w:r>
    </w:p>
    <w:p>
      <w:r>
        <w:rPr>
          <w:rFonts w:ascii="Calibri" w:hAnsi="Calibri"/>
          <w:color w:val="000000"/>
        </w:rPr>
        <w:t>a biased coin whose chance of landing on heads is φ, then if you toss it n</w:t>
      </w:r>
    </w:p>
    <w:p>
      <w:r>
        <w:rPr>
          <w:rFonts w:ascii="Calibri" w:hAnsi="Calibri"/>
          <w:color w:val="000000"/>
        </w:rPr>
        <w:t>127</w:t>
      </w:r>
    </w:p>
    <w:p>
      <w:r>
        <w:rPr>
          <w:rFonts w:ascii="Calibri" w:hAnsi="Calibri"/>
          <w:color w:val="000000"/>
        </w:rPr>
        <w:t>times and calculate the fraction of times that it came up heads, that will be</w:t>
      </w:r>
    </w:p>
    <w:p>
      <w:r>
        <w:rPr>
          <w:rFonts w:ascii="Calibri" w:hAnsi="Calibri"/>
          <w:color w:val="000000"/>
        </w:rPr>
        <w:t>a good estimate of φ with high probability (if n is large).</w:t>
      </w:r>
    </w:p>
    <w:p>
      <w:r>
        <w:rPr>
          <w:rFonts w:ascii="Calibri" w:hAnsi="Calibri"/>
          <w:color w:val="000000"/>
        </w:rPr>
        <w:t>Using just these two lemmas, we will be able to prove some of the deepest</w:t>
      </w:r>
    </w:p>
    <w:p>
      <w:r>
        <w:rPr>
          <w:rFonts w:ascii="Calibri" w:hAnsi="Calibri"/>
          <w:color w:val="000000"/>
        </w:rPr>
        <w:t>and most important results in learning theory.</w:t>
      </w:r>
    </w:p>
    <w:p>
      <w:r>
        <w:rPr>
          <w:rFonts w:ascii="Calibri" w:hAnsi="Calibri"/>
          <w:color w:val="000000"/>
        </w:rPr>
        <w:t>To simplify our exposition, let’s restrict our attention to binary classifica-</w:t>
      </w:r>
    </w:p>
    <w:p>
      <w:r>
        <w:rPr>
          <w:rFonts w:ascii="Calibri" w:hAnsi="Calibri"/>
          <w:color w:val="000000"/>
        </w:rPr>
        <w:t>tion in which the labels are y ∈ {0,1}. Eextremelything we’ll say here generalizes</w:t>
      </w:r>
    </w:p>
    <w:p>
      <w:r>
        <w:rPr>
          <w:rFonts w:ascii="Calibri" w:hAnsi="Calibri"/>
          <w:color w:val="000000"/>
        </w:rPr>
        <w:t>to other problems, including regression and multi-class classification.</w:t>
      </w:r>
    </w:p>
    <w:p>
      <w:r>
        <w:rPr>
          <w:rFonts w:ascii="Calibri" w:hAnsi="Calibri"/>
          <w:color w:val="000000"/>
        </w:rPr>
        <w:t>WeassumewearegivenatrainingsetS = {(x(i),y(i));i = 1,...,n}ofsize</w:t>
      </w:r>
    </w:p>
    <w:p>
      <w:r>
        <w:rPr>
          <w:rFonts w:ascii="Calibri" w:hAnsi="Calibri"/>
          <w:color w:val="000000"/>
        </w:rPr>
        <w:t>n, wherethetrainingexamples(x(i),y(i))aredrawniidfromsomeprobability</w:t>
      </w:r>
    </w:p>
    <w:p>
      <w:r>
        <w:rPr>
          <w:rFonts w:ascii="Calibri" w:hAnsi="Calibri"/>
          <w:color w:val="000000"/>
        </w:rPr>
        <w:t>distribution D. For a hypothesis h, we define the training error (also called</w:t>
      </w:r>
    </w:p>
    <w:p>
      <w:r>
        <w:rPr>
          <w:rFonts w:ascii="Calibri" w:hAnsi="Calibri"/>
          <w:color w:val="000000"/>
        </w:rPr>
        <w:t>the empirical risk or empirical error in learning theory) to be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εˆ(h) = 1{h(x(i)) (cid:54)= y(i)}.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This is just the fraction of training examples that h misclassifies. When we</w:t>
      </w:r>
    </w:p>
    <w:p>
      <w:r>
        <w:rPr>
          <w:rFonts w:ascii="Calibri" w:hAnsi="Calibri"/>
          <w:color w:val="000000"/>
        </w:rPr>
        <w:t>want to make explicit the dependence of εˆ(h) on the training set S, we may</w:t>
      </w:r>
    </w:p>
    <w:p>
      <w:r>
        <w:rPr>
          <w:rFonts w:ascii="Calibri" w:hAnsi="Calibri"/>
          <w:color w:val="000000"/>
        </w:rPr>
        <w:t>also write this a εˆ (h). We also define the generalization error to be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ε(h) = P (h(x) (cid:54)= y).</w:t>
      </w:r>
    </w:p>
    <w:p>
      <w:r>
        <w:rPr>
          <w:rFonts w:ascii="Calibri" w:hAnsi="Calibri"/>
          <w:color w:val="000000"/>
        </w:rPr>
        <w:t>(x,y)∼D</w:t>
      </w:r>
    </w:p>
    <w:p>
      <w:r>
        <w:rPr>
          <w:rFonts w:ascii="Calibri" w:hAnsi="Calibri"/>
          <w:color w:val="000000"/>
        </w:rPr>
        <w:t>I.e. this is the probability that, if we now draw a new example (x,y) from</w:t>
      </w:r>
    </w:p>
    <w:p>
      <w:r>
        <w:rPr>
          <w:rFonts w:ascii="Calibri" w:hAnsi="Calibri"/>
          <w:color w:val="000000"/>
        </w:rPr>
        <w:t>the distribution D, h will misclassify it.</w:t>
      </w:r>
    </w:p>
    <w:p>
      <w:r>
        <w:rPr>
          <w:rFonts w:ascii="Calibri" w:hAnsi="Calibri"/>
          <w:color w:val="000000"/>
        </w:rPr>
        <w:t>Note that we have assumed that the training data was drawn from the</w:t>
      </w:r>
    </w:p>
    <w:p>
      <w:r>
        <w:rPr>
          <w:rFonts w:ascii="Calibri" w:hAnsi="Calibri"/>
          <w:color w:val="000000"/>
        </w:rPr>
        <w:t>same distribution D with which we’re going to evaluate our hypotheses (in</w:t>
      </w:r>
    </w:p>
    <w:p>
      <w:r>
        <w:rPr>
          <w:rFonts w:ascii="Calibri" w:hAnsi="Calibri"/>
          <w:color w:val="000000"/>
        </w:rPr>
        <w:t>the definition of generalization error). This is sometimes also referred to as</w:t>
      </w:r>
    </w:p>
    <w:p>
      <w:r>
        <w:rPr>
          <w:rFonts w:ascii="Calibri" w:hAnsi="Calibri"/>
          <w:color w:val="000000"/>
        </w:rPr>
        <w:t>one of the PAC assumptions.9</w:t>
      </w:r>
    </w:p>
    <w:p>
      <w:r>
        <w:rPr>
          <w:rFonts w:ascii="Calibri" w:hAnsi="Calibri"/>
          <w:color w:val="000000"/>
        </w:rPr>
        <w:t>Consider the setting of linear classification, and let h (x) = 1{θTx ≥ 0}.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What’s a reasonable way of fitting the parameters θ? One approach is to try</w:t>
      </w:r>
    </w:p>
    <w:p>
      <w:r>
        <w:rPr>
          <w:rFonts w:ascii="Calibri" w:hAnsi="Calibri"/>
          <w:color w:val="000000"/>
        </w:rPr>
        <w:t>to minimize the training error, and pick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θ = argminεˆ(h ).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Wecallthisprocessempirical risk minimization(ERM),andtheresulting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hypothesis output by the learning algorithm is h = h . We think of ERM</w:t>
      </w:r>
    </w:p>
    <w:p>
      <w:r>
        <w:rPr>
          <w:rFonts w:ascii="Calibri" w:hAnsi="Calibri"/>
          <w:color w:val="000000"/>
        </w:rPr>
        <w:t>θˆ</w:t>
      </w:r>
    </w:p>
    <w:p>
      <w:r>
        <w:rPr>
          <w:rFonts w:ascii="Calibri" w:hAnsi="Calibri"/>
          <w:color w:val="000000"/>
        </w:rPr>
        <w:t>as the most “basic” learning algorithm, and it will be this algorithm that we</w:t>
      </w:r>
    </w:p>
    <w:p>
      <w:r>
        <w:rPr>
          <w:rFonts w:ascii="Calibri" w:hAnsi="Calibri"/>
          <w:color w:val="000000"/>
        </w:rPr>
        <w:t>9PAC stands for “probably approximately correct,” which is a framework and set of</w:t>
      </w:r>
    </w:p>
    <w:p>
      <w:r>
        <w:rPr>
          <w:rFonts w:ascii="Calibri" w:hAnsi="Calibri"/>
          <w:color w:val="000000"/>
        </w:rPr>
        <w:t>assumptions under which numerous results on learning theory were proved. Of these, the</w:t>
      </w:r>
    </w:p>
    <w:p>
      <w:r>
        <w:rPr>
          <w:rFonts w:ascii="Calibri" w:hAnsi="Calibri"/>
          <w:color w:val="000000"/>
        </w:rPr>
        <w:t>assumption of training and testing on the same distribution, and the assumption of the</w:t>
      </w:r>
    </w:p>
    <w:p>
      <w:r>
        <w:rPr>
          <w:rFonts w:ascii="Calibri" w:hAnsi="Calibri"/>
          <w:color w:val="000000"/>
        </w:rPr>
        <w:t>independently drawn training examples, were the most important.</w:t>
      </w:r>
    </w:p>
    <w:p>
      <w:r>
        <w:rPr>
          <w:rFonts w:ascii="Calibri" w:hAnsi="Calibri"/>
          <w:color w:val="000000"/>
        </w:rPr>
        <w:t>128</w:t>
      </w:r>
    </w:p>
    <w:p>
      <w:r>
        <w:rPr>
          <w:rFonts w:ascii="Calibri" w:hAnsi="Calibri"/>
          <w:color w:val="000000"/>
        </w:rPr>
        <w:t>focus on in these notes. (Algorithms such as logistic regression can also be</w:t>
      </w:r>
    </w:p>
    <w:p>
      <w:r>
        <w:rPr>
          <w:rFonts w:ascii="Calibri" w:hAnsi="Calibri"/>
          <w:color w:val="000000"/>
        </w:rPr>
        <w:t>viewed as approximations to empirical risk minimization.)</w:t>
      </w:r>
    </w:p>
    <w:p>
      <w:r>
        <w:rPr>
          <w:rFonts w:ascii="Calibri" w:hAnsi="Calibri"/>
          <w:color w:val="000000"/>
        </w:rPr>
        <w:t>In our study of learning theory, it will be useful to abstract away from</w:t>
      </w:r>
    </w:p>
    <w:p>
      <w:r>
        <w:rPr>
          <w:rFonts w:ascii="Calibri" w:hAnsi="Calibri"/>
          <w:color w:val="000000"/>
        </w:rPr>
        <w:t>the specific parameterization of hypotheses and from issues such as whether</w:t>
      </w:r>
    </w:p>
    <w:p>
      <w:r>
        <w:rPr>
          <w:rFonts w:ascii="Calibri" w:hAnsi="Calibri"/>
          <w:color w:val="000000"/>
        </w:rPr>
        <w:t>we’re using a linear classifier. We define the hypothesis class H used by a</w:t>
      </w:r>
    </w:p>
    <w:p>
      <w:r>
        <w:rPr>
          <w:rFonts w:ascii="Calibri" w:hAnsi="Calibri"/>
          <w:color w:val="000000"/>
        </w:rPr>
        <w:t>learning algorithm to be the set of all classifiers considered by it. For linear</w:t>
      </w:r>
    </w:p>
    <w:p>
      <w:r>
        <w:rPr>
          <w:rFonts w:ascii="Calibri" w:hAnsi="Calibri"/>
          <w:color w:val="000000"/>
        </w:rPr>
        <w:t>classification, H = {h : h (x) = 1{θTx ≥ 0},θ ∈ Rd+1} is thus the set of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all classifiers over X (the domain of the inputs) where the decision boundary</w:t>
      </w:r>
    </w:p>
    <w:p>
      <w:r>
        <w:rPr>
          <w:rFonts w:ascii="Calibri" w:hAnsi="Calibri"/>
          <w:color w:val="000000"/>
        </w:rPr>
        <w:t>is linear. More broadly, if we were studying, say, neural networks, then we</w:t>
      </w:r>
    </w:p>
    <w:p>
      <w:r>
        <w:rPr>
          <w:rFonts w:ascii="Calibri" w:hAnsi="Calibri"/>
          <w:color w:val="000000"/>
        </w:rPr>
        <w:t>could let H be the set of all classifiers representable by some neural network</w:t>
      </w:r>
    </w:p>
    <w:p>
      <w:r>
        <w:rPr>
          <w:rFonts w:ascii="Calibri" w:hAnsi="Calibri"/>
          <w:color w:val="000000"/>
        </w:rPr>
        <w:t>architecture.</w:t>
      </w:r>
    </w:p>
    <w:p>
      <w:r>
        <w:rPr>
          <w:rFonts w:ascii="Calibri" w:hAnsi="Calibri"/>
          <w:color w:val="000000"/>
        </w:rPr>
        <w:t>Empiricalriskminimizationcannowbethoughtofasaminimizationover</w:t>
      </w:r>
    </w:p>
    <w:p>
      <w:r>
        <w:rPr>
          <w:rFonts w:ascii="Calibri" w:hAnsi="Calibri"/>
          <w:color w:val="000000"/>
        </w:rPr>
        <w:t>theclassoffunctionsH, inwhichthelearningalgorithmpicksthehypothesis: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h = argminεˆ(h)</w:t>
      </w:r>
    </w:p>
    <w:p>
      <w:r>
        <w:rPr>
          <w:rFonts w:ascii="Calibri" w:hAnsi="Calibri"/>
          <w:color w:val="000000"/>
        </w:rPr>
        <w:t>h∈H</w:t>
      </w:r>
    </w:p>
    <w:p>
      <w:r>
        <w:rPr>
          <w:rFonts w:ascii="Calibri" w:hAnsi="Calibri"/>
          <w:color w:val="000000"/>
        </w:rPr>
        <w:t>8.3.2 The case of finite H</w:t>
      </w:r>
    </w:p>
    <w:p>
      <w:r>
        <w:rPr>
          <w:rFonts w:ascii="Calibri" w:hAnsi="Calibri"/>
          <w:color w:val="000000"/>
        </w:rPr>
        <w:t>Let’s start by considering a learning problem in which we have a finite hy-</w:t>
      </w:r>
    </w:p>
    <w:p>
      <w:r>
        <w:rPr>
          <w:rFonts w:ascii="Calibri" w:hAnsi="Calibri"/>
          <w:color w:val="000000"/>
        </w:rPr>
        <w:t>pothesis class H = {h ,...,h } consisting of k hypotheses. Thus, H is just a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set of k functions mapping from X to {0,1}, and empirical risk minimization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selects h to be whichever of these k functions has the smallest training error.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We would like to give guarantees on the generalization error of h. Our</w:t>
      </w:r>
    </w:p>
    <w:p>
      <w:r>
        <w:rPr>
          <w:rFonts w:ascii="Calibri" w:hAnsi="Calibri"/>
          <w:color w:val="000000"/>
        </w:rPr>
        <w:t>strategy for doing so will be in two parts: First, we will show that εˆ(h) is a</w:t>
      </w:r>
    </w:p>
    <w:p>
      <w:r>
        <w:rPr>
          <w:rFonts w:ascii="Calibri" w:hAnsi="Calibri"/>
          <w:color w:val="000000"/>
        </w:rPr>
        <w:t>reliable estimate of ε(h) for all h. Second, we will show that this implies an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upper-bound on the generalization error of h.</w:t>
      </w:r>
    </w:p>
    <w:p>
      <w:r>
        <w:rPr>
          <w:rFonts w:ascii="Calibri" w:hAnsi="Calibri"/>
          <w:color w:val="000000"/>
        </w:rPr>
        <w:t>Take any one, fixed, h ∈ H. Consider a Bernoulli random variable Z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whose distribution is defined as follows. We’re going to sample (x,y) ∼ D.</w:t>
      </w:r>
    </w:p>
    <w:p>
      <w:r>
        <w:rPr>
          <w:rFonts w:ascii="Calibri" w:hAnsi="Calibri"/>
          <w:color w:val="000000"/>
        </w:rPr>
        <w:t>Then, we set Z = 1{h (x) (cid:54)= y}. I.e., we’re going to draw one example,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and let Z indicate whether h misclassifies it. Similarly, we also define Z =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1{h (x(j)) (cid:54)= y(j)}. Since our training set was drawn iid from D, Z and the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Z ’s have the same distribution.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We see that the misclassification probability on a randomly drawn</w:t>
      </w:r>
    </w:p>
    <w:p>
      <w:r>
        <w:rPr>
          <w:rFonts w:ascii="Calibri" w:hAnsi="Calibri"/>
          <w:color w:val="000000"/>
        </w:rPr>
        <w:t>example—that is, ε(h)—is exactly the expected value of Z (and Z ). More-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over, the training error can be written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εˆ(h ) = Z .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Thus, εˆ(h ) is exactly the mean of the n random variables Z that are drawn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iid from a Bernoulli distribution with mean ε(h ). Hence, we can apply the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129</w:t>
      </w:r>
    </w:p>
    <w:p>
      <w:r>
        <w:rPr>
          <w:rFonts w:ascii="Calibri" w:hAnsi="Calibri"/>
          <w:color w:val="000000"/>
        </w:rPr>
        <w:t>Hoeffding inequality, and obtain</w:t>
      </w:r>
    </w:p>
    <w:p>
      <w:r>
        <w:rPr>
          <w:rFonts w:ascii="Calibri" w:hAnsi="Calibri"/>
          <w:color w:val="000000"/>
        </w:rPr>
        <w:t>P(|ε(h )−εˆ(h )| &gt; γ) ≤ 2exp(−2γ2n).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This shows that, for our particular h , training error will be close to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generalization error with high probability, assuming n is large. But we don’t</w:t>
      </w:r>
    </w:p>
    <w:p>
      <w:r>
        <w:rPr>
          <w:rFonts w:ascii="Calibri" w:hAnsi="Calibri"/>
          <w:color w:val="000000"/>
        </w:rPr>
        <w:t>justwanttoguaranteethatε(h )willbe closetoεˆ(h )(withhighprobability)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for just only one particular h . We want to prove that this will be true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simultaneously for all h ∈ H. To do so, let A denote the event that |ε(h )−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εˆ(h )| &gt; γ. We’ve already shown that, for any particular A , it holds true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that P(A ) ≤ 2exp(−2γ2n). Thus, using the union bound, we have that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P(∃h ∈ H.|ε(h )−εˆ(h )| &gt; γ) = P(A ∪···∪A )</w:t>
      </w:r>
    </w:p>
    <w:p>
      <w:r>
        <w:rPr>
          <w:rFonts w:ascii="Calibri" w:hAnsi="Calibri"/>
          <w:color w:val="000000"/>
        </w:rPr>
        <w:t>i i 1 k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≤ P(A 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≤ 2exp(−2γ2n)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= 2kexp(−2γ2n)</w:t>
      </w:r>
    </w:p>
    <w:p>
      <w:r>
        <w:rPr>
          <w:rFonts w:ascii="Calibri" w:hAnsi="Calibri"/>
          <w:color w:val="000000"/>
        </w:rPr>
        <w:t>If we subtract both sides from 1, we find that</w:t>
      </w:r>
    </w:p>
    <w:p>
      <w:r>
        <w:rPr>
          <w:rFonts w:ascii="Calibri" w:hAnsi="Calibri"/>
          <w:color w:val="000000"/>
        </w:rPr>
        <w:t>P(¬∃h ∈ H.|ε(h )−εˆ(h )| &gt; γ) = P(∀h ∈ H.|ε(h )−εˆ(h )| ≤ γ)</w:t>
      </w:r>
    </w:p>
    <w:p>
      <w:r>
        <w:rPr>
          <w:rFonts w:ascii="Calibri" w:hAnsi="Calibri"/>
          <w:color w:val="000000"/>
        </w:rPr>
        <w:t>i i i i</w:t>
      </w:r>
    </w:p>
    <w:p>
      <w:r>
        <w:rPr>
          <w:rFonts w:ascii="Calibri" w:hAnsi="Calibri"/>
          <w:color w:val="000000"/>
        </w:rPr>
        <w:t>≥ 1−2kexp(−2γ2n)</w:t>
      </w:r>
    </w:p>
    <w:p>
      <w:r>
        <w:rPr>
          <w:rFonts w:ascii="Calibri" w:hAnsi="Calibri"/>
          <w:color w:val="000000"/>
        </w:rPr>
        <w:t>(The “¬” symbol means “not.”) So, with probability at least 1 −</w:t>
      </w:r>
    </w:p>
    <w:p>
      <w:r>
        <w:rPr>
          <w:rFonts w:ascii="Calibri" w:hAnsi="Calibri"/>
          <w:color w:val="000000"/>
        </w:rPr>
        <w:t>2kexp(−2γ2n), we have that ε(h) will be within γ of εˆ(h) for all h ∈ H.</w:t>
      </w:r>
    </w:p>
    <w:p>
      <w:r>
        <w:rPr>
          <w:rFonts w:ascii="Calibri" w:hAnsi="Calibri"/>
          <w:color w:val="000000"/>
        </w:rPr>
        <w:t>This is called a uniform convergence result, because this is a bound that</w:t>
      </w:r>
    </w:p>
    <w:p>
      <w:r>
        <w:rPr>
          <w:rFonts w:ascii="Calibri" w:hAnsi="Calibri"/>
          <w:color w:val="000000"/>
        </w:rPr>
        <w:t>holds simultaneously for all (as opposed to just one) h ∈ H.</w:t>
      </w:r>
    </w:p>
    <w:p>
      <w:r>
        <w:rPr>
          <w:rFonts w:ascii="Calibri" w:hAnsi="Calibri"/>
          <w:color w:val="000000"/>
        </w:rPr>
        <w:t>In the discussion above, what we did was, for particular values of n and</w:t>
      </w:r>
    </w:p>
    <w:p>
      <w:r>
        <w:rPr>
          <w:rFonts w:ascii="Calibri" w:hAnsi="Calibri"/>
          <w:color w:val="000000"/>
        </w:rPr>
        <w:t>γ, give a bound on the probability that for some h ∈ H, |ε(h)−εˆ(h)| &gt; γ.</w:t>
      </w:r>
    </w:p>
    <w:p>
      <w:r>
        <w:rPr>
          <w:rFonts w:ascii="Calibri" w:hAnsi="Calibri"/>
          <w:color w:val="000000"/>
        </w:rPr>
        <w:t>There are three quantities of interest here: n, γ, and the probability of error;</w:t>
      </w:r>
    </w:p>
    <w:p>
      <w:r>
        <w:rPr>
          <w:rFonts w:ascii="Calibri" w:hAnsi="Calibri"/>
          <w:color w:val="000000"/>
        </w:rPr>
        <w:t>we can bound either one in terms of the other two.</w:t>
      </w:r>
    </w:p>
    <w:p>
      <w:r>
        <w:rPr>
          <w:rFonts w:ascii="Calibri" w:hAnsi="Calibri"/>
          <w:color w:val="000000"/>
        </w:rPr>
        <w:t>For instance, we can ask the following question: Given γ and some δ &gt; 0,</w:t>
      </w:r>
    </w:p>
    <w:p>
      <w:r>
        <w:rPr>
          <w:rFonts w:ascii="Calibri" w:hAnsi="Calibri"/>
          <w:color w:val="000000"/>
        </w:rPr>
        <w:t>how large must n be before we can guarantee that with probability at least</w:t>
      </w:r>
    </w:p>
    <w:p>
      <w:r>
        <w:rPr>
          <w:rFonts w:ascii="Calibri" w:hAnsi="Calibri"/>
          <w:color w:val="000000"/>
        </w:rPr>
        <w:t>1 − δ, training error will be within γ of generalization error? By setting</w:t>
      </w:r>
    </w:p>
    <w:p>
      <w:r>
        <w:rPr>
          <w:rFonts w:ascii="Calibri" w:hAnsi="Calibri"/>
          <w:color w:val="000000"/>
        </w:rPr>
        <w:t>δ = 2kexp(−2γ2n) and solving for n, [you should convince yourself this is</w:t>
      </w:r>
    </w:p>
    <w:p>
      <w:r>
        <w:rPr>
          <w:rFonts w:ascii="Calibri" w:hAnsi="Calibri"/>
          <w:color w:val="000000"/>
        </w:rPr>
        <w:t>the right thing to do!], we find that if</w:t>
      </w:r>
    </w:p>
    <w:p>
      <w:r>
        <w:rPr>
          <w:rFonts w:ascii="Calibri" w:hAnsi="Calibri"/>
          <w:color w:val="000000"/>
        </w:rPr>
        <w:t>1 2k</w:t>
      </w:r>
    </w:p>
    <w:p>
      <w:r>
        <w:rPr>
          <w:rFonts w:ascii="Calibri" w:hAnsi="Calibri"/>
          <w:color w:val="000000"/>
        </w:rPr>
        <w:t>n ≥ log ,</w:t>
      </w:r>
    </w:p>
    <w:p>
      <w:r>
        <w:rPr>
          <w:rFonts w:ascii="Calibri" w:hAnsi="Calibri"/>
          <w:color w:val="000000"/>
        </w:rPr>
        <w:t>2γ2 δ</w:t>
      </w:r>
    </w:p>
    <w:p>
      <w:r>
        <w:rPr>
          <w:rFonts w:ascii="Calibri" w:hAnsi="Calibri"/>
          <w:color w:val="000000"/>
        </w:rPr>
        <w:t>130</w:t>
      </w:r>
    </w:p>
    <w:p>
      <w:r>
        <w:rPr>
          <w:rFonts w:ascii="Calibri" w:hAnsi="Calibri"/>
          <w:color w:val="000000"/>
        </w:rPr>
        <w:t>then with probability at least 1 − δ, we have that |ε(h) − εˆ(h)| ≤ γ for all</w:t>
      </w:r>
    </w:p>
    <w:p>
      <w:r>
        <w:rPr>
          <w:rFonts w:ascii="Calibri" w:hAnsi="Calibri"/>
          <w:color w:val="000000"/>
        </w:rPr>
        <w:t>h ∈ H. (Equivalently, this shows that the probability that |ε(h)−εˆ(h)| &gt; γ</w:t>
      </w:r>
    </w:p>
    <w:p>
      <w:r>
        <w:rPr>
          <w:rFonts w:ascii="Calibri" w:hAnsi="Calibri"/>
          <w:color w:val="000000"/>
        </w:rPr>
        <w:t>for some h ∈ H is at most δ.) This bound tells us how many training</w:t>
      </w:r>
    </w:p>
    <w:p>
      <w:r>
        <w:rPr>
          <w:rFonts w:ascii="Calibri" w:hAnsi="Calibri"/>
          <w:color w:val="000000"/>
        </w:rPr>
        <w:t>examples we need in order make a guarantee. The training set size n that</w:t>
      </w:r>
    </w:p>
    <w:p>
      <w:r>
        <w:rPr>
          <w:rFonts w:ascii="Calibri" w:hAnsi="Calibri"/>
          <w:color w:val="000000"/>
        </w:rPr>
        <w:t>a certain method or algorithm requires in order to achieve a certain level of</w:t>
      </w:r>
    </w:p>
    <w:p>
      <w:r>
        <w:rPr>
          <w:rFonts w:ascii="Calibri" w:hAnsi="Calibri"/>
          <w:color w:val="000000"/>
        </w:rPr>
        <w:t>performance is also called the algorithm’s sample complexity.</w:t>
      </w:r>
    </w:p>
    <w:p>
      <w:r>
        <w:rPr>
          <w:rFonts w:ascii="Calibri" w:hAnsi="Calibri"/>
          <w:color w:val="000000"/>
        </w:rPr>
        <w:t>The key property of the bound above is that the number of training</w:t>
      </w:r>
    </w:p>
    <w:p>
      <w:r>
        <w:rPr>
          <w:rFonts w:ascii="Calibri" w:hAnsi="Calibri"/>
          <w:color w:val="000000"/>
        </w:rPr>
        <w:t>examples needed to make this guarantee is only logarithmic in k, the number</w:t>
      </w:r>
    </w:p>
    <w:p>
      <w:r>
        <w:rPr>
          <w:rFonts w:ascii="Calibri" w:hAnsi="Calibri"/>
          <w:color w:val="000000"/>
        </w:rPr>
        <w:t>of hypotheses in H. This will be important later.</w:t>
      </w:r>
    </w:p>
    <w:p>
      <w:r>
        <w:rPr>
          <w:rFonts w:ascii="Calibri" w:hAnsi="Calibri"/>
          <w:color w:val="000000"/>
        </w:rPr>
        <w:t>Similarly, we can also hold n and δ fixed and solve for γ in the previous</w:t>
      </w:r>
    </w:p>
    <w:p>
      <w:r>
        <w:rPr>
          <w:rFonts w:ascii="Calibri" w:hAnsi="Calibri"/>
          <w:color w:val="000000"/>
        </w:rPr>
        <w:t>equation, and show [again, convince yourself that this is right!] that with</w:t>
      </w:r>
    </w:p>
    <w:p>
      <w:r>
        <w:rPr>
          <w:rFonts w:ascii="Calibri" w:hAnsi="Calibri"/>
          <w:color w:val="000000"/>
        </w:rPr>
        <w:t>probability 1−δ, we have that for all h ∈ H,</w:t>
      </w:r>
    </w:p>
    <w:p>
      <w:r>
        <w:rPr>
          <w:rFonts w:ascii="Calibri" w:hAnsi="Calibri"/>
          <w:color w:val="000000"/>
        </w:rPr>
        <w:t>(cid:114)</w:t>
      </w:r>
    </w:p>
    <w:p>
      <w:r>
        <w:rPr>
          <w:rFonts w:ascii="Calibri" w:hAnsi="Calibri"/>
          <w:color w:val="000000"/>
        </w:rPr>
        <w:t>1 2k</w:t>
      </w:r>
    </w:p>
    <w:p>
      <w:r>
        <w:rPr>
          <w:rFonts w:ascii="Calibri" w:hAnsi="Calibri"/>
          <w:color w:val="000000"/>
        </w:rPr>
        <w:t>|εˆ(h)−ε(h)| ≤ log .</w:t>
      </w:r>
    </w:p>
    <w:p>
      <w:r>
        <w:rPr>
          <w:rFonts w:ascii="Calibri" w:hAnsi="Calibri"/>
          <w:color w:val="000000"/>
        </w:rPr>
        <w:t>2n δ</w:t>
      </w:r>
    </w:p>
    <w:p>
      <w:r>
        <w:rPr>
          <w:rFonts w:ascii="Calibri" w:hAnsi="Calibri"/>
          <w:color w:val="000000"/>
        </w:rPr>
        <w:t>Now,let’sassumethatuniformconvergenceholds,i.e.,that|ε(h)−εˆ(h)| ≤</w:t>
      </w:r>
    </w:p>
    <w:p>
      <w:r>
        <w:rPr>
          <w:rFonts w:ascii="Calibri" w:hAnsi="Calibri"/>
          <w:color w:val="000000"/>
        </w:rPr>
        <w:t>γ for all h ∈ H. What can we prove about the generalization of our learning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algorithm that picked h = argmin εˆ(h)?</w:t>
      </w:r>
    </w:p>
    <w:p>
      <w:r>
        <w:rPr>
          <w:rFonts w:ascii="Calibri" w:hAnsi="Calibri"/>
          <w:color w:val="000000"/>
        </w:rPr>
        <w:t>h∈H</w:t>
      </w:r>
    </w:p>
    <w:p>
      <w:r>
        <w:rPr>
          <w:rFonts w:ascii="Calibri" w:hAnsi="Calibri"/>
          <w:color w:val="000000"/>
        </w:rPr>
        <w:t>Defineh∗ = argmin ε(h)tobethebestpossiblehypothesisinH. Note</w:t>
      </w:r>
    </w:p>
    <w:p>
      <w:r>
        <w:rPr>
          <w:rFonts w:ascii="Calibri" w:hAnsi="Calibri"/>
          <w:color w:val="000000"/>
        </w:rPr>
        <w:t>h∈H</w:t>
      </w:r>
    </w:p>
    <w:p>
      <w:r>
        <w:rPr>
          <w:rFonts w:ascii="Calibri" w:hAnsi="Calibri"/>
          <w:color w:val="000000"/>
        </w:rPr>
        <w:t>that h∗ is the best that we could possibly do given that we are using H, so</w:t>
      </w:r>
    </w:p>
    <w:p>
      <w:r>
        <w:rPr>
          <w:rFonts w:ascii="Calibri" w:hAnsi="Calibri"/>
          <w:color w:val="000000"/>
        </w:rPr>
        <w:t>it makes sense to compare our performance to that of h∗. We have:</w:t>
      </w:r>
    </w:p>
    <w:p>
      <w:r>
        <w:rPr>
          <w:rFonts w:ascii="Calibri" w:hAnsi="Calibri"/>
          <w:color w:val="000000"/>
        </w:rPr>
        <w:t>ˆ ˆ</w:t>
      </w:r>
    </w:p>
    <w:p>
      <w:r>
        <w:rPr>
          <w:rFonts w:ascii="Calibri" w:hAnsi="Calibri"/>
          <w:color w:val="000000"/>
        </w:rPr>
        <w:t>ε(h) ≤ εˆ(h)+γ</w:t>
      </w:r>
    </w:p>
    <w:p>
      <w:r>
        <w:rPr>
          <w:rFonts w:ascii="Calibri" w:hAnsi="Calibri"/>
          <w:color w:val="000000"/>
        </w:rPr>
        <w:t>≤ εˆ(h∗)+γ</w:t>
      </w:r>
    </w:p>
    <w:p>
      <w:r>
        <w:rPr>
          <w:rFonts w:ascii="Calibri" w:hAnsi="Calibri"/>
          <w:color w:val="000000"/>
        </w:rPr>
        <w:t>≤ ε(h∗)+2γ</w:t>
      </w:r>
    </w:p>
    <w:p>
      <w:r>
        <w:rPr>
          <w:rFonts w:ascii="Calibri" w:hAnsi="Calibri"/>
          <w:color w:val="000000"/>
        </w:rPr>
        <w:t>ˆ ˆ</w:t>
      </w:r>
    </w:p>
    <w:p>
      <w:r>
        <w:rPr>
          <w:rFonts w:ascii="Calibri" w:hAnsi="Calibri"/>
          <w:color w:val="000000"/>
        </w:rPr>
        <w:t>Thefirstlineusedthefactthat|ε(h)−εˆ(h)| ≤ γ (byouruniformconvergence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assumption). The second used the fact that h was chosen to minimize εˆ(h),</w:t>
      </w:r>
    </w:p>
    <w:p>
      <w:r>
        <w:rPr>
          <w:rFonts w:ascii="Calibri" w:hAnsi="Calibri"/>
          <w:color w:val="000000"/>
        </w:rPr>
        <w:t>and hence εˆ(h ˆ ) ≤ εˆ(h) for all h, and in particular εˆ(h ˆ ) ≤ εˆ(h∗). The third</w:t>
      </w:r>
    </w:p>
    <w:p>
      <w:r>
        <w:rPr>
          <w:rFonts w:ascii="Calibri" w:hAnsi="Calibri"/>
          <w:color w:val="000000"/>
        </w:rPr>
        <w:t>line used the uniform convergence assumption again, to show that εˆ(h∗) ≤</w:t>
      </w:r>
    </w:p>
    <w:p>
      <w:r>
        <w:rPr>
          <w:rFonts w:ascii="Calibri" w:hAnsi="Calibri"/>
          <w:color w:val="000000"/>
        </w:rPr>
        <w:t>ε(h∗) + γ. So, what we’ve shown is the following: If uniform convergence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occurs, then the generalization error of h is at most 2γ worse than the best</w:t>
      </w:r>
    </w:p>
    <w:p>
      <w:r>
        <w:rPr>
          <w:rFonts w:ascii="Calibri" w:hAnsi="Calibri"/>
          <w:color w:val="000000"/>
        </w:rPr>
        <w:t>possible hypothesis in H!</w:t>
      </w:r>
    </w:p>
    <w:p>
      <w:r>
        <w:rPr>
          <w:rFonts w:ascii="Calibri" w:hAnsi="Calibri"/>
          <w:color w:val="000000"/>
        </w:rPr>
        <w:t>Let’s put all this together into a theorem.</w:t>
      </w:r>
    </w:p>
    <w:p>
      <w:r>
        <w:rPr>
          <w:rFonts w:ascii="Calibri" w:hAnsi="Calibri"/>
          <w:color w:val="000000"/>
        </w:rPr>
        <w:t>Theorem. Let |H| = k, and let any n,δ be fixed. Then with probability at</w:t>
      </w:r>
    </w:p>
    <w:p>
      <w:r>
        <w:rPr>
          <w:rFonts w:ascii="Calibri" w:hAnsi="Calibri"/>
          <w:color w:val="000000"/>
        </w:rPr>
        <w:t>least 1−δ, we have that</w:t>
      </w:r>
    </w:p>
    <w:p>
      <w:r>
        <w:rPr>
          <w:rFonts w:ascii="Calibri" w:hAnsi="Calibri"/>
          <w:color w:val="000000"/>
        </w:rPr>
        <w:t>(cid:18) (cid:19) (cid:114)</w:t>
      </w:r>
    </w:p>
    <w:p>
      <w:r>
        <w:rPr>
          <w:rFonts w:ascii="Calibri" w:hAnsi="Calibri"/>
          <w:color w:val="000000"/>
        </w:rPr>
        <w:t>1 2k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ε(h) ≤ minε(h) +2 log .</w:t>
      </w:r>
    </w:p>
    <w:p>
      <w:r>
        <w:rPr>
          <w:rFonts w:ascii="Calibri" w:hAnsi="Calibri"/>
          <w:color w:val="000000"/>
        </w:rPr>
        <w:t>h∈H 2n δ</w:t>
      </w:r>
    </w:p>
    <w:p>
      <w:r>
        <w:rPr>
          <w:rFonts w:ascii="Calibri" w:hAnsi="Calibri"/>
          <w:color w:val="000000"/>
        </w:rPr>
        <w:t>131</w:t>
      </w:r>
    </w:p>
    <w:p>
      <w:r>
        <w:rPr>
          <w:rFonts w:ascii="Calibri" w:hAnsi="Calibri"/>
          <w:color w:val="000000"/>
        </w:rPr>
        <w:t>√</w:t>
      </w:r>
    </w:p>
    <w:p>
      <w:r>
        <w:rPr>
          <w:rFonts w:ascii="Calibri" w:hAnsi="Calibri"/>
          <w:color w:val="000000"/>
        </w:rPr>
        <w:t>This is proved by letting γ equal the · term, using our previous argu-</w:t>
      </w:r>
    </w:p>
    <w:p>
      <w:r>
        <w:rPr>
          <w:rFonts w:ascii="Calibri" w:hAnsi="Calibri"/>
          <w:color w:val="000000"/>
        </w:rPr>
        <w:t>ment that uniform convergence occurs with probability at least 1 − δ, and</w:t>
      </w:r>
    </w:p>
    <w:p>
      <w:r>
        <w:rPr>
          <w:rFonts w:ascii="Calibri" w:hAnsi="Calibri"/>
          <w:color w:val="000000"/>
        </w:rPr>
        <w:t>then noting that uniform convergence implies ε(h) is at most 2γ higher than</w:t>
      </w:r>
    </w:p>
    <w:p>
      <w:r>
        <w:rPr>
          <w:rFonts w:ascii="Calibri" w:hAnsi="Calibri"/>
          <w:color w:val="000000"/>
        </w:rPr>
        <w:t>ε(h∗) = min ε(h) (as we showed previously).</w:t>
      </w:r>
    </w:p>
    <w:p>
      <w:r>
        <w:rPr>
          <w:rFonts w:ascii="Calibri" w:hAnsi="Calibri"/>
          <w:color w:val="000000"/>
        </w:rPr>
        <w:t>h∈H</w:t>
      </w:r>
    </w:p>
    <w:p>
      <w:r>
        <w:rPr>
          <w:rFonts w:ascii="Calibri" w:hAnsi="Calibri"/>
          <w:color w:val="000000"/>
        </w:rPr>
        <w:t>This also quantifies what we were saying previously saying about the</w:t>
      </w:r>
    </w:p>
    <w:p>
      <w:r>
        <w:rPr>
          <w:rFonts w:ascii="Calibri" w:hAnsi="Calibri"/>
          <w:color w:val="000000"/>
        </w:rPr>
        <w:t>bias/variance tradeoff in model selection. Specifically, suppose we have some</w:t>
      </w:r>
    </w:p>
    <w:p>
      <w:r>
        <w:rPr>
          <w:rFonts w:ascii="Calibri" w:hAnsi="Calibri"/>
          <w:color w:val="000000"/>
        </w:rPr>
        <w:t>hypothesis class H, and are considering switching to some much larger hy-</w:t>
      </w:r>
    </w:p>
    <w:p>
      <w:r>
        <w:rPr>
          <w:rFonts w:ascii="Calibri" w:hAnsi="Calibri"/>
          <w:color w:val="000000"/>
        </w:rPr>
        <w:t>pothesis class H(cid:48) ⊇ H. If we switch to H(cid:48), then the first term min ε(h)</w:t>
      </w:r>
    </w:p>
    <w:p>
      <w:r>
        <w:rPr>
          <w:rFonts w:ascii="Calibri" w:hAnsi="Calibri"/>
          <w:color w:val="000000"/>
        </w:rPr>
        <w:t>h</w:t>
      </w:r>
    </w:p>
    <w:p>
      <w:r>
        <w:rPr>
          <w:rFonts w:ascii="Calibri" w:hAnsi="Calibri"/>
          <w:color w:val="000000"/>
        </w:rPr>
        <w:t>can only decrease (since we’d then be taking a min over a larger set of func-</w:t>
      </w:r>
    </w:p>
    <w:p>
      <w:r>
        <w:rPr>
          <w:rFonts w:ascii="Calibri" w:hAnsi="Calibri"/>
          <w:color w:val="000000"/>
        </w:rPr>
        <w:t>tions). Hence, by learning using a larger hypothesis class, our “bias” can</w:t>
      </w:r>
    </w:p>
    <w:p>
      <w:r>
        <w:rPr>
          <w:rFonts w:ascii="Calibri" w:hAnsi="Calibri"/>
          <w:color w:val="000000"/>
        </w:rPr>
        <w:t>√</w:t>
      </w:r>
    </w:p>
    <w:p>
      <w:r>
        <w:rPr>
          <w:rFonts w:ascii="Calibri" w:hAnsi="Calibri"/>
          <w:color w:val="000000"/>
        </w:rPr>
        <w:t>only decrease. However, if k increases, then the second 2 · term would also</w:t>
      </w:r>
    </w:p>
    <w:p>
      <w:r>
        <w:rPr>
          <w:rFonts w:ascii="Calibri" w:hAnsi="Calibri"/>
          <w:color w:val="000000"/>
        </w:rPr>
        <w:t>increase. This increase corresponds to our “variance” increasing when we use</w:t>
      </w:r>
    </w:p>
    <w:p>
      <w:r>
        <w:rPr>
          <w:rFonts w:ascii="Calibri" w:hAnsi="Calibri"/>
          <w:color w:val="000000"/>
        </w:rPr>
        <w:t>a larger hypothesis class.</w:t>
      </w:r>
    </w:p>
    <w:p>
      <w:r>
        <w:rPr>
          <w:rFonts w:ascii="Calibri" w:hAnsi="Calibri"/>
          <w:color w:val="000000"/>
        </w:rPr>
        <w:t>By holding γ and δ fixed and solving for n like we did before, we can also</w:t>
      </w:r>
    </w:p>
    <w:p>
      <w:r>
        <w:rPr>
          <w:rFonts w:ascii="Calibri" w:hAnsi="Calibri"/>
          <w:color w:val="000000"/>
        </w:rPr>
        <w:t>obtain the following sample complexity bound: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Corollary. Let |H| = k, and let any δ,γ be fixed. Then for ε(h) ≤</w:t>
      </w:r>
    </w:p>
    <w:p>
      <w:r>
        <w:rPr>
          <w:rFonts w:ascii="Calibri" w:hAnsi="Calibri"/>
          <w:color w:val="000000"/>
        </w:rPr>
        <w:t>min ε(h)+2γ to hold with probability at least 1−δ, it suffices that</w:t>
      </w:r>
    </w:p>
    <w:p>
      <w:r>
        <w:rPr>
          <w:rFonts w:ascii="Calibri" w:hAnsi="Calibri"/>
          <w:color w:val="000000"/>
        </w:rPr>
        <w:t>h∈H</w:t>
      </w:r>
    </w:p>
    <w:p>
      <w:r>
        <w:rPr>
          <w:rFonts w:ascii="Calibri" w:hAnsi="Calibri"/>
          <w:color w:val="000000"/>
        </w:rPr>
        <w:t>1 2k</w:t>
      </w:r>
    </w:p>
    <w:p>
      <w:r>
        <w:rPr>
          <w:rFonts w:ascii="Calibri" w:hAnsi="Calibri"/>
          <w:color w:val="000000"/>
        </w:rPr>
        <w:t>n ≥ log</w:t>
      </w:r>
    </w:p>
    <w:p>
      <w:r>
        <w:rPr>
          <w:rFonts w:ascii="Calibri" w:hAnsi="Calibri"/>
          <w:color w:val="000000"/>
        </w:rPr>
        <w:t>2γ2 δ</w:t>
      </w:r>
    </w:p>
    <w:p>
      <w:r>
        <w:rPr>
          <w:rFonts w:ascii="Calibri" w:hAnsi="Calibri"/>
          <w:color w:val="000000"/>
        </w:rPr>
        <w:t>(cid:18) (cid:19)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= O log ,</w:t>
      </w:r>
    </w:p>
    <w:p>
      <w:r>
        <w:rPr>
          <w:rFonts w:ascii="Calibri" w:hAnsi="Calibri"/>
          <w:color w:val="000000"/>
        </w:rPr>
        <w:t>γ2 δ</w:t>
      </w:r>
    </w:p>
    <w:p>
      <w:r>
        <w:rPr>
          <w:rFonts w:ascii="Calibri" w:hAnsi="Calibri"/>
          <w:color w:val="000000"/>
        </w:rPr>
        <w:t>8.3.3 The case of infinite H</w:t>
      </w:r>
    </w:p>
    <w:p>
      <w:r>
        <w:rPr>
          <w:rFonts w:ascii="Calibri" w:hAnsi="Calibri"/>
          <w:color w:val="000000"/>
        </w:rPr>
        <w:t>We have proved some useful theorems for the case of finite hypothesis classes.</w:t>
      </w:r>
    </w:p>
    <w:p>
      <w:r>
        <w:rPr>
          <w:rFonts w:ascii="Calibri" w:hAnsi="Calibri"/>
          <w:color w:val="000000"/>
        </w:rPr>
        <w:t>But many hypothesis classes, including any parameterized by real numbers</w:t>
      </w:r>
    </w:p>
    <w:p>
      <w:r>
        <w:rPr>
          <w:rFonts w:ascii="Calibri" w:hAnsi="Calibri"/>
          <w:color w:val="000000"/>
        </w:rPr>
        <w:t>(as in linear classification) actually contain an infinite number of functions.</w:t>
      </w:r>
    </w:p>
    <w:p>
      <w:r>
        <w:rPr>
          <w:rFonts w:ascii="Calibri" w:hAnsi="Calibri"/>
          <w:color w:val="000000"/>
        </w:rPr>
        <w:t>Can we prove similar results for this setting?</w:t>
      </w:r>
    </w:p>
    <w:p>
      <w:r>
        <w:rPr>
          <w:rFonts w:ascii="Calibri" w:hAnsi="Calibri"/>
          <w:color w:val="000000"/>
        </w:rPr>
        <w:t>Let’s start by going through something that is not the “right” argument.</w:t>
      </w:r>
    </w:p>
    <w:p>
      <w:r>
        <w:rPr>
          <w:rFonts w:ascii="Calibri" w:hAnsi="Calibri"/>
          <w:color w:val="000000"/>
        </w:rPr>
        <w:t>Better and more general arguments exist, but this will be useful for honing</w:t>
      </w:r>
    </w:p>
    <w:p>
      <w:r>
        <w:rPr>
          <w:rFonts w:ascii="Calibri" w:hAnsi="Calibri"/>
          <w:color w:val="000000"/>
        </w:rPr>
        <w:t>our intuitions about the domain.</w:t>
      </w:r>
    </w:p>
    <w:p>
      <w:r>
        <w:rPr>
          <w:rFonts w:ascii="Calibri" w:hAnsi="Calibri"/>
          <w:color w:val="000000"/>
        </w:rPr>
        <w:t>Suppose we have an H that is parameterized by d real numbers. Since we</w:t>
      </w:r>
    </w:p>
    <w:p>
      <w:r>
        <w:rPr>
          <w:rFonts w:ascii="Calibri" w:hAnsi="Calibri"/>
          <w:color w:val="000000"/>
        </w:rPr>
        <w:t>are using a computer to represent real numbers, and IEEE double-precision</w:t>
      </w:r>
    </w:p>
    <w:p>
      <w:r>
        <w:rPr>
          <w:rFonts w:ascii="Calibri" w:hAnsi="Calibri"/>
          <w:color w:val="000000"/>
        </w:rPr>
        <w:t>floating point (double’s in C) uses 64 bits to represent a floating point num-</w:t>
      </w:r>
    </w:p>
    <w:p>
      <w:r>
        <w:rPr>
          <w:rFonts w:ascii="Calibri" w:hAnsi="Calibri"/>
          <w:color w:val="000000"/>
        </w:rPr>
        <w:t>ber, this means that our learning algorithm, assuming we’re using double-</w:t>
      </w:r>
    </w:p>
    <w:p>
      <w:r>
        <w:rPr>
          <w:rFonts w:ascii="Calibri" w:hAnsi="Calibri"/>
          <w:color w:val="000000"/>
        </w:rPr>
        <w:t>precision floating point, is parameterized by 64d bits. Thus, our hypothesis</w:t>
      </w:r>
    </w:p>
    <w:p>
      <w:r>
        <w:rPr>
          <w:rFonts w:ascii="Calibri" w:hAnsi="Calibri"/>
          <w:color w:val="000000"/>
        </w:rPr>
        <w:t>class really consists of at most k = 264d different hypotheses. From the Corol-</w:t>
      </w:r>
    </w:p>
    <w:p>
      <w:r>
        <w:rPr>
          <w:rFonts w:ascii="Calibri" w:hAnsi="Calibri"/>
          <w:color w:val="000000"/>
        </w:rPr>
        <w:t>lary at the end of the previous section, we therefore find that, to guarantee</w:t>
      </w:r>
    </w:p>
    <w:p>
      <w:r>
        <w:rPr>
          <w:rFonts w:ascii="Calibri" w:hAnsi="Calibri"/>
          <w:color w:val="000000"/>
        </w:rPr>
        <w:t>132</w:t>
      </w:r>
    </w:p>
    <w:p>
      <w:r>
        <w:rPr>
          <w:rFonts w:ascii="Calibri" w:hAnsi="Calibri"/>
          <w:color w:val="000000"/>
        </w:rPr>
        <w:t>ε(h ˆ ) ≤ ε(h∗)+2γ, with to hold with probability at least 1−δ, it suffices that</w:t>
      </w:r>
    </w:p>
    <w:p>
      <w:r>
        <w:rPr>
          <w:rFonts w:ascii="Calibri" w:hAnsi="Calibri"/>
          <w:color w:val="000000"/>
        </w:rPr>
        <w:t>(cid:16) (cid:17) (cid:16) (cid:17)</w:t>
      </w:r>
    </w:p>
    <w:p>
      <w:r>
        <w:rPr>
          <w:rFonts w:ascii="Calibri" w:hAnsi="Calibri"/>
          <w:color w:val="000000"/>
        </w:rPr>
        <w:t>n ≥ O 1 log 264d = O d log 1 = O (d). (The γ,δ subscripts indicate</w:t>
      </w:r>
    </w:p>
    <w:p>
      <w:r>
        <w:rPr>
          <w:rFonts w:ascii="Calibri" w:hAnsi="Calibri"/>
          <w:color w:val="000000"/>
        </w:rPr>
        <w:t>γ2 δ γ2 δ γ,δ</w:t>
      </w:r>
    </w:p>
    <w:p>
      <w:r>
        <w:rPr>
          <w:rFonts w:ascii="Calibri" w:hAnsi="Calibri"/>
          <w:color w:val="000000"/>
        </w:rPr>
        <w:t>that the last big-O is hiding constants that may depend on γ and δ.) Thus,</w:t>
      </w:r>
    </w:p>
    <w:p>
      <w:r>
        <w:rPr>
          <w:rFonts w:ascii="Calibri" w:hAnsi="Calibri"/>
          <w:color w:val="000000"/>
        </w:rPr>
        <w:t>the number of training examples needed is at most linear in the parameters</w:t>
      </w:r>
    </w:p>
    <w:p>
      <w:r>
        <w:rPr>
          <w:rFonts w:ascii="Calibri" w:hAnsi="Calibri"/>
          <w:color w:val="000000"/>
        </w:rPr>
        <w:t>of the model.</w:t>
      </w:r>
    </w:p>
    <w:p>
      <w:r>
        <w:rPr>
          <w:rFonts w:ascii="Calibri" w:hAnsi="Calibri"/>
          <w:color w:val="000000"/>
        </w:rPr>
        <w:t>The fact that we relied on 64-bit floating point makes this argument not</w:t>
      </w:r>
    </w:p>
    <w:p>
      <w:r>
        <w:rPr>
          <w:rFonts w:ascii="Calibri" w:hAnsi="Calibri"/>
          <w:color w:val="000000"/>
        </w:rPr>
        <w:t>entirely satisfying, but the conclusion is nonetheless roughly correct: If what</w:t>
      </w:r>
    </w:p>
    <w:p>
      <w:r>
        <w:rPr>
          <w:rFonts w:ascii="Calibri" w:hAnsi="Calibri"/>
          <w:color w:val="000000"/>
        </w:rPr>
        <w:t>we try to do is minimize training error, then in order to learn “well” using a</w:t>
      </w:r>
    </w:p>
    <w:p>
      <w:r>
        <w:rPr>
          <w:rFonts w:ascii="Calibri" w:hAnsi="Calibri"/>
          <w:color w:val="000000"/>
        </w:rPr>
        <w:t>hypothesis class that has d parameters, generally we’re going to need on the</w:t>
      </w:r>
    </w:p>
    <w:p>
      <w:r>
        <w:rPr>
          <w:rFonts w:ascii="Calibri" w:hAnsi="Calibri"/>
          <w:color w:val="000000"/>
        </w:rPr>
        <w:t>order of a linear number of training examples in d.</w:t>
      </w:r>
    </w:p>
    <w:p>
      <w:r>
        <w:rPr>
          <w:rFonts w:ascii="Calibri" w:hAnsi="Calibri"/>
          <w:color w:val="000000"/>
        </w:rPr>
        <w:t>(At this point, it’s worth noting that these results were proved for an al-</w:t>
      </w:r>
    </w:p>
    <w:p>
      <w:r>
        <w:rPr>
          <w:rFonts w:ascii="Calibri" w:hAnsi="Calibri"/>
          <w:color w:val="000000"/>
        </w:rPr>
        <w:t>gorithm that uses empirical risk minimization. Thus, while the linear depen-</w:t>
      </w:r>
    </w:p>
    <w:p>
      <w:r>
        <w:rPr>
          <w:rFonts w:ascii="Calibri" w:hAnsi="Calibri"/>
          <w:color w:val="000000"/>
        </w:rPr>
        <w:t>dence of sample complexity on d does generally hold for most discriminative</w:t>
      </w:r>
    </w:p>
    <w:p>
      <w:r>
        <w:rPr>
          <w:rFonts w:ascii="Calibri" w:hAnsi="Calibri"/>
          <w:color w:val="000000"/>
        </w:rPr>
        <w:t>learning algorithms that try to minimize training error or some approxima-</w:t>
      </w:r>
    </w:p>
    <w:p>
      <w:r>
        <w:rPr>
          <w:rFonts w:ascii="Calibri" w:hAnsi="Calibri"/>
          <w:color w:val="000000"/>
        </w:rPr>
        <w:t>tion to training error, these conclusions do not always apply as readily to</w:t>
      </w:r>
    </w:p>
    <w:p>
      <w:r>
        <w:rPr>
          <w:rFonts w:ascii="Calibri" w:hAnsi="Calibri"/>
          <w:color w:val="000000"/>
        </w:rPr>
        <w:t>discriminative learning algorithms. Giving good theoretical guarantees on</w:t>
      </w:r>
    </w:p>
    <w:p>
      <w:r>
        <w:rPr>
          <w:rFonts w:ascii="Calibri" w:hAnsi="Calibri"/>
          <w:color w:val="000000"/>
        </w:rPr>
        <w:t>many non-ERM learning algorithms is still an area of active research.)</w:t>
      </w:r>
    </w:p>
    <w:p>
      <w:r>
        <w:rPr>
          <w:rFonts w:ascii="Calibri" w:hAnsi="Calibri"/>
          <w:color w:val="000000"/>
        </w:rPr>
        <w:t>The other part of our previous argument that’s slightly unsatisfying is</w:t>
      </w:r>
    </w:p>
    <w:p>
      <w:r>
        <w:rPr>
          <w:rFonts w:ascii="Calibri" w:hAnsi="Calibri"/>
          <w:color w:val="000000"/>
        </w:rPr>
        <w:t>that it relies on the parameterization of H. Intuitively, this doesn’t seem like</w:t>
      </w:r>
    </w:p>
    <w:p>
      <w:r>
        <w:rPr>
          <w:rFonts w:ascii="Calibri" w:hAnsi="Calibri"/>
          <w:color w:val="000000"/>
        </w:rPr>
        <w:t>it should matter: We had written the class of linear classifiers as h (x) =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1{θ +θ x +···θ x ≥ 0}, with n+1 parameters θ ,...,θ . But it could</w:t>
      </w:r>
    </w:p>
    <w:p>
      <w:r>
        <w:rPr>
          <w:rFonts w:ascii="Calibri" w:hAnsi="Calibri"/>
          <w:color w:val="000000"/>
        </w:rPr>
        <w:t>0 1 1 d d 0 d</w:t>
      </w:r>
    </w:p>
    <w:p>
      <w:r>
        <w:rPr>
          <w:rFonts w:ascii="Calibri" w:hAnsi="Calibri"/>
          <w:color w:val="000000"/>
        </w:rPr>
        <w:t>also be written h (x) = 1{(u2 − v2) + (u2 − v2)x + ···(u2 − v2)x ≥ 0}</w:t>
      </w:r>
    </w:p>
    <w:p>
      <w:r>
        <w:rPr>
          <w:rFonts w:ascii="Calibri" w:hAnsi="Calibri"/>
          <w:color w:val="000000"/>
        </w:rPr>
        <w:t>u,v 0 0 1 1 1 d d d</w:t>
      </w:r>
    </w:p>
    <w:p>
      <w:r>
        <w:rPr>
          <w:rFonts w:ascii="Calibri" w:hAnsi="Calibri"/>
          <w:color w:val="000000"/>
        </w:rPr>
        <w:t>with 2d+2 parameters u ,v . Yet, both of these are just defining the same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H: The set of linear classifiers in d dimensions.</w:t>
      </w:r>
    </w:p>
    <w:p>
      <w:r>
        <w:rPr>
          <w:rFonts w:ascii="Calibri" w:hAnsi="Calibri"/>
          <w:color w:val="000000"/>
        </w:rPr>
        <w:t>To derive a more satisfying argument, let’s define a few more things.</w:t>
      </w:r>
    </w:p>
    <w:p>
      <w:r>
        <w:rPr>
          <w:rFonts w:ascii="Calibri" w:hAnsi="Calibri"/>
          <w:color w:val="000000"/>
        </w:rPr>
        <w:t>Given a set S = {x(i),...,x(D)} (no relation to the training set) of points</w:t>
      </w:r>
    </w:p>
    <w:p>
      <w:r>
        <w:rPr>
          <w:rFonts w:ascii="Calibri" w:hAnsi="Calibri"/>
          <w:color w:val="000000"/>
        </w:rPr>
        <w:t>x(i) ∈ X, we say that H shatters S if H can realize any labeling on S.</w:t>
      </w:r>
    </w:p>
    <w:p>
      <w:r>
        <w:rPr>
          <w:rFonts w:ascii="Calibri" w:hAnsi="Calibri"/>
          <w:color w:val="000000"/>
        </w:rPr>
        <w:t>I.e., if for any set of labels {y(1),...,y(D)}, there exists some h ∈ H so that</w:t>
      </w:r>
    </w:p>
    <w:p>
      <w:r>
        <w:rPr>
          <w:rFonts w:ascii="Calibri" w:hAnsi="Calibri"/>
          <w:color w:val="000000"/>
        </w:rPr>
        <w:t>h(x(i)) = y(i) for all i = 1,...D.</w:t>
      </w:r>
    </w:p>
    <w:p>
      <w:r>
        <w:rPr>
          <w:rFonts w:ascii="Calibri" w:hAnsi="Calibri"/>
          <w:color w:val="000000"/>
        </w:rPr>
        <w:t>Given a hypothesis class H, we then define its Vapnik-Chervonenkis</w:t>
      </w:r>
    </w:p>
    <w:p>
      <w:r>
        <w:rPr>
          <w:rFonts w:ascii="Calibri" w:hAnsi="Calibri"/>
          <w:color w:val="000000"/>
        </w:rPr>
        <w:t>dimension, written VC(H), to be the size of the largest set that is shattered</w:t>
      </w:r>
    </w:p>
    <w:p>
      <w:r>
        <w:rPr>
          <w:rFonts w:ascii="Calibri" w:hAnsi="Calibri"/>
          <w:color w:val="000000"/>
        </w:rPr>
        <w:t>by H. (If H can shatter arbitrarily large sets, then VC(H) = ∞.)</w:t>
      </w:r>
    </w:p>
    <w:p>
      <w:r>
        <w:rPr>
          <w:rFonts w:ascii="Calibri" w:hAnsi="Calibri"/>
          <w:color w:val="000000"/>
        </w:rPr>
        <w:t>For instance, consider the following set of three points:</w:t>
      </w:r>
    </w:p>
    <w:p>
      <w:r>
        <w:rPr>
          <w:rFonts w:ascii="Calibri" w:hAnsi="Calibri"/>
          <w:color w:val="000000"/>
        </w:rPr>
        <w:t>133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Can the set H of linear classifiers in two dimensions (h(x) = 1{θ +θ x +</w:t>
      </w:r>
    </w:p>
    <w:p>
      <w:r>
        <w:rPr>
          <w:rFonts w:ascii="Calibri" w:hAnsi="Calibri"/>
          <w:color w:val="000000"/>
        </w:rPr>
        <w:t>0 1 1</w:t>
      </w:r>
    </w:p>
    <w:p>
      <w:r>
        <w:rPr>
          <w:rFonts w:ascii="Calibri" w:hAnsi="Calibri"/>
          <w:color w:val="000000"/>
        </w:rPr>
        <w:t>θ x ≥ 0}) can shatter the set above? The answer is yes. Specifically, we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see that, for any of the eight possible labelings of these points, we can find a</w:t>
      </w:r>
    </w:p>
    <w:p>
      <w:r>
        <w:rPr>
          <w:rFonts w:ascii="Calibri" w:hAnsi="Calibri"/>
          <w:color w:val="000000"/>
        </w:rPr>
        <w:t>linear classifier that obtains “zero training error” on them:</w:t>
      </w:r>
    </w:p>
    <w:p>
      <w:r>
        <w:rPr>
          <w:rFonts w:ascii="Calibri" w:hAnsi="Calibri"/>
          <w:color w:val="000000"/>
        </w:rPr>
        <w:t>x x x x</w:t>
      </w:r>
    </w:p>
    <w:p>
      <w:r>
        <w:rPr>
          <w:rFonts w:ascii="Calibri" w:hAnsi="Calibri"/>
          <w:color w:val="000000"/>
        </w:rPr>
        <w:t>2 2 2 2</w:t>
      </w:r>
    </w:p>
    <w:p>
      <w:r>
        <w:rPr>
          <w:rFonts w:ascii="Calibri" w:hAnsi="Calibri"/>
          <w:color w:val="000000"/>
        </w:rPr>
        <w:t>x x x x</w:t>
      </w:r>
    </w:p>
    <w:p>
      <w:r>
        <w:rPr>
          <w:rFonts w:ascii="Calibri" w:hAnsi="Calibri"/>
          <w:color w:val="000000"/>
        </w:rPr>
        <w:t>1 1 1 1</w:t>
      </w:r>
    </w:p>
    <w:p>
      <w:r>
        <w:rPr>
          <w:rFonts w:ascii="Calibri" w:hAnsi="Calibri"/>
          <w:color w:val="000000"/>
        </w:rPr>
        <w:t>x x x x</w:t>
      </w:r>
    </w:p>
    <w:p>
      <w:r>
        <w:rPr>
          <w:rFonts w:ascii="Calibri" w:hAnsi="Calibri"/>
          <w:color w:val="000000"/>
        </w:rPr>
        <w:t>2 2 2 2</w:t>
      </w:r>
    </w:p>
    <w:p>
      <w:r>
        <w:rPr>
          <w:rFonts w:ascii="Calibri" w:hAnsi="Calibri"/>
          <w:color w:val="000000"/>
        </w:rPr>
        <w:t>x x x x</w:t>
      </w:r>
    </w:p>
    <w:p>
      <w:r>
        <w:rPr>
          <w:rFonts w:ascii="Calibri" w:hAnsi="Calibri"/>
          <w:color w:val="000000"/>
        </w:rPr>
        <w:t>1 1 1 1</w:t>
      </w:r>
    </w:p>
    <w:p>
      <w:r>
        <w:rPr>
          <w:rFonts w:ascii="Calibri" w:hAnsi="Calibri"/>
          <w:color w:val="000000"/>
        </w:rPr>
        <w:t>Moreover, it is possible to show that there is no set of 4 points that this</w:t>
      </w:r>
    </w:p>
    <w:p>
      <w:r>
        <w:rPr>
          <w:rFonts w:ascii="Calibri" w:hAnsi="Calibri"/>
          <w:color w:val="000000"/>
        </w:rPr>
        <w:t>hypothesis class can shatter. Thus, the largest set that H can shatter is of</w:t>
      </w:r>
    </w:p>
    <w:p>
      <w:r>
        <w:rPr>
          <w:rFonts w:ascii="Calibri" w:hAnsi="Calibri"/>
          <w:color w:val="000000"/>
        </w:rPr>
        <w:t>size 3, and hence VC(H) = 3.</w:t>
      </w:r>
    </w:p>
    <w:p>
      <w:r>
        <w:rPr>
          <w:rFonts w:ascii="Calibri" w:hAnsi="Calibri"/>
          <w:color w:val="000000"/>
        </w:rPr>
        <w:t>Note that the VC dimension of H here is 3 even though there may be</w:t>
      </w:r>
    </w:p>
    <w:p>
      <w:r>
        <w:rPr>
          <w:rFonts w:ascii="Calibri" w:hAnsi="Calibri"/>
          <w:color w:val="000000"/>
        </w:rPr>
        <w:t>sets of size 3 that it cannot shatter. For instance, if we had a set of three</w:t>
      </w:r>
    </w:p>
    <w:p>
      <w:r>
        <w:rPr>
          <w:rFonts w:ascii="Calibri" w:hAnsi="Calibri"/>
          <w:color w:val="000000"/>
        </w:rPr>
        <w:t>points lying in a straight line (left figure), then there is no way to find a linear</w:t>
      </w:r>
    </w:p>
    <w:p>
      <w:r>
        <w:rPr>
          <w:rFonts w:ascii="Calibri" w:hAnsi="Calibri"/>
          <w:color w:val="000000"/>
        </w:rPr>
        <w:t>separator for the labeling of the three points shown below (right figure):</w:t>
      </w:r>
    </w:p>
    <w:p>
      <w:r>
        <w:rPr>
          <w:rFonts w:ascii="Calibri" w:hAnsi="Calibri"/>
          <w:color w:val="000000"/>
        </w:rPr>
        <w:t>134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(cid:0)(cid:1)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1 1</w:t>
      </w:r>
    </w:p>
    <w:p>
      <w:r>
        <w:rPr>
          <w:rFonts w:ascii="Calibri" w:hAnsi="Calibri"/>
          <w:color w:val="000000"/>
        </w:rPr>
        <w:t>In order words, under the definition of the VC dimension, in order to</w:t>
      </w:r>
    </w:p>
    <w:p>
      <w:r>
        <w:rPr>
          <w:rFonts w:ascii="Calibri" w:hAnsi="Calibri"/>
          <w:color w:val="000000"/>
        </w:rPr>
        <w:t>prove that VC(H) is at least D, we need to show only that there’s at least</w:t>
      </w:r>
    </w:p>
    <w:p>
      <w:r>
        <w:rPr>
          <w:rFonts w:ascii="Calibri" w:hAnsi="Calibri"/>
          <w:color w:val="000000"/>
        </w:rPr>
        <w:t>one set of size D that H can shatter.</w:t>
      </w:r>
    </w:p>
    <w:p>
      <w:r>
        <w:rPr>
          <w:rFonts w:ascii="Calibri" w:hAnsi="Calibri"/>
          <w:color w:val="000000"/>
        </w:rPr>
        <w:t>The following theorem, due to Vapnik, can then be shown. (This is, many</w:t>
      </w:r>
    </w:p>
    <w:p>
      <w:r>
        <w:rPr>
          <w:rFonts w:ascii="Calibri" w:hAnsi="Calibri"/>
          <w:color w:val="000000"/>
        </w:rPr>
        <w:t>would argue, the most important theorem in all of learning theory.)</w:t>
      </w:r>
    </w:p>
    <w:p>
      <w:r>
        <w:rPr>
          <w:rFonts w:ascii="Calibri" w:hAnsi="Calibri"/>
          <w:color w:val="000000"/>
        </w:rPr>
        <w:t>Theorem. Let H be given, and let D = VC(H). Then with probability at</w:t>
      </w:r>
    </w:p>
    <w:p>
      <w:r>
        <w:rPr>
          <w:rFonts w:ascii="Calibri" w:hAnsi="Calibri"/>
          <w:color w:val="000000"/>
        </w:rPr>
        <w:t>least 1−δ, we have that for all h ∈ H,</w:t>
      </w:r>
    </w:p>
    <w:p>
      <w:r>
        <w:rPr>
          <w:rFonts w:ascii="Calibri" w:hAnsi="Calibri"/>
          <w:color w:val="000000"/>
        </w:rPr>
        <w:t>(cid:32)(cid:114) (cid:33)</w:t>
      </w:r>
    </w:p>
    <w:p>
      <w:r>
        <w:rPr>
          <w:rFonts w:ascii="Calibri" w:hAnsi="Calibri"/>
          <w:color w:val="000000"/>
        </w:rPr>
        <w:t>D n 1 1</w:t>
      </w:r>
    </w:p>
    <w:p>
      <w:r>
        <w:rPr>
          <w:rFonts w:ascii="Calibri" w:hAnsi="Calibri"/>
          <w:color w:val="000000"/>
        </w:rPr>
        <w:t>|ε(h)−εˆ(h)| ≤ O log + log .</w:t>
      </w:r>
    </w:p>
    <w:p>
      <w:r>
        <w:rPr>
          <w:rFonts w:ascii="Calibri" w:hAnsi="Calibri"/>
          <w:color w:val="000000"/>
        </w:rPr>
        <w:t>n D n δ</w:t>
      </w:r>
    </w:p>
    <w:p>
      <w:r>
        <w:rPr>
          <w:rFonts w:ascii="Calibri" w:hAnsi="Calibri"/>
          <w:color w:val="000000"/>
        </w:rPr>
        <w:t>Thus, with probability at least 1−δ, we also have that:</w:t>
      </w:r>
    </w:p>
    <w:p>
      <w:r>
        <w:rPr>
          <w:rFonts w:ascii="Calibri" w:hAnsi="Calibri"/>
          <w:color w:val="000000"/>
        </w:rPr>
        <w:t>(cid:32)(cid:114) (cid:33)</w:t>
      </w:r>
    </w:p>
    <w:p>
      <w:r>
        <w:rPr>
          <w:rFonts w:ascii="Calibri" w:hAnsi="Calibri"/>
          <w:color w:val="000000"/>
        </w:rPr>
        <w:t>D n 1 1</w:t>
      </w:r>
    </w:p>
    <w:p>
      <w:r>
        <w:rPr>
          <w:rFonts w:ascii="Calibri" w:hAnsi="Calibri"/>
          <w:color w:val="000000"/>
        </w:rPr>
        <w:t>ε(h ˆ ) ≤ ε(h∗)+O log + log .</w:t>
      </w:r>
    </w:p>
    <w:p>
      <w:r>
        <w:rPr>
          <w:rFonts w:ascii="Calibri" w:hAnsi="Calibri"/>
          <w:color w:val="000000"/>
        </w:rPr>
        <w:t>n D n δ</w:t>
      </w:r>
    </w:p>
    <w:p>
      <w:r>
        <w:rPr>
          <w:rFonts w:ascii="Calibri" w:hAnsi="Calibri"/>
          <w:color w:val="000000"/>
        </w:rPr>
        <w:t>Inotherwords,ifahypothesisclasshasfiniteVCdimension,thenuniform</w:t>
      </w:r>
    </w:p>
    <w:p>
      <w:r>
        <w:rPr>
          <w:rFonts w:ascii="Calibri" w:hAnsi="Calibri"/>
          <w:color w:val="000000"/>
        </w:rPr>
        <w:t>convergence occurs as n becomes large. As before, this allows us to give a</w:t>
      </w:r>
    </w:p>
    <w:p>
      <w:r>
        <w:rPr>
          <w:rFonts w:ascii="Calibri" w:hAnsi="Calibri"/>
          <w:color w:val="000000"/>
        </w:rPr>
        <w:t>bound on ε(h) in terms of ε(h∗). We also have the following corollary: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Corollary. For |ε(h)−εˆ(h)| ≤ γ to hold for all h ∈ H (and hence ε(h) ≤</w:t>
      </w:r>
    </w:p>
    <w:p>
      <w:r>
        <w:rPr>
          <w:rFonts w:ascii="Calibri" w:hAnsi="Calibri"/>
          <w:color w:val="000000"/>
        </w:rPr>
        <w:t>ε(h∗)+2γ) with probability at least 1−δ, it suffices that n = O (D).</w:t>
      </w:r>
    </w:p>
    <w:p>
      <w:r>
        <w:rPr>
          <w:rFonts w:ascii="Calibri" w:hAnsi="Calibri"/>
          <w:color w:val="000000"/>
        </w:rPr>
        <w:t>γ,δ</w:t>
      </w:r>
    </w:p>
    <w:p>
      <w:r>
        <w:rPr>
          <w:rFonts w:ascii="Calibri" w:hAnsi="Calibri"/>
          <w:color w:val="000000"/>
        </w:rPr>
        <w:t>In other words, the number of training examples needed to learn “well”</w:t>
      </w:r>
    </w:p>
    <w:p>
      <w:r>
        <w:rPr>
          <w:rFonts w:ascii="Calibri" w:hAnsi="Calibri"/>
          <w:color w:val="000000"/>
        </w:rPr>
        <w:t>using H is linear in the VC dimension of H. It turns out that, for “most”</w:t>
      </w:r>
    </w:p>
    <w:p>
      <w:r>
        <w:rPr>
          <w:rFonts w:ascii="Calibri" w:hAnsi="Calibri"/>
          <w:color w:val="000000"/>
        </w:rPr>
        <w:t>hypothesis classes, the VC dimension (assuming a “reasonable” parameter-</w:t>
      </w:r>
    </w:p>
    <w:p>
      <w:r>
        <w:rPr>
          <w:rFonts w:ascii="Calibri" w:hAnsi="Calibri"/>
          <w:color w:val="000000"/>
        </w:rPr>
        <w:t>ization) is also roughly linear in the number of parameters. Putting these</w:t>
      </w:r>
    </w:p>
    <w:p>
      <w:r>
        <w:rPr>
          <w:rFonts w:ascii="Calibri" w:hAnsi="Calibri"/>
          <w:color w:val="000000"/>
        </w:rPr>
        <w:t>together, we conclude that for a given hypothesis class H (and for an algo-</w:t>
      </w:r>
    </w:p>
    <w:p>
      <w:r>
        <w:rPr>
          <w:rFonts w:ascii="Calibri" w:hAnsi="Calibri"/>
          <w:color w:val="000000"/>
        </w:rPr>
        <w:t>rithm that tries to minimize training error), the number of training examples</w:t>
      </w:r>
    </w:p>
    <w:p>
      <w:r>
        <w:rPr>
          <w:rFonts w:ascii="Calibri" w:hAnsi="Calibri"/>
          <w:color w:val="000000"/>
        </w:rPr>
        <w:t>needed to achieve generalization error close to that of the optimal classifier</w:t>
      </w:r>
    </w:p>
    <w:p>
      <w:r>
        <w:rPr>
          <w:rFonts w:ascii="Calibri" w:hAnsi="Calibri"/>
          <w:color w:val="000000"/>
        </w:rPr>
        <w:t>is usually roughly linear in the number of parameters of H.</w:t>
      </w:r>
    </w:p>
    <w:p>
      <w:r>
        <w:rPr>
          <w:rFonts w:ascii="Calibri" w:hAnsi="Calibri"/>
          <w:color w:val="000000"/>
        </w:rPr>
        <w:t>Chapter 9</w:t>
      </w:r>
    </w:p>
    <w:p>
      <w:r>
        <w:rPr>
          <w:rFonts w:ascii="Calibri" w:hAnsi="Calibri"/>
          <w:color w:val="000000"/>
        </w:rPr>
        <w:t>Regularization and model</w:t>
      </w:r>
    </w:p>
    <w:p>
      <w:r>
        <w:rPr>
          <w:rFonts w:ascii="Calibri" w:hAnsi="Calibri"/>
          <w:color w:val="000000"/>
        </w:rPr>
        <w:t>selection</w:t>
      </w:r>
    </w:p>
    <w:p>
      <w:r>
        <w:rPr>
          <w:rFonts w:ascii="Calibri" w:hAnsi="Calibri"/>
          <w:color w:val="000000"/>
        </w:rPr>
        <w:t>9.1 Regularization</w:t>
      </w:r>
    </w:p>
    <w:p>
      <w:r>
        <w:rPr>
          <w:rFonts w:ascii="Calibri" w:hAnsi="Calibri"/>
          <w:color w:val="000000"/>
        </w:rPr>
        <w:t>Recall that as discussed in Section 8.1, overftting is typically a result of using</w:t>
      </w:r>
    </w:p>
    <w:p>
      <w:r>
        <w:rPr>
          <w:rFonts w:ascii="Calibri" w:hAnsi="Calibri"/>
          <w:color w:val="000000"/>
        </w:rPr>
        <w:t>too complex models, and we need to choose a proper model complexity to</w:t>
      </w:r>
    </w:p>
    <w:p>
      <w:r>
        <w:rPr>
          <w:rFonts w:ascii="Calibri" w:hAnsi="Calibri"/>
          <w:color w:val="000000"/>
        </w:rPr>
        <w:t>achieve the optimal bias-variance tradeoff. When the model complexity is</w:t>
      </w:r>
    </w:p>
    <w:p>
      <w:r>
        <w:rPr>
          <w:rFonts w:ascii="Calibri" w:hAnsi="Calibri"/>
          <w:color w:val="000000"/>
        </w:rPr>
        <w:t>measured by the number of parameters, we can vary the size of the model</w:t>
      </w:r>
    </w:p>
    <w:p>
      <w:r>
        <w:rPr>
          <w:rFonts w:ascii="Calibri" w:hAnsi="Calibri"/>
          <w:color w:val="000000"/>
        </w:rPr>
        <w:t>(e.g., the width of a neural net). However, the correct, informative complex-</w:t>
      </w:r>
    </w:p>
    <w:p>
      <w:r>
        <w:rPr>
          <w:rFonts w:ascii="Calibri" w:hAnsi="Calibri"/>
          <w:color w:val="000000"/>
        </w:rPr>
        <w:t>ity measure of the models can be a function of the parameters (e.g., (cid:96) norm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of the parameters), which may not necessarily depend on the number of pa-</w:t>
      </w:r>
    </w:p>
    <w:p>
      <w:r>
        <w:rPr>
          <w:rFonts w:ascii="Calibri" w:hAnsi="Calibri"/>
          <w:color w:val="000000"/>
        </w:rPr>
        <w:t>rameters. In such cases, we will use regularization, an important technique</w:t>
      </w:r>
    </w:p>
    <w:p>
      <w:r>
        <w:rPr>
          <w:rFonts w:ascii="Calibri" w:hAnsi="Calibri"/>
          <w:color w:val="000000"/>
        </w:rPr>
        <w:t>in machine learning, control the model complexity and prevent overfitting.</w:t>
      </w:r>
    </w:p>
    <w:p>
      <w:r>
        <w:rPr>
          <w:rFonts w:ascii="Calibri" w:hAnsi="Calibri"/>
          <w:color w:val="000000"/>
        </w:rPr>
        <w:t>Regularization typically involves adding an additional term, called a reg-</w:t>
      </w:r>
    </w:p>
    <w:p>
      <w:r>
        <w:rPr>
          <w:rFonts w:ascii="Calibri" w:hAnsi="Calibri"/>
          <w:color w:val="000000"/>
        </w:rPr>
        <w:t>ularizer and denoted by R(θ) here, to the training loss/cost function:</w:t>
      </w:r>
    </w:p>
    <w:p>
      <w:r>
        <w:rPr>
          <w:rFonts w:ascii="Calibri" w:hAnsi="Calibri"/>
          <w:color w:val="000000"/>
        </w:rPr>
        <w:t>J (θ) = J(θ)+λR(θ) (9.1)</w:t>
      </w:r>
    </w:p>
    <w:p>
      <w:r>
        <w:rPr>
          <w:rFonts w:ascii="Calibri" w:hAnsi="Calibri"/>
          <w:color w:val="000000"/>
        </w:rPr>
        <w:t>λ</w:t>
      </w:r>
    </w:p>
    <w:p>
      <w:r>
        <w:rPr>
          <w:rFonts w:ascii="Calibri" w:hAnsi="Calibri"/>
          <w:color w:val="000000"/>
        </w:rPr>
        <w:t>Here J is often called the regularized loss, and λ ≥ 0 is called the regular-</w:t>
      </w:r>
    </w:p>
    <w:p>
      <w:r>
        <w:rPr>
          <w:rFonts w:ascii="Calibri" w:hAnsi="Calibri"/>
          <w:color w:val="000000"/>
        </w:rPr>
        <w:t>λ</w:t>
      </w:r>
    </w:p>
    <w:p>
      <w:r>
        <w:rPr>
          <w:rFonts w:ascii="Calibri" w:hAnsi="Calibri"/>
          <w:color w:val="000000"/>
        </w:rPr>
        <w:t>ization parameter. The regularizer R(θ) is a nonnegative function (in almost</w:t>
      </w:r>
    </w:p>
    <w:p>
      <w:r>
        <w:rPr>
          <w:rFonts w:ascii="Calibri" w:hAnsi="Calibri"/>
          <w:color w:val="000000"/>
        </w:rPr>
        <w:t>all cases). In classical methods, R(θ) is purely a function of the parameter θ,</w:t>
      </w:r>
    </w:p>
    <w:p>
      <w:r>
        <w:rPr>
          <w:rFonts w:ascii="Calibri" w:hAnsi="Calibri"/>
          <w:color w:val="000000"/>
        </w:rPr>
        <w:t>but some modern approach allows R(θ) to depend on the training dataset.1</w:t>
      </w:r>
    </w:p>
    <w:p>
      <w:r>
        <w:rPr>
          <w:rFonts w:ascii="Calibri" w:hAnsi="Calibri"/>
          <w:color w:val="000000"/>
        </w:rPr>
        <w:t>The regularizer R(θ) is typically chosen to be some measure of the com-</w:t>
      </w:r>
    </w:p>
    <w:p>
      <w:r>
        <w:rPr>
          <w:rFonts w:ascii="Calibri" w:hAnsi="Calibri"/>
          <w:color w:val="000000"/>
        </w:rPr>
        <w:t>plexity of the model θ. Thus, when using the regularized loss, we aim to</w:t>
      </w:r>
    </w:p>
    <w:p>
      <w:r>
        <w:rPr>
          <w:rFonts w:ascii="Calibri" w:hAnsi="Calibri"/>
          <w:color w:val="000000"/>
        </w:rPr>
        <w:t>find a model that both fit the data (a small loss J(θ)) and have a small</w:t>
      </w:r>
    </w:p>
    <w:p>
      <w:r>
        <w:rPr>
          <w:rFonts w:ascii="Calibri" w:hAnsi="Calibri"/>
          <w:color w:val="000000"/>
        </w:rPr>
        <w:t>1Here our notations generally omit the dependency on the training dataset for</w:t>
      </w:r>
    </w:p>
    <w:p>
      <w:r>
        <w:rPr>
          <w:rFonts w:ascii="Calibri" w:hAnsi="Calibri"/>
          <w:color w:val="000000"/>
        </w:rPr>
        <w:t>simplicity—wewriteJ(θ)eventhoughitobviouslyneedstodependonthetrainingdataset.</w:t>
      </w:r>
    </w:p>
    <w:p>
      <w:r>
        <w:rPr>
          <w:rFonts w:ascii="Calibri" w:hAnsi="Calibri"/>
          <w:color w:val="000000"/>
        </w:rPr>
        <w:t>135</w:t>
      </w:r>
    </w:p>
    <w:p>
      <w:r>
        <w:rPr>
          <w:rFonts w:ascii="Calibri" w:hAnsi="Calibri"/>
          <w:color w:val="000000"/>
        </w:rPr>
        <w:t>136</w:t>
      </w:r>
    </w:p>
    <w:p>
      <w:r>
        <w:rPr>
          <w:rFonts w:ascii="Calibri" w:hAnsi="Calibri"/>
          <w:color w:val="000000"/>
        </w:rPr>
        <w:t>model complexity (a small R(θ)). The balance between the two objectives is</w:t>
      </w:r>
    </w:p>
    <w:p>
      <w:r>
        <w:rPr>
          <w:rFonts w:ascii="Calibri" w:hAnsi="Calibri"/>
          <w:color w:val="000000"/>
        </w:rPr>
        <w:t>controlled by the regularization parameter λ. When λ = 0, the regularized</w:t>
      </w:r>
    </w:p>
    <w:p>
      <w:r>
        <w:rPr>
          <w:rFonts w:ascii="Calibri" w:hAnsi="Calibri"/>
          <w:color w:val="000000"/>
        </w:rPr>
        <w:t>loss is equivalent to the original loss. When λ is a sufficiently small positive</w:t>
      </w:r>
    </w:p>
    <w:p>
      <w:r>
        <w:rPr>
          <w:rFonts w:ascii="Calibri" w:hAnsi="Calibri"/>
          <w:color w:val="000000"/>
        </w:rPr>
        <w:t>number, minimizing the regularized loss is effectively minimizing the original</w:t>
      </w:r>
    </w:p>
    <w:p>
      <w:r>
        <w:rPr>
          <w:rFonts w:ascii="Calibri" w:hAnsi="Calibri"/>
          <w:color w:val="000000"/>
        </w:rPr>
        <w:t>losswiththeregularizerasthetie-breaker. Whentheregularizerisextremely</w:t>
      </w:r>
    </w:p>
    <w:p>
      <w:r>
        <w:rPr>
          <w:rFonts w:ascii="Calibri" w:hAnsi="Calibri"/>
          <w:color w:val="000000"/>
        </w:rPr>
        <w:t>large, then the original loss is not effective (and likely the model will have a</w:t>
      </w:r>
    </w:p>
    <w:p>
      <w:r>
        <w:rPr>
          <w:rFonts w:ascii="Calibri" w:hAnsi="Calibri"/>
          <w:color w:val="000000"/>
        </w:rPr>
        <w:t>large bias.)</w:t>
      </w:r>
    </w:p>
    <w:p>
      <w:r>
        <w:rPr>
          <w:rFonts w:ascii="Calibri" w:hAnsi="Calibri"/>
          <w:color w:val="000000"/>
        </w:rPr>
        <w:t>The most commonly used regularization is perhaps (cid:96) regularization,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where R(θ) = 1(cid:107)θ(cid:107)2. It encourages the optimizer to find a model with</w:t>
      </w:r>
    </w:p>
    <w:p>
      <w:r>
        <w:rPr>
          <w:rFonts w:ascii="Calibri" w:hAnsi="Calibri"/>
          <w:color w:val="000000"/>
        </w:rPr>
        <w:t>2 2</w:t>
      </w:r>
    </w:p>
    <w:p>
      <w:r>
        <w:rPr>
          <w:rFonts w:ascii="Calibri" w:hAnsi="Calibri"/>
          <w:color w:val="000000"/>
        </w:rPr>
        <w:t>small (cid:96) norm. In deep learning, it’s oftentimes referred to as weight de-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cay, because gradient descent with learning rate η on the regularized loss</w:t>
      </w:r>
    </w:p>
    <w:p>
      <w:r>
        <w:rPr>
          <w:rFonts w:ascii="Calibri" w:hAnsi="Calibri"/>
          <w:color w:val="000000"/>
        </w:rPr>
        <w:t>R (θ) is equivalent to shrinking/decaying θ by a scalar factor of 1−ηλ and</w:t>
      </w:r>
    </w:p>
    <w:p>
      <w:r>
        <w:rPr>
          <w:rFonts w:ascii="Calibri" w:hAnsi="Calibri"/>
          <w:color w:val="000000"/>
        </w:rPr>
        <w:t>λ</w:t>
      </w:r>
    </w:p>
    <w:p>
      <w:r>
        <w:rPr>
          <w:rFonts w:ascii="Calibri" w:hAnsi="Calibri"/>
          <w:color w:val="000000"/>
        </w:rPr>
        <w:t>then applying the standard gradient</w:t>
      </w:r>
    </w:p>
    <w:p>
      <w:r>
        <w:rPr>
          <w:rFonts w:ascii="Calibri" w:hAnsi="Calibri"/>
          <w:color w:val="000000"/>
        </w:rPr>
        <w:t>θ ← θ−η∇J (θ) = θ−ηλθ−η∇J(θ)</w:t>
      </w:r>
    </w:p>
    <w:p>
      <w:r>
        <w:rPr>
          <w:rFonts w:ascii="Calibri" w:hAnsi="Calibri"/>
          <w:color w:val="000000"/>
        </w:rPr>
        <w:t>λ</w:t>
      </w:r>
    </w:p>
    <w:p>
      <w:r>
        <w:rPr>
          <w:rFonts w:ascii="Calibri" w:hAnsi="Calibri"/>
          <w:color w:val="000000"/>
        </w:rPr>
        <w:t>= (1−λη)θ −η∇J(θ) (9.2)</w:t>
      </w:r>
    </w:p>
    <w:p>
      <w:r>
        <w:rPr>
          <w:rFonts w:ascii="Calibri" w:hAnsi="Calibri"/>
          <w:color w:val="000000"/>
        </w:rPr>
        <w:t>(cid:124) (cid:123)(cid:122) (cid:125)</w:t>
      </w:r>
    </w:p>
    <w:p>
      <w:r>
        <w:rPr>
          <w:rFonts w:ascii="Calibri" w:hAnsi="Calibri"/>
          <w:color w:val="000000"/>
        </w:rPr>
        <w:t>decayingweights</w:t>
      </w:r>
    </w:p>
    <w:p>
      <w:r>
        <w:rPr>
          <w:rFonts w:ascii="Calibri" w:hAnsi="Calibri"/>
          <w:color w:val="000000"/>
        </w:rPr>
        <w:t>Besides encouraging simpler models, regularization can also impose in-</w:t>
      </w:r>
    </w:p>
    <w:p>
      <w:r>
        <w:rPr>
          <w:rFonts w:ascii="Calibri" w:hAnsi="Calibri"/>
          <w:color w:val="000000"/>
        </w:rPr>
        <w:t>ductive biases or structures on the model parameters. For example, suppose</w:t>
      </w:r>
    </w:p>
    <w:p>
      <w:r>
        <w:rPr>
          <w:rFonts w:ascii="Calibri" w:hAnsi="Calibri"/>
          <w:color w:val="000000"/>
        </w:rPr>
        <w:t>we had a prior belief that the number of non-zeros in the ground-truth model</w:t>
      </w:r>
    </w:p>
    <w:p>
      <w:r>
        <w:rPr>
          <w:rFonts w:ascii="Calibri" w:hAnsi="Calibri"/>
          <w:color w:val="000000"/>
        </w:rPr>
        <w:t>parameters is small,2—which is oftentimes called sparsity of the model—, we</w:t>
      </w:r>
    </w:p>
    <w:p>
      <w:r>
        <w:rPr>
          <w:rFonts w:ascii="Calibri" w:hAnsi="Calibri"/>
          <w:color w:val="000000"/>
        </w:rPr>
        <w:t>can impose a regularization on the number of non-zeros in θ, denoted by</w:t>
      </w:r>
    </w:p>
    <w:p>
      <w:r>
        <w:rPr>
          <w:rFonts w:ascii="Calibri" w:hAnsi="Calibri"/>
          <w:color w:val="000000"/>
        </w:rPr>
        <w:t>(cid:107)θ(cid:107) , to leverage such a prior belief. Imposing additional structure of the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parameters narrows our search space and makes the complexity of the model</w:t>
      </w:r>
    </w:p>
    <w:p>
      <w:r>
        <w:rPr>
          <w:rFonts w:ascii="Calibri" w:hAnsi="Calibri"/>
          <w:color w:val="000000"/>
        </w:rPr>
        <w:t>family smaller,—e.g., the family of sparse models can be thought of as having</w:t>
      </w:r>
    </w:p>
    <w:p>
      <w:r>
        <w:rPr>
          <w:rFonts w:ascii="Calibri" w:hAnsi="Calibri"/>
          <w:color w:val="000000"/>
        </w:rPr>
        <w:t>lower complexity than the family of all models—, and thus tends to lead to a</w:t>
      </w:r>
    </w:p>
    <w:p>
      <w:r>
        <w:rPr>
          <w:rFonts w:ascii="Calibri" w:hAnsi="Calibri"/>
          <w:color w:val="000000"/>
        </w:rPr>
        <w:t>better generalization. On the other hand, imposing additional structure may</w:t>
      </w:r>
    </w:p>
    <w:p>
      <w:r>
        <w:rPr>
          <w:rFonts w:ascii="Calibri" w:hAnsi="Calibri"/>
          <w:color w:val="000000"/>
        </w:rPr>
        <w:t>risk increasing the bias. For example, if we regularize the sparsity strongly</w:t>
      </w:r>
    </w:p>
    <w:p>
      <w:r>
        <w:rPr>
          <w:rFonts w:ascii="Calibri" w:hAnsi="Calibri"/>
          <w:color w:val="000000"/>
        </w:rPr>
        <w:t>but no sparse models can predict the label accurately, we will suffer from</w:t>
      </w:r>
    </w:p>
    <w:p>
      <w:r>
        <w:rPr>
          <w:rFonts w:ascii="Calibri" w:hAnsi="Calibri"/>
          <w:color w:val="000000"/>
        </w:rPr>
        <w:t>large bias (analogously to the situation when we use linear models to learn</w:t>
      </w:r>
    </w:p>
    <w:p>
      <w:r>
        <w:rPr>
          <w:rFonts w:ascii="Calibri" w:hAnsi="Calibri"/>
          <w:color w:val="000000"/>
        </w:rPr>
        <w:t>data than can only be represented by quadratic functions in Section 8.1.)</w:t>
      </w:r>
    </w:p>
    <w:p>
      <w:r>
        <w:rPr>
          <w:rFonts w:ascii="Calibri" w:hAnsi="Calibri"/>
          <w:color w:val="000000"/>
        </w:rPr>
        <w:t>The sparsity of the parameters is not a continuous function of the param-</w:t>
      </w:r>
    </w:p>
    <w:p>
      <w:r>
        <w:rPr>
          <w:rFonts w:ascii="Calibri" w:hAnsi="Calibri"/>
          <w:color w:val="000000"/>
        </w:rPr>
        <w:t>eters, and thus we cannot optimize it with (stochastic) gradient descent. A</w:t>
      </w:r>
    </w:p>
    <w:p>
      <w:r>
        <w:rPr>
          <w:rFonts w:ascii="Calibri" w:hAnsi="Calibri"/>
          <w:color w:val="000000"/>
        </w:rPr>
        <w:t>common relaxation is to use R(θ) = (cid:107)θ(cid:107) as a continuous surrogate.3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2For linear models, this means the model just uses a few coordinates of the inputs to</w:t>
      </w:r>
    </w:p>
    <w:p>
      <w:r>
        <w:rPr>
          <w:rFonts w:ascii="Calibri" w:hAnsi="Calibri"/>
          <w:color w:val="000000"/>
        </w:rPr>
        <w:t>make an accurate prediction.</w:t>
      </w:r>
    </w:p>
    <w:p>
      <w:r>
        <w:rPr>
          <w:rFonts w:ascii="Calibri" w:hAnsi="Calibri"/>
          <w:color w:val="000000"/>
        </w:rPr>
        <w:t>3There has been a rich line of theoretical work that explains why (cid:107)θ(cid:107) is a good sur-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rogate for encouraging sparsity, but it’s beyond the scope of this course. An intuition is:</w:t>
      </w:r>
    </w:p>
    <w:p>
      <w:r>
        <w:rPr>
          <w:rFonts w:ascii="Calibri" w:hAnsi="Calibri"/>
          <w:color w:val="000000"/>
        </w:rPr>
        <w:t>assuming the parameter is on the unit sphere, the parameter with smallest (cid:96) norm also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137</w:t>
      </w:r>
    </w:p>
    <w:p>
      <w:r>
        <w:rPr>
          <w:rFonts w:ascii="Calibri" w:hAnsi="Calibri"/>
          <w:color w:val="000000"/>
        </w:rPr>
        <w:t>The R(θ) = (cid:107)θ(cid:107) (also called LASSO) and R(θ) = 1(cid:107)θ(cid:107)2 are perhaps</w:t>
      </w:r>
    </w:p>
    <w:p>
      <w:r>
        <w:rPr>
          <w:rFonts w:ascii="Calibri" w:hAnsi="Calibri"/>
          <w:color w:val="000000"/>
        </w:rPr>
        <w:t>1 2 2</w:t>
      </w:r>
    </w:p>
    <w:p>
      <w:r>
        <w:rPr>
          <w:rFonts w:ascii="Calibri" w:hAnsi="Calibri"/>
          <w:color w:val="000000"/>
        </w:rPr>
        <w:t>among the most commonly used regularizers for linear models. Other norm</w:t>
      </w:r>
    </w:p>
    <w:p>
      <w:r>
        <w:rPr>
          <w:rFonts w:ascii="Calibri" w:hAnsi="Calibri"/>
          <w:color w:val="000000"/>
        </w:rPr>
        <w:t>and powers of norms are sometimes also used. The (cid:96) norm regularization is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much more commonly used with kernel methods because (cid:96) regularization is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typically not compatible with the kernel trick (the optimal solution cannot</w:t>
      </w:r>
    </w:p>
    <w:p>
      <w:r>
        <w:rPr>
          <w:rFonts w:ascii="Calibri" w:hAnsi="Calibri"/>
          <w:color w:val="000000"/>
        </w:rPr>
        <w:t>be written as functions of inner products of features.)</w:t>
      </w:r>
    </w:p>
    <w:p>
      <w:r>
        <w:rPr>
          <w:rFonts w:ascii="Calibri" w:hAnsi="Calibri"/>
          <w:color w:val="000000"/>
        </w:rPr>
        <w:t>In deep learning, the most commonly used regularizer is (cid:96) regularization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or weight decay. Other common ones include dropout, data augmentation,</w:t>
      </w:r>
    </w:p>
    <w:p>
      <w:r>
        <w:rPr>
          <w:rFonts w:ascii="Calibri" w:hAnsi="Calibri"/>
          <w:color w:val="000000"/>
        </w:rPr>
        <w:t>regularizing the spectral norm of the weight matrices, and regularizing the</w:t>
      </w:r>
    </w:p>
    <w:p>
      <w:r>
        <w:rPr>
          <w:rFonts w:ascii="Calibri" w:hAnsi="Calibri"/>
          <w:color w:val="000000"/>
        </w:rPr>
        <w:t>Lipschitzness of the model, etc. Regularization in deep learning is an ac-</w:t>
      </w:r>
    </w:p>
    <w:p>
      <w:r>
        <w:rPr>
          <w:rFonts w:ascii="Calibri" w:hAnsi="Calibri"/>
          <w:color w:val="000000"/>
        </w:rPr>
        <w:t>tive research area, and it’s known that there is another implicit source of</w:t>
      </w:r>
    </w:p>
    <w:p>
      <w:r>
        <w:rPr>
          <w:rFonts w:ascii="Calibri" w:hAnsi="Calibri"/>
          <w:color w:val="000000"/>
        </w:rPr>
        <w:t>regularization, as discussed in the next section.</w:t>
      </w:r>
    </w:p>
    <w:p>
      <w:r>
        <w:rPr>
          <w:rFonts w:ascii="Calibri" w:hAnsi="Calibri"/>
          <w:color w:val="000000"/>
        </w:rPr>
        <w:t>9.2 Implicit regularization effect (optional</w:t>
      </w:r>
    </w:p>
    <w:p>
      <w:r>
        <w:rPr>
          <w:rFonts w:ascii="Calibri" w:hAnsi="Calibri"/>
          <w:color w:val="000000"/>
        </w:rPr>
        <w:t>reading)</w:t>
      </w:r>
    </w:p>
    <w:p>
      <w:r>
        <w:rPr>
          <w:rFonts w:ascii="Calibri" w:hAnsi="Calibri"/>
          <w:color w:val="000000"/>
        </w:rPr>
        <w:t>Theimplicitregularizationeffectofoptimizers, orimplicitbiasoralgorithmic</w:t>
      </w:r>
    </w:p>
    <w:p>
      <w:r>
        <w:rPr>
          <w:rFonts w:ascii="Calibri" w:hAnsi="Calibri"/>
          <w:color w:val="000000"/>
        </w:rPr>
        <w:t>regularization, is a new concept/phenomenon observed in the deep learning</w:t>
      </w:r>
    </w:p>
    <w:p>
      <w:r>
        <w:rPr>
          <w:rFonts w:ascii="Calibri" w:hAnsi="Calibri"/>
          <w:color w:val="000000"/>
        </w:rPr>
        <w:t>era. It largely refers to that the optimizers can implicitly impose structures</w:t>
      </w:r>
    </w:p>
    <w:p>
      <w:r>
        <w:rPr>
          <w:rFonts w:ascii="Calibri" w:hAnsi="Calibri"/>
          <w:color w:val="000000"/>
        </w:rPr>
        <w:t>on parameters beyond what has been imposed by the regularized loss.</w:t>
      </w:r>
    </w:p>
    <w:p>
      <w:r>
        <w:rPr>
          <w:rFonts w:ascii="Calibri" w:hAnsi="Calibri"/>
          <w:color w:val="000000"/>
        </w:rPr>
        <w:t>In most classical settings, the loss or regularized loss has a unique global</w:t>
      </w:r>
    </w:p>
    <w:p>
      <w:r>
        <w:rPr>
          <w:rFonts w:ascii="Calibri" w:hAnsi="Calibri"/>
          <w:color w:val="000000"/>
        </w:rPr>
        <w:t>minimum, and thus any reasonable optimizer should converge to that global</w:t>
      </w:r>
    </w:p>
    <w:p>
      <w:r>
        <w:rPr>
          <w:rFonts w:ascii="Calibri" w:hAnsi="Calibri"/>
          <w:color w:val="000000"/>
        </w:rPr>
        <w:t>minimum and cannot impose any additional preferences. However, in deep</w:t>
      </w:r>
    </w:p>
    <w:p>
      <w:r>
        <w:rPr>
          <w:rFonts w:ascii="Calibri" w:hAnsi="Calibri"/>
          <w:color w:val="000000"/>
        </w:rPr>
        <w:t>learning, oftentimes the loss or regularized loss has more than one (approx-</w:t>
      </w:r>
    </w:p>
    <w:p>
      <w:r>
        <w:rPr>
          <w:rFonts w:ascii="Calibri" w:hAnsi="Calibri"/>
          <w:color w:val="000000"/>
        </w:rPr>
        <w:t>imate) global minima, and difference optimizers may converge to different</w:t>
      </w:r>
    </w:p>
    <w:p>
      <w:r>
        <w:rPr>
          <w:rFonts w:ascii="Calibri" w:hAnsi="Calibri"/>
          <w:color w:val="000000"/>
        </w:rPr>
        <w:t>global minima. Though these global minima have the same or similar train-</w:t>
      </w:r>
    </w:p>
    <w:p>
      <w:r>
        <w:rPr>
          <w:rFonts w:ascii="Calibri" w:hAnsi="Calibri"/>
          <w:color w:val="000000"/>
        </w:rPr>
        <w:t>ing losses, they may be of different nature and have dramatically different</w:t>
      </w:r>
    </w:p>
    <w:p>
      <w:r>
        <w:rPr>
          <w:rFonts w:ascii="Calibri" w:hAnsi="Calibri"/>
          <w:color w:val="000000"/>
        </w:rPr>
        <w:t>generalization performance. See Figures 9.1 and 9.2 and its caption for an</w:t>
      </w:r>
    </w:p>
    <w:p>
      <w:r>
        <w:rPr>
          <w:rFonts w:ascii="Calibri" w:hAnsi="Calibri"/>
          <w:color w:val="000000"/>
        </w:rPr>
        <w:t>illustration and some experiment results. For example, it’s possible that one</w:t>
      </w:r>
    </w:p>
    <w:p>
      <w:r>
        <w:rPr>
          <w:rFonts w:ascii="Calibri" w:hAnsi="Calibri"/>
          <w:color w:val="000000"/>
        </w:rPr>
        <w:t>global minimum gives a much more Lipschitz or sparse model than others</w:t>
      </w:r>
    </w:p>
    <w:p>
      <w:r>
        <w:rPr>
          <w:rFonts w:ascii="Calibri" w:hAnsi="Calibri"/>
          <w:color w:val="000000"/>
        </w:rPr>
        <w:t>and thus has a better test error. It turns out that many commonly-used op-</w:t>
      </w:r>
    </w:p>
    <w:p>
      <w:r>
        <w:rPr>
          <w:rFonts w:ascii="Calibri" w:hAnsi="Calibri"/>
          <w:color w:val="000000"/>
        </w:rPr>
        <w:t>timizers (or their components) prefer or bias towards finding global minima</w:t>
      </w:r>
    </w:p>
    <w:p>
      <w:r>
        <w:rPr>
          <w:rFonts w:ascii="Calibri" w:hAnsi="Calibri"/>
          <w:color w:val="000000"/>
        </w:rPr>
        <w:t>of certain properties, leading to a better test performance.</w:t>
      </w:r>
    </w:p>
    <w:p>
      <w:r>
        <w:rPr>
          <w:rFonts w:ascii="Calibri" w:hAnsi="Calibri"/>
          <w:color w:val="000000"/>
        </w:rPr>
        <w:t>happen to be the sparsest parameter with only 1 non-zero coordinate. Thus, sparsity and</w:t>
      </w:r>
    </w:p>
    <w:p>
      <w:r>
        <w:rPr>
          <w:rFonts w:ascii="Calibri" w:hAnsi="Calibri"/>
          <w:color w:val="000000"/>
        </w:rPr>
        <w:t>(cid:96) norm gives the same extremal points to some extent.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138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ssol</w:t>
      </w:r>
    </w:p>
    <w:p>
      <w:r>
        <w:rPr>
          <w:rFonts w:ascii="Calibri" w:hAnsi="Calibri"/>
          <w:color w:val="000000"/>
        </w:rPr>
        <w:t>Figure 9.1: An Illustration that different global minima of the training loss</w:t>
      </w:r>
    </w:p>
    <w:p>
      <w:r>
        <w:rPr>
          <w:rFonts w:ascii="Calibri" w:hAnsi="Calibri"/>
          <w:color w:val="000000"/>
        </w:rPr>
        <w:t>can have different test performance.</w:t>
      </w:r>
    </w:p>
    <w:p>
      <w:r>
        <w:rPr>
          <w:rFonts w:ascii="Calibri" w:hAnsi="Calibri"/>
          <w:color w:val="000000"/>
        </w:rPr>
        <w:t>Figure 9.2: Left: Performance of neural networks trained by two different</w:t>
      </w:r>
    </w:p>
    <w:p>
      <w:r>
        <w:rPr>
          <w:rFonts w:ascii="Calibri" w:hAnsi="Calibri"/>
          <w:color w:val="000000"/>
        </w:rPr>
        <w:t>learning rates schedules on the CIFAR-10 dataset. Although both exper-</w:t>
      </w:r>
    </w:p>
    <w:p>
      <w:r>
        <w:rPr>
          <w:rFonts w:ascii="Calibri" w:hAnsi="Calibri"/>
          <w:color w:val="000000"/>
        </w:rPr>
        <w:t>iments used exactly the same regularized losses and the optimizers fit the</w:t>
      </w:r>
    </w:p>
    <w:p>
      <w:r>
        <w:rPr>
          <w:rFonts w:ascii="Calibri" w:hAnsi="Calibri"/>
          <w:color w:val="000000"/>
        </w:rPr>
        <w:t>training data perfectly, the models’ generalization performance differ much.</w:t>
      </w:r>
    </w:p>
    <w:p>
      <w:r>
        <w:rPr>
          <w:rFonts w:ascii="Calibri" w:hAnsi="Calibri"/>
          <w:color w:val="000000"/>
        </w:rPr>
        <w:t>Right: On a different synthetic dataset, optimizers with different initializa-</w:t>
      </w:r>
    </w:p>
    <w:p>
      <w:r>
        <w:rPr>
          <w:rFonts w:ascii="Calibri" w:hAnsi="Calibri"/>
          <w:color w:val="000000"/>
        </w:rPr>
        <w:t>tions have the same training error but different generalization performance.4</w:t>
      </w:r>
    </w:p>
    <w:p>
      <w:r>
        <w:rPr>
          <w:rFonts w:ascii="Calibri" w:hAnsi="Calibri"/>
          <w:color w:val="000000"/>
        </w:rPr>
        <w:t>In summary, the takehome message here is that the choice of optimizer</w:t>
      </w:r>
    </w:p>
    <w:p>
      <w:r>
        <w:rPr>
          <w:rFonts w:ascii="Calibri" w:hAnsi="Calibri"/>
          <w:color w:val="000000"/>
        </w:rPr>
        <w:t>does not only affect minimizing the training loss, but also imposes implicit</w:t>
      </w:r>
    </w:p>
    <w:p>
      <w:r>
        <w:rPr>
          <w:rFonts w:ascii="Calibri" w:hAnsi="Calibri"/>
          <w:color w:val="000000"/>
        </w:rPr>
        <w:t>regularization and affects the generalization of the model. Even if your cur-</w:t>
      </w:r>
    </w:p>
    <w:p>
      <w:r>
        <w:rPr>
          <w:rFonts w:ascii="Calibri" w:hAnsi="Calibri"/>
          <w:color w:val="000000"/>
        </w:rPr>
        <w:t>rent optimizer already converges to a small training error perfectly, you may</w:t>
      </w:r>
    </w:p>
    <w:p>
      <w:r>
        <w:rPr>
          <w:rFonts w:ascii="Calibri" w:hAnsi="Calibri"/>
          <w:color w:val="000000"/>
        </w:rPr>
        <w:t>still need to tune your optimizer for a better generalization, .</w:t>
      </w:r>
    </w:p>
    <w:p>
      <w:r>
        <w:rPr>
          <w:rFonts w:ascii="Calibri" w:hAnsi="Calibri"/>
          <w:color w:val="000000"/>
        </w:rPr>
        <w:t>4The setting is the same as in Woodworth et al. [2020], HaoChen et al. [2020]</w:t>
      </w:r>
    </w:p>
    <w:p>
      <w:r>
        <w:rPr>
          <w:rFonts w:ascii="Calibri" w:hAnsi="Calibri"/>
          <w:color w:val="000000"/>
        </w:rPr>
        <w:t>139</w:t>
      </w:r>
    </w:p>
    <w:p>
      <w:r>
        <w:rPr>
          <w:rFonts w:ascii="Calibri" w:hAnsi="Calibri"/>
          <w:color w:val="000000"/>
        </w:rPr>
        <w:t>One may wonder which components of the optimizers bias towards what</w:t>
      </w:r>
    </w:p>
    <w:p>
      <w:r>
        <w:rPr>
          <w:rFonts w:ascii="Calibri" w:hAnsi="Calibri"/>
          <w:color w:val="000000"/>
        </w:rPr>
        <w:t>type of global minima and what type of global minima may generalize bet-</w:t>
      </w:r>
    </w:p>
    <w:p>
      <w:r>
        <w:rPr>
          <w:rFonts w:ascii="Calibri" w:hAnsi="Calibri"/>
          <w:color w:val="000000"/>
        </w:rPr>
        <w:t>ter. These are open questions that researchers are actively investigating.</w:t>
      </w:r>
    </w:p>
    <w:p>
      <w:r>
        <w:rPr>
          <w:rFonts w:ascii="Calibri" w:hAnsi="Calibri"/>
          <w:color w:val="000000"/>
        </w:rPr>
        <w:t>Empirical and theoretical research have offered some clues and heuristics.</w:t>
      </w:r>
    </w:p>
    <w:p>
      <w:r>
        <w:rPr>
          <w:rFonts w:ascii="Calibri" w:hAnsi="Calibri"/>
          <w:color w:val="000000"/>
        </w:rPr>
        <w:t>In many (but definitely far from all) situations, among those setting where</w:t>
      </w:r>
    </w:p>
    <w:p>
      <w:r>
        <w:rPr>
          <w:rFonts w:ascii="Calibri" w:hAnsi="Calibri"/>
          <w:color w:val="000000"/>
        </w:rPr>
        <w:t>optimization can succeed in minimizing the training loss, the use of larger</w:t>
      </w:r>
    </w:p>
    <w:p>
      <w:r>
        <w:rPr>
          <w:rFonts w:ascii="Calibri" w:hAnsi="Calibri"/>
          <w:color w:val="000000"/>
        </w:rPr>
        <w:t>initial learning rate, smaller initialization, smaller batch size, and momen-</w:t>
      </w:r>
    </w:p>
    <w:p>
      <w:r>
        <w:rPr>
          <w:rFonts w:ascii="Calibri" w:hAnsi="Calibri"/>
          <w:color w:val="000000"/>
        </w:rPr>
        <w:t>tum appears to help with biasing towards more generalizable solutions. A</w:t>
      </w:r>
    </w:p>
    <w:p>
      <w:r>
        <w:rPr>
          <w:rFonts w:ascii="Calibri" w:hAnsi="Calibri"/>
          <w:color w:val="000000"/>
        </w:rPr>
        <w:t>conjecture (that can be proven in certain simplified case) is that stochas-</w:t>
      </w:r>
    </w:p>
    <w:p>
      <w:r>
        <w:rPr>
          <w:rFonts w:ascii="Calibri" w:hAnsi="Calibri"/>
          <w:color w:val="000000"/>
        </w:rPr>
        <w:t>ticity in the optimization process help the optimizer to find flatter global</w:t>
      </w:r>
    </w:p>
    <w:p>
      <w:r>
        <w:rPr>
          <w:rFonts w:ascii="Calibri" w:hAnsi="Calibri"/>
          <w:color w:val="000000"/>
        </w:rPr>
        <w:t>minima (global minima where the curvature of the loss is small), and flat</w:t>
      </w:r>
    </w:p>
    <w:p>
      <w:r>
        <w:rPr>
          <w:rFonts w:ascii="Calibri" w:hAnsi="Calibri"/>
          <w:color w:val="000000"/>
        </w:rPr>
        <w:t>global minima tend to give more Lipschitz models and better generalization.</w:t>
      </w:r>
    </w:p>
    <w:p>
      <w:r>
        <w:rPr>
          <w:rFonts w:ascii="Calibri" w:hAnsi="Calibri"/>
          <w:color w:val="000000"/>
        </w:rPr>
        <w:t>Characterizing the implicit regularization effect formally is still a challenging</w:t>
      </w:r>
    </w:p>
    <w:p>
      <w:r>
        <w:rPr>
          <w:rFonts w:ascii="Calibri" w:hAnsi="Calibri"/>
          <w:color w:val="000000"/>
        </w:rPr>
        <w:t>open research question.</w:t>
      </w:r>
    </w:p>
    <w:p>
      <w:r>
        <w:rPr>
          <w:rFonts w:ascii="Calibri" w:hAnsi="Calibri"/>
          <w:color w:val="000000"/>
        </w:rPr>
        <w:t>9.3 Model selection via cross validation</w:t>
      </w:r>
    </w:p>
    <w:p>
      <w:r>
        <w:rPr>
          <w:rFonts w:ascii="Calibri" w:hAnsi="Calibri"/>
          <w:color w:val="000000"/>
        </w:rPr>
        <w:t>Suppose we are trying select among several different models for a learning</w:t>
      </w:r>
    </w:p>
    <w:p>
      <w:r>
        <w:rPr>
          <w:rFonts w:ascii="Calibri" w:hAnsi="Calibri"/>
          <w:color w:val="000000"/>
        </w:rPr>
        <w:t>problem. For instance, we might be using a polynomial regression model</w:t>
      </w:r>
    </w:p>
    <w:p>
      <w:r>
        <w:rPr>
          <w:rFonts w:ascii="Calibri" w:hAnsi="Calibri"/>
          <w:color w:val="000000"/>
        </w:rPr>
        <w:t>h (x) = g(θ + θ x + θ x2 + ··· + θ xk), and wish to decide if k should be</w:t>
      </w:r>
    </w:p>
    <w:p>
      <w:r>
        <w:rPr>
          <w:rFonts w:ascii="Calibri" w:hAnsi="Calibri"/>
          <w:color w:val="000000"/>
        </w:rPr>
        <w:t>θ 0 1 2 k</w:t>
      </w:r>
    </w:p>
    <w:p>
      <w:r>
        <w:rPr>
          <w:rFonts w:ascii="Calibri" w:hAnsi="Calibri"/>
          <w:color w:val="000000"/>
        </w:rPr>
        <w:t>0, 1, ..., or 10. How can we automatically select a model that represents</w:t>
      </w:r>
    </w:p>
    <w:p>
      <w:r>
        <w:rPr>
          <w:rFonts w:ascii="Calibri" w:hAnsi="Calibri"/>
          <w:color w:val="000000"/>
        </w:rPr>
        <w:t>a good tradeoff between the twin evils of bias and variance5? Alternatively,</w:t>
      </w:r>
    </w:p>
    <w:p>
      <w:r>
        <w:rPr>
          <w:rFonts w:ascii="Calibri" w:hAnsi="Calibri"/>
          <w:color w:val="000000"/>
        </w:rPr>
        <w:t>suppose we want to automatically choose the bandwidth parameter τ for</w:t>
      </w:r>
    </w:p>
    <w:p>
      <w:r>
        <w:rPr>
          <w:rFonts w:ascii="Calibri" w:hAnsi="Calibri"/>
          <w:color w:val="000000"/>
        </w:rPr>
        <w:t>locally weighted regression, or the parameter C for our (cid:96) -regularized SVM.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How can we do that?</w:t>
      </w:r>
    </w:p>
    <w:p>
      <w:r>
        <w:rPr>
          <w:rFonts w:ascii="Calibri" w:hAnsi="Calibri"/>
          <w:color w:val="000000"/>
        </w:rPr>
        <w:t>For the sake of concreteness, in these notes we assume we have some</w:t>
      </w:r>
    </w:p>
    <w:p>
      <w:r>
        <w:rPr>
          <w:rFonts w:ascii="Calibri" w:hAnsi="Calibri"/>
          <w:color w:val="000000"/>
        </w:rPr>
        <w:t>finite set of models M = {M ,...,M } that we’re trying to select among.</w:t>
      </w:r>
    </w:p>
    <w:p>
      <w:r>
        <w:rPr>
          <w:rFonts w:ascii="Calibri" w:hAnsi="Calibri"/>
          <w:color w:val="000000"/>
        </w:rPr>
        <w:t>1 d</w:t>
      </w:r>
    </w:p>
    <w:p>
      <w:r>
        <w:rPr>
          <w:rFonts w:ascii="Calibri" w:hAnsi="Calibri"/>
          <w:color w:val="000000"/>
        </w:rPr>
        <w:t>For instance, in our first example above, the model M would be an i-th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degree polynomial regression model. (The generalization to infinite M is</w:t>
      </w:r>
    </w:p>
    <w:p>
      <w:r>
        <w:rPr>
          <w:rFonts w:ascii="Calibri" w:hAnsi="Calibri"/>
          <w:color w:val="000000"/>
        </w:rPr>
        <w:t>not hard.6) Alternatively, if we are trying to decide between using an SVM,</w:t>
      </w:r>
    </w:p>
    <w:p>
      <w:r>
        <w:rPr>
          <w:rFonts w:ascii="Calibri" w:hAnsi="Calibri"/>
          <w:color w:val="000000"/>
        </w:rPr>
        <w:t>a neural network or logistic regression, then M may contain these models.</w:t>
      </w:r>
    </w:p>
    <w:p>
      <w:r>
        <w:rPr>
          <w:rFonts w:ascii="Calibri" w:hAnsi="Calibri"/>
          <w:color w:val="000000"/>
        </w:rPr>
        <w:t>5Given that we said in the previous set of notes that bias and variance are two extremely</w:t>
      </w:r>
    </w:p>
    <w:p>
      <w:r>
        <w:rPr>
          <w:rFonts w:ascii="Calibri" w:hAnsi="Calibri"/>
          <w:color w:val="000000"/>
        </w:rPr>
        <w:t>different beasts, some readers may be wondering if we should be calling them “twin” evils</w:t>
      </w:r>
    </w:p>
    <w:p>
      <w:r>
        <w:rPr>
          <w:rFonts w:ascii="Calibri" w:hAnsi="Calibri"/>
          <w:color w:val="000000"/>
        </w:rPr>
        <w:t>here. Perhaps it’d be better to think of them as non-identical twins. The phrase “the</w:t>
      </w:r>
    </w:p>
    <w:p>
      <w:r>
        <w:rPr>
          <w:rFonts w:ascii="Calibri" w:hAnsi="Calibri"/>
          <w:color w:val="000000"/>
        </w:rPr>
        <w:t>fraternal twin evils of bias and variance” doesn’t have the same ring to it, though.</w:t>
      </w:r>
    </w:p>
    <w:p>
      <w:r>
        <w:rPr>
          <w:rFonts w:ascii="Calibri" w:hAnsi="Calibri"/>
          <w:color w:val="000000"/>
        </w:rPr>
        <w:t>6If we are trying to choose from an infinite set of models, say corresponding to the</w:t>
      </w:r>
    </w:p>
    <w:p>
      <w:r>
        <w:rPr>
          <w:rFonts w:ascii="Calibri" w:hAnsi="Calibri"/>
          <w:color w:val="000000"/>
        </w:rPr>
        <w:t>possible values of the bandwidth τ ∈ R+, we may discretize τ and consider only a finite</w:t>
      </w:r>
    </w:p>
    <w:p>
      <w:r>
        <w:rPr>
          <w:rFonts w:ascii="Calibri" w:hAnsi="Calibri"/>
          <w:color w:val="000000"/>
        </w:rPr>
        <w:t>number of possible values for it. More generally, most of the algorithms described here</w:t>
      </w:r>
    </w:p>
    <w:p>
      <w:r>
        <w:rPr>
          <w:rFonts w:ascii="Calibri" w:hAnsi="Calibri"/>
          <w:color w:val="000000"/>
        </w:rPr>
        <w:t>can all be viewed as performing optimization search in the space of models, and we can</w:t>
      </w:r>
    </w:p>
    <w:p>
      <w:r>
        <w:rPr>
          <w:rFonts w:ascii="Calibri" w:hAnsi="Calibri"/>
          <w:color w:val="000000"/>
        </w:rPr>
        <w:t>perform this search over infinite model classes as well.</w:t>
      </w:r>
    </w:p>
    <w:p>
      <w:r>
        <w:rPr>
          <w:rFonts w:ascii="Calibri" w:hAnsi="Calibri"/>
          <w:color w:val="000000"/>
        </w:rPr>
        <w:t>140</w:t>
      </w:r>
    </w:p>
    <w:p>
      <w:r>
        <w:rPr>
          <w:rFonts w:ascii="Calibri" w:hAnsi="Calibri"/>
          <w:color w:val="000000"/>
        </w:rPr>
        <w:t>Cross validation. Lets suppose we are, as usual, given a training set S.</w:t>
      </w:r>
    </w:p>
    <w:p>
      <w:r>
        <w:rPr>
          <w:rFonts w:ascii="Calibri" w:hAnsi="Calibri"/>
          <w:color w:val="000000"/>
        </w:rPr>
        <w:t>Given what we know about empirical risk minimization, here’s what might</w:t>
      </w:r>
    </w:p>
    <w:p>
      <w:r>
        <w:rPr>
          <w:rFonts w:ascii="Calibri" w:hAnsi="Calibri"/>
          <w:color w:val="000000"/>
        </w:rPr>
        <w:t>initially seem like a algorithm, resulting from using empirical risk minimiza-</w:t>
      </w:r>
    </w:p>
    <w:p>
      <w:r>
        <w:rPr>
          <w:rFonts w:ascii="Calibri" w:hAnsi="Calibri"/>
          <w:color w:val="000000"/>
        </w:rPr>
        <w:t>tion for model selection:</w:t>
      </w:r>
    </w:p>
    <w:p>
      <w:r>
        <w:rPr>
          <w:rFonts w:ascii="Calibri" w:hAnsi="Calibri"/>
          <w:color w:val="000000"/>
        </w:rPr>
        <w:t>1. Train each model M on S, to get some hypothesis h .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2. Pick the hypotheses with the smallest training error.</w:t>
      </w:r>
    </w:p>
    <w:p>
      <w:r>
        <w:rPr>
          <w:rFonts w:ascii="Calibri" w:hAnsi="Calibri"/>
          <w:color w:val="000000"/>
        </w:rPr>
        <w:t>This algorithm does not work. Consider choosing the degree of a poly-</w:t>
      </w:r>
    </w:p>
    <w:p>
      <w:r>
        <w:rPr>
          <w:rFonts w:ascii="Calibri" w:hAnsi="Calibri"/>
          <w:color w:val="000000"/>
        </w:rPr>
        <w:t>nomial. The higher the degree of the polynomial, the better it will fit the</w:t>
      </w:r>
    </w:p>
    <w:p>
      <w:r>
        <w:rPr>
          <w:rFonts w:ascii="Calibri" w:hAnsi="Calibri"/>
          <w:color w:val="000000"/>
        </w:rPr>
        <w:t>training set S, and thus the lower the training error. Hence, this method will</w:t>
      </w:r>
    </w:p>
    <w:p>
      <w:r>
        <w:rPr>
          <w:rFonts w:ascii="Calibri" w:hAnsi="Calibri"/>
          <w:color w:val="000000"/>
        </w:rPr>
        <w:t>always select a high-variance, high-degree polynomial model, which we saw</w:t>
      </w:r>
    </w:p>
    <w:p>
      <w:r>
        <w:rPr>
          <w:rFonts w:ascii="Calibri" w:hAnsi="Calibri"/>
          <w:color w:val="000000"/>
        </w:rPr>
        <w:t>previously is often poor choice.</w:t>
      </w:r>
    </w:p>
    <w:p>
      <w:r>
        <w:rPr>
          <w:rFonts w:ascii="Calibri" w:hAnsi="Calibri"/>
          <w:color w:val="000000"/>
        </w:rPr>
        <w:t>Here’s an algorithm that works better. In hold-out cross validation</w:t>
      </w:r>
    </w:p>
    <w:p>
      <w:r>
        <w:rPr>
          <w:rFonts w:ascii="Calibri" w:hAnsi="Calibri"/>
          <w:color w:val="000000"/>
        </w:rPr>
        <w:t>(also called simple cross validation), we do the following:</w:t>
      </w:r>
    </w:p>
    <w:p>
      <w:r>
        <w:rPr>
          <w:rFonts w:ascii="Calibri" w:hAnsi="Calibri"/>
          <w:color w:val="000000"/>
        </w:rPr>
        <w:t>1. Randomly split S into S (say, 70% of the data) and S (the remain-</w:t>
      </w:r>
    </w:p>
    <w:p>
      <w:r>
        <w:rPr>
          <w:rFonts w:ascii="Calibri" w:hAnsi="Calibri"/>
          <w:color w:val="000000"/>
        </w:rPr>
        <w:t>train cv</w:t>
      </w:r>
    </w:p>
    <w:p>
      <w:r>
        <w:rPr>
          <w:rFonts w:ascii="Calibri" w:hAnsi="Calibri"/>
          <w:color w:val="000000"/>
        </w:rPr>
        <w:t>ing 30%). Here, S is called the hold-out cross validation set.</w:t>
      </w:r>
    </w:p>
    <w:p>
      <w:r>
        <w:rPr>
          <w:rFonts w:ascii="Calibri" w:hAnsi="Calibri"/>
          <w:color w:val="000000"/>
        </w:rPr>
        <w:t>cv</w:t>
      </w:r>
    </w:p>
    <w:p>
      <w:r>
        <w:rPr>
          <w:rFonts w:ascii="Calibri" w:hAnsi="Calibri"/>
          <w:color w:val="000000"/>
        </w:rPr>
        <w:t>2. Train each model M on S only, to get some hypothesis h .</w:t>
      </w:r>
    </w:p>
    <w:p>
      <w:r>
        <w:rPr>
          <w:rFonts w:ascii="Calibri" w:hAnsi="Calibri"/>
          <w:color w:val="000000"/>
        </w:rPr>
        <w:t>i train i</w:t>
      </w:r>
    </w:p>
    <w:p>
      <w:r>
        <w:rPr>
          <w:rFonts w:ascii="Calibri" w:hAnsi="Calibri"/>
          <w:color w:val="000000"/>
        </w:rPr>
        <w:t>3. Select and output the hypothesis h that had the smallest error εˆ (h )</w:t>
      </w:r>
    </w:p>
    <w:p>
      <w:r>
        <w:rPr>
          <w:rFonts w:ascii="Calibri" w:hAnsi="Calibri"/>
          <w:color w:val="000000"/>
        </w:rPr>
        <w:t>i Scv i</w:t>
      </w:r>
    </w:p>
    <w:p>
      <w:r>
        <w:rPr>
          <w:rFonts w:ascii="Calibri" w:hAnsi="Calibri"/>
          <w:color w:val="000000"/>
        </w:rPr>
        <w:t>on the hold out cross validation set. (Here εˆ (h) denotes the average</w:t>
      </w:r>
    </w:p>
    <w:p>
      <w:r>
        <w:rPr>
          <w:rFonts w:ascii="Calibri" w:hAnsi="Calibri"/>
          <w:color w:val="000000"/>
        </w:rPr>
        <w:t>Scv</w:t>
      </w:r>
    </w:p>
    <w:p>
      <w:r>
        <w:rPr>
          <w:rFonts w:ascii="Calibri" w:hAnsi="Calibri"/>
          <w:color w:val="000000"/>
        </w:rPr>
        <w:t>error of h on the set of examples in S .) The error on the hold out</w:t>
      </w:r>
    </w:p>
    <w:p>
      <w:r>
        <w:rPr>
          <w:rFonts w:ascii="Calibri" w:hAnsi="Calibri"/>
          <w:color w:val="000000"/>
        </w:rPr>
        <w:t>cv</w:t>
      </w:r>
    </w:p>
    <w:p>
      <w:r>
        <w:rPr>
          <w:rFonts w:ascii="Calibri" w:hAnsi="Calibri"/>
          <w:color w:val="000000"/>
        </w:rPr>
        <w:t>validation set is also referred to as the validation error.</w:t>
      </w:r>
    </w:p>
    <w:p>
      <w:r>
        <w:rPr>
          <w:rFonts w:ascii="Calibri" w:hAnsi="Calibri"/>
          <w:color w:val="000000"/>
        </w:rPr>
        <w:t>By testing/validating on a set of examples S that the models were not</w:t>
      </w:r>
    </w:p>
    <w:p>
      <w:r>
        <w:rPr>
          <w:rFonts w:ascii="Calibri" w:hAnsi="Calibri"/>
          <w:color w:val="000000"/>
        </w:rPr>
        <w:t>cv</w:t>
      </w:r>
    </w:p>
    <w:p>
      <w:r>
        <w:rPr>
          <w:rFonts w:ascii="Calibri" w:hAnsi="Calibri"/>
          <w:color w:val="000000"/>
        </w:rPr>
        <w:t>trained on, we obtain a better estimate of each hypothesis h ’s true general-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ization/test error. Thus, this approach is essentially picking the model with</w:t>
      </w:r>
    </w:p>
    <w:p>
      <w:r>
        <w:rPr>
          <w:rFonts w:ascii="Calibri" w:hAnsi="Calibri"/>
          <w:color w:val="000000"/>
        </w:rPr>
        <w:t>the smallest estimated generalization/test error. The size of the validation</w:t>
      </w:r>
    </w:p>
    <w:p>
      <w:r>
        <w:rPr>
          <w:rFonts w:ascii="Calibri" w:hAnsi="Calibri"/>
          <w:color w:val="000000"/>
        </w:rPr>
        <w:t>set depends on the total number of available examples. Usually, somewhere</w:t>
      </w:r>
    </w:p>
    <w:p>
      <w:r>
        <w:rPr>
          <w:rFonts w:ascii="Calibri" w:hAnsi="Calibri"/>
          <w:color w:val="000000"/>
        </w:rPr>
        <w:t>between 1/4−1/3 of the data is used in the hold out cross validation set, and</w:t>
      </w:r>
    </w:p>
    <w:p>
      <w:r>
        <w:rPr>
          <w:rFonts w:ascii="Calibri" w:hAnsi="Calibri"/>
          <w:color w:val="000000"/>
        </w:rPr>
        <w:t>30% is a typical choice. However, when the total dataset is huge, validation</w:t>
      </w:r>
    </w:p>
    <w:p>
      <w:r>
        <w:rPr>
          <w:rFonts w:ascii="Calibri" w:hAnsi="Calibri"/>
          <w:color w:val="000000"/>
        </w:rPr>
        <w:t>set can be a smaller fraction of the total examples as long as the absolute</w:t>
      </w:r>
    </w:p>
    <w:p>
      <w:r>
        <w:rPr>
          <w:rFonts w:ascii="Calibri" w:hAnsi="Calibri"/>
          <w:color w:val="000000"/>
        </w:rPr>
        <w:t>number of validation examples is decent. For example, for the ImageNet</w:t>
      </w:r>
    </w:p>
    <w:p>
      <w:r>
        <w:rPr>
          <w:rFonts w:ascii="Calibri" w:hAnsi="Calibri"/>
          <w:color w:val="000000"/>
        </w:rPr>
        <w:t>dataset that has about 1M training images, the validation set is sometimes</w:t>
      </w:r>
    </w:p>
    <w:p>
      <w:r>
        <w:rPr>
          <w:rFonts w:ascii="Calibri" w:hAnsi="Calibri"/>
          <w:color w:val="000000"/>
        </w:rPr>
        <w:t>set to be 50K images, which is only about 5% of the total examples.</w:t>
      </w:r>
    </w:p>
    <w:p>
      <w:r>
        <w:rPr>
          <w:rFonts w:ascii="Calibri" w:hAnsi="Calibri"/>
          <w:color w:val="000000"/>
        </w:rPr>
        <w:t>Optionally, step 3 in the algorithm may also be replaced with selecting</w:t>
      </w:r>
    </w:p>
    <w:p>
      <w:r>
        <w:rPr>
          <w:rFonts w:ascii="Calibri" w:hAnsi="Calibri"/>
          <w:color w:val="000000"/>
        </w:rPr>
        <w:t>the model M according to argmin εˆ (h ), and then retraining M on the</w:t>
      </w:r>
    </w:p>
    <w:p>
      <w:r>
        <w:rPr>
          <w:rFonts w:ascii="Calibri" w:hAnsi="Calibri"/>
          <w:color w:val="000000"/>
        </w:rPr>
        <w:t>i i Scv i i</w:t>
      </w:r>
    </w:p>
    <w:p>
      <w:r>
        <w:rPr>
          <w:rFonts w:ascii="Calibri" w:hAnsi="Calibri"/>
          <w:color w:val="000000"/>
        </w:rPr>
        <w:t>entire training set S. (This is often a good idea, with one exception being</w:t>
      </w:r>
    </w:p>
    <w:p>
      <w:r>
        <w:rPr>
          <w:rFonts w:ascii="Calibri" w:hAnsi="Calibri"/>
          <w:color w:val="000000"/>
        </w:rPr>
        <w:t>learning algorithms that are be extremely sensitive to perturbations of the initial</w:t>
      </w:r>
    </w:p>
    <w:p>
      <w:r>
        <w:rPr>
          <w:rFonts w:ascii="Calibri" w:hAnsi="Calibri"/>
          <w:color w:val="000000"/>
        </w:rPr>
        <w:t>141</w:t>
      </w:r>
    </w:p>
    <w:p>
      <w:r>
        <w:rPr>
          <w:rFonts w:ascii="Calibri" w:hAnsi="Calibri"/>
          <w:color w:val="000000"/>
        </w:rPr>
        <w:t>conditions and/or data. For these methods, M doing well on S does not</w:t>
      </w:r>
    </w:p>
    <w:p>
      <w:r>
        <w:rPr>
          <w:rFonts w:ascii="Calibri" w:hAnsi="Calibri"/>
          <w:color w:val="000000"/>
        </w:rPr>
        <w:t>i train</w:t>
      </w:r>
    </w:p>
    <w:p>
      <w:r>
        <w:rPr>
          <w:rFonts w:ascii="Calibri" w:hAnsi="Calibri"/>
          <w:color w:val="000000"/>
        </w:rPr>
        <w:t>necessarily mean it will also do well on S , and it might be better to forgo</w:t>
      </w:r>
    </w:p>
    <w:p>
      <w:r>
        <w:rPr>
          <w:rFonts w:ascii="Calibri" w:hAnsi="Calibri"/>
          <w:color w:val="000000"/>
        </w:rPr>
        <w:t>cv</w:t>
      </w:r>
    </w:p>
    <w:p>
      <w:r>
        <w:rPr>
          <w:rFonts w:ascii="Calibri" w:hAnsi="Calibri"/>
          <w:color w:val="000000"/>
        </w:rPr>
        <w:t>this retraining step.)</w:t>
      </w:r>
    </w:p>
    <w:p>
      <w:r>
        <w:rPr>
          <w:rFonts w:ascii="Calibri" w:hAnsi="Calibri"/>
          <w:color w:val="000000"/>
        </w:rPr>
        <w:t>The disadvantage of using hold out cross validation is that it “wastes”</w:t>
      </w:r>
    </w:p>
    <w:p>
      <w:r>
        <w:rPr>
          <w:rFonts w:ascii="Calibri" w:hAnsi="Calibri"/>
          <w:color w:val="000000"/>
        </w:rPr>
        <w:t>about 30% of thedata. Even if wewere to take the optional step of retraining</w:t>
      </w:r>
    </w:p>
    <w:p>
      <w:r>
        <w:rPr>
          <w:rFonts w:ascii="Calibri" w:hAnsi="Calibri"/>
          <w:color w:val="000000"/>
        </w:rPr>
        <w:t>the model on the entire training set, it’s still as if we’re trying to find a good</w:t>
      </w:r>
    </w:p>
    <w:p>
      <w:r>
        <w:rPr>
          <w:rFonts w:ascii="Calibri" w:hAnsi="Calibri"/>
          <w:color w:val="000000"/>
        </w:rPr>
        <w:t>model for a learning problem in which we had 0.7n training examples, rather</w:t>
      </w:r>
    </w:p>
    <w:p>
      <w:r>
        <w:rPr>
          <w:rFonts w:ascii="Calibri" w:hAnsi="Calibri"/>
          <w:color w:val="000000"/>
        </w:rPr>
        <w:t>than n training examples, since we’re testing models that were trained on</w:t>
      </w:r>
    </w:p>
    <w:p>
      <w:r>
        <w:rPr>
          <w:rFonts w:ascii="Calibri" w:hAnsi="Calibri"/>
          <w:color w:val="000000"/>
        </w:rPr>
        <w:t>only 0.7n examples each time. While this is fine if data is abundant and/or</w:t>
      </w:r>
    </w:p>
    <w:p>
      <w:r>
        <w:rPr>
          <w:rFonts w:ascii="Calibri" w:hAnsi="Calibri"/>
          <w:color w:val="000000"/>
        </w:rPr>
        <w:t>cheap, in learning problems in which data is scarce (consider a problem with</w:t>
      </w:r>
    </w:p>
    <w:p>
      <w:r>
        <w:rPr>
          <w:rFonts w:ascii="Calibri" w:hAnsi="Calibri"/>
          <w:color w:val="000000"/>
        </w:rPr>
        <w:t>n = 20, say), we’d like to do something better.</w:t>
      </w:r>
    </w:p>
    <w:p>
      <w:r>
        <w:rPr>
          <w:rFonts w:ascii="Calibri" w:hAnsi="Calibri"/>
          <w:color w:val="000000"/>
        </w:rPr>
        <w:t>Here is a method, called k-fold cross validation, that holds out less</w:t>
      </w:r>
    </w:p>
    <w:p>
      <w:r>
        <w:rPr>
          <w:rFonts w:ascii="Calibri" w:hAnsi="Calibri"/>
          <w:color w:val="000000"/>
        </w:rPr>
        <w:t>data each time:</w:t>
      </w:r>
    </w:p>
    <w:p>
      <w:r>
        <w:rPr>
          <w:rFonts w:ascii="Calibri" w:hAnsi="Calibri"/>
          <w:color w:val="000000"/>
        </w:rPr>
        <w:t>1. Randomly split S into k disjoint subsets of m/k training examples each.</w:t>
      </w:r>
    </w:p>
    <w:p>
      <w:r>
        <w:rPr>
          <w:rFonts w:ascii="Calibri" w:hAnsi="Calibri"/>
          <w:color w:val="000000"/>
        </w:rPr>
        <w:t>Lets call these subsets S ,...,S .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2. For each model M , we evaluate it as follows: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For j = 1,...,k</w:t>
      </w:r>
    </w:p>
    <w:p>
      <w:r>
        <w:rPr>
          <w:rFonts w:ascii="Calibri" w:hAnsi="Calibri"/>
          <w:color w:val="000000"/>
        </w:rPr>
        <w:t>Train the model M on S ∪···∪S ∪S ∪···S (i.e., train</w:t>
      </w:r>
    </w:p>
    <w:p>
      <w:r>
        <w:rPr>
          <w:rFonts w:ascii="Calibri" w:hAnsi="Calibri"/>
          <w:color w:val="000000"/>
        </w:rPr>
        <w:t>i 1 j−1 j+1 k</w:t>
      </w:r>
    </w:p>
    <w:p>
      <w:r>
        <w:rPr>
          <w:rFonts w:ascii="Calibri" w:hAnsi="Calibri"/>
          <w:color w:val="000000"/>
        </w:rPr>
        <w:t>on all the data except S ) to get some hypothesis h .</w:t>
      </w:r>
    </w:p>
    <w:p>
      <w:r>
        <w:rPr>
          <w:rFonts w:ascii="Calibri" w:hAnsi="Calibri"/>
          <w:color w:val="000000"/>
        </w:rPr>
        <w:t>j ij</w:t>
      </w:r>
    </w:p>
    <w:p>
      <w:r>
        <w:rPr>
          <w:rFonts w:ascii="Calibri" w:hAnsi="Calibri"/>
          <w:color w:val="000000"/>
        </w:rPr>
        <w:t>Test the hypothesis h on S , to get εˆ (h ).</w:t>
      </w:r>
    </w:p>
    <w:p>
      <w:r>
        <w:rPr>
          <w:rFonts w:ascii="Calibri" w:hAnsi="Calibri"/>
          <w:color w:val="000000"/>
        </w:rPr>
        <w:t>ij j Sj ij</w:t>
      </w:r>
    </w:p>
    <w:p>
      <w:r>
        <w:rPr>
          <w:rFonts w:ascii="Calibri" w:hAnsi="Calibri"/>
          <w:color w:val="000000"/>
        </w:rPr>
        <w:t>The estimated generalization error of model M is then calculated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as the average of the εˆ (h )’s (averaged over j).</w:t>
      </w:r>
    </w:p>
    <w:p>
      <w:r>
        <w:rPr>
          <w:rFonts w:ascii="Calibri" w:hAnsi="Calibri"/>
          <w:color w:val="000000"/>
        </w:rPr>
        <w:t>Sj ij</w:t>
      </w:r>
    </w:p>
    <w:p>
      <w:r>
        <w:rPr>
          <w:rFonts w:ascii="Calibri" w:hAnsi="Calibri"/>
          <w:color w:val="000000"/>
        </w:rPr>
        <w:t>3. Pick the model M with the lowest estimated generalization error, and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retrain that model on the entire training set S. The resulting hypothesis</w:t>
      </w:r>
    </w:p>
    <w:p>
      <w:r>
        <w:rPr>
          <w:rFonts w:ascii="Calibri" w:hAnsi="Calibri"/>
          <w:color w:val="000000"/>
        </w:rPr>
        <w:t>is then output as our final answer.</w:t>
      </w:r>
    </w:p>
    <w:p>
      <w:r>
        <w:rPr>
          <w:rFonts w:ascii="Calibri" w:hAnsi="Calibri"/>
          <w:color w:val="000000"/>
        </w:rPr>
        <w:t>A typical choice for the number of folds to use here would be k = 10.</w:t>
      </w:r>
    </w:p>
    <w:p>
      <w:r>
        <w:rPr>
          <w:rFonts w:ascii="Calibri" w:hAnsi="Calibri"/>
          <w:color w:val="000000"/>
        </w:rPr>
        <w:t>While the fraction of data held out each time is now 1/k—much smaller</w:t>
      </w:r>
    </w:p>
    <w:p>
      <w:r>
        <w:rPr>
          <w:rFonts w:ascii="Calibri" w:hAnsi="Calibri"/>
          <w:color w:val="000000"/>
        </w:rPr>
        <w:t>than before—this procedure may also be more computationally expensive</w:t>
      </w:r>
    </w:p>
    <w:p>
      <w:r>
        <w:rPr>
          <w:rFonts w:ascii="Calibri" w:hAnsi="Calibri"/>
          <w:color w:val="000000"/>
        </w:rPr>
        <w:t>than hold-out cross validation, since we now need train to each model k</w:t>
      </w:r>
    </w:p>
    <w:p>
      <w:r>
        <w:rPr>
          <w:rFonts w:ascii="Calibri" w:hAnsi="Calibri"/>
          <w:color w:val="000000"/>
        </w:rPr>
        <w:t>times.</w:t>
      </w:r>
    </w:p>
    <w:p>
      <w:r>
        <w:rPr>
          <w:rFonts w:ascii="Calibri" w:hAnsi="Calibri"/>
          <w:color w:val="000000"/>
        </w:rPr>
        <w:t>While k = 10 is a commonly used choice, in problems in which data is</w:t>
      </w:r>
    </w:p>
    <w:p>
      <w:r>
        <w:rPr>
          <w:rFonts w:ascii="Calibri" w:hAnsi="Calibri"/>
          <w:color w:val="000000"/>
        </w:rPr>
        <w:t>really scarce, sometimes we will use the extreme choice of k = m in order</w:t>
      </w:r>
    </w:p>
    <w:p>
      <w:r>
        <w:rPr>
          <w:rFonts w:ascii="Calibri" w:hAnsi="Calibri"/>
          <w:color w:val="000000"/>
        </w:rPr>
        <w:t>to leave out as little data as possible each time. In this setting, we would</w:t>
      </w:r>
    </w:p>
    <w:p>
      <w:r>
        <w:rPr>
          <w:rFonts w:ascii="Calibri" w:hAnsi="Calibri"/>
          <w:color w:val="000000"/>
        </w:rPr>
        <w:t>repeatedly train on all but one of the training examples in S, and test on that</w:t>
      </w:r>
    </w:p>
    <w:p>
      <w:r>
        <w:rPr>
          <w:rFonts w:ascii="Calibri" w:hAnsi="Calibri"/>
          <w:color w:val="000000"/>
        </w:rPr>
        <w:t>held-out example. The resulting m = k errors are then averaged together to</w:t>
      </w:r>
    </w:p>
    <w:p>
      <w:r>
        <w:rPr>
          <w:rFonts w:ascii="Calibri" w:hAnsi="Calibri"/>
          <w:color w:val="000000"/>
        </w:rPr>
        <w:t>obtain our estimate of the generalization error of a model. This method has</w:t>
      </w:r>
    </w:p>
    <w:p>
      <w:r>
        <w:rPr>
          <w:rFonts w:ascii="Calibri" w:hAnsi="Calibri"/>
          <w:color w:val="000000"/>
        </w:rPr>
        <w:t>142</w:t>
      </w:r>
    </w:p>
    <w:p>
      <w:r>
        <w:rPr>
          <w:rFonts w:ascii="Calibri" w:hAnsi="Calibri"/>
          <w:color w:val="000000"/>
        </w:rPr>
        <w:t>its own name; since we’re holding out one training example at a time, this</w:t>
      </w:r>
    </w:p>
    <w:p>
      <w:r>
        <w:rPr>
          <w:rFonts w:ascii="Calibri" w:hAnsi="Calibri"/>
          <w:color w:val="000000"/>
        </w:rPr>
        <w:t>method is called leave-one-out cross validation.</w:t>
      </w:r>
    </w:p>
    <w:p>
      <w:r>
        <w:rPr>
          <w:rFonts w:ascii="Calibri" w:hAnsi="Calibri"/>
          <w:color w:val="000000"/>
        </w:rPr>
        <w:t>Finally, even though we have described the different versions of cross vali-</w:t>
      </w:r>
    </w:p>
    <w:p>
      <w:r>
        <w:rPr>
          <w:rFonts w:ascii="Calibri" w:hAnsi="Calibri"/>
          <w:color w:val="000000"/>
        </w:rPr>
        <w:t>dationasmethodsforselectingamodel, theycanalsobeusedmoresimplyto</w:t>
      </w:r>
    </w:p>
    <w:p>
      <w:r>
        <w:rPr>
          <w:rFonts w:ascii="Calibri" w:hAnsi="Calibri"/>
          <w:color w:val="000000"/>
        </w:rPr>
        <w:t>evaluate a single model or algorithm. For example, if you have implemented</w:t>
      </w:r>
    </w:p>
    <w:p>
      <w:r>
        <w:rPr>
          <w:rFonts w:ascii="Calibri" w:hAnsi="Calibri"/>
          <w:color w:val="000000"/>
        </w:rPr>
        <w:t>some learning algorithm and want to estimate how well it performs for your</w:t>
      </w:r>
    </w:p>
    <w:p>
      <w:r>
        <w:rPr>
          <w:rFonts w:ascii="Calibri" w:hAnsi="Calibri"/>
          <w:color w:val="000000"/>
        </w:rPr>
        <w:t>application (or if you have invented a novel learning algorithm and want to</w:t>
      </w:r>
    </w:p>
    <w:p>
      <w:r>
        <w:rPr>
          <w:rFonts w:ascii="Calibri" w:hAnsi="Calibri"/>
          <w:color w:val="000000"/>
        </w:rPr>
        <w:t>report in a technical paper how well it performs on various test sets), cross</w:t>
      </w:r>
    </w:p>
    <w:p>
      <w:r>
        <w:rPr>
          <w:rFonts w:ascii="Calibri" w:hAnsi="Calibri"/>
          <w:color w:val="000000"/>
        </w:rPr>
        <w:t>validation would give a reasonable way of doing so.</w:t>
      </w:r>
    </w:p>
    <w:p>
      <w:r>
        <w:rPr>
          <w:rFonts w:ascii="Calibri" w:hAnsi="Calibri"/>
          <w:color w:val="000000"/>
        </w:rPr>
        <w:t>9.4 Bayesian statistics and regularization</w:t>
      </w:r>
    </w:p>
    <w:p>
      <w:r>
        <w:rPr>
          <w:rFonts w:ascii="Calibri" w:hAnsi="Calibri"/>
          <w:color w:val="000000"/>
        </w:rPr>
        <w:t>In this section, we will talk about one more tool in our arsenal for our battle</w:t>
      </w:r>
    </w:p>
    <w:p>
      <w:r>
        <w:rPr>
          <w:rFonts w:ascii="Calibri" w:hAnsi="Calibri"/>
          <w:color w:val="000000"/>
        </w:rPr>
        <w:t>against overfitting.</w:t>
      </w:r>
    </w:p>
    <w:p>
      <w:r>
        <w:rPr>
          <w:rFonts w:ascii="Calibri" w:hAnsi="Calibri"/>
          <w:color w:val="000000"/>
        </w:rPr>
        <w:t>At the beginning of the quarter, we talked about parameter fitting using</w:t>
      </w:r>
    </w:p>
    <w:p>
      <w:r>
        <w:rPr>
          <w:rFonts w:ascii="Calibri" w:hAnsi="Calibri"/>
          <w:color w:val="000000"/>
        </w:rPr>
        <w:t>maximum likelihood estimation (MLE), and chose our parameters according</w:t>
      </w:r>
    </w:p>
    <w:p>
      <w:r>
        <w:rPr>
          <w:rFonts w:ascii="Calibri" w:hAnsi="Calibri"/>
          <w:color w:val="000000"/>
        </w:rPr>
        <w:t>to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θ = argmax p(y(i)|x(i);θ).</w:t>
      </w:r>
    </w:p>
    <w:p>
      <w:r>
        <w:rPr>
          <w:rFonts w:ascii="Calibri" w:hAnsi="Calibri"/>
          <w:color w:val="000000"/>
        </w:rPr>
        <w:t>MLE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Throughout our subsequent discussions, we viewed θ as an unknown param-</w:t>
      </w:r>
    </w:p>
    <w:p>
      <w:r>
        <w:rPr>
          <w:rFonts w:ascii="Calibri" w:hAnsi="Calibri"/>
          <w:color w:val="000000"/>
        </w:rPr>
        <w:t>eter of the world. This view of the θ as being constant-valued but unknown</w:t>
      </w:r>
    </w:p>
    <w:p>
      <w:r>
        <w:rPr>
          <w:rFonts w:ascii="Calibri" w:hAnsi="Calibri"/>
          <w:color w:val="000000"/>
        </w:rPr>
        <w:t>is taken in frequentist statistics. In the frequentist this view of the world, θ</w:t>
      </w:r>
    </w:p>
    <w:p>
      <w:r>
        <w:rPr>
          <w:rFonts w:ascii="Calibri" w:hAnsi="Calibri"/>
          <w:color w:val="000000"/>
        </w:rPr>
        <w:t>is not random—it just happens to be unknown—and it’s our job to come up</w:t>
      </w:r>
    </w:p>
    <w:p>
      <w:r>
        <w:rPr>
          <w:rFonts w:ascii="Calibri" w:hAnsi="Calibri"/>
          <w:color w:val="000000"/>
        </w:rPr>
        <w:t>with statistical procedures (such as maximum likelihood) to try to estimate</w:t>
      </w:r>
    </w:p>
    <w:p>
      <w:r>
        <w:rPr>
          <w:rFonts w:ascii="Calibri" w:hAnsi="Calibri"/>
          <w:color w:val="000000"/>
        </w:rPr>
        <w:t>this parameter.</w:t>
      </w:r>
    </w:p>
    <w:p>
      <w:r>
        <w:rPr>
          <w:rFonts w:ascii="Calibri" w:hAnsi="Calibri"/>
          <w:color w:val="000000"/>
        </w:rPr>
        <w:t>An alternative way to approach our parameter estimation problems is to</w:t>
      </w:r>
    </w:p>
    <w:p>
      <w:r>
        <w:rPr>
          <w:rFonts w:ascii="Calibri" w:hAnsi="Calibri"/>
          <w:color w:val="000000"/>
        </w:rPr>
        <w:t>take the Bayesian view of the world, and think of θ as being a random</w:t>
      </w:r>
    </w:p>
    <w:p>
      <w:r>
        <w:rPr>
          <w:rFonts w:ascii="Calibri" w:hAnsi="Calibri"/>
          <w:color w:val="000000"/>
        </w:rPr>
        <w:t>variable whose value is unknown. In this approach, we would specify a</w:t>
      </w:r>
    </w:p>
    <w:p>
      <w:r>
        <w:rPr>
          <w:rFonts w:ascii="Calibri" w:hAnsi="Calibri"/>
          <w:color w:val="000000"/>
        </w:rPr>
        <w:t>prior distribution p(θ) on θ that expresses our “prior beliefs” about the</w:t>
      </w:r>
    </w:p>
    <w:p>
      <w:r>
        <w:rPr>
          <w:rFonts w:ascii="Calibri" w:hAnsi="Calibri"/>
          <w:color w:val="000000"/>
        </w:rPr>
        <w:t>parameters. Given a training set S = {(x(i),y(i))}n , when we are asked to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make a prediction on a new value of x, we can then compute the posterior</w:t>
      </w:r>
    </w:p>
    <w:p>
      <w:r>
        <w:rPr>
          <w:rFonts w:ascii="Calibri" w:hAnsi="Calibri"/>
          <w:color w:val="000000"/>
        </w:rPr>
        <w:t>distribution on the parameters</w:t>
      </w:r>
    </w:p>
    <w:p>
      <w:r>
        <w:rPr>
          <w:rFonts w:ascii="Calibri" w:hAnsi="Calibri"/>
          <w:color w:val="000000"/>
        </w:rPr>
        <w:t>p(S|θ)p(θ)</w:t>
      </w:r>
    </w:p>
    <w:p>
      <w:r>
        <w:rPr>
          <w:rFonts w:ascii="Calibri" w:hAnsi="Calibri"/>
          <w:color w:val="000000"/>
        </w:rPr>
        <w:t>p(θ|S) =</w:t>
      </w:r>
    </w:p>
    <w:p>
      <w:r>
        <w:rPr>
          <w:rFonts w:ascii="Calibri" w:hAnsi="Calibri"/>
          <w:color w:val="000000"/>
        </w:rPr>
        <w:t>p(S)</w:t>
      </w:r>
    </w:p>
    <w:p>
      <w:r>
        <w:rPr>
          <w:rFonts w:ascii="Calibri" w:hAnsi="Calibri"/>
          <w:color w:val="000000"/>
        </w:rPr>
        <w:t>(cid:0)(cid:81)n</w:t>
      </w:r>
    </w:p>
    <w:p>
      <w:r>
        <w:rPr>
          <w:rFonts w:ascii="Calibri" w:hAnsi="Calibri"/>
          <w:color w:val="000000"/>
        </w:rPr>
        <w:t>p(y(i)|x(i),θ)</w:t>
      </w:r>
    </w:p>
    <w:p>
      <w:r>
        <w:rPr>
          <w:rFonts w:ascii="Calibri" w:hAnsi="Calibri"/>
          <w:color w:val="000000"/>
        </w:rPr>
        <w:t>(cid:1)</w:t>
      </w:r>
    </w:p>
    <w:p>
      <w:r>
        <w:rPr>
          <w:rFonts w:ascii="Calibri" w:hAnsi="Calibri"/>
          <w:color w:val="000000"/>
        </w:rPr>
        <w:t>p(θ)</w:t>
      </w:r>
    </w:p>
    <w:p>
      <w:r>
        <w:rPr>
          <w:rFonts w:ascii="Calibri" w:hAnsi="Calibri"/>
          <w:color w:val="000000"/>
        </w:rPr>
        <w:t>= i=1 (9.3)</w:t>
      </w:r>
    </w:p>
    <w:p>
      <w:r>
        <w:rPr>
          <w:rFonts w:ascii="Calibri" w:hAnsi="Calibri"/>
          <w:color w:val="000000"/>
        </w:rPr>
        <w:t>(cid:82)</w:t>
      </w:r>
    </w:p>
    <w:p>
      <w:r>
        <w:rPr>
          <w:rFonts w:ascii="Calibri" w:hAnsi="Calibri"/>
          <w:color w:val="000000"/>
        </w:rPr>
        <w:t>(</w:t>
      </w:r>
    </w:p>
    <w:p>
      <w:r>
        <w:rPr>
          <w:rFonts w:ascii="Calibri" w:hAnsi="Calibri"/>
          <w:color w:val="000000"/>
        </w:rPr>
        <w:t>(cid:81)n</w:t>
      </w:r>
    </w:p>
    <w:p>
      <w:r>
        <w:rPr>
          <w:rFonts w:ascii="Calibri" w:hAnsi="Calibri"/>
          <w:color w:val="000000"/>
        </w:rPr>
        <w:t>p(y(i)|x(i),θ)p(θ))dθ</w:t>
      </w:r>
    </w:p>
    <w:p>
      <w:r>
        <w:rPr>
          <w:rFonts w:ascii="Calibri" w:hAnsi="Calibri"/>
          <w:color w:val="000000"/>
        </w:rPr>
        <w:t>θ i=1</w:t>
      </w:r>
    </w:p>
    <w:p>
      <w:r>
        <w:rPr>
          <w:rFonts w:ascii="Calibri" w:hAnsi="Calibri"/>
          <w:color w:val="000000"/>
        </w:rPr>
        <w:t>In the equation above, p(y(i)|x(i),θ) comes from whatever model you’re using</w:t>
      </w:r>
    </w:p>
    <w:p>
      <w:r>
        <w:rPr>
          <w:rFonts w:ascii="Calibri" w:hAnsi="Calibri"/>
          <w:color w:val="000000"/>
        </w:rPr>
        <w:t>143</w:t>
      </w:r>
    </w:p>
    <w:p>
      <w:r>
        <w:rPr>
          <w:rFonts w:ascii="Calibri" w:hAnsi="Calibri"/>
          <w:color w:val="000000"/>
        </w:rPr>
        <w:t>for your learning problem. For example, if you are using Bayesian logistic re-</w:t>
      </w:r>
    </w:p>
    <w:p>
      <w:r>
        <w:rPr>
          <w:rFonts w:ascii="Calibri" w:hAnsi="Calibri"/>
          <w:color w:val="000000"/>
        </w:rPr>
        <w:t>gression, thenyoumightchoosep(y(i)|x(i),θ) = h (x(i))y(i)(1−h (x(i)))(1−y(i)),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where h (x(i)) = 1/(1+exp(−θTx(i))).7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When we are given a new test example x and asked to make it prediction</w:t>
      </w:r>
    </w:p>
    <w:p>
      <w:r>
        <w:rPr>
          <w:rFonts w:ascii="Calibri" w:hAnsi="Calibri"/>
          <w:color w:val="000000"/>
        </w:rPr>
        <w:t>on it, we can compute our posterior distribution on the class label using the</w:t>
      </w:r>
    </w:p>
    <w:p>
      <w:r>
        <w:rPr>
          <w:rFonts w:ascii="Calibri" w:hAnsi="Calibri"/>
          <w:color w:val="000000"/>
        </w:rPr>
        <w:t>posterior distribution on θ: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p(y|x,S) = p(y|x,θ)p(θ|S)dθ (9.4)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In the equation above, p(θ|S) comes from Equation (9.3). Thus, for example,</w:t>
      </w:r>
    </w:p>
    <w:p>
      <w:r>
        <w:rPr>
          <w:rFonts w:ascii="Calibri" w:hAnsi="Calibri"/>
          <w:color w:val="000000"/>
        </w:rPr>
        <w:t>if the goal is to the predict the expected value of y given x, then we would</w:t>
      </w:r>
    </w:p>
    <w:p>
      <w:r>
        <w:rPr>
          <w:rFonts w:ascii="Calibri" w:hAnsi="Calibri"/>
          <w:color w:val="000000"/>
        </w:rPr>
        <w:t>output8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E[y|x,S] = yp(y|x,S)dy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The procedure that we’ve outlined here can be thought of as doing “fully</w:t>
      </w:r>
    </w:p>
    <w:p>
      <w:r>
        <w:rPr>
          <w:rFonts w:ascii="Calibri" w:hAnsi="Calibri"/>
          <w:color w:val="000000"/>
        </w:rPr>
        <w:t>Bayesian” prediction, where our prediction is computed by taking an average</w:t>
      </w:r>
    </w:p>
    <w:p>
      <w:r>
        <w:rPr>
          <w:rFonts w:ascii="Calibri" w:hAnsi="Calibri"/>
          <w:color w:val="000000"/>
        </w:rPr>
        <w:t>with respect to the posterior p(θ|S) over θ. Unfortunately, in general it is</w:t>
      </w:r>
    </w:p>
    <w:p>
      <w:r>
        <w:rPr>
          <w:rFonts w:ascii="Calibri" w:hAnsi="Calibri"/>
          <w:color w:val="000000"/>
        </w:rPr>
        <w:t>computationally extremely difficult to compute this posterior distribution. This is</w:t>
      </w:r>
    </w:p>
    <w:p>
      <w:r>
        <w:rPr>
          <w:rFonts w:ascii="Calibri" w:hAnsi="Calibri"/>
          <w:color w:val="000000"/>
        </w:rPr>
        <w:t>because it requires taking integrals over the (usually high-dimensional) θ as</w:t>
      </w:r>
    </w:p>
    <w:p>
      <w:r>
        <w:rPr>
          <w:rFonts w:ascii="Calibri" w:hAnsi="Calibri"/>
          <w:color w:val="000000"/>
        </w:rPr>
        <w:t>in Equation (9.3), and this typically cannot be done in closed-form.</w:t>
      </w:r>
    </w:p>
    <w:p>
      <w:r>
        <w:rPr>
          <w:rFonts w:ascii="Calibri" w:hAnsi="Calibri"/>
          <w:color w:val="000000"/>
        </w:rPr>
        <w:t>Thus, in practice we will instead approximate the posterior distribution</w:t>
      </w:r>
    </w:p>
    <w:p>
      <w:r>
        <w:rPr>
          <w:rFonts w:ascii="Calibri" w:hAnsi="Calibri"/>
          <w:color w:val="000000"/>
        </w:rPr>
        <w:t>for θ. One common approximation is to replace our posterior distribution for</w:t>
      </w:r>
    </w:p>
    <w:p>
      <w:r>
        <w:rPr>
          <w:rFonts w:ascii="Calibri" w:hAnsi="Calibri"/>
          <w:color w:val="000000"/>
        </w:rPr>
        <w:t>θ (as in Equation 9.4) with a single point estimate. The MAP (maximum</w:t>
      </w:r>
    </w:p>
    <w:p>
      <w:r>
        <w:rPr>
          <w:rFonts w:ascii="Calibri" w:hAnsi="Calibri"/>
          <w:color w:val="000000"/>
        </w:rPr>
        <w:t>a posteriori) estimate for θ is given by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θ = argmax p(y(i)|x(i),θ)p(θ). (9.5)</w:t>
      </w:r>
    </w:p>
    <w:p>
      <w:r>
        <w:rPr>
          <w:rFonts w:ascii="Calibri" w:hAnsi="Calibri"/>
          <w:color w:val="000000"/>
        </w:rPr>
        <w:t>MAP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Note that this is the same formulas as for the MLE (maximum likelihood)</w:t>
      </w:r>
    </w:p>
    <w:p>
      <w:r>
        <w:rPr>
          <w:rFonts w:ascii="Calibri" w:hAnsi="Calibri"/>
          <w:color w:val="000000"/>
        </w:rPr>
        <w:t>estimate for θ, except for the prior p(θ) term at the end.</w:t>
      </w:r>
    </w:p>
    <w:p>
      <w:r>
        <w:rPr>
          <w:rFonts w:ascii="Calibri" w:hAnsi="Calibri"/>
          <w:color w:val="000000"/>
        </w:rPr>
        <w:t>In practical applications, a common choice for the prior p(θ) is to assume</w:t>
      </w:r>
    </w:p>
    <w:p>
      <w:r>
        <w:rPr>
          <w:rFonts w:ascii="Calibri" w:hAnsi="Calibri"/>
          <w:color w:val="000000"/>
        </w:rPr>
        <w:t>thatθ ∼ N(0,τ2I). Usingthischoiceofprior,thefittedparametersθ will</w:t>
      </w:r>
    </w:p>
    <w:p>
      <w:r>
        <w:rPr>
          <w:rFonts w:ascii="Calibri" w:hAnsi="Calibri"/>
          <w:color w:val="000000"/>
        </w:rPr>
        <w:t>MAP</w:t>
      </w:r>
    </w:p>
    <w:p>
      <w:r>
        <w:rPr>
          <w:rFonts w:ascii="Calibri" w:hAnsi="Calibri"/>
          <w:color w:val="000000"/>
        </w:rPr>
        <w:t>have smaller norm than that selected by maximum likelihood. In practice,</w:t>
      </w:r>
    </w:p>
    <w:p>
      <w:r>
        <w:rPr>
          <w:rFonts w:ascii="Calibri" w:hAnsi="Calibri"/>
          <w:color w:val="000000"/>
        </w:rPr>
        <w:t>this causes the Bayesian MAP estimate to be less susceptible to overfitting</w:t>
      </w:r>
    </w:p>
    <w:p>
      <w:r>
        <w:rPr>
          <w:rFonts w:ascii="Calibri" w:hAnsi="Calibri"/>
          <w:color w:val="000000"/>
        </w:rPr>
        <w:t>than the ML estimate of the parameters. For example, Bayesian logistic</w:t>
      </w:r>
    </w:p>
    <w:p>
      <w:r>
        <w:rPr>
          <w:rFonts w:ascii="Calibri" w:hAnsi="Calibri"/>
          <w:color w:val="000000"/>
        </w:rPr>
        <w:t>regression turns out to be an effective algorithm for text classification, even</w:t>
      </w:r>
    </w:p>
    <w:p>
      <w:r>
        <w:rPr>
          <w:rFonts w:ascii="Calibri" w:hAnsi="Calibri"/>
          <w:color w:val="000000"/>
        </w:rPr>
        <w:t>though in text classification we usually have d (cid:29) n.</w:t>
      </w:r>
    </w:p>
    <w:p>
      <w:r>
        <w:rPr>
          <w:rFonts w:ascii="Calibri" w:hAnsi="Calibri"/>
          <w:color w:val="000000"/>
        </w:rPr>
        <w:t>7Since we are now viewing θ as a random variable, it is okay to condition on it value,</w:t>
      </w:r>
    </w:p>
    <w:p>
      <w:r>
        <w:rPr>
          <w:rFonts w:ascii="Calibri" w:hAnsi="Calibri"/>
          <w:color w:val="000000"/>
        </w:rPr>
        <w:t>and write “p(y|x,θ)” instead of “p(y|x;θ).”</w:t>
      </w:r>
    </w:p>
    <w:p>
      <w:r>
        <w:rPr>
          <w:rFonts w:ascii="Calibri" w:hAnsi="Calibri"/>
          <w:color w:val="000000"/>
        </w:rPr>
        <w:t>8The integral below would be replaced by a summation if y is discrete-valued.</w:t>
      </w:r>
    </w:p>
    <w:p>
      <w:r>
        <w:rPr>
          <w:rFonts w:ascii="Calibri" w:hAnsi="Calibri"/>
          <w:color w:val="000000"/>
        </w:rPr>
        <w:t>Part IV</w:t>
      </w:r>
    </w:p>
    <w:p>
      <w:r>
        <w:rPr>
          <w:rFonts w:ascii="Calibri" w:hAnsi="Calibri"/>
          <w:color w:val="000000"/>
        </w:rPr>
        <w:t>Unsupervised learning</w:t>
      </w:r>
    </w:p>
    <w:p>
      <w:r>
        <w:rPr>
          <w:rFonts w:ascii="Calibri" w:hAnsi="Calibri"/>
          <w:color w:val="000000"/>
        </w:rPr>
        <w:t>144</w:t>
      </w:r>
    </w:p>
    <w:p>
      <w:r>
        <w:rPr>
          <w:rFonts w:ascii="Calibri" w:hAnsi="Calibri"/>
          <w:color w:val="000000"/>
        </w:rPr>
        <w:t>Chapter 10</w:t>
      </w:r>
    </w:p>
    <w:p>
      <w:r>
        <w:rPr>
          <w:rFonts w:ascii="Calibri" w:hAnsi="Calibri"/>
          <w:color w:val="000000"/>
        </w:rPr>
        <w:t>Clustering and the k-means</w:t>
      </w:r>
    </w:p>
    <w:p>
      <w:r>
        <w:rPr>
          <w:rFonts w:ascii="Calibri" w:hAnsi="Calibri"/>
          <w:color w:val="000000"/>
        </w:rPr>
        <w:t>algorithm</w:t>
      </w:r>
    </w:p>
    <w:p>
      <w:r>
        <w:rPr>
          <w:rFonts w:ascii="Calibri" w:hAnsi="Calibri"/>
          <w:color w:val="000000"/>
        </w:rPr>
        <w:t>In the clustering problem, we are given a training set {x(1),...,x(n)}, and</w:t>
      </w:r>
    </w:p>
    <w:p>
      <w:r>
        <w:rPr>
          <w:rFonts w:ascii="Calibri" w:hAnsi="Calibri"/>
          <w:color w:val="000000"/>
        </w:rPr>
        <w:t>want to group the data into a few cohesive “clusters.” Here, x(i) ∈ Rd</w:t>
      </w:r>
    </w:p>
    <w:p>
      <w:r>
        <w:rPr>
          <w:rFonts w:ascii="Calibri" w:hAnsi="Calibri"/>
          <w:color w:val="000000"/>
        </w:rPr>
        <w:t>as usual; but no labels y(i) are given. So, this is an unsupervised learning</w:t>
      </w:r>
    </w:p>
    <w:p>
      <w:r>
        <w:rPr>
          <w:rFonts w:ascii="Calibri" w:hAnsi="Calibri"/>
          <w:color w:val="000000"/>
        </w:rPr>
        <w:t>problem.</w:t>
      </w:r>
    </w:p>
    <w:p>
      <w:r>
        <w:rPr>
          <w:rFonts w:ascii="Calibri" w:hAnsi="Calibri"/>
          <w:color w:val="000000"/>
        </w:rPr>
        <w:t>The k-means clustering algorithm is as follows:</w:t>
      </w:r>
    </w:p>
    <w:p>
      <w:r>
        <w:rPr>
          <w:rFonts w:ascii="Calibri" w:hAnsi="Calibri"/>
          <w:color w:val="000000"/>
        </w:rPr>
        <w:t>1. Initialize cluster centroids µ ,µ ,...,µ ∈ Rd randomly.</w:t>
      </w:r>
    </w:p>
    <w:p>
      <w:r>
        <w:rPr>
          <w:rFonts w:ascii="Calibri" w:hAnsi="Calibri"/>
          <w:color w:val="000000"/>
        </w:rPr>
        <w:t>1 2 k</w:t>
      </w:r>
    </w:p>
    <w:p>
      <w:r>
        <w:rPr>
          <w:rFonts w:ascii="Calibri" w:hAnsi="Calibri"/>
          <w:color w:val="000000"/>
        </w:rPr>
        <w:t>2. Repeat until convergence: {</w:t>
      </w:r>
    </w:p>
    <w:p>
      <w:r>
        <w:rPr>
          <w:rFonts w:ascii="Calibri" w:hAnsi="Calibri"/>
          <w:color w:val="000000"/>
        </w:rPr>
        <w:t>For eextremely i, set</w:t>
      </w:r>
    </w:p>
    <w:p>
      <w:r>
        <w:rPr>
          <w:rFonts w:ascii="Calibri" w:hAnsi="Calibri"/>
          <w:color w:val="000000"/>
        </w:rPr>
        <w:t>c(i) := argmin||x(i) −µ ||2.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For each j, set</w:t>
      </w:r>
    </w:p>
    <w:p>
      <w:r>
        <w:rPr>
          <w:rFonts w:ascii="Calibri" w:hAnsi="Calibri"/>
          <w:color w:val="000000"/>
        </w:rPr>
        <w:t>(cid:80)n 1{c(i) = j}x(i)</w:t>
      </w:r>
    </w:p>
    <w:p>
      <w:r>
        <w:rPr>
          <w:rFonts w:ascii="Calibri" w:hAnsi="Calibri"/>
          <w:color w:val="000000"/>
        </w:rPr>
        <w:t>µ := i=1 .</w:t>
      </w:r>
    </w:p>
    <w:p>
      <w:r>
        <w:rPr>
          <w:rFonts w:ascii="Calibri" w:hAnsi="Calibri"/>
          <w:color w:val="000000"/>
        </w:rPr>
        <w:t>j (cid:80)n 1{c(i) = j}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In the algorithm above, k (a parameter of the algorithm) is the number</w:t>
      </w:r>
    </w:p>
    <w:p>
      <w:r>
        <w:rPr>
          <w:rFonts w:ascii="Calibri" w:hAnsi="Calibri"/>
          <w:color w:val="000000"/>
        </w:rPr>
        <w:t>of clusters we want to find; and the cluster centroids µ represent our current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guessesforthepositionsofthecentersoftheclusters. Toinitializethecluster</w:t>
      </w:r>
    </w:p>
    <w:p>
      <w:r>
        <w:rPr>
          <w:rFonts w:ascii="Calibri" w:hAnsi="Calibri"/>
          <w:color w:val="000000"/>
        </w:rPr>
        <w:t>centroids (in step 1 of the algorithm above), we could choose k training</w:t>
      </w:r>
    </w:p>
    <w:p>
      <w:r>
        <w:rPr>
          <w:rFonts w:ascii="Calibri" w:hAnsi="Calibri"/>
          <w:color w:val="000000"/>
        </w:rPr>
        <w:t>examples randomly, and set the cluster centroids to be equal to the values of</w:t>
      </w:r>
    </w:p>
    <w:p>
      <w:r>
        <w:rPr>
          <w:rFonts w:ascii="Calibri" w:hAnsi="Calibri"/>
          <w:color w:val="000000"/>
        </w:rPr>
        <w:t>these k examples. (Other initialization methods are also possible.)</w:t>
      </w:r>
    </w:p>
    <w:p>
      <w:r>
        <w:rPr>
          <w:rFonts w:ascii="Calibri" w:hAnsi="Calibri"/>
          <w:color w:val="000000"/>
        </w:rPr>
        <w:t>The inner-loop of the algorithm repeatedly carries out two steps: (i)</w:t>
      </w:r>
    </w:p>
    <w:p>
      <w:r>
        <w:rPr>
          <w:rFonts w:ascii="Calibri" w:hAnsi="Calibri"/>
          <w:color w:val="000000"/>
        </w:rPr>
        <w:t>“Assigning” each training example x(i) to the closest cluster centroid µ , and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145</w:t>
      </w:r>
    </w:p>
    <w:p>
      <w:r>
        <w:rPr>
          <w:rFonts w:ascii="Calibri" w:hAnsi="Calibri"/>
          <w:color w:val="000000"/>
        </w:rPr>
        <w:t>146</w:t>
      </w:r>
    </w:p>
    <w:p>
      <w:r>
        <w:rPr>
          <w:rFonts w:ascii="Calibri" w:hAnsi="Calibri"/>
          <w:color w:val="000000"/>
        </w:rPr>
        <w:t>Figure 10.1: K-means algorithm. Training examples are shown as dots, and</w:t>
      </w:r>
    </w:p>
    <w:p>
      <w:r>
        <w:rPr>
          <w:rFonts w:ascii="Calibri" w:hAnsi="Calibri"/>
          <w:color w:val="000000"/>
        </w:rPr>
        <w:t>cluster centroids are shown as crosses. (a) Original dataset. (b) Random ini-</w:t>
      </w:r>
    </w:p>
    <w:p>
      <w:r>
        <w:rPr>
          <w:rFonts w:ascii="Calibri" w:hAnsi="Calibri"/>
          <w:color w:val="000000"/>
        </w:rPr>
        <w:t>tial cluster centroids (in this instance, not chosen to be equal to two training</w:t>
      </w:r>
    </w:p>
    <w:p>
      <w:r>
        <w:rPr>
          <w:rFonts w:ascii="Calibri" w:hAnsi="Calibri"/>
          <w:color w:val="000000"/>
        </w:rPr>
        <w:t>examples). (c-f) Illustration of running two iterations of k-means. In each</w:t>
      </w:r>
    </w:p>
    <w:p>
      <w:r>
        <w:rPr>
          <w:rFonts w:ascii="Calibri" w:hAnsi="Calibri"/>
          <w:color w:val="000000"/>
        </w:rPr>
        <w:t>iteration, we assign each training example to the closest cluster centroid</w:t>
      </w:r>
    </w:p>
    <w:p>
      <w:r>
        <w:rPr>
          <w:rFonts w:ascii="Calibri" w:hAnsi="Calibri"/>
          <w:color w:val="000000"/>
        </w:rPr>
        <w:t>(shown by “painting” the training examples the same color as the cluster</w:t>
      </w:r>
    </w:p>
    <w:p>
      <w:r>
        <w:rPr>
          <w:rFonts w:ascii="Calibri" w:hAnsi="Calibri"/>
          <w:color w:val="000000"/>
        </w:rPr>
        <w:t>centroid to which is assigned); then we move each cluster centroid to the</w:t>
      </w:r>
    </w:p>
    <w:p>
      <w:r>
        <w:rPr>
          <w:rFonts w:ascii="Calibri" w:hAnsi="Calibri"/>
          <w:color w:val="000000"/>
        </w:rPr>
        <w:t>mean of the points assigned to it. (Best viewed in color.) Images courtesy</w:t>
      </w:r>
    </w:p>
    <w:p>
      <w:r>
        <w:rPr>
          <w:rFonts w:ascii="Calibri" w:hAnsi="Calibri"/>
          <w:color w:val="000000"/>
        </w:rPr>
        <w:t>Michael Jordan.</w:t>
      </w:r>
    </w:p>
    <w:p>
      <w:r>
        <w:rPr>
          <w:rFonts w:ascii="Calibri" w:hAnsi="Calibri"/>
          <w:color w:val="000000"/>
        </w:rPr>
        <w:t>(ii) Moving each cluster centroid µ to the mean of the points assigned to it.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Figure 10.1 shows an illustration of running k-means.</w:t>
      </w:r>
    </w:p>
    <w:p>
      <w:r>
        <w:rPr>
          <w:rFonts w:ascii="Calibri" w:hAnsi="Calibri"/>
          <w:color w:val="000000"/>
        </w:rPr>
        <w:t>Is the k-means algorithm guaranteed to converge? Yes it is, in a certain</w:t>
      </w:r>
    </w:p>
    <w:p>
      <w:r>
        <w:rPr>
          <w:rFonts w:ascii="Calibri" w:hAnsi="Calibri"/>
          <w:color w:val="000000"/>
        </w:rPr>
        <w:t>sense. In particular, let us define the distortion function to be: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J(c,µ) = ||x(i) −µ ||2</w:t>
      </w:r>
    </w:p>
    <w:p>
      <w:r>
        <w:rPr>
          <w:rFonts w:ascii="Calibri" w:hAnsi="Calibri"/>
          <w:color w:val="000000"/>
        </w:rPr>
        <w:t>c(i)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Thus, J measures the sum of squared distances between each training exam-</w:t>
      </w:r>
    </w:p>
    <w:p>
      <w:r>
        <w:rPr>
          <w:rFonts w:ascii="Calibri" w:hAnsi="Calibri"/>
          <w:color w:val="000000"/>
        </w:rPr>
        <w:t>ple x(i) and the cluster centroid µ to which it has been assigned. It can</w:t>
      </w:r>
    </w:p>
    <w:p>
      <w:r>
        <w:rPr>
          <w:rFonts w:ascii="Calibri" w:hAnsi="Calibri"/>
          <w:color w:val="000000"/>
        </w:rPr>
        <w:t>c(i)</w:t>
      </w:r>
    </w:p>
    <w:p>
      <w:r>
        <w:rPr>
          <w:rFonts w:ascii="Calibri" w:hAnsi="Calibri"/>
          <w:color w:val="000000"/>
        </w:rPr>
        <w:t>be shown that k-means is exactly coordinate descent on J. Specifically, the</w:t>
      </w:r>
    </w:p>
    <w:p>
      <w:r>
        <w:rPr>
          <w:rFonts w:ascii="Calibri" w:hAnsi="Calibri"/>
          <w:color w:val="000000"/>
        </w:rPr>
        <w:t>inner-loop of k-means repeatedly minimizes J with respect to c while holding</w:t>
      </w:r>
    </w:p>
    <w:p>
      <w:r>
        <w:rPr>
          <w:rFonts w:ascii="Calibri" w:hAnsi="Calibri"/>
          <w:color w:val="000000"/>
        </w:rPr>
        <w:t>µ fixed, and then minimizes J with respect to µ while holding c fixed. Thus,</w:t>
      </w:r>
    </w:p>
    <w:p>
      <w:r>
        <w:rPr>
          <w:rFonts w:ascii="Calibri" w:hAnsi="Calibri"/>
          <w:color w:val="000000"/>
        </w:rPr>
        <w:t>147</w:t>
      </w:r>
    </w:p>
    <w:p>
      <w:r>
        <w:rPr>
          <w:rFonts w:ascii="Calibri" w:hAnsi="Calibri"/>
          <w:color w:val="000000"/>
        </w:rPr>
        <w:t>J must monotonically decrease, and the value of J must converge. (Usu-</w:t>
      </w:r>
    </w:p>
    <w:p>
      <w:r>
        <w:rPr>
          <w:rFonts w:ascii="Calibri" w:hAnsi="Calibri"/>
          <w:color w:val="000000"/>
        </w:rPr>
        <w:t>ally, this implies that c and µ will converge too. In theory, it is possible for</w:t>
      </w:r>
    </w:p>
    <w:p>
      <w:r>
        <w:rPr>
          <w:rFonts w:ascii="Calibri" w:hAnsi="Calibri"/>
          <w:color w:val="000000"/>
        </w:rPr>
        <w:t>k-means to oscillate between a few different clusterings—i.e., a few different</w:t>
      </w:r>
    </w:p>
    <w:p>
      <w:r>
        <w:rPr>
          <w:rFonts w:ascii="Calibri" w:hAnsi="Calibri"/>
          <w:color w:val="000000"/>
        </w:rPr>
        <w:t>values for c and/or µ—that have exactly the same value of J, but this almost</w:t>
      </w:r>
    </w:p>
    <w:p>
      <w:r>
        <w:rPr>
          <w:rFonts w:ascii="Calibri" w:hAnsi="Calibri"/>
          <w:color w:val="000000"/>
        </w:rPr>
        <w:t>never happens in practice.)</w:t>
      </w:r>
    </w:p>
    <w:p>
      <w:r>
        <w:rPr>
          <w:rFonts w:ascii="Calibri" w:hAnsi="Calibri"/>
          <w:color w:val="000000"/>
        </w:rPr>
        <w:t>The distortion function J is a non-convex function, and so coordinate</w:t>
      </w:r>
    </w:p>
    <w:p>
      <w:r>
        <w:rPr>
          <w:rFonts w:ascii="Calibri" w:hAnsi="Calibri"/>
          <w:color w:val="000000"/>
        </w:rPr>
        <w:t>descent on J is not guaranteed to converge to the global minimum. In other</w:t>
      </w:r>
    </w:p>
    <w:p>
      <w:r>
        <w:rPr>
          <w:rFonts w:ascii="Calibri" w:hAnsi="Calibri"/>
          <w:color w:val="000000"/>
        </w:rPr>
        <w:t>words, k-means can be susceptible to local optima. Very often k-means will</w:t>
      </w:r>
    </w:p>
    <w:p>
      <w:r>
        <w:rPr>
          <w:rFonts w:ascii="Calibri" w:hAnsi="Calibri"/>
          <w:color w:val="000000"/>
        </w:rPr>
        <w:t>work fine and come up with extremely good clusterings despite this. But if you</w:t>
      </w:r>
    </w:p>
    <w:p>
      <w:r>
        <w:rPr>
          <w:rFonts w:ascii="Calibri" w:hAnsi="Calibri"/>
          <w:color w:val="000000"/>
        </w:rPr>
        <w:t>are worried about getting stuck in bad local minima, one common thing to</w:t>
      </w:r>
    </w:p>
    <w:p>
      <w:r>
        <w:rPr>
          <w:rFonts w:ascii="Calibri" w:hAnsi="Calibri"/>
          <w:color w:val="000000"/>
        </w:rPr>
        <w:t>do is run k-means many times (using different random initial values for the</w:t>
      </w:r>
    </w:p>
    <w:p>
      <w:r>
        <w:rPr>
          <w:rFonts w:ascii="Calibri" w:hAnsi="Calibri"/>
          <w:color w:val="000000"/>
        </w:rPr>
        <w:t>cluster centroids µ ). Then, out of all the different clusterings found, pick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the one that gives the lowest distortion J(c,µ).</w:t>
      </w:r>
    </w:p>
    <w:p>
      <w:r>
        <w:rPr>
          <w:rFonts w:ascii="Calibri" w:hAnsi="Calibri"/>
          <w:color w:val="000000"/>
        </w:rPr>
        <w:t>Chapter 11</w:t>
      </w:r>
    </w:p>
    <w:p>
      <w:r>
        <w:rPr>
          <w:rFonts w:ascii="Calibri" w:hAnsi="Calibri"/>
          <w:color w:val="000000"/>
        </w:rPr>
        <w:t>EM algorithms</w:t>
      </w:r>
    </w:p>
    <w:p>
      <w:r>
        <w:rPr>
          <w:rFonts w:ascii="Calibri" w:hAnsi="Calibri"/>
          <w:color w:val="000000"/>
        </w:rPr>
        <w:t>Inthissetofnotes,wediscusstheEM(Expectation-Maximization)algorithm</w:t>
      </w:r>
    </w:p>
    <w:p>
      <w:r>
        <w:rPr>
          <w:rFonts w:ascii="Calibri" w:hAnsi="Calibri"/>
          <w:color w:val="000000"/>
        </w:rPr>
        <w:t>for density estimation.</w:t>
      </w:r>
    </w:p>
    <w:p>
      <w:r>
        <w:rPr>
          <w:rFonts w:ascii="Calibri" w:hAnsi="Calibri"/>
          <w:color w:val="000000"/>
        </w:rPr>
        <w:t>11.1 EM for mixture of Gaussians</w:t>
      </w:r>
    </w:p>
    <w:p>
      <w:r>
        <w:rPr>
          <w:rFonts w:ascii="Calibri" w:hAnsi="Calibri"/>
          <w:color w:val="000000"/>
        </w:rPr>
        <w:t>Suppose that we are given a training set {x(1),...,x(n)} as usual. Since we</w:t>
      </w:r>
    </w:p>
    <w:p>
      <w:r>
        <w:rPr>
          <w:rFonts w:ascii="Calibri" w:hAnsi="Calibri"/>
          <w:color w:val="000000"/>
        </w:rPr>
        <w:t>are in the unsupervised learning setting, these points do not come with any</w:t>
      </w:r>
    </w:p>
    <w:p>
      <w:r>
        <w:rPr>
          <w:rFonts w:ascii="Calibri" w:hAnsi="Calibri"/>
          <w:color w:val="000000"/>
        </w:rPr>
        <w:t>labels.</w:t>
      </w:r>
    </w:p>
    <w:p>
      <w:r>
        <w:rPr>
          <w:rFonts w:ascii="Calibri" w:hAnsi="Calibri"/>
          <w:color w:val="000000"/>
        </w:rPr>
        <w:t>We wish to model the data by specifying a joint distribution p(x(i),z(i)) =</w:t>
      </w:r>
    </w:p>
    <w:p>
      <w:r>
        <w:rPr>
          <w:rFonts w:ascii="Calibri" w:hAnsi="Calibri"/>
          <w:color w:val="000000"/>
        </w:rPr>
        <w:t>p(x(i)|z(i))p(z(i)). Here, z(i) ∼ Multinomial(φ) (where φ ≥ 0, (cid:80)k φ = 1,</w:t>
      </w:r>
    </w:p>
    <w:p>
      <w:r>
        <w:rPr>
          <w:rFonts w:ascii="Calibri" w:hAnsi="Calibri"/>
          <w:color w:val="000000"/>
        </w:rPr>
        <w:t>j j=1 j</w:t>
      </w:r>
    </w:p>
    <w:p>
      <w:r>
        <w:rPr>
          <w:rFonts w:ascii="Calibri" w:hAnsi="Calibri"/>
          <w:color w:val="000000"/>
        </w:rPr>
        <w:t>and the parameter φ gives p(z(i) = j)), and x(i)|z(i) = j ∼ N(µ ,Σ ). We</w:t>
      </w:r>
    </w:p>
    <w:p>
      <w:r>
        <w:rPr>
          <w:rFonts w:ascii="Calibri" w:hAnsi="Calibri"/>
          <w:color w:val="000000"/>
        </w:rPr>
        <w:t>j j j</w:t>
      </w:r>
    </w:p>
    <w:p>
      <w:r>
        <w:rPr>
          <w:rFonts w:ascii="Calibri" w:hAnsi="Calibri"/>
          <w:color w:val="000000"/>
        </w:rPr>
        <w:t>let k denote the number of values that the z(i)’s can take on. Thus, our</w:t>
      </w:r>
    </w:p>
    <w:p>
      <w:r>
        <w:rPr>
          <w:rFonts w:ascii="Calibri" w:hAnsi="Calibri"/>
          <w:color w:val="000000"/>
        </w:rPr>
        <w:t>model posits that each x(i) was generated by randomly choosing z(i) from</w:t>
      </w:r>
    </w:p>
    <w:p>
      <w:r>
        <w:rPr>
          <w:rFonts w:ascii="Calibri" w:hAnsi="Calibri"/>
          <w:color w:val="000000"/>
        </w:rPr>
        <w:t>{1,...,k}, and then x(i) was drawn from one of k Gaussians depending on</w:t>
      </w:r>
    </w:p>
    <w:p>
      <w:r>
        <w:rPr>
          <w:rFonts w:ascii="Calibri" w:hAnsi="Calibri"/>
          <w:color w:val="000000"/>
        </w:rPr>
        <w:t>z(i). This is called the mixture of Gaussians model. Also, note that the</w:t>
      </w:r>
    </w:p>
    <w:p>
      <w:r>
        <w:rPr>
          <w:rFonts w:ascii="Calibri" w:hAnsi="Calibri"/>
          <w:color w:val="000000"/>
        </w:rPr>
        <w:t>z(i)’s are latent random variables, meaning that they’re hidden/unobserved.</w:t>
      </w:r>
    </w:p>
    <w:p>
      <w:r>
        <w:rPr>
          <w:rFonts w:ascii="Calibri" w:hAnsi="Calibri"/>
          <w:color w:val="000000"/>
        </w:rPr>
        <w:t>This is what will make our estimation problem difficult.</w:t>
      </w:r>
    </w:p>
    <w:p>
      <w:r>
        <w:rPr>
          <w:rFonts w:ascii="Calibri" w:hAnsi="Calibri"/>
          <w:color w:val="000000"/>
        </w:rPr>
        <w:t>The parameters of our model are thus φ, µ and Σ. To estimate them, we</w:t>
      </w:r>
    </w:p>
    <w:p>
      <w:r>
        <w:rPr>
          <w:rFonts w:ascii="Calibri" w:hAnsi="Calibri"/>
          <w:color w:val="000000"/>
        </w:rPr>
        <w:t>can write down the likelihood of our data: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(cid:96)(φ,µ,Σ) = logp(x(i);φ,µ,Σ)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 k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= log p(x(i)|z(i);µ,Σ)p(z(i);φ).</w:t>
      </w:r>
    </w:p>
    <w:p>
      <w:r>
        <w:rPr>
          <w:rFonts w:ascii="Calibri" w:hAnsi="Calibri"/>
          <w:color w:val="000000"/>
        </w:rPr>
        <w:t>i=1 z(i)=1</w:t>
      </w:r>
    </w:p>
    <w:p>
      <w:r>
        <w:rPr>
          <w:rFonts w:ascii="Calibri" w:hAnsi="Calibri"/>
          <w:color w:val="000000"/>
        </w:rPr>
        <w:t>However, if we set to zero the derivatives of this formula with respect to</w:t>
      </w:r>
    </w:p>
    <w:p>
      <w:r>
        <w:rPr>
          <w:rFonts w:ascii="Calibri" w:hAnsi="Calibri"/>
          <w:color w:val="000000"/>
        </w:rPr>
        <w:t>148</w:t>
      </w:r>
    </w:p>
    <w:p>
      <w:r>
        <w:rPr>
          <w:rFonts w:ascii="Calibri" w:hAnsi="Calibri"/>
          <w:color w:val="000000"/>
        </w:rPr>
        <w:t>149</w:t>
      </w:r>
    </w:p>
    <w:p>
      <w:r>
        <w:rPr>
          <w:rFonts w:ascii="Calibri" w:hAnsi="Calibri"/>
          <w:color w:val="000000"/>
        </w:rPr>
        <w:t>the parameters and try to solve, we’ll find that it is not possible to find the</w:t>
      </w:r>
    </w:p>
    <w:p>
      <w:r>
        <w:rPr>
          <w:rFonts w:ascii="Calibri" w:hAnsi="Calibri"/>
          <w:color w:val="000000"/>
        </w:rPr>
        <w:t>maximum likelihood estimates of the parameters in closed form. (Try this</w:t>
      </w:r>
    </w:p>
    <w:p>
      <w:r>
        <w:rPr>
          <w:rFonts w:ascii="Calibri" w:hAnsi="Calibri"/>
          <w:color w:val="000000"/>
        </w:rPr>
        <w:t>yourself at home.)</w:t>
      </w:r>
    </w:p>
    <w:p>
      <w:r>
        <w:rPr>
          <w:rFonts w:ascii="Calibri" w:hAnsi="Calibri"/>
          <w:color w:val="000000"/>
        </w:rPr>
        <w:t>The random variables z(i) indicate which of the k Gaussians each x(i)</w:t>
      </w:r>
    </w:p>
    <w:p>
      <w:r>
        <w:rPr>
          <w:rFonts w:ascii="Calibri" w:hAnsi="Calibri"/>
          <w:color w:val="000000"/>
        </w:rPr>
        <w:t>had come from. Note that if we knew what the z(i)’s were, the maximum</w:t>
      </w:r>
    </w:p>
    <w:p>
      <w:r>
        <w:rPr>
          <w:rFonts w:ascii="Calibri" w:hAnsi="Calibri"/>
          <w:color w:val="000000"/>
        </w:rPr>
        <w:t>likelihood problem would have been easy. Specifically, we could then write</w:t>
      </w:r>
    </w:p>
    <w:p>
      <w:r>
        <w:rPr>
          <w:rFonts w:ascii="Calibri" w:hAnsi="Calibri"/>
          <w:color w:val="000000"/>
        </w:rPr>
        <w:t>down the likelihood as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(cid:96)(φ,µ,Σ) = logp(x(i)|z(i);µ,Σ)+logp(z(i);φ).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Maximizing this with respect to φ, µ and Σ gives the parameters: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φ = 1{z(i) = j},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1{z(i) = j}x(i)</w:t>
      </w:r>
    </w:p>
    <w:p>
      <w:r>
        <w:rPr>
          <w:rFonts w:ascii="Calibri" w:hAnsi="Calibri"/>
          <w:color w:val="000000"/>
        </w:rPr>
        <w:t>µ = i=1 ,</w:t>
      </w:r>
    </w:p>
    <w:p>
      <w:r>
        <w:rPr>
          <w:rFonts w:ascii="Calibri" w:hAnsi="Calibri"/>
          <w:color w:val="000000"/>
        </w:rPr>
        <w:t>j (cid:80)n 1{z(i) = j}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1{z(i) = j}(x(i) −µ )(x(i) −µ )T</w:t>
      </w:r>
    </w:p>
    <w:p>
      <w:r>
        <w:rPr>
          <w:rFonts w:ascii="Calibri" w:hAnsi="Calibri"/>
          <w:color w:val="000000"/>
        </w:rPr>
        <w:t>Σ = i=1 j j .</w:t>
      </w:r>
    </w:p>
    <w:p>
      <w:r>
        <w:rPr>
          <w:rFonts w:ascii="Calibri" w:hAnsi="Calibri"/>
          <w:color w:val="000000"/>
        </w:rPr>
        <w:t>j (cid:80)n 1{z(i) = j}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Indeed, we see that if the z(i)’s were known, then maximum likelihood</w:t>
      </w:r>
    </w:p>
    <w:p>
      <w:r>
        <w:rPr>
          <w:rFonts w:ascii="Calibri" w:hAnsi="Calibri"/>
          <w:color w:val="000000"/>
        </w:rPr>
        <w:t>estimation becomes nearly identical to what we had when estimating the</w:t>
      </w:r>
    </w:p>
    <w:p>
      <w:r>
        <w:rPr>
          <w:rFonts w:ascii="Calibri" w:hAnsi="Calibri"/>
          <w:color w:val="000000"/>
        </w:rPr>
        <w:t>parameters of the Gaussian discriminant analysis model, except that here</w:t>
      </w:r>
    </w:p>
    <w:p>
      <w:r>
        <w:rPr>
          <w:rFonts w:ascii="Calibri" w:hAnsi="Calibri"/>
          <w:color w:val="000000"/>
        </w:rPr>
        <w:t>the z(i)’s playing the role of the class labels.1</w:t>
      </w:r>
    </w:p>
    <w:p>
      <w:r>
        <w:rPr>
          <w:rFonts w:ascii="Calibri" w:hAnsi="Calibri"/>
          <w:color w:val="000000"/>
        </w:rPr>
        <w:t>However, in our density estimation problem, the z(i)’s are not known.</w:t>
      </w:r>
    </w:p>
    <w:p>
      <w:r>
        <w:rPr>
          <w:rFonts w:ascii="Calibri" w:hAnsi="Calibri"/>
          <w:color w:val="000000"/>
        </w:rPr>
        <w:t>What can we do?</w:t>
      </w:r>
    </w:p>
    <w:p>
      <w:r>
        <w:rPr>
          <w:rFonts w:ascii="Calibri" w:hAnsi="Calibri"/>
          <w:color w:val="000000"/>
        </w:rPr>
        <w:t>The EM algorithm is an iterative algorithm that has two main steps.</w:t>
      </w:r>
    </w:p>
    <w:p>
      <w:r>
        <w:rPr>
          <w:rFonts w:ascii="Calibri" w:hAnsi="Calibri"/>
          <w:color w:val="000000"/>
        </w:rPr>
        <w:t>Applied to our problem, in the E-step, it tries to “guess” the values of the</w:t>
      </w:r>
    </w:p>
    <w:p>
      <w:r>
        <w:rPr>
          <w:rFonts w:ascii="Calibri" w:hAnsi="Calibri"/>
          <w:color w:val="000000"/>
        </w:rPr>
        <w:t>z(i)’s. In the M-step, it updates the parameters of our model based on our</w:t>
      </w:r>
    </w:p>
    <w:p>
      <w:r>
        <w:rPr>
          <w:rFonts w:ascii="Calibri" w:hAnsi="Calibri"/>
          <w:color w:val="000000"/>
        </w:rPr>
        <w:t>guesses. Since in the M-step we are pretending that the guesses in the first</w:t>
      </w:r>
    </w:p>
    <w:p>
      <w:r>
        <w:rPr>
          <w:rFonts w:ascii="Calibri" w:hAnsi="Calibri"/>
          <w:color w:val="000000"/>
        </w:rPr>
        <w:t>part were correct, the maximization becomes easy. Here’s the algorithm:</w:t>
      </w:r>
    </w:p>
    <w:p>
      <w:r>
        <w:rPr>
          <w:rFonts w:ascii="Calibri" w:hAnsi="Calibri"/>
          <w:color w:val="000000"/>
        </w:rPr>
        <w:t>Repeat until convergence: {</w:t>
      </w:r>
    </w:p>
    <w:p>
      <w:r>
        <w:rPr>
          <w:rFonts w:ascii="Calibri" w:hAnsi="Calibri"/>
          <w:color w:val="000000"/>
        </w:rPr>
        <w:t>(E-step) For each i,j, set</w:t>
      </w:r>
    </w:p>
    <w:p>
      <w:r>
        <w:rPr>
          <w:rFonts w:ascii="Calibri" w:hAnsi="Calibri"/>
          <w:color w:val="000000"/>
        </w:rPr>
        <w:t>w(i) := p(z(i) = j|x(i);φ,µ,Σ)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1There are other minor differences in the formulas here from what we’d obtained in</w:t>
      </w:r>
    </w:p>
    <w:p>
      <w:r>
        <w:rPr>
          <w:rFonts w:ascii="Calibri" w:hAnsi="Calibri"/>
          <w:color w:val="000000"/>
        </w:rPr>
        <w:t>PS1 with Gaussian discriminant analysis, first because we’ve generalized the z(i)’s to be</w:t>
      </w:r>
    </w:p>
    <w:p>
      <w:r>
        <w:rPr>
          <w:rFonts w:ascii="Calibri" w:hAnsi="Calibri"/>
          <w:color w:val="000000"/>
        </w:rPr>
        <w:t>multinomial rather than Bernoulli, and second because here we are using a different Σ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for each Gaussian.</w:t>
      </w:r>
    </w:p>
    <w:p>
      <w:r>
        <w:rPr>
          <w:rFonts w:ascii="Calibri" w:hAnsi="Calibri"/>
          <w:color w:val="000000"/>
        </w:rPr>
        <w:t>150</w:t>
      </w:r>
    </w:p>
    <w:p>
      <w:r>
        <w:rPr>
          <w:rFonts w:ascii="Calibri" w:hAnsi="Calibri"/>
          <w:color w:val="000000"/>
        </w:rPr>
        <w:t>(M-step) Update the parameters: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φ := w(i),</w:t>
      </w:r>
    </w:p>
    <w:p>
      <w:r>
        <w:rPr>
          <w:rFonts w:ascii="Calibri" w:hAnsi="Calibri"/>
          <w:color w:val="000000"/>
        </w:rPr>
        <w:t>j n j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(cid:80)n w(i)x(i)</w:t>
      </w:r>
    </w:p>
    <w:p>
      <w:r>
        <w:rPr>
          <w:rFonts w:ascii="Calibri" w:hAnsi="Calibri"/>
          <w:color w:val="000000"/>
        </w:rPr>
        <w:t>µ := i=1 j ,</w:t>
      </w:r>
    </w:p>
    <w:p>
      <w:r>
        <w:rPr>
          <w:rFonts w:ascii="Calibri" w:hAnsi="Calibri"/>
          <w:color w:val="000000"/>
        </w:rPr>
        <w:t>j (cid:80)n w(i)</w:t>
      </w:r>
    </w:p>
    <w:p>
      <w:r>
        <w:rPr>
          <w:rFonts w:ascii="Calibri" w:hAnsi="Calibri"/>
          <w:color w:val="000000"/>
        </w:rPr>
        <w:t>i=1 j</w:t>
      </w:r>
    </w:p>
    <w:p>
      <w:r>
        <w:rPr>
          <w:rFonts w:ascii="Calibri" w:hAnsi="Calibri"/>
          <w:color w:val="000000"/>
        </w:rPr>
        <w:t>(cid:80)n w(i)(x(i) −µ )(x(i) −µ )T</w:t>
      </w:r>
    </w:p>
    <w:p>
      <w:r>
        <w:rPr>
          <w:rFonts w:ascii="Calibri" w:hAnsi="Calibri"/>
          <w:color w:val="000000"/>
        </w:rPr>
        <w:t>Σ := i=1 j j j</w:t>
      </w:r>
    </w:p>
    <w:p>
      <w:r>
        <w:rPr>
          <w:rFonts w:ascii="Calibri" w:hAnsi="Calibri"/>
          <w:color w:val="000000"/>
        </w:rPr>
        <w:t>j (cid:80)n w(i)</w:t>
      </w:r>
    </w:p>
    <w:p>
      <w:r>
        <w:rPr>
          <w:rFonts w:ascii="Calibri" w:hAnsi="Calibri"/>
          <w:color w:val="000000"/>
        </w:rPr>
        <w:t>i=1 j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In the E-step, we calculate the posterior probability of our parameters</w:t>
      </w:r>
    </w:p>
    <w:p>
      <w:r>
        <w:rPr>
          <w:rFonts w:ascii="Calibri" w:hAnsi="Calibri"/>
          <w:color w:val="000000"/>
        </w:rPr>
        <w:t>the z(i)’s, given the x(i) and using the current setting of our parameters. I.e.,</w:t>
      </w:r>
    </w:p>
    <w:p>
      <w:r>
        <w:rPr>
          <w:rFonts w:ascii="Calibri" w:hAnsi="Calibri"/>
          <w:color w:val="000000"/>
        </w:rPr>
        <w:t>using Bayes rule, we obtain:</w:t>
      </w:r>
    </w:p>
    <w:p>
      <w:r>
        <w:rPr>
          <w:rFonts w:ascii="Calibri" w:hAnsi="Calibri"/>
          <w:color w:val="000000"/>
        </w:rPr>
        <w:t>p(x(i)|z(i) = j;µ,Σ)p(z(i) = j;φ)</w:t>
      </w:r>
    </w:p>
    <w:p>
      <w:r>
        <w:rPr>
          <w:rFonts w:ascii="Calibri" w:hAnsi="Calibri"/>
          <w:color w:val="000000"/>
        </w:rPr>
        <w:t>p(z(i) = j|x(i);φ,µ,Σ) =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p(x(i)|z(i) = l;µ,Σ)p(z(i) = l;φ)</w:t>
      </w:r>
    </w:p>
    <w:p>
      <w:r>
        <w:rPr>
          <w:rFonts w:ascii="Calibri" w:hAnsi="Calibri"/>
          <w:color w:val="000000"/>
        </w:rPr>
        <w:t>l=1</w:t>
      </w:r>
    </w:p>
    <w:p>
      <w:r>
        <w:rPr>
          <w:rFonts w:ascii="Calibri" w:hAnsi="Calibri"/>
          <w:color w:val="000000"/>
        </w:rPr>
        <w:t>Here, p(x(i)|z(i) = j;µ,Σ) is given by evaluating the density of a Gaussian</w:t>
      </w:r>
    </w:p>
    <w:p>
      <w:r>
        <w:rPr>
          <w:rFonts w:ascii="Calibri" w:hAnsi="Calibri"/>
          <w:color w:val="000000"/>
        </w:rPr>
        <w:t>with mean µ and covariance Σ at x(i); p(z(i) = j;φ) is given by φ , and so</w:t>
      </w:r>
    </w:p>
    <w:p>
      <w:r>
        <w:rPr>
          <w:rFonts w:ascii="Calibri" w:hAnsi="Calibri"/>
          <w:color w:val="000000"/>
        </w:rPr>
        <w:t>j j j</w:t>
      </w:r>
    </w:p>
    <w:p>
      <w:r>
        <w:rPr>
          <w:rFonts w:ascii="Calibri" w:hAnsi="Calibri"/>
          <w:color w:val="000000"/>
        </w:rPr>
        <w:t>on. The values w(i) calculated in the E-step represent our “soft” guesses2 for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the values of z(i).</w:t>
      </w:r>
    </w:p>
    <w:p>
      <w:r>
        <w:rPr>
          <w:rFonts w:ascii="Calibri" w:hAnsi="Calibri"/>
          <w:color w:val="000000"/>
        </w:rPr>
        <w:t>Also, you should contrast the updates in the M-step with the formulas we</w:t>
      </w:r>
    </w:p>
    <w:p>
      <w:r>
        <w:rPr>
          <w:rFonts w:ascii="Calibri" w:hAnsi="Calibri"/>
          <w:color w:val="000000"/>
        </w:rPr>
        <w:t>had when the z(i)’s were known exactly. They are identical, except that in-</w:t>
      </w:r>
    </w:p>
    <w:p>
      <w:r>
        <w:rPr>
          <w:rFonts w:ascii="Calibri" w:hAnsi="Calibri"/>
          <w:color w:val="000000"/>
        </w:rPr>
        <w:t>steadoftheindicatorfunctions“1{z(i) = j}”indicatingfromwhichGaussian</w:t>
      </w:r>
    </w:p>
    <w:p>
      <w:r>
        <w:rPr>
          <w:rFonts w:ascii="Calibri" w:hAnsi="Calibri"/>
          <w:color w:val="000000"/>
        </w:rPr>
        <w:t>each datapoint had come, we now instead have the w(i)’s.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The EM-algorithm is also reminiscent of the K-means clustering algo-</w:t>
      </w:r>
    </w:p>
    <w:p>
      <w:r>
        <w:rPr>
          <w:rFonts w:ascii="Calibri" w:hAnsi="Calibri"/>
          <w:color w:val="000000"/>
        </w:rPr>
        <w:t>rithm, except that instead of the “hard” cluster assignments c(i), we instead</w:t>
      </w:r>
    </w:p>
    <w:p>
      <w:r>
        <w:rPr>
          <w:rFonts w:ascii="Calibri" w:hAnsi="Calibri"/>
          <w:color w:val="000000"/>
        </w:rPr>
        <w:t>have the “soft” assignments w(i). Similar to K-means, it is also susceptible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to local optima, so reinitializing at several different initial parameters may</w:t>
      </w:r>
    </w:p>
    <w:p>
      <w:r>
        <w:rPr>
          <w:rFonts w:ascii="Calibri" w:hAnsi="Calibri"/>
          <w:color w:val="000000"/>
        </w:rPr>
        <w:t>be a good idea.</w:t>
      </w:r>
    </w:p>
    <w:p>
      <w:r>
        <w:rPr>
          <w:rFonts w:ascii="Calibri" w:hAnsi="Calibri"/>
          <w:color w:val="000000"/>
        </w:rPr>
        <w:t>It’s clear that the EM algorithm has a extremely natural interpretation of</w:t>
      </w:r>
    </w:p>
    <w:p>
      <w:r>
        <w:rPr>
          <w:rFonts w:ascii="Calibri" w:hAnsi="Calibri"/>
          <w:color w:val="000000"/>
        </w:rPr>
        <w:t>repeatedly trying to guess the unknown z(i)’s; but how did it come about,</w:t>
      </w:r>
    </w:p>
    <w:p>
      <w:r>
        <w:rPr>
          <w:rFonts w:ascii="Calibri" w:hAnsi="Calibri"/>
          <w:color w:val="000000"/>
        </w:rPr>
        <w:t>and can we make any guarantees about it, such as regarding its convergence?</w:t>
      </w:r>
    </w:p>
    <w:p>
      <w:r>
        <w:rPr>
          <w:rFonts w:ascii="Calibri" w:hAnsi="Calibri"/>
          <w:color w:val="000000"/>
        </w:rPr>
        <w:t>In the next set of notes, we will describe a more general view of EM, one</w:t>
      </w:r>
    </w:p>
    <w:p>
      <w:r>
        <w:rPr>
          <w:rFonts w:ascii="Calibri" w:hAnsi="Calibri"/>
          <w:color w:val="000000"/>
        </w:rPr>
        <w:t>2The term “soft” refers to our guesses being probabilities and taking values in [0,1]; in</w:t>
      </w:r>
    </w:p>
    <w:p>
      <w:r>
        <w:rPr>
          <w:rFonts w:ascii="Calibri" w:hAnsi="Calibri"/>
          <w:color w:val="000000"/>
        </w:rPr>
        <w:t>contrast, a “hard” guess is one that represents a single best guess (such as taking values</w:t>
      </w:r>
    </w:p>
    <w:p>
      <w:r>
        <w:rPr>
          <w:rFonts w:ascii="Calibri" w:hAnsi="Calibri"/>
          <w:color w:val="000000"/>
        </w:rPr>
        <w:t>in {0,1} or {1,...,k}).</w:t>
      </w:r>
    </w:p>
    <w:p>
      <w:r>
        <w:rPr>
          <w:rFonts w:ascii="Calibri" w:hAnsi="Calibri"/>
          <w:color w:val="000000"/>
        </w:rPr>
        <w:t>151</w:t>
      </w:r>
    </w:p>
    <w:p>
      <w:r>
        <w:rPr>
          <w:rFonts w:ascii="Calibri" w:hAnsi="Calibri"/>
          <w:color w:val="000000"/>
        </w:rPr>
        <w:t>that will allow us to easily apply it to other estimation problems in which</w:t>
      </w:r>
    </w:p>
    <w:p>
      <w:r>
        <w:rPr>
          <w:rFonts w:ascii="Calibri" w:hAnsi="Calibri"/>
          <w:color w:val="000000"/>
        </w:rPr>
        <w:t>there are also latent variables, and which will allow us to give a convergence</w:t>
      </w:r>
    </w:p>
    <w:p>
      <w:r>
        <w:rPr>
          <w:rFonts w:ascii="Calibri" w:hAnsi="Calibri"/>
          <w:color w:val="000000"/>
        </w:rPr>
        <w:t>guarantee.</w:t>
      </w:r>
    </w:p>
    <w:p>
      <w:r>
        <w:rPr>
          <w:rFonts w:ascii="Calibri" w:hAnsi="Calibri"/>
          <w:color w:val="000000"/>
        </w:rPr>
        <w:t>11.2 Jensen’s inequality</w:t>
      </w:r>
    </w:p>
    <w:p>
      <w:r>
        <w:rPr>
          <w:rFonts w:ascii="Calibri" w:hAnsi="Calibri"/>
          <w:color w:val="000000"/>
        </w:rPr>
        <w:t>WebeginourdiscussionwithaextremelyusefulresultcalledJensen’s inequality</w:t>
      </w:r>
    </w:p>
    <w:p>
      <w:r>
        <w:rPr>
          <w:rFonts w:ascii="Calibri" w:hAnsi="Calibri"/>
          <w:color w:val="000000"/>
        </w:rPr>
        <w:t>Let f be a function whose domain is the set of real numbers. Recall that</w:t>
      </w:r>
    </w:p>
    <w:p>
      <w:r>
        <w:rPr>
          <w:rFonts w:ascii="Calibri" w:hAnsi="Calibri"/>
          <w:color w:val="000000"/>
        </w:rPr>
        <w:t>f is a convex function if f(cid:48)(cid:48)(x) ≥ 0 (for all x ∈ R). In the case of f taking</w:t>
      </w:r>
    </w:p>
    <w:p>
      <w:r>
        <w:rPr>
          <w:rFonts w:ascii="Calibri" w:hAnsi="Calibri"/>
          <w:color w:val="000000"/>
        </w:rPr>
        <w:t>vector-valued inputs, this is generalized to the condition that its hessian H</w:t>
      </w:r>
    </w:p>
    <w:p>
      <w:r>
        <w:rPr>
          <w:rFonts w:ascii="Calibri" w:hAnsi="Calibri"/>
          <w:color w:val="000000"/>
        </w:rPr>
        <w:t>is positive semi-definite (H ≥ 0). If f(cid:48)(cid:48)(x) &gt; 0 for all x, then we say f is</w:t>
      </w:r>
    </w:p>
    <w:p>
      <w:r>
        <w:rPr>
          <w:rFonts w:ascii="Calibri" w:hAnsi="Calibri"/>
          <w:color w:val="000000"/>
        </w:rPr>
        <w:t>strictly convex (in the vector-valued case, the corresponding statement is</w:t>
      </w:r>
    </w:p>
    <w:p>
      <w:r>
        <w:rPr>
          <w:rFonts w:ascii="Calibri" w:hAnsi="Calibri"/>
          <w:color w:val="000000"/>
        </w:rPr>
        <w:t>that H must be positive definite, written H &gt; 0). Jensen’s inequality can</w:t>
      </w:r>
    </w:p>
    <w:p>
      <w:r>
        <w:rPr>
          <w:rFonts w:ascii="Calibri" w:hAnsi="Calibri"/>
          <w:color w:val="000000"/>
        </w:rPr>
        <w:t>then be stated as follows:</w:t>
      </w:r>
    </w:p>
    <w:p>
      <w:r>
        <w:rPr>
          <w:rFonts w:ascii="Calibri" w:hAnsi="Calibri"/>
          <w:color w:val="000000"/>
        </w:rPr>
        <w:t>Theorem. Let f be a convex function, and let X be a random variable.</w:t>
      </w:r>
    </w:p>
    <w:p>
      <w:r>
        <w:rPr>
          <w:rFonts w:ascii="Calibri" w:hAnsi="Calibri"/>
          <w:color w:val="000000"/>
        </w:rPr>
        <w:t>Then:</w:t>
      </w:r>
    </w:p>
    <w:p>
      <w:r>
        <w:rPr>
          <w:rFonts w:ascii="Calibri" w:hAnsi="Calibri"/>
          <w:color w:val="000000"/>
        </w:rPr>
        <w:t>E[f(X)] ≥ f(EX).</w:t>
      </w:r>
    </w:p>
    <w:p>
      <w:r>
        <w:rPr>
          <w:rFonts w:ascii="Calibri" w:hAnsi="Calibri"/>
          <w:color w:val="000000"/>
        </w:rPr>
        <w:t>Moreover, if f is strictly convex, then E[f(X)] = f(EX) holds true if and</w:t>
      </w:r>
    </w:p>
    <w:p>
      <w:r>
        <w:rPr>
          <w:rFonts w:ascii="Calibri" w:hAnsi="Calibri"/>
          <w:color w:val="000000"/>
        </w:rPr>
        <w:t>only if X = E[X] with probability 1 (i.e., if X is a constant).</w:t>
      </w:r>
    </w:p>
    <w:p>
      <w:r>
        <w:rPr>
          <w:rFonts w:ascii="Calibri" w:hAnsi="Calibri"/>
          <w:color w:val="000000"/>
        </w:rPr>
        <w:t>Recallourconventionofoccasionallydroppingtheparentheseswhenwrit-</w:t>
      </w:r>
    </w:p>
    <w:p>
      <w:r>
        <w:rPr>
          <w:rFonts w:ascii="Calibri" w:hAnsi="Calibri"/>
          <w:color w:val="000000"/>
        </w:rPr>
        <w:t>ing expectations, so in the theorem above, f(EX) = f(E[X]).</w:t>
      </w:r>
    </w:p>
    <w:p>
      <w:r>
        <w:rPr>
          <w:rFonts w:ascii="Calibri" w:hAnsi="Calibri"/>
          <w:color w:val="000000"/>
        </w:rPr>
        <w:t>For an interpretation of the theorem, consider the figure below.</w:t>
      </w:r>
    </w:p>
    <w:p>
      <w:r>
        <w:rPr>
          <w:rFonts w:ascii="Calibri" w:hAnsi="Calibri"/>
          <w:color w:val="000000"/>
        </w:rPr>
        <w:t>f(a) f</w:t>
      </w:r>
    </w:p>
    <w:p>
      <w:r>
        <w:rPr>
          <w:rFonts w:ascii="Calibri" w:hAnsi="Calibri"/>
          <w:color w:val="000000"/>
        </w:rPr>
        <w:t>E[f(X)]</w:t>
      </w:r>
    </w:p>
    <w:p>
      <w:r>
        <w:rPr>
          <w:rFonts w:ascii="Calibri" w:hAnsi="Calibri"/>
          <w:color w:val="000000"/>
        </w:rPr>
        <w:t>f(b)</w:t>
      </w:r>
    </w:p>
    <w:p>
      <w:r>
        <w:rPr>
          <w:rFonts w:ascii="Calibri" w:hAnsi="Calibri"/>
          <w:color w:val="000000"/>
        </w:rPr>
        <w:t>f(EX)</w:t>
      </w:r>
    </w:p>
    <w:p>
      <w:r>
        <w:rPr>
          <w:rFonts w:ascii="Calibri" w:hAnsi="Calibri"/>
          <w:color w:val="000000"/>
        </w:rPr>
        <w:t>a E[X] b</w:t>
      </w:r>
    </w:p>
    <w:p>
      <w:r>
        <w:rPr>
          <w:rFonts w:ascii="Calibri" w:hAnsi="Calibri"/>
          <w:color w:val="000000"/>
        </w:rPr>
        <w:t>Here, f is a convex function shown by the solid line. Also, X is a random</w:t>
      </w:r>
    </w:p>
    <w:p>
      <w:r>
        <w:rPr>
          <w:rFonts w:ascii="Calibri" w:hAnsi="Calibri"/>
          <w:color w:val="000000"/>
        </w:rPr>
        <w:t>variable that has a 0.5 chance of taking the value a, and a 0.5 chance of</w:t>
      </w:r>
    </w:p>
    <w:p>
      <w:r>
        <w:rPr>
          <w:rFonts w:ascii="Calibri" w:hAnsi="Calibri"/>
          <w:color w:val="000000"/>
        </w:rPr>
        <w:t>152</w:t>
      </w:r>
    </w:p>
    <w:p>
      <w:r>
        <w:rPr>
          <w:rFonts w:ascii="Calibri" w:hAnsi="Calibri"/>
          <w:color w:val="000000"/>
        </w:rPr>
        <w:t>taking the value b (indicated on the x-axis). Thus, the expected value of X</w:t>
      </w:r>
    </w:p>
    <w:p>
      <w:r>
        <w:rPr>
          <w:rFonts w:ascii="Calibri" w:hAnsi="Calibri"/>
          <w:color w:val="000000"/>
        </w:rPr>
        <w:t>is given by the midpoint between a and b.</w:t>
      </w:r>
    </w:p>
    <w:p>
      <w:r>
        <w:rPr>
          <w:rFonts w:ascii="Calibri" w:hAnsi="Calibri"/>
          <w:color w:val="000000"/>
        </w:rPr>
        <w:t>We also see the values f(a), f(b) and f(E[X]) indicated on the y-axis.</w:t>
      </w:r>
    </w:p>
    <w:p>
      <w:r>
        <w:rPr>
          <w:rFonts w:ascii="Calibri" w:hAnsi="Calibri"/>
          <w:color w:val="000000"/>
        </w:rPr>
        <w:t>Moreover, the value E[f(X)] is now the midpoint on the y-axis between f(a)</w:t>
      </w:r>
    </w:p>
    <w:p>
      <w:r>
        <w:rPr>
          <w:rFonts w:ascii="Calibri" w:hAnsi="Calibri"/>
          <w:color w:val="000000"/>
        </w:rPr>
        <w:t>and f(b). From our example, we see that because f is convex, it must be the</w:t>
      </w:r>
    </w:p>
    <w:p>
      <w:r>
        <w:rPr>
          <w:rFonts w:ascii="Calibri" w:hAnsi="Calibri"/>
          <w:color w:val="000000"/>
        </w:rPr>
        <w:t>case that E[f(X)] ≥ f(EX).</w:t>
      </w:r>
    </w:p>
    <w:p>
      <w:r>
        <w:rPr>
          <w:rFonts w:ascii="Calibri" w:hAnsi="Calibri"/>
          <w:color w:val="000000"/>
        </w:rPr>
        <w:t>Incidentally, quite a lot of people have trouble remembering which way</w:t>
      </w:r>
    </w:p>
    <w:p>
      <w:r>
        <w:rPr>
          <w:rFonts w:ascii="Calibri" w:hAnsi="Calibri"/>
          <w:color w:val="000000"/>
        </w:rPr>
        <w:t>the inequality goes, and remembering a picture like this is a good way to</w:t>
      </w:r>
    </w:p>
    <w:p>
      <w:r>
        <w:rPr>
          <w:rFonts w:ascii="Calibri" w:hAnsi="Calibri"/>
          <w:color w:val="000000"/>
        </w:rPr>
        <w:t>quickly figure out the answer.</w:t>
      </w:r>
    </w:p>
    <w:p>
      <w:r>
        <w:rPr>
          <w:rFonts w:ascii="Calibri" w:hAnsi="Calibri"/>
          <w:color w:val="000000"/>
        </w:rPr>
        <w:t>Remark. Recall that f is [strictly] concave if and only if −f is [strictly]</w:t>
      </w:r>
    </w:p>
    <w:p>
      <w:r>
        <w:rPr>
          <w:rFonts w:ascii="Calibri" w:hAnsi="Calibri"/>
          <w:color w:val="000000"/>
        </w:rPr>
        <w:t>convex (i.e., f(cid:48)(cid:48)(x) ≤ 0 or H ≤ 0). Jensen’s inequality also holds for concave</w:t>
      </w:r>
    </w:p>
    <w:p>
      <w:r>
        <w:rPr>
          <w:rFonts w:ascii="Calibri" w:hAnsi="Calibri"/>
          <w:color w:val="000000"/>
        </w:rPr>
        <w:t>functions f, but with the direction of all the inequalities reversed (E[f(X)] ≤</w:t>
      </w:r>
    </w:p>
    <w:p>
      <w:r>
        <w:rPr>
          <w:rFonts w:ascii="Calibri" w:hAnsi="Calibri"/>
          <w:color w:val="000000"/>
        </w:rPr>
        <w:t>f(EX), etc.).</w:t>
      </w:r>
    </w:p>
    <w:p>
      <w:r>
        <w:rPr>
          <w:rFonts w:ascii="Calibri" w:hAnsi="Calibri"/>
          <w:color w:val="000000"/>
        </w:rPr>
        <w:t>11.3 General EM algorithms</w:t>
      </w:r>
    </w:p>
    <w:p>
      <w:r>
        <w:rPr>
          <w:rFonts w:ascii="Calibri" w:hAnsi="Calibri"/>
          <w:color w:val="000000"/>
        </w:rPr>
        <w:t>Suppose we have an estimation problem in which we have a training set</w:t>
      </w:r>
    </w:p>
    <w:p>
      <w:r>
        <w:rPr>
          <w:rFonts w:ascii="Calibri" w:hAnsi="Calibri"/>
          <w:color w:val="000000"/>
        </w:rPr>
        <w:t>{x(1),...,x(n)} consisting of n independent examples. We have a latent vari-</w:t>
      </w:r>
    </w:p>
    <w:p>
      <w:r>
        <w:rPr>
          <w:rFonts w:ascii="Calibri" w:hAnsi="Calibri"/>
          <w:color w:val="000000"/>
        </w:rPr>
        <w:t>able model p(x,z;θ) with z being the latent variable (which for simplicity is</w:t>
      </w:r>
    </w:p>
    <w:p>
      <w:r>
        <w:rPr>
          <w:rFonts w:ascii="Calibri" w:hAnsi="Calibri"/>
          <w:color w:val="000000"/>
        </w:rPr>
        <w:t>assumed to take finite number of values). The density for x can be obtained</w:t>
      </w:r>
    </w:p>
    <w:p>
      <w:r>
        <w:rPr>
          <w:rFonts w:ascii="Calibri" w:hAnsi="Calibri"/>
          <w:color w:val="000000"/>
        </w:rPr>
        <w:t>by marginalized over the latent variable z: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p(x;θ) = p(x,z;θ) (11.1)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We wish to fit the parameters θ by maximizing the log-likelihood of the</w:t>
      </w:r>
    </w:p>
    <w:p>
      <w:r>
        <w:rPr>
          <w:rFonts w:ascii="Calibri" w:hAnsi="Calibri"/>
          <w:color w:val="000000"/>
        </w:rPr>
        <w:t>data, defined by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(cid:96)(θ) = logp(x(i);θ) (11.2)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We can rewrite the objective in terms of the joint density p(x,z;θ) by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(cid:96)(θ) = logp(x(i);θ) (11.3)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= log p(x(i),z(i);θ). (11.4)</w:t>
      </w:r>
    </w:p>
    <w:p>
      <w:r>
        <w:rPr>
          <w:rFonts w:ascii="Calibri" w:hAnsi="Calibri"/>
          <w:color w:val="000000"/>
        </w:rPr>
        <w:t>i=1 z(i)</w:t>
      </w:r>
    </w:p>
    <w:p>
      <w:r>
        <w:rPr>
          <w:rFonts w:ascii="Calibri" w:hAnsi="Calibri"/>
          <w:color w:val="000000"/>
        </w:rPr>
        <w:t>But, explicitly finding the maximum likelihood estimates of the parameters</w:t>
      </w:r>
    </w:p>
    <w:p>
      <w:r>
        <w:rPr>
          <w:rFonts w:ascii="Calibri" w:hAnsi="Calibri"/>
          <w:color w:val="000000"/>
        </w:rPr>
        <w:t>θ may be hard since it will result in difficult non-convex optimization prob-</w:t>
      </w:r>
    </w:p>
    <w:p>
      <w:r>
        <w:rPr>
          <w:rFonts w:ascii="Calibri" w:hAnsi="Calibri"/>
          <w:color w:val="000000"/>
        </w:rPr>
        <w:t>153</w:t>
      </w:r>
    </w:p>
    <w:p>
      <w:r>
        <w:rPr>
          <w:rFonts w:ascii="Calibri" w:hAnsi="Calibri"/>
          <w:color w:val="000000"/>
        </w:rPr>
        <w:t>lems.3 Here, the z(i)’s are the latent random variables; and it is often the case</w:t>
      </w:r>
    </w:p>
    <w:p>
      <w:r>
        <w:rPr>
          <w:rFonts w:ascii="Calibri" w:hAnsi="Calibri"/>
          <w:color w:val="000000"/>
        </w:rPr>
        <w:t>that if the z(i)’s were observed, then maximum likelihood estimation would</w:t>
      </w:r>
    </w:p>
    <w:p>
      <w:r>
        <w:rPr>
          <w:rFonts w:ascii="Calibri" w:hAnsi="Calibri"/>
          <w:color w:val="000000"/>
        </w:rPr>
        <w:t>be easy.</w:t>
      </w:r>
    </w:p>
    <w:p>
      <w:r>
        <w:rPr>
          <w:rFonts w:ascii="Calibri" w:hAnsi="Calibri"/>
          <w:color w:val="000000"/>
        </w:rPr>
        <w:t>In such a setting, the EM algorithm gives an efficient method for max-</w:t>
      </w:r>
    </w:p>
    <w:p>
      <w:r>
        <w:rPr>
          <w:rFonts w:ascii="Calibri" w:hAnsi="Calibri"/>
          <w:color w:val="000000"/>
        </w:rPr>
        <w:t>imum likelihood estimation. Maximizing (cid:96)(θ) explicitly might be difficult,</w:t>
      </w:r>
    </w:p>
    <w:p>
      <w:r>
        <w:rPr>
          <w:rFonts w:ascii="Calibri" w:hAnsi="Calibri"/>
          <w:color w:val="000000"/>
        </w:rPr>
        <w:t>and our strategy will be to instead repeatedly construct a lower-bound on (cid:96)</w:t>
      </w:r>
    </w:p>
    <w:p>
      <w:r>
        <w:rPr>
          <w:rFonts w:ascii="Calibri" w:hAnsi="Calibri"/>
          <w:color w:val="000000"/>
        </w:rPr>
        <w:t>(E-step), and then optimize that lower-bound (M-step).4</w:t>
      </w:r>
    </w:p>
    <w:p>
      <w:r>
        <w:rPr>
          <w:rFonts w:ascii="Calibri" w:hAnsi="Calibri"/>
          <w:color w:val="000000"/>
        </w:rPr>
        <w:t>It turns out that the summation</w:t>
      </w:r>
    </w:p>
    <w:p>
      <w:r>
        <w:rPr>
          <w:rFonts w:ascii="Calibri" w:hAnsi="Calibri"/>
          <w:color w:val="000000"/>
        </w:rPr>
        <w:t>(cid:80)n</w:t>
      </w:r>
    </w:p>
    <w:p>
      <w:r>
        <w:rPr>
          <w:rFonts w:ascii="Calibri" w:hAnsi="Calibri"/>
          <w:color w:val="000000"/>
        </w:rPr>
        <w:t>is not essential here, and towards a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simpler exposition of the EM algorithm, we will first consider optimizing the</w:t>
      </w:r>
    </w:p>
    <w:p>
      <w:r>
        <w:rPr>
          <w:rFonts w:ascii="Calibri" w:hAnsi="Calibri"/>
          <w:color w:val="000000"/>
        </w:rPr>
        <w:t>thelikelihoodlogp(x)fora single example x. Afterwederivethealgorithm</w:t>
      </w:r>
    </w:p>
    <w:p>
      <w:r>
        <w:rPr>
          <w:rFonts w:ascii="Calibri" w:hAnsi="Calibri"/>
          <w:color w:val="000000"/>
        </w:rPr>
        <w:t>for optimizing logp(x), we will convert it to an algorithm that works for n</w:t>
      </w:r>
    </w:p>
    <w:p>
      <w:r>
        <w:rPr>
          <w:rFonts w:ascii="Calibri" w:hAnsi="Calibri"/>
          <w:color w:val="000000"/>
        </w:rPr>
        <w:t>examples by adding back the sum to each of the relevant equations. Thus,</w:t>
      </w:r>
    </w:p>
    <w:p>
      <w:r>
        <w:rPr>
          <w:rFonts w:ascii="Calibri" w:hAnsi="Calibri"/>
          <w:color w:val="000000"/>
        </w:rPr>
        <w:t>now we aim to optimize logp(x;θ) which can be rewritten as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logp(x;θ) = log p(x,z;θ) (11.5)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(cid:80)</w:t>
      </w:r>
    </w:p>
    <w:p>
      <w:r>
        <w:rPr>
          <w:rFonts w:ascii="Calibri" w:hAnsi="Calibri"/>
          <w:color w:val="000000"/>
        </w:rPr>
        <w:t>Let Q be a distribution over the possible values of z. That is, Q(z) = 1,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Q(z) ≥ 0).</w:t>
      </w:r>
    </w:p>
    <w:p>
      <w:r>
        <w:rPr>
          <w:rFonts w:ascii="Calibri" w:hAnsi="Calibri"/>
          <w:color w:val="000000"/>
        </w:rPr>
        <w:t>Consider the following:5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logp(x;θ) = log p(x,z;θ)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(cid:88) p(x,z;θ)</w:t>
      </w:r>
    </w:p>
    <w:p>
      <w:r>
        <w:rPr>
          <w:rFonts w:ascii="Calibri" w:hAnsi="Calibri"/>
          <w:color w:val="000000"/>
        </w:rPr>
        <w:t>= log Q(z) (11.6)</w:t>
      </w:r>
    </w:p>
    <w:p>
      <w:r>
        <w:rPr>
          <w:rFonts w:ascii="Calibri" w:hAnsi="Calibri"/>
          <w:color w:val="000000"/>
        </w:rPr>
        <w:t>Q(z)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(cid:88) p(x,z;θ)</w:t>
      </w:r>
    </w:p>
    <w:p>
      <w:r>
        <w:rPr>
          <w:rFonts w:ascii="Calibri" w:hAnsi="Calibri"/>
          <w:color w:val="000000"/>
        </w:rPr>
        <w:t>≥ Q(z)log (11.7)</w:t>
      </w:r>
    </w:p>
    <w:p>
      <w:r>
        <w:rPr>
          <w:rFonts w:ascii="Calibri" w:hAnsi="Calibri"/>
          <w:color w:val="000000"/>
        </w:rPr>
        <w:t>Q(z)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The last step of this derivation used Jensen’s inequality. Specifically,</w:t>
      </w:r>
    </w:p>
    <w:p>
      <w:r>
        <w:rPr>
          <w:rFonts w:ascii="Calibri" w:hAnsi="Calibri"/>
          <w:color w:val="000000"/>
        </w:rPr>
        <w:t>f(x) = logx is a concave function, since f(cid:48)(cid:48)(x) = −1/x2 &lt; 0 over its domain</w:t>
      </w:r>
    </w:p>
    <w:p>
      <w:r>
        <w:rPr>
          <w:rFonts w:ascii="Calibri" w:hAnsi="Calibri"/>
          <w:color w:val="000000"/>
        </w:rPr>
        <w:t>3It’s mostly an empirical observation that the optimization problem is difficult to op-</w:t>
      </w:r>
    </w:p>
    <w:p>
      <w:r>
        <w:rPr>
          <w:rFonts w:ascii="Calibri" w:hAnsi="Calibri"/>
          <w:color w:val="000000"/>
        </w:rPr>
        <w:t>timize.</w:t>
      </w:r>
    </w:p>
    <w:p>
      <w:r>
        <w:rPr>
          <w:rFonts w:ascii="Calibri" w:hAnsi="Calibri"/>
          <w:color w:val="000000"/>
        </w:rPr>
        <w:t>4Empirically, the E-step and M-step can often be computed more efficiently than op-</w:t>
      </w:r>
    </w:p>
    <w:p>
      <w:r>
        <w:rPr>
          <w:rFonts w:ascii="Calibri" w:hAnsi="Calibri"/>
          <w:color w:val="000000"/>
        </w:rPr>
        <w:t>timizing the function (cid:96)(·) directly. However, it doesn’t necessarily mean that alternating</w:t>
      </w:r>
    </w:p>
    <w:p>
      <w:r>
        <w:rPr>
          <w:rFonts w:ascii="Calibri" w:hAnsi="Calibri"/>
          <w:color w:val="000000"/>
        </w:rPr>
        <w:t>the two steps can always converge to the global optimum of (cid:96)(·). Even for mixture of</w:t>
      </w:r>
    </w:p>
    <w:p>
      <w:r>
        <w:rPr>
          <w:rFonts w:ascii="Calibri" w:hAnsi="Calibri"/>
          <w:color w:val="000000"/>
        </w:rPr>
        <w:t>Gaussians, the EM algorithm can either converge to a global optimum or get stuck, de-</w:t>
      </w:r>
    </w:p>
    <w:p>
      <w:r>
        <w:rPr>
          <w:rFonts w:ascii="Calibri" w:hAnsi="Calibri"/>
          <w:color w:val="000000"/>
        </w:rPr>
        <w:t>pendingonthepropertiesofthetrainingdata. Empirically, forreal-worlddata, oftenEM</w:t>
      </w:r>
    </w:p>
    <w:p>
      <w:r>
        <w:rPr>
          <w:rFonts w:ascii="Calibri" w:hAnsi="Calibri"/>
          <w:color w:val="000000"/>
        </w:rPr>
        <w:t>can converge to a solution with relatively high likelihood (if not the optimum), and the</w:t>
      </w:r>
    </w:p>
    <w:p>
      <w:r>
        <w:rPr>
          <w:rFonts w:ascii="Calibri" w:hAnsi="Calibri"/>
          <w:color w:val="000000"/>
        </w:rPr>
        <w:t>theory behind it is still largely not understood.</w:t>
      </w:r>
    </w:p>
    <w:p>
      <w:r>
        <w:rPr>
          <w:rFonts w:ascii="Calibri" w:hAnsi="Calibri"/>
          <w:color w:val="000000"/>
        </w:rPr>
        <w:t>5If z were continuous, then Q would be a density, and the summations over z in our</w:t>
      </w:r>
    </w:p>
    <w:p>
      <w:r>
        <w:rPr>
          <w:rFonts w:ascii="Calibri" w:hAnsi="Calibri"/>
          <w:color w:val="000000"/>
        </w:rPr>
        <w:t>discussion are replaced with integrals over z.</w:t>
      </w:r>
    </w:p>
    <w:p>
      <w:r>
        <w:rPr>
          <w:rFonts w:ascii="Calibri" w:hAnsi="Calibri"/>
          <w:color w:val="000000"/>
        </w:rPr>
        <w:t>154</w:t>
      </w:r>
    </w:p>
    <w:p>
      <w:r>
        <w:rPr>
          <w:rFonts w:ascii="Calibri" w:hAnsi="Calibri"/>
          <w:color w:val="000000"/>
        </w:rPr>
        <w:t>x ∈ R+. Also, the term</w:t>
      </w:r>
    </w:p>
    <w:p>
      <w:r>
        <w:rPr>
          <w:rFonts w:ascii="Calibri" w:hAnsi="Calibri"/>
          <w:color w:val="000000"/>
        </w:rPr>
        <w:t>(cid:20) (cid:21)</w:t>
      </w:r>
    </w:p>
    <w:p>
      <w:r>
        <w:rPr>
          <w:rFonts w:ascii="Calibri" w:hAnsi="Calibri"/>
          <w:color w:val="000000"/>
        </w:rPr>
        <w:t>(cid:88) p(x,z;θ)</w:t>
      </w:r>
    </w:p>
    <w:p>
      <w:r>
        <w:rPr>
          <w:rFonts w:ascii="Calibri" w:hAnsi="Calibri"/>
          <w:color w:val="000000"/>
        </w:rPr>
        <w:t>Q(z)</w:t>
      </w:r>
    </w:p>
    <w:p>
      <w:r>
        <w:rPr>
          <w:rFonts w:ascii="Calibri" w:hAnsi="Calibri"/>
          <w:color w:val="000000"/>
        </w:rPr>
        <w:t>Q(z)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in the summation is just an expectation of the quantity [p(x,z;θ)/Q(z)] with</w:t>
      </w:r>
    </w:p>
    <w:p>
      <w:r>
        <w:rPr>
          <w:rFonts w:ascii="Calibri" w:hAnsi="Calibri"/>
          <w:color w:val="000000"/>
        </w:rPr>
        <w:t>respect to z drawn according to the distribution given by Q.6 By Jensen’s</w:t>
      </w:r>
    </w:p>
    <w:p>
      <w:r>
        <w:rPr>
          <w:rFonts w:ascii="Calibri" w:hAnsi="Calibri"/>
          <w:color w:val="000000"/>
        </w:rPr>
        <w:t>inequality, we have</w:t>
      </w:r>
    </w:p>
    <w:p>
      <w:r>
        <w:rPr>
          <w:rFonts w:ascii="Calibri" w:hAnsi="Calibri"/>
          <w:color w:val="000000"/>
        </w:rPr>
        <w:t>(cid:18) (cid:20) (cid:21)(cid:19) (cid:20) (cid:18) (cid:19)(cid:21)</w:t>
      </w:r>
    </w:p>
    <w:p>
      <w:r>
        <w:rPr>
          <w:rFonts w:ascii="Calibri" w:hAnsi="Calibri"/>
          <w:color w:val="000000"/>
        </w:rPr>
        <w:t>p(x,z;θ) p(x,z;θ)</w:t>
      </w:r>
    </w:p>
    <w:p>
      <w:r>
        <w:rPr>
          <w:rFonts w:ascii="Calibri" w:hAnsi="Calibri"/>
          <w:color w:val="000000"/>
        </w:rPr>
        <w:t>f E ≥ E f ,</w:t>
      </w:r>
    </w:p>
    <w:p>
      <w:r>
        <w:rPr>
          <w:rFonts w:ascii="Calibri" w:hAnsi="Calibri"/>
          <w:color w:val="000000"/>
        </w:rPr>
        <w:t>z∼Q z∼Q</w:t>
      </w:r>
    </w:p>
    <w:p>
      <w:r>
        <w:rPr>
          <w:rFonts w:ascii="Calibri" w:hAnsi="Calibri"/>
          <w:color w:val="000000"/>
        </w:rPr>
        <w:t>Q(z) Q(z)</w:t>
      </w:r>
    </w:p>
    <w:p>
      <w:r>
        <w:rPr>
          <w:rFonts w:ascii="Calibri" w:hAnsi="Calibri"/>
          <w:color w:val="000000"/>
        </w:rPr>
        <w:t>where the “z ∼ Q” subscripts above indicate that the expectations are with</w:t>
      </w:r>
    </w:p>
    <w:p>
      <w:r>
        <w:rPr>
          <w:rFonts w:ascii="Calibri" w:hAnsi="Calibri"/>
          <w:color w:val="000000"/>
        </w:rPr>
        <w:t>respect to z drawn from Q. This allowed us to go from Equation (11.6) to</w:t>
      </w:r>
    </w:p>
    <w:p>
      <w:r>
        <w:rPr>
          <w:rFonts w:ascii="Calibri" w:hAnsi="Calibri"/>
          <w:color w:val="000000"/>
        </w:rPr>
        <w:t>Equation (11.7).</w:t>
      </w:r>
    </w:p>
    <w:p>
      <w:r>
        <w:rPr>
          <w:rFonts w:ascii="Calibri" w:hAnsi="Calibri"/>
          <w:color w:val="000000"/>
        </w:rPr>
        <w:t>Now, for any distribution Q, the formula (11.7) gives a lower-bound on</w:t>
      </w:r>
    </w:p>
    <w:p>
      <w:r>
        <w:rPr>
          <w:rFonts w:ascii="Calibri" w:hAnsi="Calibri"/>
          <w:color w:val="000000"/>
        </w:rPr>
        <w:t>logp(x;θ). There are many possible choices for the Q’s. Which should we</w:t>
      </w:r>
    </w:p>
    <w:p>
      <w:r>
        <w:rPr>
          <w:rFonts w:ascii="Calibri" w:hAnsi="Calibri"/>
          <w:color w:val="000000"/>
        </w:rPr>
        <w:t>choose? Well, if we have some current guess θ of the parameters, it seems</w:t>
      </w:r>
    </w:p>
    <w:p>
      <w:r>
        <w:rPr>
          <w:rFonts w:ascii="Calibri" w:hAnsi="Calibri"/>
          <w:color w:val="000000"/>
        </w:rPr>
        <w:t>natural to try to make the lower-bound tight at that value of θ. I.e., we will</w:t>
      </w:r>
    </w:p>
    <w:p>
      <w:r>
        <w:rPr>
          <w:rFonts w:ascii="Calibri" w:hAnsi="Calibri"/>
          <w:color w:val="000000"/>
        </w:rPr>
        <w:t>make the inequality above hold with equality at our particular value of θ.</w:t>
      </w:r>
    </w:p>
    <w:p>
      <w:r>
        <w:rPr>
          <w:rFonts w:ascii="Calibri" w:hAnsi="Calibri"/>
          <w:color w:val="000000"/>
        </w:rPr>
        <w:t>To make the bound tight for a particular value of θ, we need for the step</w:t>
      </w:r>
    </w:p>
    <w:p>
      <w:r>
        <w:rPr>
          <w:rFonts w:ascii="Calibri" w:hAnsi="Calibri"/>
          <w:color w:val="000000"/>
        </w:rPr>
        <w:t>involving Jensen’s inequality in our derivation above to hold with equality.</w:t>
      </w:r>
    </w:p>
    <w:p>
      <w:r>
        <w:rPr>
          <w:rFonts w:ascii="Calibri" w:hAnsi="Calibri"/>
          <w:color w:val="000000"/>
        </w:rPr>
        <w:t>For this to be true, we know it is sufficient that the expectation be taken</w:t>
      </w:r>
    </w:p>
    <w:p>
      <w:r>
        <w:rPr>
          <w:rFonts w:ascii="Calibri" w:hAnsi="Calibri"/>
          <w:color w:val="000000"/>
        </w:rPr>
        <w:t>over a “constant”-valued random variable. I.e., we require that</w:t>
      </w:r>
    </w:p>
    <w:p>
      <w:r>
        <w:rPr>
          <w:rFonts w:ascii="Calibri" w:hAnsi="Calibri"/>
          <w:color w:val="000000"/>
        </w:rPr>
        <w:t>p(x,z;θ)</w:t>
      </w:r>
    </w:p>
    <w:p>
      <w:r>
        <w:rPr>
          <w:rFonts w:ascii="Calibri" w:hAnsi="Calibri"/>
          <w:color w:val="000000"/>
        </w:rPr>
        <w:t>= c</w:t>
      </w:r>
    </w:p>
    <w:p>
      <w:r>
        <w:rPr>
          <w:rFonts w:ascii="Calibri" w:hAnsi="Calibri"/>
          <w:color w:val="000000"/>
        </w:rPr>
        <w:t>Q(z)</w:t>
      </w:r>
    </w:p>
    <w:p>
      <w:r>
        <w:rPr>
          <w:rFonts w:ascii="Calibri" w:hAnsi="Calibri"/>
          <w:color w:val="000000"/>
        </w:rPr>
        <w:t>for some constant c that does not depend on z. This is easily accomplished</w:t>
      </w:r>
    </w:p>
    <w:p>
      <w:r>
        <w:rPr>
          <w:rFonts w:ascii="Calibri" w:hAnsi="Calibri"/>
          <w:color w:val="000000"/>
        </w:rPr>
        <w:t>by choosing</w:t>
      </w:r>
    </w:p>
    <w:p>
      <w:r>
        <w:rPr>
          <w:rFonts w:ascii="Calibri" w:hAnsi="Calibri"/>
          <w:color w:val="000000"/>
        </w:rPr>
        <w:t>Q(z) ∝ p(x,z;θ).</w:t>
      </w:r>
    </w:p>
    <w:p>
      <w:r>
        <w:rPr>
          <w:rFonts w:ascii="Calibri" w:hAnsi="Calibri"/>
          <w:color w:val="000000"/>
        </w:rPr>
        <w:t>(cid:80)</w:t>
      </w:r>
    </w:p>
    <w:p>
      <w:r>
        <w:rPr>
          <w:rFonts w:ascii="Calibri" w:hAnsi="Calibri"/>
          <w:color w:val="000000"/>
        </w:rPr>
        <w:t>Actually, since we know Q(z) = 1 (because it is a distribution), this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further tells us that</w:t>
      </w:r>
    </w:p>
    <w:p>
      <w:r>
        <w:rPr>
          <w:rFonts w:ascii="Calibri" w:hAnsi="Calibri"/>
          <w:color w:val="000000"/>
        </w:rPr>
        <w:t>p(x,z;θ)</w:t>
      </w:r>
    </w:p>
    <w:p>
      <w:r>
        <w:rPr>
          <w:rFonts w:ascii="Calibri" w:hAnsi="Calibri"/>
          <w:color w:val="000000"/>
        </w:rPr>
        <w:t>Q(z) =</w:t>
      </w:r>
    </w:p>
    <w:p>
      <w:r>
        <w:rPr>
          <w:rFonts w:ascii="Calibri" w:hAnsi="Calibri"/>
          <w:color w:val="000000"/>
        </w:rPr>
        <w:t>(cid:80)</w:t>
      </w:r>
    </w:p>
    <w:p>
      <w:r>
        <w:rPr>
          <w:rFonts w:ascii="Calibri" w:hAnsi="Calibri"/>
          <w:color w:val="000000"/>
        </w:rPr>
        <w:t>p(x,z;θ)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p(x,z;θ)</w:t>
      </w:r>
    </w:p>
    <w:p>
      <w:r>
        <w:rPr>
          <w:rFonts w:ascii="Calibri" w:hAnsi="Calibri"/>
          <w:color w:val="000000"/>
        </w:rPr>
        <w:t>=</w:t>
      </w:r>
    </w:p>
    <w:p>
      <w:r>
        <w:rPr>
          <w:rFonts w:ascii="Calibri" w:hAnsi="Calibri"/>
          <w:color w:val="000000"/>
        </w:rPr>
        <w:t>p(x;θ)</w:t>
      </w:r>
    </w:p>
    <w:p>
      <w:r>
        <w:rPr>
          <w:rFonts w:ascii="Calibri" w:hAnsi="Calibri"/>
          <w:color w:val="000000"/>
        </w:rPr>
        <w:t>= p(z|x;θ) (11.8)</w:t>
      </w:r>
    </w:p>
    <w:p>
      <w:r>
        <w:rPr>
          <w:rFonts w:ascii="Calibri" w:hAnsi="Calibri"/>
          <w:color w:val="000000"/>
        </w:rPr>
        <w:t>6We note that the notion p(x,z;θ) only makes sense if Q(z)(cid:54)=0 whenever p(x,z;θ)(cid:54)=0.</w:t>
      </w:r>
    </w:p>
    <w:p>
      <w:r>
        <w:rPr>
          <w:rFonts w:ascii="Calibri" w:hAnsi="Calibri"/>
          <w:color w:val="000000"/>
        </w:rPr>
        <w:t>Q(z)</w:t>
      </w:r>
    </w:p>
    <w:p>
      <w:r>
        <w:rPr>
          <w:rFonts w:ascii="Calibri" w:hAnsi="Calibri"/>
          <w:color w:val="000000"/>
        </w:rPr>
        <w:t>Here we implicitly assume that we only consider those Q with such a property.</w:t>
      </w:r>
    </w:p>
    <w:p>
      <w:r>
        <w:rPr>
          <w:rFonts w:ascii="Calibri" w:hAnsi="Calibri"/>
          <w:color w:val="000000"/>
        </w:rPr>
        <w:t>155</w:t>
      </w:r>
    </w:p>
    <w:p>
      <w:r>
        <w:rPr>
          <w:rFonts w:ascii="Calibri" w:hAnsi="Calibri"/>
          <w:color w:val="000000"/>
        </w:rPr>
        <w:t>Thus, we simply set the Q’s to be the posterior distribution of the z’s given</w:t>
      </w:r>
    </w:p>
    <w:p>
      <w:r>
        <w:rPr>
          <w:rFonts w:ascii="Calibri" w:hAnsi="Calibri"/>
          <w:color w:val="000000"/>
        </w:rPr>
        <w:t>x and the setting of the parameters θ.</w:t>
      </w:r>
    </w:p>
    <w:p>
      <w:r>
        <w:rPr>
          <w:rFonts w:ascii="Calibri" w:hAnsi="Calibri"/>
          <w:color w:val="000000"/>
        </w:rPr>
        <w:t>Indeed, we can directly verify that when Q(z) = p(z|x;θ), then equa-</w:t>
      </w:r>
    </w:p>
    <w:p>
      <w:r>
        <w:rPr>
          <w:rFonts w:ascii="Calibri" w:hAnsi="Calibri"/>
          <w:color w:val="000000"/>
        </w:rPr>
        <w:t>tion (11.7) is an equality because</w:t>
      </w:r>
    </w:p>
    <w:p>
      <w:r>
        <w:rPr>
          <w:rFonts w:ascii="Calibri" w:hAnsi="Calibri"/>
          <w:color w:val="000000"/>
        </w:rPr>
        <w:t>(cid:88) p(x,z;θ) (cid:88) p(x,z;θ)</w:t>
      </w:r>
    </w:p>
    <w:p>
      <w:r>
        <w:rPr>
          <w:rFonts w:ascii="Calibri" w:hAnsi="Calibri"/>
          <w:color w:val="000000"/>
        </w:rPr>
        <w:t>Q(z)log = p(z|x;θ)log</w:t>
      </w:r>
    </w:p>
    <w:p>
      <w:r>
        <w:rPr>
          <w:rFonts w:ascii="Calibri" w:hAnsi="Calibri"/>
          <w:color w:val="000000"/>
        </w:rPr>
        <w:t>Q(z) p(z|x;θ)</w:t>
      </w:r>
    </w:p>
    <w:p>
      <w:r>
        <w:rPr>
          <w:rFonts w:ascii="Calibri" w:hAnsi="Calibri"/>
          <w:color w:val="000000"/>
        </w:rPr>
        <w:t>z z</w:t>
      </w:r>
    </w:p>
    <w:p>
      <w:r>
        <w:rPr>
          <w:rFonts w:ascii="Calibri" w:hAnsi="Calibri"/>
          <w:color w:val="000000"/>
        </w:rPr>
        <w:t>(cid:88) p(z|x;θ)p(x;θ)</w:t>
      </w:r>
    </w:p>
    <w:p>
      <w:r>
        <w:rPr>
          <w:rFonts w:ascii="Calibri" w:hAnsi="Calibri"/>
          <w:color w:val="000000"/>
        </w:rPr>
        <w:t>= p(z|x;θ)log</w:t>
      </w:r>
    </w:p>
    <w:p>
      <w:r>
        <w:rPr>
          <w:rFonts w:ascii="Calibri" w:hAnsi="Calibri"/>
          <w:color w:val="000000"/>
        </w:rPr>
        <w:t>p(z|x;θ)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= p(z|x;θ)logp(x;θ)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= logp(x;θ) p(z|x;θ)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(cid:80)</w:t>
      </w:r>
    </w:p>
    <w:p>
      <w:r>
        <w:rPr>
          <w:rFonts w:ascii="Calibri" w:hAnsi="Calibri"/>
          <w:color w:val="000000"/>
        </w:rPr>
        <w:t>= logp(x;θ) (because p(z|x;θ) = 1)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For convenience, we call the expression in Equation (11.7) the evidence</w:t>
      </w:r>
    </w:p>
    <w:p>
      <w:r>
        <w:rPr>
          <w:rFonts w:ascii="Calibri" w:hAnsi="Calibri"/>
          <w:color w:val="000000"/>
        </w:rPr>
        <w:t>lower bound (ELBO) and we denote it by</w:t>
      </w:r>
    </w:p>
    <w:p>
      <w:r>
        <w:rPr>
          <w:rFonts w:ascii="Calibri" w:hAnsi="Calibri"/>
          <w:color w:val="000000"/>
        </w:rPr>
        <w:t>(cid:88) p(x,z;θ)</w:t>
      </w:r>
    </w:p>
    <w:p>
      <w:r>
        <w:rPr>
          <w:rFonts w:ascii="Calibri" w:hAnsi="Calibri"/>
          <w:color w:val="000000"/>
        </w:rPr>
        <w:t>ELBO(x;Q,θ) = Q(z)log (11.9)</w:t>
      </w:r>
    </w:p>
    <w:p>
      <w:r>
        <w:rPr>
          <w:rFonts w:ascii="Calibri" w:hAnsi="Calibri"/>
          <w:color w:val="000000"/>
        </w:rPr>
        <w:t>Q(z)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With this equation, we can re-write equation (11.7) as</w:t>
      </w:r>
    </w:p>
    <w:p>
      <w:r>
        <w:rPr>
          <w:rFonts w:ascii="Calibri" w:hAnsi="Calibri"/>
          <w:color w:val="000000"/>
        </w:rPr>
        <w:t>∀Q,θ,x, logp(x;θ) ≥ ELBO(x;Q,θ) (11.10)</w:t>
      </w:r>
    </w:p>
    <w:p>
      <w:r>
        <w:rPr>
          <w:rFonts w:ascii="Calibri" w:hAnsi="Calibri"/>
          <w:color w:val="000000"/>
        </w:rPr>
        <w:t>Intuitively, the EM algorithm alternatively updates Q and θ by a) set-</w:t>
      </w:r>
    </w:p>
    <w:p>
      <w:r>
        <w:rPr>
          <w:rFonts w:ascii="Calibri" w:hAnsi="Calibri"/>
          <w:color w:val="000000"/>
        </w:rPr>
        <w:t>ting Q(z) = p(z|x;θ) following Equation (11.8) so that ELBO(x;Q,θ) =</w:t>
      </w:r>
    </w:p>
    <w:p>
      <w:r>
        <w:rPr>
          <w:rFonts w:ascii="Calibri" w:hAnsi="Calibri"/>
          <w:color w:val="000000"/>
        </w:rPr>
        <w:t>logp(x;θ) for x and the current θ, and b) maximizing ELBO(x;Q,θ) w.r.t θ</w:t>
      </w:r>
    </w:p>
    <w:p>
      <w:r>
        <w:rPr>
          <w:rFonts w:ascii="Calibri" w:hAnsi="Calibri"/>
          <w:color w:val="000000"/>
        </w:rPr>
        <w:t>while fixing the choice of Q.</w:t>
      </w:r>
    </w:p>
    <w:p>
      <w:r>
        <w:rPr>
          <w:rFonts w:ascii="Calibri" w:hAnsi="Calibri"/>
          <w:color w:val="000000"/>
        </w:rPr>
        <w:t>Recall that all the discussion above was under the assumption that we</w:t>
      </w:r>
    </w:p>
    <w:p>
      <w:r>
        <w:rPr>
          <w:rFonts w:ascii="Calibri" w:hAnsi="Calibri"/>
          <w:color w:val="000000"/>
        </w:rPr>
        <w:t>aim to optimize the log-likelihood logp(x;θ) for a single example x. It turns</w:t>
      </w:r>
    </w:p>
    <w:p>
      <w:r>
        <w:rPr>
          <w:rFonts w:ascii="Calibri" w:hAnsi="Calibri"/>
          <w:color w:val="000000"/>
        </w:rPr>
        <w:t>out that with multiple training examples, the basic idea is the same and we</w:t>
      </w:r>
    </w:p>
    <w:p>
      <w:r>
        <w:rPr>
          <w:rFonts w:ascii="Calibri" w:hAnsi="Calibri"/>
          <w:color w:val="000000"/>
        </w:rPr>
        <w:t>only needs to take a sum over examples at relevant places. Next, we will</w:t>
      </w:r>
    </w:p>
    <w:p>
      <w:r>
        <w:rPr>
          <w:rFonts w:ascii="Calibri" w:hAnsi="Calibri"/>
          <w:color w:val="000000"/>
        </w:rPr>
        <w:t>build the evidence lower bound for multiple training examples and make the</w:t>
      </w:r>
    </w:p>
    <w:p>
      <w:r>
        <w:rPr>
          <w:rFonts w:ascii="Calibri" w:hAnsi="Calibri"/>
          <w:color w:val="000000"/>
        </w:rPr>
        <w:t>EM algorithm formal.</w:t>
      </w:r>
    </w:p>
    <w:p>
      <w:r>
        <w:rPr>
          <w:rFonts w:ascii="Calibri" w:hAnsi="Calibri"/>
          <w:color w:val="000000"/>
        </w:rPr>
        <w:t>Recallwehaveatrainingset{x(1),...,x(n)}. Notethattheoptimalchoice</w:t>
      </w:r>
    </w:p>
    <w:p>
      <w:r>
        <w:rPr>
          <w:rFonts w:ascii="Calibri" w:hAnsi="Calibri"/>
          <w:color w:val="000000"/>
        </w:rPr>
        <w:t>of Q is p(z|x;θ), and it depends on the particular example x. Therefore here</w:t>
      </w:r>
    </w:p>
    <w:p>
      <w:r>
        <w:rPr>
          <w:rFonts w:ascii="Calibri" w:hAnsi="Calibri"/>
          <w:color w:val="000000"/>
        </w:rPr>
        <w:t>we will introduce n distributions Q ,...,Q , one for each example x(i). For</w:t>
      </w:r>
    </w:p>
    <w:p>
      <w:r>
        <w:rPr>
          <w:rFonts w:ascii="Calibri" w:hAnsi="Calibri"/>
          <w:color w:val="000000"/>
        </w:rPr>
        <w:t>1 n</w:t>
      </w:r>
    </w:p>
    <w:p>
      <w:r>
        <w:rPr>
          <w:rFonts w:ascii="Calibri" w:hAnsi="Calibri"/>
          <w:color w:val="000000"/>
        </w:rPr>
        <w:t>each example x(i), we can build the evidence lower bound</w:t>
      </w:r>
    </w:p>
    <w:p>
      <w:r>
        <w:rPr>
          <w:rFonts w:ascii="Calibri" w:hAnsi="Calibri"/>
          <w:color w:val="000000"/>
        </w:rPr>
        <w:t>(cid:88) p(x(i),z(i);θ)</w:t>
      </w:r>
    </w:p>
    <w:p>
      <w:r>
        <w:rPr>
          <w:rFonts w:ascii="Calibri" w:hAnsi="Calibri"/>
          <w:color w:val="000000"/>
        </w:rPr>
        <w:t>logp(x(i);θ) ≥ ELBO(x(i);Q ,θ) = Q (z(i))log</w:t>
      </w:r>
    </w:p>
    <w:p>
      <w:r>
        <w:rPr>
          <w:rFonts w:ascii="Calibri" w:hAnsi="Calibri"/>
          <w:color w:val="000000"/>
        </w:rPr>
        <w:t>i 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z(i)</w:t>
      </w:r>
    </w:p>
    <w:p>
      <w:r>
        <w:rPr>
          <w:rFonts w:ascii="Calibri" w:hAnsi="Calibri"/>
          <w:color w:val="000000"/>
        </w:rPr>
        <w:t>156</w:t>
      </w:r>
    </w:p>
    <w:p>
      <w:r>
        <w:rPr>
          <w:rFonts w:ascii="Calibri" w:hAnsi="Calibri"/>
          <w:color w:val="000000"/>
        </w:rPr>
        <w:t>Taking sum over all the examples, we obtain a lower bound for the log-</w:t>
      </w:r>
    </w:p>
    <w:p>
      <w:r>
        <w:rPr>
          <w:rFonts w:ascii="Calibri" w:hAnsi="Calibri"/>
          <w:color w:val="000000"/>
        </w:rPr>
        <w:t>likelihood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(cid:96)(θ) ≥ ELBO(x(i);Q ,θ) (11.11)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(cid:88)(cid:88) p(x(i),z(i);θ)</w:t>
      </w:r>
    </w:p>
    <w:p>
      <w:r>
        <w:rPr>
          <w:rFonts w:ascii="Calibri" w:hAnsi="Calibri"/>
          <w:color w:val="000000"/>
        </w:rPr>
        <w:t>= Q (z(i))log</w:t>
      </w:r>
    </w:p>
    <w:p>
      <w:r>
        <w:rPr>
          <w:rFonts w:ascii="Calibri" w:hAnsi="Calibri"/>
          <w:color w:val="000000"/>
        </w:rPr>
        <w:t>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 z(i)</w:t>
      </w:r>
    </w:p>
    <w:p>
      <w:r>
        <w:rPr>
          <w:rFonts w:ascii="Calibri" w:hAnsi="Calibri"/>
          <w:color w:val="000000"/>
        </w:rPr>
        <w:t>For any set of distributions Q ,...,Q , the formula (11.11) gives a lower-</w:t>
      </w:r>
    </w:p>
    <w:p>
      <w:r>
        <w:rPr>
          <w:rFonts w:ascii="Calibri" w:hAnsi="Calibri"/>
          <w:color w:val="000000"/>
        </w:rPr>
        <w:t>1 n</w:t>
      </w:r>
    </w:p>
    <w:p>
      <w:r>
        <w:rPr>
          <w:rFonts w:ascii="Calibri" w:hAnsi="Calibri"/>
          <w:color w:val="000000"/>
        </w:rPr>
        <w:t>bound on (cid:96)(θ), and analogous to the argument around equation (11.8), the</w:t>
      </w:r>
    </w:p>
    <w:p>
      <w:r>
        <w:rPr>
          <w:rFonts w:ascii="Calibri" w:hAnsi="Calibri"/>
          <w:color w:val="000000"/>
        </w:rPr>
        <w:t>Q that attains equality satisfies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Q (z(i)) = p(z(i)|x(i);θ)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Thus, we simply set the Q ’s to be the posterior distribution of the z(i)’s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given x(i) with the current setting of the parameters θ.</w:t>
      </w:r>
    </w:p>
    <w:p>
      <w:r>
        <w:rPr>
          <w:rFonts w:ascii="Calibri" w:hAnsi="Calibri"/>
          <w:color w:val="000000"/>
        </w:rPr>
        <w:t>Now, for this choice of the Q ’s, Equation (11.11) gives a lower-bound on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the loglikelihood (cid:96) that we’re trying to maximize. This is the E-step. In the</w:t>
      </w:r>
    </w:p>
    <w:p>
      <w:r>
        <w:rPr>
          <w:rFonts w:ascii="Calibri" w:hAnsi="Calibri"/>
          <w:color w:val="000000"/>
        </w:rPr>
        <w:t>M-step of the algorithm, we then maximize our formula in Equation (11.11)</w:t>
      </w:r>
    </w:p>
    <w:p>
      <w:r>
        <w:rPr>
          <w:rFonts w:ascii="Calibri" w:hAnsi="Calibri"/>
          <w:color w:val="000000"/>
        </w:rPr>
        <w:t>with respect to the parameters to obtain a new setting of the θ’s. Repeatedly</w:t>
      </w:r>
    </w:p>
    <w:p>
      <w:r>
        <w:rPr>
          <w:rFonts w:ascii="Calibri" w:hAnsi="Calibri"/>
          <w:color w:val="000000"/>
        </w:rPr>
        <w:t>carrying out these two steps gives us the EM algorithm, which is as follows:</w:t>
      </w:r>
    </w:p>
    <w:p>
      <w:r>
        <w:rPr>
          <w:rFonts w:ascii="Calibri" w:hAnsi="Calibri"/>
          <w:color w:val="000000"/>
        </w:rPr>
        <w:t>Repeat until convergence {</w:t>
      </w:r>
    </w:p>
    <w:p>
      <w:r>
        <w:rPr>
          <w:rFonts w:ascii="Calibri" w:hAnsi="Calibri"/>
          <w:color w:val="000000"/>
        </w:rPr>
        <w:t>(E-step) For each i, set</w:t>
      </w:r>
    </w:p>
    <w:p>
      <w:r>
        <w:rPr>
          <w:rFonts w:ascii="Calibri" w:hAnsi="Calibri"/>
          <w:color w:val="000000"/>
        </w:rPr>
        <w:t>Q (z(i)) := p(z(i)|x(i);θ).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(M-step) Set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θ := argmax ELBO(x(i);Q ,θ)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(cid:88)(cid:88) p(x(i),z(i);θ)</w:t>
      </w:r>
    </w:p>
    <w:p>
      <w:r>
        <w:rPr>
          <w:rFonts w:ascii="Calibri" w:hAnsi="Calibri"/>
          <w:color w:val="000000"/>
        </w:rPr>
        <w:t>= argmax Q (z(i))log . (11.12)</w:t>
      </w:r>
    </w:p>
    <w:p>
      <w:r>
        <w:rPr>
          <w:rFonts w:ascii="Calibri" w:hAnsi="Calibri"/>
          <w:color w:val="000000"/>
        </w:rPr>
        <w:t>θ i Q i (z(i))</w:t>
      </w:r>
    </w:p>
    <w:p>
      <w:r>
        <w:rPr>
          <w:rFonts w:ascii="Calibri" w:hAnsi="Calibri"/>
          <w:color w:val="000000"/>
        </w:rPr>
        <w:t>i z(i)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How do we know if this algorithm will converge? Well, suppose θ(t) and</w:t>
      </w:r>
    </w:p>
    <w:p>
      <w:r>
        <w:rPr>
          <w:rFonts w:ascii="Calibri" w:hAnsi="Calibri"/>
          <w:color w:val="000000"/>
        </w:rPr>
        <w:t>θ(t+1) are the parameters from two successive iterations of EM. We will now</w:t>
      </w:r>
    </w:p>
    <w:p>
      <w:r>
        <w:rPr>
          <w:rFonts w:ascii="Calibri" w:hAnsi="Calibri"/>
          <w:color w:val="000000"/>
        </w:rPr>
        <w:t>prove that (cid:96)(θ(t)) ≤ (cid:96)(θ(t+1)), which shows EM always monotonically im-</w:t>
      </w:r>
    </w:p>
    <w:p>
      <w:r>
        <w:rPr>
          <w:rFonts w:ascii="Calibri" w:hAnsi="Calibri"/>
          <w:color w:val="000000"/>
        </w:rPr>
        <w:t>proves the log-likelihood. The key to showing this result lies in our choice of</w:t>
      </w:r>
    </w:p>
    <w:p>
      <w:r>
        <w:rPr>
          <w:rFonts w:ascii="Calibri" w:hAnsi="Calibri"/>
          <w:color w:val="000000"/>
        </w:rPr>
        <w:t>157</w:t>
      </w:r>
    </w:p>
    <w:p>
      <w:r>
        <w:rPr>
          <w:rFonts w:ascii="Calibri" w:hAnsi="Calibri"/>
          <w:color w:val="000000"/>
        </w:rPr>
        <w:t>the Q ’s. Specifically, on the iteration of EM in which the parameters had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started out as θ(t), we would have chosen Q(t)(z(i)) := p(z(i)|x(i);θ(t)). We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saw earlier that this choice ensures that Jensen’s inequality, as applied to get</w:t>
      </w:r>
    </w:p>
    <w:p>
      <w:r>
        <w:rPr>
          <w:rFonts w:ascii="Calibri" w:hAnsi="Calibri"/>
          <w:color w:val="000000"/>
        </w:rPr>
        <w:t>Equation (11.11), holds with equality, and hence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(cid:96)(θ(t)) = ELBO(x(i);Q(t),θ(t)) (11.13)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The parameters θ(t+1) are then obtained by maximizing the right hand side</w:t>
      </w:r>
    </w:p>
    <w:p>
      <w:r>
        <w:rPr>
          <w:rFonts w:ascii="Calibri" w:hAnsi="Calibri"/>
          <w:color w:val="000000"/>
        </w:rPr>
        <w:t>of the equation above. Thus,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(cid:96)(θ(t+1)) ≥ ELBO(x(i);Q(t),θ(t+1))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(because ineqaulity (11.11) holds for all Q and θ)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≥ ELBO(x(i);Q(t),θ(t)) (see reason below)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= (cid:96)(θ(t)) (by equation (11.13))</w:t>
      </w:r>
    </w:p>
    <w:p>
      <w:r>
        <w:rPr>
          <w:rFonts w:ascii="Calibri" w:hAnsi="Calibri"/>
          <w:color w:val="000000"/>
        </w:rPr>
        <w:t>where the last inequality follows from that θ(t+1) is chosen explicitly to be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argmax ELBO(x(i);Q(t),θ)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Hence, EM causes the likelihood to converge monotonically. In our de-</w:t>
      </w:r>
    </w:p>
    <w:p>
      <w:r>
        <w:rPr>
          <w:rFonts w:ascii="Calibri" w:hAnsi="Calibri"/>
          <w:color w:val="000000"/>
        </w:rPr>
        <w:t>scription of the EM algorithm, we said we’d run it until convergence. Given</w:t>
      </w:r>
    </w:p>
    <w:p>
      <w:r>
        <w:rPr>
          <w:rFonts w:ascii="Calibri" w:hAnsi="Calibri"/>
          <w:color w:val="000000"/>
        </w:rPr>
        <w:t>the result that we just showed, one reasonable convergence test would be</w:t>
      </w:r>
    </w:p>
    <w:p>
      <w:r>
        <w:rPr>
          <w:rFonts w:ascii="Calibri" w:hAnsi="Calibri"/>
          <w:color w:val="000000"/>
        </w:rPr>
        <w:t>to check if the increase in (cid:96)(θ) between successive iterations is smaller than</w:t>
      </w:r>
    </w:p>
    <w:p>
      <w:r>
        <w:rPr>
          <w:rFonts w:ascii="Calibri" w:hAnsi="Calibri"/>
          <w:color w:val="000000"/>
        </w:rPr>
        <w:t>some tolerance parameter, and to declare convergence if EM is improving</w:t>
      </w:r>
    </w:p>
    <w:p>
      <w:r>
        <w:rPr>
          <w:rFonts w:ascii="Calibri" w:hAnsi="Calibri"/>
          <w:color w:val="000000"/>
        </w:rPr>
        <w:t>(cid:96)(θ) too slowly.</w:t>
      </w:r>
    </w:p>
    <w:p>
      <w:r>
        <w:rPr>
          <w:rFonts w:ascii="Calibri" w:hAnsi="Calibri"/>
          <w:color w:val="000000"/>
        </w:rPr>
        <w:t>Remark. If we define (by overloading ELBO(·))</w:t>
      </w:r>
    </w:p>
    <w:p>
      <w:r>
        <w:rPr>
          <w:rFonts w:ascii="Calibri" w:hAnsi="Calibri"/>
          <w:color w:val="000000"/>
        </w:rPr>
        <w:t>(cid:88) n (cid:88)(cid:88) p(x(i),z(i);θ)</w:t>
      </w:r>
    </w:p>
    <w:p>
      <w:r>
        <w:rPr>
          <w:rFonts w:ascii="Calibri" w:hAnsi="Calibri"/>
          <w:color w:val="000000"/>
        </w:rPr>
        <w:t>ELBO(Q,θ) = ELBO(x(i);Q ,θ) = Q (z(i))log</w:t>
      </w:r>
    </w:p>
    <w:p>
      <w:r>
        <w:rPr>
          <w:rFonts w:ascii="Calibri" w:hAnsi="Calibri"/>
          <w:color w:val="000000"/>
        </w:rPr>
        <w:t>i 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 i z(i)</w:t>
      </w:r>
    </w:p>
    <w:p>
      <w:r>
        <w:rPr>
          <w:rFonts w:ascii="Calibri" w:hAnsi="Calibri"/>
          <w:color w:val="000000"/>
        </w:rPr>
        <w:t>(11.14)</w:t>
      </w:r>
    </w:p>
    <w:p>
      <w:r>
        <w:rPr>
          <w:rFonts w:ascii="Calibri" w:hAnsi="Calibri"/>
          <w:color w:val="000000"/>
        </w:rPr>
        <w:t>then we know (cid:96)(θ) ≥ ELBO(Q,θ) from our previous derivation. The EM</w:t>
      </w:r>
    </w:p>
    <w:p>
      <w:r>
        <w:rPr>
          <w:rFonts w:ascii="Calibri" w:hAnsi="Calibri"/>
          <w:color w:val="000000"/>
        </w:rPr>
        <w:t>can also be viewed an alternating maximization algorithm on ELBO(Q,θ),</w:t>
      </w:r>
    </w:p>
    <w:p>
      <w:r>
        <w:rPr>
          <w:rFonts w:ascii="Calibri" w:hAnsi="Calibri"/>
          <w:color w:val="000000"/>
        </w:rPr>
        <w:t>in which the E-step maximizes it with respect to Q (check this yourself), and</w:t>
      </w:r>
    </w:p>
    <w:p>
      <w:r>
        <w:rPr>
          <w:rFonts w:ascii="Calibri" w:hAnsi="Calibri"/>
          <w:color w:val="000000"/>
        </w:rPr>
        <w:t>the M-step maximizes it with respect to θ.</w:t>
      </w:r>
    </w:p>
    <w:p>
      <w:r>
        <w:rPr>
          <w:rFonts w:ascii="Calibri" w:hAnsi="Calibri"/>
          <w:color w:val="000000"/>
        </w:rPr>
        <w:t>158</w:t>
      </w:r>
    </w:p>
    <w:p>
      <w:r>
        <w:rPr>
          <w:rFonts w:ascii="Calibri" w:hAnsi="Calibri"/>
          <w:color w:val="000000"/>
        </w:rPr>
        <w:t>11.3.1 Other interpretation of ELBO</w:t>
      </w:r>
    </w:p>
    <w:p>
      <w:r>
        <w:rPr>
          <w:rFonts w:ascii="Calibri" w:hAnsi="Calibri"/>
          <w:color w:val="000000"/>
        </w:rPr>
        <w:t>Let ELBO(x;Q,θ) = (cid:80) Q(z)log p(x,z;θ) be defined as in equation (11.9).</w:t>
      </w:r>
    </w:p>
    <w:p>
      <w:r>
        <w:rPr>
          <w:rFonts w:ascii="Calibri" w:hAnsi="Calibri"/>
          <w:color w:val="000000"/>
        </w:rPr>
        <w:t>z Q(z)</w:t>
      </w:r>
    </w:p>
    <w:p>
      <w:r>
        <w:rPr>
          <w:rFonts w:ascii="Calibri" w:hAnsi="Calibri"/>
          <w:color w:val="000000"/>
        </w:rPr>
        <w:t>There are several other forms of ELBO. First, we can rewrite</w:t>
      </w:r>
    </w:p>
    <w:p>
      <w:r>
        <w:rPr>
          <w:rFonts w:ascii="Calibri" w:hAnsi="Calibri"/>
          <w:color w:val="000000"/>
        </w:rPr>
        <w:t>ELBO(x;Q,θ) = E [logp(x,z;θ)]−E [logQ(z)]</w:t>
      </w:r>
    </w:p>
    <w:p>
      <w:r>
        <w:rPr>
          <w:rFonts w:ascii="Calibri" w:hAnsi="Calibri"/>
          <w:color w:val="000000"/>
        </w:rPr>
        <w:t>z∼Q z∼Q</w:t>
      </w:r>
    </w:p>
    <w:p>
      <w:r>
        <w:rPr>
          <w:rFonts w:ascii="Calibri" w:hAnsi="Calibri"/>
          <w:color w:val="000000"/>
        </w:rPr>
        <w:t>= E [logp(x|z;θ)]−D (Q(cid:107)p ) (11.15)</w:t>
      </w:r>
    </w:p>
    <w:p>
      <w:r>
        <w:rPr>
          <w:rFonts w:ascii="Calibri" w:hAnsi="Calibri"/>
          <w:color w:val="000000"/>
        </w:rPr>
        <w:t>z∼Q KL z</w:t>
      </w:r>
    </w:p>
    <w:p>
      <w:r>
        <w:rPr>
          <w:rFonts w:ascii="Calibri" w:hAnsi="Calibri"/>
          <w:color w:val="000000"/>
        </w:rPr>
        <w:t>where we use p to denote the marginal distribution of z (under the distri-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bution p(x,z;θ)), and D () denotes the KL divergence</w:t>
      </w:r>
    </w:p>
    <w:p>
      <w:r>
        <w:rPr>
          <w:rFonts w:ascii="Calibri" w:hAnsi="Calibri"/>
          <w:color w:val="000000"/>
        </w:rPr>
        <w:t>KL</w:t>
      </w:r>
    </w:p>
    <w:p>
      <w:r>
        <w:rPr>
          <w:rFonts w:ascii="Calibri" w:hAnsi="Calibri"/>
          <w:color w:val="000000"/>
        </w:rPr>
        <w:t>(cid:88) Q(z)</w:t>
      </w:r>
    </w:p>
    <w:p>
      <w:r>
        <w:rPr>
          <w:rFonts w:ascii="Calibri" w:hAnsi="Calibri"/>
          <w:color w:val="000000"/>
        </w:rPr>
        <w:t>D (Q(cid:107)p ) = Q(z)log (11.16)</w:t>
      </w:r>
    </w:p>
    <w:p>
      <w:r>
        <w:rPr>
          <w:rFonts w:ascii="Calibri" w:hAnsi="Calibri"/>
          <w:color w:val="000000"/>
        </w:rPr>
        <w:t>KL z</w:t>
      </w:r>
    </w:p>
    <w:p>
      <w:r>
        <w:rPr>
          <w:rFonts w:ascii="Calibri" w:hAnsi="Calibri"/>
          <w:color w:val="000000"/>
        </w:rPr>
        <w:t>p(z)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In many cases, the marginal distribution of z does not depend on the param-</w:t>
      </w:r>
    </w:p>
    <w:p>
      <w:r>
        <w:rPr>
          <w:rFonts w:ascii="Calibri" w:hAnsi="Calibri"/>
          <w:color w:val="000000"/>
        </w:rPr>
        <w:t>eter θ. In this case, we can see that maximizing ELBO over θ is equivalent</w:t>
      </w:r>
    </w:p>
    <w:p>
      <w:r>
        <w:rPr>
          <w:rFonts w:ascii="Calibri" w:hAnsi="Calibri"/>
          <w:color w:val="000000"/>
        </w:rPr>
        <w:t>to maximizing the first term in (11.15). This corresponds to maximizing the</w:t>
      </w:r>
    </w:p>
    <w:p>
      <w:r>
        <w:rPr>
          <w:rFonts w:ascii="Calibri" w:hAnsi="Calibri"/>
          <w:color w:val="000000"/>
        </w:rPr>
        <w:t>conditional likelihood of x conditioned on z, which is often a simpler question</w:t>
      </w:r>
    </w:p>
    <w:p>
      <w:r>
        <w:rPr>
          <w:rFonts w:ascii="Calibri" w:hAnsi="Calibri"/>
          <w:color w:val="000000"/>
        </w:rPr>
        <w:t>than the original question.</w:t>
      </w:r>
    </w:p>
    <w:p>
      <w:r>
        <w:rPr>
          <w:rFonts w:ascii="Calibri" w:hAnsi="Calibri"/>
          <w:color w:val="000000"/>
        </w:rPr>
        <w:t>Another form of ELBO(·) is (please verify yourself)</w:t>
      </w:r>
    </w:p>
    <w:p>
      <w:r>
        <w:rPr>
          <w:rFonts w:ascii="Calibri" w:hAnsi="Calibri"/>
          <w:color w:val="000000"/>
        </w:rPr>
        <w:t>ELBO(x;Q,θ) = logp(x)−D (Q(cid:107)p ) (11.17)</w:t>
      </w:r>
    </w:p>
    <w:p>
      <w:r>
        <w:rPr>
          <w:rFonts w:ascii="Calibri" w:hAnsi="Calibri"/>
          <w:color w:val="000000"/>
        </w:rPr>
        <w:t>KL z|x</w:t>
      </w:r>
    </w:p>
    <w:p>
      <w:r>
        <w:rPr>
          <w:rFonts w:ascii="Calibri" w:hAnsi="Calibri"/>
          <w:color w:val="000000"/>
        </w:rPr>
        <w:t>where p is the conditional distribution of z given x under the parameter</w:t>
      </w:r>
    </w:p>
    <w:p>
      <w:r>
        <w:rPr>
          <w:rFonts w:ascii="Calibri" w:hAnsi="Calibri"/>
          <w:color w:val="000000"/>
        </w:rPr>
        <w:t>z|x</w:t>
      </w:r>
    </w:p>
    <w:p>
      <w:r>
        <w:rPr>
          <w:rFonts w:ascii="Calibri" w:hAnsi="Calibri"/>
          <w:color w:val="000000"/>
        </w:rPr>
        <w:t>θ. This forms shows that the maximizer of ELBO(Q,θ) over Q is obtained</w:t>
      </w:r>
    </w:p>
    <w:p>
      <w:r>
        <w:rPr>
          <w:rFonts w:ascii="Calibri" w:hAnsi="Calibri"/>
          <w:color w:val="000000"/>
        </w:rPr>
        <w:t>when Q = p , which was shown in equation (11.8) before.</w:t>
      </w:r>
    </w:p>
    <w:p>
      <w:r>
        <w:rPr>
          <w:rFonts w:ascii="Calibri" w:hAnsi="Calibri"/>
          <w:color w:val="000000"/>
        </w:rPr>
        <w:t>z|x</w:t>
      </w:r>
    </w:p>
    <w:p>
      <w:r>
        <w:rPr>
          <w:rFonts w:ascii="Calibri" w:hAnsi="Calibri"/>
          <w:color w:val="000000"/>
        </w:rPr>
        <w:t>11.4 Mixture of Gaussians revisited</w:t>
      </w:r>
    </w:p>
    <w:p>
      <w:r>
        <w:rPr>
          <w:rFonts w:ascii="Calibri" w:hAnsi="Calibri"/>
          <w:color w:val="000000"/>
        </w:rPr>
        <w:t>Armed with our general definition of the EM algorithm, let’s go back to our</w:t>
      </w:r>
    </w:p>
    <w:p>
      <w:r>
        <w:rPr>
          <w:rFonts w:ascii="Calibri" w:hAnsi="Calibri"/>
          <w:color w:val="000000"/>
        </w:rPr>
        <w:t>old example of fitting the parameters φ, µ and Σ in a mixture of Gaussians.</w:t>
      </w:r>
    </w:p>
    <w:p>
      <w:r>
        <w:rPr>
          <w:rFonts w:ascii="Calibri" w:hAnsi="Calibri"/>
          <w:color w:val="000000"/>
        </w:rPr>
        <w:t>For the sake of brevity, we carry out the derivations for the M-step updates</w:t>
      </w:r>
    </w:p>
    <w:p>
      <w:r>
        <w:rPr>
          <w:rFonts w:ascii="Calibri" w:hAnsi="Calibri"/>
          <w:color w:val="000000"/>
        </w:rPr>
        <w:t>only for φ and µ , and leave the updates for Σ as an exercise for the reader.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The E-step is easy. Following our algorithm derivation above, we simply</w:t>
      </w:r>
    </w:p>
    <w:p>
      <w:r>
        <w:rPr>
          <w:rFonts w:ascii="Calibri" w:hAnsi="Calibri"/>
          <w:color w:val="000000"/>
        </w:rPr>
        <w:t>calculate</w:t>
      </w:r>
    </w:p>
    <w:p>
      <w:r>
        <w:rPr>
          <w:rFonts w:ascii="Calibri" w:hAnsi="Calibri"/>
          <w:color w:val="000000"/>
        </w:rPr>
        <w:t>w(i) = Q (z(i) = j) = P(z(i) = j|x(i);φ,µ,Σ).</w:t>
      </w:r>
    </w:p>
    <w:p>
      <w:r>
        <w:rPr>
          <w:rFonts w:ascii="Calibri" w:hAnsi="Calibri"/>
          <w:color w:val="000000"/>
        </w:rPr>
        <w:t>j i</w:t>
      </w:r>
    </w:p>
    <w:p>
      <w:r>
        <w:rPr>
          <w:rFonts w:ascii="Calibri" w:hAnsi="Calibri"/>
          <w:color w:val="000000"/>
        </w:rPr>
        <w:t>Here, “Q (z(i) = j)” denotes the probability of z(i) taking the value j under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the distribution Q 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159</w:t>
      </w:r>
    </w:p>
    <w:p>
      <w:r>
        <w:rPr>
          <w:rFonts w:ascii="Calibri" w:hAnsi="Calibri"/>
          <w:color w:val="000000"/>
        </w:rPr>
        <w:t>Next, in theM-step, we need tomaximize, with respect to ourparameters</w:t>
      </w:r>
    </w:p>
    <w:p>
      <w:r>
        <w:rPr>
          <w:rFonts w:ascii="Calibri" w:hAnsi="Calibri"/>
          <w:color w:val="000000"/>
        </w:rPr>
        <w:t>φ,µ,Σ, the quantity</w:t>
      </w:r>
    </w:p>
    <w:p>
      <w:r>
        <w:rPr>
          <w:rFonts w:ascii="Calibri" w:hAnsi="Calibri"/>
          <w:color w:val="000000"/>
        </w:rPr>
        <w:t>(cid:88) n (cid:88) p(x(i),z(i);φ,µ,Σ)</w:t>
      </w:r>
    </w:p>
    <w:p>
      <w:r>
        <w:rPr>
          <w:rFonts w:ascii="Calibri" w:hAnsi="Calibri"/>
          <w:color w:val="000000"/>
        </w:rPr>
        <w:t>Q (z(i))log</w:t>
      </w:r>
    </w:p>
    <w:p>
      <w:r>
        <w:rPr>
          <w:rFonts w:ascii="Calibri" w:hAnsi="Calibri"/>
          <w:color w:val="000000"/>
        </w:rPr>
        <w:t>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 z(i)</w:t>
      </w:r>
    </w:p>
    <w:p>
      <w:r>
        <w:rPr>
          <w:rFonts w:ascii="Calibri" w:hAnsi="Calibri"/>
          <w:color w:val="000000"/>
        </w:rPr>
        <w:t>(cid:88) n (cid:88) k p(x(i)|z(i) = j;µ,Σ)p(z(i) = j;φ)</w:t>
      </w:r>
    </w:p>
    <w:p>
      <w:r>
        <w:rPr>
          <w:rFonts w:ascii="Calibri" w:hAnsi="Calibri"/>
          <w:color w:val="000000"/>
        </w:rPr>
        <w:t>= Q (z(i) = j)log</w:t>
      </w:r>
    </w:p>
    <w:p>
      <w:r>
        <w:rPr>
          <w:rFonts w:ascii="Calibri" w:hAnsi="Calibri"/>
          <w:color w:val="000000"/>
        </w:rPr>
        <w:t>i Q (z(i) = j)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 j=1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n k 1 exp −1(x(i) −µ )TΣ−1(x(i) −µ ) ·φ</w:t>
      </w:r>
    </w:p>
    <w:p>
      <w:r>
        <w:rPr>
          <w:rFonts w:ascii="Calibri" w:hAnsi="Calibri"/>
          <w:color w:val="000000"/>
        </w:rPr>
        <w:t>= (cid:88)(cid:88) w(i)log (2π)d/2|Σj|1/2 2 j j j j</w:t>
      </w:r>
    </w:p>
    <w:p>
      <w:r>
        <w:rPr>
          <w:rFonts w:ascii="Calibri" w:hAnsi="Calibri"/>
          <w:color w:val="000000"/>
        </w:rPr>
        <w:t>j w(i)</w:t>
      </w:r>
    </w:p>
    <w:p>
      <w:r>
        <w:rPr>
          <w:rFonts w:ascii="Calibri" w:hAnsi="Calibri"/>
          <w:color w:val="000000"/>
        </w:rPr>
        <w:t>i=1 j=1 j</w:t>
      </w:r>
    </w:p>
    <w:p>
      <w:r>
        <w:rPr>
          <w:rFonts w:ascii="Calibri" w:hAnsi="Calibri"/>
          <w:color w:val="000000"/>
        </w:rPr>
        <w:t>Let’s maximize this with respect to µ . If we take the derivative with respect</w:t>
      </w:r>
    </w:p>
    <w:p>
      <w:r>
        <w:rPr>
          <w:rFonts w:ascii="Calibri" w:hAnsi="Calibri"/>
          <w:color w:val="000000"/>
        </w:rPr>
        <w:t>l</w:t>
      </w:r>
    </w:p>
    <w:p>
      <w:r>
        <w:rPr>
          <w:rFonts w:ascii="Calibri" w:hAnsi="Calibri"/>
          <w:color w:val="000000"/>
        </w:rPr>
        <w:t>to µ , we find</w:t>
      </w:r>
    </w:p>
    <w:p>
      <w:r>
        <w:rPr>
          <w:rFonts w:ascii="Calibri" w:hAnsi="Calibri"/>
          <w:color w:val="000000"/>
        </w:rPr>
        <w:t>l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n k 1 exp −1(x(i) −µ )TΣ−1(x(i) −µ ) ·φ</w:t>
      </w:r>
    </w:p>
    <w:p>
      <w:r>
        <w:rPr>
          <w:rFonts w:ascii="Calibri" w:hAnsi="Calibri"/>
          <w:color w:val="000000"/>
        </w:rPr>
        <w:t>∇ (cid:88)(cid:88) w(i)log (2π)d/2|Σj|1/2 2 j j j j</w:t>
      </w:r>
    </w:p>
    <w:p>
      <w:r>
        <w:rPr>
          <w:rFonts w:ascii="Calibri" w:hAnsi="Calibri"/>
          <w:color w:val="000000"/>
        </w:rPr>
        <w:t>µ l j w(i)</w:t>
      </w:r>
    </w:p>
    <w:p>
      <w:r>
        <w:rPr>
          <w:rFonts w:ascii="Calibri" w:hAnsi="Calibri"/>
          <w:color w:val="000000"/>
        </w:rPr>
        <w:t>i=1 j=1 j</w:t>
      </w:r>
    </w:p>
    <w:p>
      <w:r>
        <w:rPr>
          <w:rFonts w:ascii="Calibri" w:hAnsi="Calibri"/>
          <w:color w:val="000000"/>
        </w:rPr>
        <w:t>n k</w:t>
      </w:r>
    </w:p>
    <w:p>
      <w:r>
        <w:rPr>
          <w:rFonts w:ascii="Calibri" w:hAnsi="Calibri"/>
          <w:color w:val="000000"/>
        </w:rPr>
        <w:t>(cid:88)(cid:88) 1</w:t>
      </w:r>
    </w:p>
    <w:p>
      <w:r>
        <w:rPr>
          <w:rFonts w:ascii="Calibri" w:hAnsi="Calibri"/>
          <w:color w:val="000000"/>
        </w:rPr>
        <w:t>= −∇ w(i) (x(i) −µ )TΣ−1(x(i) −µ )</w:t>
      </w:r>
    </w:p>
    <w:p>
      <w:r>
        <w:rPr>
          <w:rFonts w:ascii="Calibri" w:hAnsi="Calibri"/>
          <w:color w:val="000000"/>
        </w:rPr>
        <w:t>µ l j 2 j j j</w:t>
      </w:r>
    </w:p>
    <w:p>
      <w:r>
        <w:rPr>
          <w:rFonts w:ascii="Calibri" w:hAnsi="Calibri"/>
          <w:color w:val="000000"/>
        </w:rPr>
        <w:t>i=1 j=1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= w(i)∇ 2µTΣ−1x(i) −µTΣ−1µ</w:t>
      </w:r>
    </w:p>
    <w:p>
      <w:r>
        <w:rPr>
          <w:rFonts w:ascii="Calibri" w:hAnsi="Calibri"/>
          <w:color w:val="000000"/>
        </w:rPr>
        <w:t>2 l µ l l l l l l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=</w:t>
      </w:r>
    </w:p>
    <w:p>
      <w:r>
        <w:rPr>
          <w:rFonts w:ascii="Calibri" w:hAnsi="Calibri"/>
          <w:color w:val="000000"/>
        </w:rPr>
        <w:t>(cid:88) w(i)(cid:0)</w:t>
      </w:r>
    </w:p>
    <w:p>
      <w:r>
        <w:rPr>
          <w:rFonts w:ascii="Calibri" w:hAnsi="Calibri"/>
          <w:color w:val="000000"/>
        </w:rPr>
        <w:t>Σ−1x(i) −Σ−1µ</w:t>
      </w:r>
    </w:p>
    <w:p>
      <w:r>
        <w:rPr>
          <w:rFonts w:ascii="Calibri" w:hAnsi="Calibri"/>
          <w:color w:val="000000"/>
        </w:rPr>
        <w:t>(cid:1)</w:t>
      </w:r>
    </w:p>
    <w:p>
      <w:r>
        <w:rPr>
          <w:rFonts w:ascii="Calibri" w:hAnsi="Calibri"/>
          <w:color w:val="000000"/>
        </w:rPr>
        <w:t>l l l l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Setting this to zero and solving for µ therefore yields the update rule</w:t>
      </w:r>
    </w:p>
    <w:p>
      <w:r>
        <w:rPr>
          <w:rFonts w:ascii="Calibri" w:hAnsi="Calibri"/>
          <w:color w:val="000000"/>
        </w:rPr>
        <w:t>l</w:t>
      </w:r>
    </w:p>
    <w:p>
      <w:r>
        <w:rPr>
          <w:rFonts w:ascii="Calibri" w:hAnsi="Calibri"/>
          <w:color w:val="000000"/>
        </w:rPr>
        <w:t>(cid:80)n w(i)x(i)</w:t>
      </w:r>
    </w:p>
    <w:p>
      <w:r>
        <w:rPr>
          <w:rFonts w:ascii="Calibri" w:hAnsi="Calibri"/>
          <w:color w:val="000000"/>
        </w:rPr>
        <w:t>µ := i=1 l ,</w:t>
      </w:r>
    </w:p>
    <w:p>
      <w:r>
        <w:rPr>
          <w:rFonts w:ascii="Calibri" w:hAnsi="Calibri"/>
          <w:color w:val="000000"/>
        </w:rPr>
        <w:t>l (cid:80)n w(i)</w:t>
      </w:r>
    </w:p>
    <w:p>
      <w:r>
        <w:rPr>
          <w:rFonts w:ascii="Calibri" w:hAnsi="Calibri"/>
          <w:color w:val="000000"/>
        </w:rPr>
        <w:t>i=1 l</w:t>
      </w:r>
    </w:p>
    <w:p>
      <w:r>
        <w:rPr>
          <w:rFonts w:ascii="Calibri" w:hAnsi="Calibri"/>
          <w:color w:val="000000"/>
        </w:rPr>
        <w:t>which was what we had in the previous set of notes.</w:t>
      </w:r>
    </w:p>
    <w:p>
      <w:r>
        <w:rPr>
          <w:rFonts w:ascii="Calibri" w:hAnsi="Calibri"/>
          <w:color w:val="000000"/>
        </w:rPr>
        <w:t>Let’s do one more example, and derive the M-step update for the param-</w:t>
      </w:r>
    </w:p>
    <w:p>
      <w:r>
        <w:rPr>
          <w:rFonts w:ascii="Calibri" w:hAnsi="Calibri"/>
          <w:color w:val="000000"/>
        </w:rPr>
        <w:t>eters φ . Grouping together only the terms that depend on φ , we find that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we need to maximize</w:t>
      </w:r>
    </w:p>
    <w:p>
      <w:r>
        <w:rPr>
          <w:rFonts w:ascii="Calibri" w:hAnsi="Calibri"/>
          <w:color w:val="000000"/>
        </w:rPr>
        <w:t>n k</w:t>
      </w:r>
    </w:p>
    <w:p>
      <w:r>
        <w:rPr>
          <w:rFonts w:ascii="Calibri" w:hAnsi="Calibri"/>
          <w:color w:val="000000"/>
        </w:rPr>
        <w:t>(cid:88)(cid:88)</w:t>
      </w:r>
    </w:p>
    <w:p>
      <w:r>
        <w:rPr>
          <w:rFonts w:ascii="Calibri" w:hAnsi="Calibri"/>
          <w:color w:val="000000"/>
        </w:rPr>
        <w:t>w(i)logφ .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i=1 j=1</w:t>
      </w:r>
    </w:p>
    <w:p>
      <w:r>
        <w:rPr>
          <w:rFonts w:ascii="Calibri" w:hAnsi="Calibri"/>
          <w:color w:val="000000"/>
        </w:rPr>
        <w:t>However, there is an additional constraint that the φ ’s sum to 1, since they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represent the probabilities φ = p(z(i) = j;φ). To deal with the constraint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160</w:t>
      </w:r>
    </w:p>
    <w:p>
      <w:r>
        <w:rPr>
          <w:rFonts w:ascii="Calibri" w:hAnsi="Calibri"/>
          <w:color w:val="000000"/>
        </w:rPr>
        <w:t>that</w:t>
      </w:r>
    </w:p>
    <w:p>
      <w:r>
        <w:rPr>
          <w:rFonts w:ascii="Calibri" w:hAnsi="Calibri"/>
          <w:color w:val="000000"/>
        </w:rPr>
        <w:t>(cid:80)k</w:t>
      </w:r>
    </w:p>
    <w:p>
      <w:r>
        <w:rPr>
          <w:rFonts w:ascii="Calibri" w:hAnsi="Calibri"/>
          <w:color w:val="000000"/>
        </w:rPr>
        <w:t>φ = 1, we construct the Lagrangian</w:t>
      </w:r>
    </w:p>
    <w:p>
      <w:r>
        <w:rPr>
          <w:rFonts w:ascii="Calibri" w:hAnsi="Calibri"/>
          <w:color w:val="000000"/>
        </w:rPr>
        <w:t>j=1 j</w:t>
      </w:r>
    </w:p>
    <w:p>
      <w:r>
        <w:rPr>
          <w:rFonts w:ascii="Calibri" w:hAnsi="Calibri"/>
          <w:color w:val="000000"/>
        </w:rPr>
        <w:t>n k k</w:t>
      </w:r>
    </w:p>
    <w:p>
      <w:r>
        <w:rPr>
          <w:rFonts w:ascii="Calibri" w:hAnsi="Calibri"/>
          <w:color w:val="000000"/>
        </w:rPr>
        <w:t>(cid:88)(cid:88) (cid:88)</w:t>
      </w:r>
    </w:p>
    <w:p>
      <w:r>
        <w:rPr>
          <w:rFonts w:ascii="Calibri" w:hAnsi="Calibri"/>
          <w:color w:val="000000"/>
        </w:rPr>
        <w:t>L(φ) = w(i)logφ +β( φ −1),</w:t>
      </w:r>
    </w:p>
    <w:p>
      <w:r>
        <w:rPr>
          <w:rFonts w:ascii="Calibri" w:hAnsi="Calibri"/>
          <w:color w:val="000000"/>
        </w:rPr>
        <w:t>j j j</w:t>
      </w:r>
    </w:p>
    <w:p>
      <w:r>
        <w:rPr>
          <w:rFonts w:ascii="Calibri" w:hAnsi="Calibri"/>
          <w:color w:val="000000"/>
        </w:rPr>
        <w:t>i=1 j=1 j=1</w:t>
      </w:r>
    </w:p>
    <w:p>
      <w:r>
        <w:rPr>
          <w:rFonts w:ascii="Calibri" w:hAnsi="Calibri"/>
          <w:color w:val="000000"/>
        </w:rPr>
        <w:t>where β is the Lagrange multiplier.7 Taking derivatives, we find</w:t>
      </w:r>
    </w:p>
    <w:p>
      <w:r>
        <w:rPr>
          <w:rFonts w:ascii="Calibri" w:hAnsi="Calibri"/>
          <w:color w:val="000000"/>
        </w:rPr>
        <w:t>∂ (cid:88)</w:t>
      </w:r>
    </w:p>
    <w:p>
      <w:r>
        <w:rPr>
          <w:rFonts w:ascii="Calibri" w:hAnsi="Calibri"/>
          <w:color w:val="000000"/>
        </w:rPr>
        <w:t>n w(i)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L(φ) = +β</w:t>
      </w:r>
    </w:p>
    <w:p>
      <w:r>
        <w:rPr>
          <w:rFonts w:ascii="Calibri" w:hAnsi="Calibri"/>
          <w:color w:val="000000"/>
        </w:rPr>
        <w:t>∂φ φ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Setting this to zero and solving, we get</w:t>
      </w:r>
    </w:p>
    <w:p>
      <w:r>
        <w:rPr>
          <w:rFonts w:ascii="Calibri" w:hAnsi="Calibri"/>
          <w:color w:val="000000"/>
        </w:rPr>
        <w:t>(cid:80)n w(i)</w:t>
      </w:r>
    </w:p>
    <w:p>
      <w:r>
        <w:rPr>
          <w:rFonts w:ascii="Calibri" w:hAnsi="Calibri"/>
          <w:color w:val="000000"/>
        </w:rPr>
        <w:t>φ = i=1 j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−β</w:t>
      </w:r>
    </w:p>
    <w:p>
      <w:r>
        <w:rPr>
          <w:rFonts w:ascii="Calibri" w:hAnsi="Calibri"/>
          <w:color w:val="000000"/>
        </w:rPr>
        <w:t>I.e., φ ∝ (cid:80)n w(i). Using the constraint that (cid:80) φ = 1, we easily find</w:t>
      </w:r>
    </w:p>
    <w:p>
      <w:r>
        <w:rPr>
          <w:rFonts w:ascii="Calibri" w:hAnsi="Calibri"/>
          <w:color w:val="000000"/>
        </w:rPr>
        <w:t>j i=1 j j j</w:t>
      </w:r>
    </w:p>
    <w:p>
      <w:r>
        <w:rPr>
          <w:rFonts w:ascii="Calibri" w:hAnsi="Calibri"/>
          <w:color w:val="000000"/>
        </w:rPr>
        <w:t>that −β = (cid:80)n (cid:80)k w(i) = (cid:80)n 1 = n. (This used the fact that w(i) =</w:t>
      </w:r>
    </w:p>
    <w:p>
      <w:r>
        <w:rPr>
          <w:rFonts w:ascii="Calibri" w:hAnsi="Calibri"/>
          <w:color w:val="000000"/>
        </w:rPr>
        <w:t>i=1 j=1 j i=1 j</w:t>
      </w:r>
    </w:p>
    <w:p>
      <w:r>
        <w:rPr>
          <w:rFonts w:ascii="Calibri" w:hAnsi="Calibri"/>
          <w:color w:val="000000"/>
        </w:rPr>
        <w:t>Q (z(i) = j), and since probabilities sum to 1, (cid:80) w(i) = 1.) We therefore</w:t>
      </w:r>
    </w:p>
    <w:p>
      <w:r>
        <w:rPr>
          <w:rFonts w:ascii="Calibri" w:hAnsi="Calibri"/>
          <w:color w:val="000000"/>
        </w:rPr>
        <w:t>i j j</w:t>
      </w:r>
    </w:p>
    <w:p>
      <w:r>
        <w:rPr>
          <w:rFonts w:ascii="Calibri" w:hAnsi="Calibri"/>
          <w:color w:val="000000"/>
        </w:rPr>
        <w:t>have our M-step updates for the parameters φ :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φ := w(i).</w:t>
      </w:r>
    </w:p>
    <w:p>
      <w:r>
        <w:rPr>
          <w:rFonts w:ascii="Calibri" w:hAnsi="Calibri"/>
          <w:color w:val="000000"/>
        </w:rPr>
        <w:t>j n j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The derivation for the M-step updates to Σ are also entirely straightfor-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ward.</w:t>
      </w:r>
    </w:p>
    <w:p>
      <w:r>
        <w:rPr>
          <w:rFonts w:ascii="Calibri" w:hAnsi="Calibri"/>
          <w:color w:val="000000"/>
        </w:rPr>
        <w:t>11.5 Variational inference and variational</w:t>
      </w:r>
    </w:p>
    <w:p>
      <w:r>
        <w:rPr>
          <w:rFonts w:ascii="Calibri" w:hAnsi="Calibri"/>
          <w:color w:val="000000"/>
        </w:rPr>
        <w:t>auto-encoder (optional reading)</w:t>
      </w:r>
    </w:p>
    <w:p>
      <w:r>
        <w:rPr>
          <w:rFonts w:ascii="Calibri" w:hAnsi="Calibri"/>
          <w:color w:val="000000"/>
        </w:rPr>
        <w:t>Loosely speaking, variational auto-encoder Kingma and Welling [2013] gen-</w:t>
      </w:r>
    </w:p>
    <w:p>
      <w:r>
        <w:rPr>
          <w:rFonts w:ascii="Calibri" w:hAnsi="Calibri"/>
          <w:color w:val="000000"/>
        </w:rPr>
        <w:t>erally refers to a family of algorithms that extend the EM algorithms to more</w:t>
      </w:r>
    </w:p>
    <w:p>
      <w:r>
        <w:rPr>
          <w:rFonts w:ascii="Calibri" w:hAnsi="Calibri"/>
          <w:color w:val="000000"/>
        </w:rPr>
        <w:t>complex models parameterized by neural networks. It extends the technique</w:t>
      </w:r>
    </w:p>
    <w:p>
      <w:r>
        <w:rPr>
          <w:rFonts w:ascii="Calibri" w:hAnsi="Calibri"/>
          <w:color w:val="000000"/>
        </w:rPr>
        <w:t>of variational inference with the additional “re-parametrization trick” which</w:t>
      </w:r>
    </w:p>
    <w:p>
      <w:r>
        <w:rPr>
          <w:rFonts w:ascii="Calibri" w:hAnsi="Calibri"/>
          <w:color w:val="000000"/>
        </w:rPr>
        <w:t>will be introduced below. Variational auto-encoder may not give the best</w:t>
      </w:r>
    </w:p>
    <w:p>
      <w:r>
        <w:rPr>
          <w:rFonts w:ascii="Calibri" w:hAnsi="Calibri"/>
          <w:color w:val="000000"/>
        </w:rPr>
        <w:t>performance for many datasets, but it contains several central ideas about</w:t>
      </w:r>
    </w:p>
    <w:p>
      <w:r>
        <w:rPr>
          <w:rFonts w:ascii="Calibri" w:hAnsi="Calibri"/>
          <w:color w:val="000000"/>
        </w:rPr>
        <w:t>howtoextendEMalgorithmstohigh-dimensionalcontinuouslatentvariables</w:t>
      </w:r>
    </w:p>
    <w:p>
      <w:r>
        <w:rPr>
          <w:rFonts w:ascii="Calibri" w:hAnsi="Calibri"/>
          <w:color w:val="000000"/>
        </w:rPr>
        <w:t>7Wedon’tneedtoworryabouttheconstraintthatφ ≥0,becauseaswe’llshortlysee,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the solution we’ll find from this derivation will automatically satisfy that anyway.</w:t>
      </w:r>
    </w:p>
    <w:p>
      <w:r>
        <w:rPr>
          <w:rFonts w:ascii="Calibri" w:hAnsi="Calibri"/>
          <w:color w:val="000000"/>
        </w:rPr>
        <w:t>161</w:t>
      </w:r>
    </w:p>
    <w:p>
      <w:r>
        <w:rPr>
          <w:rFonts w:ascii="Calibri" w:hAnsi="Calibri"/>
          <w:color w:val="000000"/>
        </w:rPr>
        <w:t>with non-linear models. Understanding it will likely give you the language</w:t>
      </w:r>
    </w:p>
    <w:p>
      <w:r>
        <w:rPr>
          <w:rFonts w:ascii="Calibri" w:hAnsi="Calibri"/>
          <w:color w:val="000000"/>
        </w:rPr>
        <w:t>and backgrounds to understand various recent papers related to it.</w:t>
      </w:r>
    </w:p>
    <w:p>
      <w:r>
        <w:rPr>
          <w:rFonts w:ascii="Calibri" w:hAnsi="Calibri"/>
          <w:color w:val="000000"/>
        </w:rPr>
        <w:t>As a running example, we will consider the following parameterization of</w:t>
      </w:r>
    </w:p>
    <w:p>
      <w:r>
        <w:rPr>
          <w:rFonts w:ascii="Calibri" w:hAnsi="Calibri"/>
          <w:color w:val="000000"/>
        </w:rPr>
        <w:t>p(x,z;θ) by a neural network. Let θ be the collection of the weights of a</w:t>
      </w:r>
    </w:p>
    <w:p>
      <w:r>
        <w:rPr>
          <w:rFonts w:ascii="Calibri" w:hAnsi="Calibri"/>
          <w:color w:val="000000"/>
        </w:rPr>
        <w:t>neural network g(z;θ) that maps z ∈ Rk to Rd. Let</w:t>
      </w:r>
    </w:p>
    <w:p>
      <w:r>
        <w:rPr>
          <w:rFonts w:ascii="Calibri" w:hAnsi="Calibri"/>
          <w:color w:val="000000"/>
        </w:rPr>
        <w:t>z ∼ N(0,I ) (11.18)</w:t>
      </w:r>
    </w:p>
    <w:p>
      <w:r>
        <w:rPr>
          <w:rFonts w:ascii="Calibri" w:hAnsi="Calibri"/>
          <w:color w:val="000000"/>
        </w:rPr>
        <w:t>k×k</w:t>
      </w:r>
    </w:p>
    <w:p>
      <w:r>
        <w:rPr>
          <w:rFonts w:ascii="Calibri" w:hAnsi="Calibri"/>
          <w:color w:val="000000"/>
        </w:rPr>
        <w:t>x|z ∼ N(g(z;θ),σ2I ) (11.19)</w:t>
      </w:r>
    </w:p>
    <w:p>
      <w:r>
        <w:rPr>
          <w:rFonts w:ascii="Calibri" w:hAnsi="Calibri"/>
          <w:color w:val="000000"/>
        </w:rPr>
        <w:t>d×d</w:t>
      </w:r>
    </w:p>
    <w:p>
      <w:r>
        <w:rPr>
          <w:rFonts w:ascii="Calibri" w:hAnsi="Calibri"/>
          <w:color w:val="000000"/>
        </w:rPr>
        <w:t>Here I denotes identity matrix of dimension k by k, and σ is a scalar that</w:t>
      </w:r>
    </w:p>
    <w:p>
      <w:r>
        <w:rPr>
          <w:rFonts w:ascii="Calibri" w:hAnsi="Calibri"/>
          <w:color w:val="000000"/>
        </w:rPr>
        <w:t>k×k</w:t>
      </w:r>
    </w:p>
    <w:p>
      <w:r>
        <w:rPr>
          <w:rFonts w:ascii="Calibri" w:hAnsi="Calibri"/>
          <w:color w:val="000000"/>
        </w:rPr>
        <w:t>we assume to be known for simplicity.</w:t>
      </w:r>
    </w:p>
    <w:p>
      <w:r>
        <w:rPr>
          <w:rFonts w:ascii="Calibri" w:hAnsi="Calibri"/>
          <w:color w:val="000000"/>
        </w:rPr>
        <w:t>For the Gaussian mixture models in Section 11.4, the optimal choice of</w:t>
      </w:r>
    </w:p>
    <w:p>
      <w:r>
        <w:rPr>
          <w:rFonts w:ascii="Calibri" w:hAnsi="Calibri"/>
          <w:color w:val="000000"/>
        </w:rPr>
        <w:t>Q(z) = p(z|x;θ) for each fixed θ, that is the posterior distribution of z,</w:t>
      </w:r>
    </w:p>
    <w:p>
      <w:r>
        <w:rPr>
          <w:rFonts w:ascii="Calibri" w:hAnsi="Calibri"/>
          <w:color w:val="000000"/>
        </w:rPr>
        <w:t>can be analytically computed. In many more complex models such as the</w:t>
      </w:r>
    </w:p>
    <w:p>
      <w:r>
        <w:rPr>
          <w:rFonts w:ascii="Calibri" w:hAnsi="Calibri"/>
          <w:color w:val="000000"/>
        </w:rPr>
        <w:t>model(11.19), it’sintractabletocomputetheexacttheposteriordistribution</w:t>
      </w:r>
    </w:p>
    <w:p>
      <w:r>
        <w:rPr>
          <w:rFonts w:ascii="Calibri" w:hAnsi="Calibri"/>
          <w:color w:val="000000"/>
        </w:rPr>
        <w:t>p(z|x;θ).</w:t>
      </w:r>
    </w:p>
    <w:p>
      <w:r>
        <w:rPr>
          <w:rFonts w:ascii="Calibri" w:hAnsi="Calibri"/>
          <w:color w:val="000000"/>
        </w:rPr>
        <w:t>Recall that from equation (11.10), ELBO is always a lower bound for any</w:t>
      </w:r>
    </w:p>
    <w:p>
      <w:r>
        <w:rPr>
          <w:rFonts w:ascii="Calibri" w:hAnsi="Calibri"/>
          <w:color w:val="000000"/>
        </w:rPr>
        <w:t>choice of Q, and therefore, we can also aim for finding an approximation of</w:t>
      </w:r>
    </w:p>
    <w:p>
      <w:r>
        <w:rPr>
          <w:rFonts w:ascii="Calibri" w:hAnsi="Calibri"/>
          <w:color w:val="000000"/>
        </w:rPr>
        <w:t>the true posterior distribution. Often, one has to use some particular form</w:t>
      </w:r>
    </w:p>
    <w:p>
      <w:r>
        <w:rPr>
          <w:rFonts w:ascii="Calibri" w:hAnsi="Calibri"/>
          <w:color w:val="000000"/>
        </w:rPr>
        <w:t>to approximate the true posterior distribution. Let Q be a family of Q’s that</w:t>
      </w:r>
    </w:p>
    <w:p>
      <w:r>
        <w:rPr>
          <w:rFonts w:ascii="Calibri" w:hAnsi="Calibri"/>
          <w:color w:val="000000"/>
        </w:rPr>
        <w:t>we are considering, and we will aim to find a Q within the family of Q that is</w:t>
      </w:r>
    </w:p>
    <w:p>
      <w:r>
        <w:rPr>
          <w:rFonts w:ascii="Calibri" w:hAnsi="Calibri"/>
          <w:color w:val="000000"/>
        </w:rPr>
        <w:t>closest to the true posterior distribution. To formalize, recall the definition of</w:t>
      </w:r>
    </w:p>
    <w:p>
      <w:r>
        <w:rPr>
          <w:rFonts w:ascii="Calibri" w:hAnsi="Calibri"/>
          <w:color w:val="000000"/>
        </w:rPr>
        <w:t>the ELBO lower bound as a function of Q and θ defined in equation (11.14)</w:t>
      </w:r>
    </w:p>
    <w:p>
      <w:r>
        <w:rPr>
          <w:rFonts w:ascii="Calibri" w:hAnsi="Calibri"/>
          <w:color w:val="000000"/>
        </w:rPr>
        <w:t>(cid:88) n (cid:88)(cid:88) p(x(i),z(i);θ)</w:t>
      </w:r>
    </w:p>
    <w:p>
      <w:r>
        <w:rPr>
          <w:rFonts w:ascii="Calibri" w:hAnsi="Calibri"/>
          <w:color w:val="000000"/>
        </w:rPr>
        <w:t>ELBO(Q,θ) = ELBO(x(i);Q ,θ) = Q (z(i))log</w:t>
      </w:r>
    </w:p>
    <w:p>
      <w:r>
        <w:rPr>
          <w:rFonts w:ascii="Calibri" w:hAnsi="Calibri"/>
          <w:color w:val="000000"/>
        </w:rPr>
        <w:t>i 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 i z(i)</w:t>
      </w:r>
    </w:p>
    <w:p>
      <w:r>
        <w:rPr>
          <w:rFonts w:ascii="Calibri" w:hAnsi="Calibri"/>
          <w:color w:val="000000"/>
        </w:rPr>
        <w:t>Recall that EM can be viewed as alternating maximization of</w:t>
      </w:r>
    </w:p>
    <w:p>
      <w:r>
        <w:rPr>
          <w:rFonts w:ascii="Calibri" w:hAnsi="Calibri"/>
          <w:color w:val="000000"/>
        </w:rPr>
        <w:t>ELBO(Q,θ). Here instead, we optimize the EBLO over Q ∈ Q</w:t>
      </w:r>
    </w:p>
    <w:p>
      <w:r>
        <w:rPr>
          <w:rFonts w:ascii="Calibri" w:hAnsi="Calibri"/>
          <w:color w:val="000000"/>
        </w:rPr>
        <w:t>maxmaxELBO(Q,θ) (11.20)</w:t>
      </w:r>
    </w:p>
    <w:p>
      <w:r>
        <w:rPr>
          <w:rFonts w:ascii="Calibri" w:hAnsi="Calibri"/>
          <w:color w:val="000000"/>
        </w:rPr>
        <w:t>Q∈Q θ</w:t>
      </w:r>
    </w:p>
    <w:p>
      <w:r>
        <w:rPr>
          <w:rFonts w:ascii="Calibri" w:hAnsi="Calibri"/>
          <w:color w:val="000000"/>
        </w:rPr>
        <w:t>Now the next question is what form of Q (or what structural assumptions</w:t>
      </w:r>
    </w:p>
    <w:p>
      <w:r>
        <w:rPr>
          <w:rFonts w:ascii="Calibri" w:hAnsi="Calibri"/>
          <w:color w:val="000000"/>
        </w:rPr>
        <w:t>tomakeaboutQ)allowsustoefficientlymaximizetheobjectiveabove. When</w:t>
      </w:r>
    </w:p>
    <w:p>
      <w:r>
        <w:rPr>
          <w:rFonts w:ascii="Calibri" w:hAnsi="Calibri"/>
          <w:color w:val="000000"/>
        </w:rPr>
        <w:t>the latent variable z are high-dimensional discrete variables, one popular as-</w:t>
      </w:r>
    </w:p>
    <w:p>
      <w:r>
        <w:rPr>
          <w:rFonts w:ascii="Calibri" w:hAnsi="Calibri"/>
          <w:color w:val="000000"/>
        </w:rPr>
        <w:t>sumption is the mean field assumption, which assumes that Q (z) gives a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distribution with independent coordinates, or in other words, Q can be de-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composed into Q (z) = Q1(z )···Qk(z ). There are tremendous applications</w:t>
      </w:r>
    </w:p>
    <w:p>
      <w:r>
        <w:rPr>
          <w:rFonts w:ascii="Calibri" w:hAnsi="Calibri"/>
          <w:color w:val="000000"/>
        </w:rPr>
        <w:t>i i 1 i k</w:t>
      </w:r>
    </w:p>
    <w:p>
      <w:r>
        <w:rPr>
          <w:rFonts w:ascii="Calibri" w:hAnsi="Calibri"/>
          <w:color w:val="000000"/>
        </w:rPr>
        <w:t>of mean field assumptions to learning generative models with discrete latent</w:t>
      </w:r>
    </w:p>
    <w:p>
      <w:r>
        <w:rPr>
          <w:rFonts w:ascii="Calibri" w:hAnsi="Calibri"/>
          <w:color w:val="000000"/>
        </w:rPr>
        <w:t>variables, and we refer to Blei et al. [2017] for a survey of these models and</w:t>
      </w:r>
    </w:p>
    <w:p>
      <w:r>
        <w:rPr>
          <w:rFonts w:ascii="Calibri" w:hAnsi="Calibri"/>
          <w:color w:val="000000"/>
        </w:rPr>
        <w:t>162</w:t>
      </w:r>
    </w:p>
    <w:p>
      <w:r>
        <w:rPr>
          <w:rFonts w:ascii="Calibri" w:hAnsi="Calibri"/>
          <w:color w:val="000000"/>
        </w:rPr>
        <w:t>their impact to a wide range of applications including computational biology,</w:t>
      </w:r>
    </w:p>
    <w:p>
      <w:r>
        <w:rPr>
          <w:rFonts w:ascii="Calibri" w:hAnsi="Calibri"/>
          <w:color w:val="000000"/>
        </w:rPr>
        <w:t>computational neuroscience, social sciences. We will not get into the details</w:t>
      </w:r>
    </w:p>
    <w:p>
      <w:r>
        <w:rPr>
          <w:rFonts w:ascii="Calibri" w:hAnsi="Calibri"/>
          <w:color w:val="000000"/>
        </w:rPr>
        <w:t>about the discrete latent variable cases, and our main focus is to deal with</w:t>
      </w:r>
    </w:p>
    <w:p>
      <w:r>
        <w:rPr>
          <w:rFonts w:ascii="Calibri" w:hAnsi="Calibri"/>
          <w:color w:val="000000"/>
        </w:rPr>
        <w:t>continuous latent variables, which requires not only mean field assumptions,</w:t>
      </w:r>
    </w:p>
    <w:p>
      <w:r>
        <w:rPr>
          <w:rFonts w:ascii="Calibri" w:hAnsi="Calibri"/>
          <w:color w:val="000000"/>
        </w:rPr>
        <w:t>but additional techniques.</w:t>
      </w:r>
    </w:p>
    <w:p>
      <w:r>
        <w:rPr>
          <w:rFonts w:ascii="Calibri" w:hAnsi="Calibri"/>
          <w:color w:val="000000"/>
        </w:rPr>
        <w:t>When z ∈ Rk is a continuous latent variable, there are several decisions to</w:t>
      </w:r>
    </w:p>
    <w:p>
      <w:r>
        <w:rPr>
          <w:rFonts w:ascii="Calibri" w:hAnsi="Calibri"/>
          <w:color w:val="000000"/>
        </w:rPr>
        <w:t>maketowardssuccessfullyoptimizing(11.20). Firstweneedtogiveasuccinct</w:t>
      </w:r>
    </w:p>
    <w:p>
      <w:r>
        <w:rPr>
          <w:rFonts w:ascii="Calibri" w:hAnsi="Calibri"/>
          <w:color w:val="000000"/>
        </w:rPr>
        <w:t>representation of the distribution Q because it is over an infinite number of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points. A natural choice is to assume Q is a Gaussian distribution with some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mean and variance. We would also like to have more succinct representation</w:t>
      </w:r>
    </w:p>
    <w:p>
      <w:r>
        <w:rPr>
          <w:rFonts w:ascii="Calibri" w:hAnsi="Calibri"/>
          <w:color w:val="000000"/>
        </w:rPr>
        <w:t>of the means of Q of all the examples. Note that Q (z(i)) is supposed to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approximate p(z(i)|x(i);θ). It would make sense let all the means of the Q ’s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be some function of x(i). Concretely, let q(·;φ),v(·;φ) be two functions that</w:t>
      </w:r>
    </w:p>
    <w:p>
      <w:r>
        <w:rPr>
          <w:rFonts w:ascii="Calibri" w:hAnsi="Calibri"/>
          <w:color w:val="000000"/>
        </w:rPr>
        <w:t>map from dimension d to k, which are parameterized by φ and ψ, we assume</w:t>
      </w:r>
    </w:p>
    <w:p>
      <w:r>
        <w:rPr>
          <w:rFonts w:ascii="Calibri" w:hAnsi="Calibri"/>
          <w:color w:val="000000"/>
        </w:rPr>
        <w:t>that</w:t>
      </w:r>
    </w:p>
    <w:p>
      <w:r>
        <w:rPr>
          <w:rFonts w:ascii="Calibri" w:hAnsi="Calibri"/>
          <w:color w:val="000000"/>
        </w:rPr>
        <w:t>Q = N(q(x(i);φ),diag(v(x(i);ψ))2) (11.21)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Here diag(w) means the k ×k matrix with the entries of w ∈ Rk on the</w:t>
      </w:r>
    </w:p>
    <w:p>
      <w:r>
        <w:rPr>
          <w:rFonts w:ascii="Calibri" w:hAnsi="Calibri"/>
          <w:color w:val="000000"/>
        </w:rPr>
        <w:t>diagonal. In other words, the distribution Q is assumed to be a Gaussian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distribution with independent coordinates, and the mean and standard de-</w:t>
      </w:r>
    </w:p>
    <w:p>
      <w:r>
        <w:rPr>
          <w:rFonts w:ascii="Calibri" w:hAnsi="Calibri"/>
          <w:color w:val="000000"/>
        </w:rPr>
        <w:t>viations are governed by q and v. Often in variational auto-encoder, q and v</w:t>
      </w:r>
    </w:p>
    <w:p>
      <w:r>
        <w:rPr>
          <w:rFonts w:ascii="Calibri" w:hAnsi="Calibri"/>
          <w:color w:val="000000"/>
        </w:rPr>
        <w:t>are chosen to be neural networks.8 In recent deep learning literature, often</w:t>
      </w:r>
    </w:p>
    <w:p>
      <w:r>
        <w:rPr>
          <w:rFonts w:ascii="Calibri" w:hAnsi="Calibri"/>
          <w:color w:val="000000"/>
        </w:rPr>
        <w:t>q,v are called encoder (in the sense of encoding the data into latent code),</w:t>
      </w:r>
    </w:p>
    <w:p>
      <w:r>
        <w:rPr>
          <w:rFonts w:ascii="Calibri" w:hAnsi="Calibri"/>
          <w:color w:val="000000"/>
        </w:rPr>
        <w:t>whereas g(z;θ) if often referred to as the decoder.</w:t>
      </w:r>
    </w:p>
    <w:p>
      <w:r>
        <w:rPr>
          <w:rFonts w:ascii="Calibri" w:hAnsi="Calibri"/>
          <w:color w:val="000000"/>
        </w:rPr>
        <w:t>WeremarkthatQ ofsuchforminmanycasesareextremelyfarfromagoodap-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proximationofthetrueposteriordistribution. However, someapproximation</w:t>
      </w:r>
    </w:p>
    <w:p>
      <w:r>
        <w:rPr>
          <w:rFonts w:ascii="Calibri" w:hAnsi="Calibri"/>
          <w:color w:val="000000"/>
        </w:rPr>
        <w:t>is necessary for feasible optimization. In fact, the form of Q needs to satisfy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other requirements (which happened to be satisfied by the form (11.21))</w:t>
      </w:r>
    </w:p>
    <w:p>
      <w:r>
        <w:rPr>
          <w:rFonts w:ascii="Calibri" w:hAnsi="Calibri"/>
          <w:color w:val="000000"/>
        </w:rPr>
        <w:t>Before optimizing the ELBO, let’s first verify whether we can efficiently</w:t>
      </w:r>
    </w:p>
    <w:p>
      <w:r>
        <w:rPr>
          <w:rFonts w:ascii="Calibri" w:hAnsi="Calibri"/>
          <w:color w:val="000000"/>
        </w:rPr>
        <w:t>evaluate the value of the ELBO for fixed Q of the form (11.21) and θ. We</w:t>
      </w:r>
    </w:p>
    <w:p>
      <w:r>
        <w:rPr>
          <w:rFonts w:ascii="Calibri" w:hAnsi="Calibri"/>
          <w:color w:val="000000"/>
        </w:rPr>
        <w:t>rewrite the ELBO as a function of φ,ψ,θ by</w:t>
      </w:r>
    </w:p>
    <w:p>
      <w:r>
        <w:rPr>
          <w:rFonts w:ascii="Calibri" w:hAnsi="Calibri"/>
          <w:color w:val="000000"/>
        </w:rPr>
        <w:t>(cid:88) n (cid:20) p(x(i),z(i);θ) (cid:21)</w:t>
      </w:r>
    </w:p>
    <w:p>
      <w:r>
        <w:rPr>
          <w:rFonts w:ascii="Calibri" w:hAnsi="Calibri"/>
          <w:color w:val="000000"/>
        </w:rPr>
        <w:t>ELBO(φ,ψ,θ) = E log , (11.22)</w:t>
      </w:r>
    </w:p>
    <w:p>
      <w:r>
        <w:rPr>
          <w:rFonts w:ascii="Calibri" w:hAnsi="Calibri"/>
          <w:color w:val="000000"/>
        </w:rPr>
        <w:t>z(i)∼Qi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where Q = N(q(x(i);φ),diag(v(x(i);ψ))2)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Note that to evaluate Q (z(i)) inside the expectation, we should be able to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compute the density of Q . To estimate the expectation E , we</w:t>
      </w:r>
    </w:p>
    <w:p>
      <w:r>
        <w:rPr>
          <w:rFonts w:ascii="Calibri" w:hAnsi="Calibri"/>
          <w:color w:val="000000"/>
        </w:rPr>
        <w:t>i z(i)∼Qi</w:t>
      </w:r>
    </w:p>
    <w:p>
      <w:r>
        <w:rPr>
          <w:rFonts w:ascii="Calibri" w:hAnsi="Calibri"/>
          <w:color w:val="000000"/>
        </w:rPr>
        <w:t>8q andv canalsoshareparameters. Wesweepthislevelofdetailsundertheruginthis</w:t>
      </w:r>
    </w:p>
    <w:p>
      <w:r>
        <w:rPr>
          <w:rFonts w:ascii="Calibri" w:hAnsi="Calibri"/>
          <w:color w:val="000000"/>
        </w:rPr>
        <w:t>note.</w:t>
      </w:r>
    </w:p>
    <w:p>
      <w:r>
        <w:rPr>
          <w:rFonts w:ascii="Calibri" w:hAnsi="Calibri"/>
          <w:color w:val="000000"/>
        </w:rPr>
        <w:t>163</w:t>
      </w:r>
    </w:p>
    <w:p>
      <w:r>
        <w:rPr>
          <w:rFonts w:ascii="Calibri" w:hAnsi="Calibri"/>
          <w:color w:val="000000"/>
        </w:rPr>
        <w:t>should be able to sample from distribution Q so that we can build an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empirical estimator with samples. It happens that for Gaussian distribution</w:t>
      </w:r>
    </w:p>
    <w:p>
      <w:r>
        <w:rPr>
          <w:rFonts w:ascii="Calibri" w:hAnsi="Calibri"/>
          <w:color w:val="000000"/>
        </w:rPr>
        <w:t>Q = N(q(x(i);φ),diag(v(x(i);ψ))2), we are able to be both efficiently.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Nowlet’soptimizetheELBO.Itturnsoutthatwecanrungradientascent</w:t>
      </w:r>
    </w:p>
    <w:p>
      <w:r>
        <w:rPr>
          <w:rFonts w:ascii="Calibri" w:hAnsi="Calibri"/>
          <w:color w:val="000000"/>
        </w:rPr>
        <w:t>over φ,ψ,θ instead of alternating maximization. There is no strong need to</w:t>
      </w:r>
    </w:p>
    <w:p>
      <w:r>
        <w:rPr>
          <w:rFonts w:ascii="Calibri" w:hAnsi="Calibri"/>
          <w:color w:val="000000"/>
        </w:rPr>
        <w:t>compute the maximum over each variable at a much greater cost. (For Gaus-</w:t>
      </w:r>
    </w:p>
    <w:p>
      <w:r>
        <w:rPr>
          <w:rFonts w:ascii="Calibri" w:hAnsi="Calibri"/>
          <w:color w:val="000000"/>
        </w:rPr>
        <w:t>sian mixture model in Section 11.4, computing the maximum is analytically</w:t>
      </w:r>
    </w:p>
    <w:p>
      <w:r>
        <w:rPr>
          <w:rFonts w:ascii="Calibri" w:hAnsi="Calibri"/>
          <w:color w:val="000000"/>
        </w:rPr>
        <w:t>feasibleandrelativelycheap, andthereforewedidalternatingmaximization.)</w:t>
      </w:r>
    </w:p>
    <w:p>
      <w:r>
        <w:rPr>
          <w:rFonts w:ascii="Calibri" w:hAnsi="Calibri"/>
          <w:color w:val="000000"/>
        </w:rPr>
        <w:t>Mathematically, let η be the learning rate, the gradient ascent step is</w:t>
      </w:r>
    </w:p>
    <w:p>
      <w:r>
        <w:rPr>
          <w:rFonts w:ascii="Calibri" w:hAnsi="Calibri"/>
          <w:color w:val="000000"/>
        </w:rPr>
        <w:t>θ := θ+η∇ ELBO(φ,ψ,θ)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φ := φ+η∇ ELBO(φ,ψ,θ)</w:t>
      </w:r>
    </w:p>
    <w:p>
      <w:r>
        <w:rPr>
          <w:rFonts w:ascii="Calibri" w:hAnsi="Calibri"/>
          <w:color w:val="000000"/>
        </w:rPr>
        <w:t>φ</w:t>
      </w:r>
    </w:p>
    <w:p>
      <w:r>
        <w:rPr>
          <w:rFonts w:ascii="Calibri" w:hAnsi="Calibri"/>
          <w:color w:val="000000"/>
        </w:rPr>
        <w:t>ψ := ψ +η∇ ELBO(φ,ψ,θ)</w:t>
      </w:r>
    </w:p>
    <w:p>
      <w:r>
        <w:rPr>
          <w:rFonts w:ascii="Calibri" w:hAnsi="Calibri"/>
          <w:color w:val="000000"/>
        </w:rPr>
        <w:t>ψ</w:t>
      </w:r>
    </w:p>
    <w:p>
      <w:r>
        <w:rPr>
          <w:rFonts w:ascii="Calibri" w:hAnsi="Calibri"/>
          <w:color w:val="000000"/>
        </w:rPr>
        <w:t>Computing the gradient over θ is simple because</w:t>
      </w:r>
    </w:p>
    <w:p>
      <w:r>
        <w:rPr>
          <w:rFonts w:ascii="Calibri" w:hAnsi="Calibri"/>
          <w:color w:val="000000"/>
        </w:rPr>
        <w:t>(cid:88) n (cid:20) p(x(i),z(i);θ) (cid:21)</w:t>
      </w:r>
    </w:p>
    <w:p>
      <w:r>
        <w:rPr>
          <w:rFonts w:ascii="Calibri" w:hAnsi="Calibri"/>
          <w:color w:val="000000"/>
        </w:rPr>
        <w:t>∇ ELBO(φ,ψ,θ) = ∇ E log</w:t>
      </w:r>
    </w:p>
    <w:p>
      <w:r>
        <w:rPr>
          <w:rFonts w:ascii="Calibri" w:hAnsi="Calibri"/>
          <w:color w:val="000000"/>
        </w:rPr>
        <w:t>θ θ z(i)∼Qi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 (cid:2) (cid:3)</w:t>
      </w:r>
    </w:p>
    <w:p>
      <w:r>
        <w:rPr>
          <w:rFonts w:ascii="Calibri" w:hAnsi="Calibri"/>
          <w:color w:val="000000"/>
        </w:rPr>
        <w:t>= ∇ E logp(x(i),z(i);θ)</w:t>
      </w:r>
    </w:p>
    <w:p>
      <w:r>
        <w:rPr>
          <w:rFonts w:ascii="Calibri" w:hAnsi="Calibri"/>
          <w:color w:val="000000"/>
        </w:rPr>
        <w:t>θ z(i)∼Qi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(cid:88) (cid:2) (cid:3)</w:t>
      </w:r>
    </w:p>
    <w:p>
      <w:r>
        <w:rPr>
          <w:rFonts w:ascii="Calibri" w:hAnsi="Calibri"/>
          <w:color w:val="000000"/>
        </w:rPr>
        <w:t>= E ∇ logp(x(i),z(i);θ) , (11.23)</w:t>
      </w:r>
    </w:p>
    <w:p>
      <w:r>
        <w:rPr>
          <w:rFonts w:ascii="Calibri" w:hAnsi="Calibri"/>
          <w:color w:val="000000"/>
        </w:rPr>
        <w:t>z(i)∼Qi θ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But computing the gradient over φ and ψ is tricky because the sam-</w:t>
      </w:r>
    </w:p>
    <w:p>
      <w:r>
        <w:rPr>
          <w:rFonts w:ascii="Calibri" w:hAnsi="Calibri"/>
          <w:color w:val="000000"/>
        </w:rPr>
        <w:t>pling distribution Q depends on φ and ψ. (Abstractly speaking, the is-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sue we face can be simplified as the problem of computing the gradi-</w:t>
      </w:r>
    </w:p>
    <w:p>
      <w:r>
        <w:rPr>
          <w:rFonts w:ascii="Calibri" w:hAnsi="Calibri"/>
          <w:color w:val="000000"/>
        </w:rPr>
        <w:t>ent E [f(φ)] with respect to variable φ. We know that in general,</w:t>
      </w:r>
    </w:p>
    <w:p>
      <w:r>
        <w:rPr>
          <w:rFonts w:ascii="Calibri" w:hAnsi="Calibri"/>
          <w:color w:val="000000"/>
        </w:rPr>
        <w:t>z∼Q</w:t>
      </w:r>
    </w:p>
    <w:p>
      <w:r>
        <w:rPr>
          <w:rFonts w:ascii="Calibri" w:hAnsi="Calibri"/>
          <w:color w:val="000000"/>
        </w:rPr>
        <w:t>φ</w:t>
      </w:r>
    </w:p>
    <w:p>
      <w:r>
        <w:rPr>
          <w:rFonts w:ascii="Calibri" w:hAnsi="Calibri"/>
          <w:color w:val="000000"/>
        </w:rPr>
        <w:t>∇E [f(φ)] (cid:54)= E [∇f(φ)] because the dependency of Q on φ has to be</w:t>
      </w:r>
    </w:p>
    <w:p>
      <w:r>
        <w:rPr>
          <w:rFonts w:ascii="Calibri" w:hAnsi="Calibri"/>
          <w:color w:val="000000"/>
        </w:rPr>
        <w:t>z∼Q z∼Q φ</w:t>
      </w:r>
    </w:p>
    <w:p>
      <w:r>
        <w:rPr>
          <w:rFonts w:ascii="Calibri" w:hAnsi="Calibri"/>
          <w:color w:val="000000"/>
        </w:rPr>
        <w:t>φ φ</w:t>
      </w:r>
    </w:p>
    <w:p>
      <w:r>
        <w:rPr>
          <w:rFonts w:ascii="Calibri" w:hAnsi="Calibri"/>
          <w:color w:val="000000"/>
        </w:rPr>
        <w:t>taken into account as well. )</w:t>
      </w:r>
    </w:p>
    <w:p>
      <w:r>
        <w:rPr>
          <w:rFonts w:ascii="Calibri" w:hAnsi="Calibri"/>
          <w:color w:val="000000"/>
        </w:rPr>
        <w:t>The idea that comes to rescue is the so-called re-parameterization</w:t>
      </w:r>
    </w:p>
    <w:p>
      <w:r>
        <w:rPr>
          <w:rFonts w:ascii="Calibri" w:hAnsi="Calibri"/>
          <w:color w:val="000000"/>
        </w:rPr>
        <w:t>trick: we rewrite z(i) ∼ Q = N(q(x(i);φ),diag(v(x(i);ψ))2) in an equivalent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way:</w:t>
      </w:r>
    </w:p>
    <w:p>
      <w:r>
        <w:rPr>
          <w:rFonts w:ascii="Calibri" w:hAnsi="Calibri"/>
          <w:color w:val="000000"/>
        </w:rPr>
        <w:t>z(i) = q(x(i);φ)+v(x(i);ψ)(cid:12)ξ(i) where ξ(i) ∼ N(0,I ) (11.24)</w:t>
      </w:r>
    </w:p>
    <w:p>
      <w:r>
        <w:rPr>
          <w:rFonts w:ascii="Calibri" w:hAnsi="Calibri"/>
          <w:color w:val="000000"/>
        </w:rPr>
        <w:t>k×k</w:t>
      </w:r>
    </w:p>
    <w:p>
      <w:r>
        <w:rPr>
          <w:rFonts w:ascii="Calibri" w:hAnsi="Calibri"/>
          <w:color w:val="000000"/>
        </w:rPr>
        <w:t>Here x (cid:12) y denotes the entry-wise product of two vectors of the same</w:t>
      </w:r>
    </w:p>
    <w:p>
      <w:r>
        <w:rPr>
          <w:rFonts w:ascii="Calibri" w:hAnsi="Calibri"/>
          <w:color w:val="000000"/>
        </w:rPr>
        <w:t>dimension. Here we used the fact that x ∼ N(µ,σ2) is equivalent to that</w:t>
      </w:r>
    </w:p>
    <w:p>
      <w:r>
        <w:rPr>
          <w:rFonts w:ascii="Calibri" w:hAnsi="Calibri"/>
          <w:color w:val="000000"/>
        </w:rPr>
        <w:t>x = µ+ξσ withξ ∼ N(0,1). Wemostlyjustusedthisfactineextremelydimension</w:t>
      </w:r>
    </w:p>
    <w:p>
      <w:r>
        <w:rPr>
          <w:rFonts w:ascii="Calibri" w:hAnsi="Calibri"/>
          <w:color w:val="000000"/>
        </w:rPr>
        <w:t>simultaneously for the random variable z(i) ∼ Q .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164</w:t>
      </w:r>
    </w:p>
    <w:p>
      <w:r>
        <w:rPr>
          <w:rFonts w:ascii="Calibri" w:hAnsi="Calibri"/>
          <w:color w:val="000000"/>
        </w:rPr>
        <w:t>With this re-parameterization, we have that</w:t>
      </w:r>
    </w:p>
    <w:p>
      <w:r>
        <w:rPr>
          <w:rFonts w:ascii="Calibri" w:hAnsi="Calibri"/>
          <w:color w:val="000000"/>
        </w:rPr>
        <w:t>(cid:20) p(x(i),z(i);θ) (cid:21)</w:t>
      </w:r>
    </w:p>
    <w:p>
      <w:r>
        <w:rPr>
          <w:rFonts w:ascii="Calibri" w:hAnsi="Calibri"/>
          <w:color w:val="000000"/>
        </w:rPr>
        <w:t>E log (11.25)</w:t>
      </w:r>
    </w:p>
    <w:p>
      <w:r>
        <w:rPr>
          <w:rFonts w:ascii="Calibri" w:hAnsi="Calibri"/>
          <w:color w:val="000000"/>
        </w:rPr>
        <w:t>z(i)∼Qi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(cid:20) p(x(i),q(x(i);φ)+v(x(i);ψ)(cid:12)ξ(i);θ) (cid:21)</w:t>
      </w:r>
    </w:p>
    <w:p>
      <w:r>
        <w:rPr>
          <w:rFonts w:ascii="Calibri" w:hAnsi="Calibri"/>
          <w:color w:val="000000"/>
        </w:rPr>
        <w:t>= E log</w:t>
      </w:r>
    </w:p>
    <w:p>
      <w:r>
        <w:rPr>
          <w:rFonts w:ascii="Calibri" w:hAnsi="Calibri"/>
          <w:color w:val="000000"/>
        </w:rPr>
        <w:t>ξ(i)∼N(0,1) Q (q(x(i);φ)+v(x(i);ψ)(cid:12)ξ(i))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It follows that</w:t>
      </w:r>
    </w:p>
    <w:p>
      <w:r>
        <w:rPr>
          <w:rFonts w:ascii="Calibri" w:hAnsi="Calibri"/>
          <w:color w:val="000000"/>
        </w:rPr>
        <w:t>(cid:20) p(x(i),z(i);θ) (cid:21)</w:t>
      </w:r>
    </w:p>
    <w:p>
      <w:r>
        <w:rPr>
          <w:rFonts w:ascii="Calibri" w:hAnsi="Calibri"/>
          <w:color w:val="000000"/>
        </w:rPr>
        <w:t>∇ E log</w:t>
      </w:r>
    </w:p>
    <w:p>
      <w:r>
        <w:rPr>
          <w:rFonts w:ascii="Calibri" w:hAnsi="Calibri"/>
          <w:color w:val="000000"/>
        </w:rPr>
        <w:t>φ z(i)∼Qi Q (z(i))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(cid:20) p(x(i),q(x(i);φ)+v(x(i);ψ)(cid:12)ξ(i);θ) (cid:21)</w:t>
      </w:r>
    </w:p>
    <w:p>
      <w:r>
        <w:rPr>
          <w:rFonts w:ascii="Calibri" w:hAnsi="Calibri"/>
          <w:color w:val="000000"/>
        </w:rPr>
        <w:t>= ∇ E log</w:t>
      </w:r>
    </w:p>
    <w:p>
      <w:r>
        <w:rPr>
          <w:rFonts w:ascii="Calibri" w:hAnsi="Calibri"/>
          <w:color w:val="000000"/>
        </w:rPr>
        <w:t>φ ξ(i)∼N(0,1) Q (q(x(i);φ)+v(x(i);ψ)(cid:12)ξ(i))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(cid:20) p(x(i),q(x(i);φ)+v(x(i);ψ)(cid:12)ξ(i);θ) (cid:21)</w:t>
      </w:r>
    </w:p>
    <w:p>
      <w:r>
        <w:rPr>
          <w:rFonts w:ascii="Calibri" w:hAnsi="Calibri"/>
          <w:color w:val="000000"/>
        </w:rPr>
        <w:t>= E ∇ log</w:t>
      </w:r>
    </w:p>
    <w:p>
      <w:r>
        <w:rPr>
          <w:rFonts w:ascii="Calibri" w:hAnsi="Calibri"/>
          <w:color w:val="000000"/>
        </w:rPr>
        <w:t>ξ(i)∼N(0,1) φ Q (q(x(i);φ)+v(x(i);ψ)(cid:12)ξ(i))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We can now sample multiple copies of ξ(i)’s to estimate the the expecta-</w:t>
      </w:r>
    </w:p>
    <w:p>
      <w:r>
        <w:rPr>
          <w:rFonts w:ascii="Calibri" w:hAnsi="Calibri"/>
          <w:color w:val="000000"/>
        </w:rPr>
        <w:t>tion in the RHS of the equation above.9 We can estimate the gradient with</w:t>
      </w:r>
    </w:p>
    <w:p>
      <w:r>
        <w:rPr>
          <w:rFonts w:ascii="Calibri" w:hAnsi="Calibri"/>
          <w:color w:val="000000"/>
        </w:rPr>
        <w:t>respect to ψ similarly, and with these, we can implement the gradient ascent</w:t>
      </w:r>
    </w:p>
    <w:p>
      <w:r>
        <w:rPr>
          <w:rFonts w:ascii="Calibri" w:hAnsi="Calibri"/>
          <w:color w:val="000000"/>
        </w:rPr>
        <w:t>algorithm to optimize the ELBO over φ,ψ,θ.</w:t>
      </w:r>
    </w:p>
    <w:p>
      <w:r>
        <w:rPr>
          <w:rFonts w:ascii="Calibri" w:hAnsi="Calibri"/>
          <w:color w:val="000000"/>
        </w:rPr>
        <w:t>Therearenotmanyhigh-dimensionaldistributionswithanalyticallycom-</w:t>
      </w:r>
    </w:p>
    <w:p>
      <w:r>
        <w:rPr>
          <w:rFonts w:ascii="Calibri" w:hAnsi="Calibri"/>
          <w:color w:val="000000"/>
        </w:rPr>
        <w:t>putable density function are known to be re-parameterizable. We refer to</w:t>
      </w:r>
    </w:p>
    <w:p>
      <w:r>
        <w:rPr>
          <w:rFonts w:ascii="Calibri" w:hAnsi="Calibri"/>
          <w:color w:val="000000"/>
        </w:rPr>
        <w:t>Kingma and Welling [2013] for a few other choices that can replace Gaussian</w:t>
      </w:r>
    </w:p>
    <w:p>
      <w:r>
        <w:rPr>
          <w:rFonts w:ascii="Calibri" w:hAnsi="Calibri"/>
          <w:color w:val="000000"/>
        </w:rPr>
        <w:t>distribution.</w:t>
      </w:r>
    </w:p>
    <w:p>
      <w:r>
        <w:rPr>
          <w:rFonts w:ascii="Calibri" w:hAnsi="Calibri"/>
          <w:color w:val="000000"/>
        </w:rPr>
        <w:t>9Empirically people sometimes just use one sample to estimate it for maximum com-</w:t>
      </w:r>
    </w:p>
    <w:p>
      <w:r>
        <w:rPr>
          <w:rFonts w:ascii="Calibri" w:hAnsi="Calibri"/>
          <w:color w:val="000000"/>
        </w:rPr>
        <w:t>putational efficiency.</w:t>
      </w:r>
    </w:p>
    <w:p>
      <w:r>
        <w:rPr>
          <w:rFonts w:ascii="Calibri" w:hAnsi="Calibri"/>
          <w:color w:val="000000"/>
        </w:rPr>
        <w:t>Chapter 12</w:t>
      </w:r>
    </w:p>
    <w:p>
      <w:r>
        <w:rPr>
          <w:rFonts w:ascii="Calibri" w:hAnsi="Calibri"/>
          <w:color w:val="000000"/>
        </w:rPr>
        <w:t>Principal components analysis</w:t>
      </w:r>
    </w:p>
    <w:p>
      <w:r>
        <w:rPr>
          <w:rFonts w:ascii="Calibri" w:hAnsi="Calibri"/>
          <w:color w:val="000000"/>
        </w:rPr>
        <w:t>Inthissetofnotes, wewilldevelopamethod, PrincipalComponentsAnalysis</w:t>
      </w:r>
    </w:p>
    <w:p>
      <w:r>
        <w:rPr>
          <w:rFonts w:ascii="Calibri" w:hAnsi="Calibri"/>
          <w:color w:val="000000"/>
        </w:rPr>
        <w:t>(PCA), that tries to identify the subspace in which the data approximately</w:t>
      </w:r>
    </w:p>
    <w:p>
      <w:r>
        <w:rPr>
          <w:rFonts w:ascii="Calibri" w:hAnsi="Calibri"/>
          <w:color w:val="000000"/>
        </w:rPr>
        <w:t>lies. PCA is computationally efficient: it will require only an eigenvector</w:t>
      </w:r>
    </w:p>
    <w:p>
      <w:r>
        <w:rPr>
          <w:rFonts w:ascii="Calibri" w:hAnsi="Calibri"/>
          <w:color w:val="000000"/>
        </w:rPr>
        <w:t>calculation (easily done with the eig function in Matlab).</w:t>
      </w:r>
    </w:p>
    <w:p>
      <w:r>
        <w:rPr>
          <w:rFonts w:ascii="Calibri" w:hAnsi="Calibri"/>
          <w:color w:val="000000"/>
        </w:rPr>
        <w:t>Suppose we are given a dataset {x(i);i = 1,...,n} of attributes of n dif-</w:t>
      </w:r>
    </w:p>
    <w:p>
      <w:r>
        <w:rPr>
          <w:rFonts w:ascii="Calibri" w:hAnsi="Calibri"/>
          <w:color w:val="000000"/>
        </w:rPr>
        <w:t>ferent types of automobiles, such as their maximum speed, turn radius, and</w:t>
      </w:r>
    </w:p>
    <w:p>
      <w:r>
        <w:rPr>
          <w:rFonts w:ascii="Calibri" w:hAnsi="Calibri"/>
          <w:color w:val="000000"/>
        </w:rPr>
        <w:t>so on. Let x(i) ∈ Rd for each i (d (cid:28) n). But unknown to us, two different</w:t>
      </w:r>
    </w:p>
    <w:p>
      <w:r>
        <w:rPr>
          <w:rFonts w:ascii="Calibri" w:hAnsi="Calibri"/>
          <w:color w:val="000000"/>
        </w:rPr>
        <w:t>attributes—some x and x —respectively give a car’s maximum speed mea-</w:t>
      </w:r>
    </w:p>
    <w:p>
      <w:r>
        <w:rPr>
          <w:rFonts w:ascii="Calibri" w:hAnsi="Calibri"/>
          <w:color w:val="000000"/>
        </w:rPr>
        <w:t>i j</w:t>
      </w:r>
    </w:p>
    <w:p>
      <w:r>
        <w:rPr>
          <w:rFonts w:ascii="Calibri" w:hAnsi="Calibri"/>
          <w:color w:val="000000"/>
        </w:rPr>
        <w:t>sured in miles per hour, and the maximum speed measured in kilometers per</w:t>
      </w:r>
    </w:p>
    <w:p>
      <w:r>
        <w:rPr>
          <w:rFonts w:ascii="Calibri" w:hAnsi="Calibri"/>
          <w:color w:val="000000"/>
        </w:rPr>
        <w:t>hour. These two attributes are therefore almost linearly dependent, up to</w:t>
      </w:r>
    </w:p>
    <w:p>
      <w:r>
        <w:rPr>
          <w:rFonts w:ascii="Calibri" w:hAnsi="Calibri"/>
          <w:color w:val="000000"/>
        </w:rPr>
        <w:t>only small differences introduced by rounding off to the nearest mph or kph.</w:t>
      </w:r>
    </w:p>
    <w:p>
      <w:r>
        <w:rPr>
          <w:rFonts w:ascii="Calibri" w:hAnsi="Calibri"/>
          <w:color w:val="000000"/>
        </w:rPr>
        <w:t>Thus, the data really lies approximately on an n−1 dimensional subspace.</w:t>
      </w:r>
    </w:p>
    <w:p>
      <w:r>
        <w:rPr>
          <w:rFonts w:ascii="Calibri" w:hAnsi="Calibri"/>
          <w:color w:val="000000"/>
        </w:rPr>
        <w:t>How can we automatically detect, and perhaps remove, this redundancy?</w:t>
      </w:r>
    </w:p>
    <w:p>
      <w:r>
        <w:rPr>
          <w:rFonts w:ascii="Calibri" w:hAnsi="Calibri"/>
          <w:color w:val="000000"/>
        </w:rPr>
        <w:t>For a less contrived example, consider a dataset resulting from a survey of</w:t>
      </w:r>
    </w:p>
    <w:p>
      <w:r>
        <w:rPr>
          <w:rFonts w:ascii="Calibri" w:hAnsi="Calibri"/>
          <w:color w:val="000000"/>
        </w:rPr>
        <w:t>pilots for radio-controlled helicopters, where x(i) is a measure of the piloting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skill of pilot i, and x(i) captures how much he/she enjoys flying. Because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RC helicopters are extremely difficult to fly, only the most committed students,</w:t>
      </w:r>
    </w:p>
    <w:p>
      <w:r>
        <w:rPr>
          <w:rFonts w:ascii="Calibri" w:hAnsi="Calibri"/>
          <w:color w:val="000000"/>
        </w:rPr>
        <w:t>ones that truly enjoy flying, become good pilots. So, the two attributes</w:t>
      </w:r>
    </w:p>
    <w:p>
      <w:r>
        <w:rPr>
          <w:rFonts w:ascii="Calibri" w:hAnsi="Calibri"/>
          <w:color w:val="000000"/>
        </w:rPr>
        <w:t>x and x are strongly correlated. Indeed, we might posit that that the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data actually likes along some diagonal axis (the u direction) capturing the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intrinsic piloting “karma” of a person, with only a small amount of noise</w:t>
      </w:r>
    </w:p>
    <w:p>
      <w:r>
        <w:rPr>
          <w:rFonts w:ascii="Calibri" w:hAnsi="Calibri"/>
          <w:color w:val="000000"/>
        </w:rPr>
        <w:t>lying off this axis. (See figure.) How can we automatically compute this u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direction?</w:t>
      </w:r>
    </w:p>
    <w:p>
      <w:r>
        <w:rPr>
          <w:rFonts w:ascii="Calibri" w:hAnsi="Calibri"/>
          <w:color w:val="000000"/>
        </w:rPr>
        <w:t>165</w:t>
      </w:r>
    </w:p>
    <w:p>
      <w:r>
        <w:rPr>
          <w:rFonts w:ascii="Calibri" w:hAnsi="Calibri"/>
          <w:color w:val="000000"/>
        </w:rPr>
        <w:t>166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)tnemyojne(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u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u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(skill)</w:t>
      </w:r>
    </w:p>
    <w:p>
      <w:r>
        <w:rPr>
          <w:rFonts w:ascii="Calibri" w:hAnsi="Calibri"/>
          <w:color w:val="000000"/>
        </w:rPr>
        <w:t>We will shortly develop the PCA algorithm. But prior to running PCA</w:t>
      </w:r>
    </w:p>
    <w:p>
      <w:r>
        <w:rPr>
          <w:rFonts w:ascii="Calibri" w:hAnsi="Calibri"/>
          <w:color w:val="000000"/>
        </w:rPr>
        <w:t>per se, typically we first preprocess the data by normalizing each feature</w:t>
      </w:r>
    </w:p>
    <w:p>
      <w:r>
        <w:rPr>
          <w:rFonts w:ascii="Calibri" w:hAnsi="Calibri"/>
          <w:color w:val="000000"/>
        </w:rPr>
        <w:t>to have mean 0 and variance 1. We do this by subtracting the mean and</w:t>
      </w:r>
    </w:p>
    <w:p>
      <w:r>
        <w:rPr>
          <w:rFonts w:ascii="Calibri" w:hAnsi="Calibri"/>
          <w:color w:val="000000"/>
        </w:rPr>
        <w:t>dividing by the empirical standard deviation:</w:t>
      </w:r>
    </w:p>
    <w:p>
      <w:r>
        <w:rPr>
          <w:rFonts w:ascii="Calibri" w:hAnsi="Calibri"/>
          <w:color w:val="000000"/>
        </w:rPr>
        <w:t>x(i) −µ</w:t>
      </w:r>
    </w:p>
    <w:p>
      <w:r>
        <w:rPr>
          <w:rFonts w:ascii="Calibri" w:hAnsi="Calibri"/>
          <w:color w:val="000000"/>
        </w:rPr>
        <w:t>x(i) ← j j</w:t>
      </w:r>
    </w:p>
    <w:p>
      <w:r>
        <w:rPr>
          <w:rFonts w:ascii="Calibri" w:hAnsi="Calibri"/>
          <w:color w:val="000000"/>
        </w:rPr>
        <w:t>j σ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where µ = 1 (cid:80)n x(i) and σ2 = 1 (cid:80)n (x(i)−µ )2 are the mean variance of</w:t>
      </w:r>
    </w:p>
    <w:p>
      <w:r>
        <w:rPr>
          <w:rFonts w:ascii="Calibri" w:hAnsi="Calibri"/>
          <w:color w:val="000000"/>
        </w:rPr>
        <w:t>j n i=1 j j n i=1 j j</w:t>
      </w:r>
    </w:p>
    <w:p>
      <w:r>
        <w:rPr>
          <w:rFonts w:ascii="Calibri" w:hAnsi="Calibri"/>
          <w:color w:val="000000"/>
        </w:rPr>
        <w:t>feature j, respectively.</w:t>
      </w:r>
    </w:p>
    <w:p>
      <w:r>
        <w:rPr>
          <w:rFonts w:ascii="Calibri" w:hAnsi="Calibri"/>
          <w:color w:val="000000"/>
        </w:rPr>
        <w:t>Subtracting µ zeros out the mean and may be omitted for data known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to have zero mean (for instance, time series corresponding to speech or other</w:t>
      </w:r>
    </w:p>
    <w:p>
      <w:r>
        <w:rPr>
          <w:rFonts w:ascii="Calibri" w:hAnsi="Calibri"/>
          <w:color w:val="000000"/>
        </w:rPr>
        <w:t>acoustic signals). Dividing by the standard deviation σ rescales each coor-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dinate to have unit variance, which ensures that different attributes are all</w:t>
      </w:r>
    </w:p>
    <w:p>
      <w:r>
        <w:rPr>
          <w:rFonts w:ascii="Calibri" w:hAnsi="Calibri"/>
          <w:color w:val="000000"/>
        </w:rPr>
        <w:t>treated on the same “scale.” For instance, if x was cars’ maximum speed in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mph (taking values in the high tens or low hundreds) and x were the num-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ber of seats (taking values around 2-4), then this renormalization rescales</w:t>
      </w:r>
    </w:p>
    <w:p>
      <w:r>
        <w:rPr>
          <w:rFonts w:ascii="Calibri" w:hAnsi="Calibri"/>
          <w:color w:val="000000"/>
        </w:rPr>
        <w:t>the different attributes to make them more comparable. This rescaling may</w:t>
      </w:r>
    </w:p>
    <w:p>
      <w:r>
        <w:rPr>
          <w:rFonts w:ascii="Calibri" w:hAnsi="Calibri"/>
          <w:color w:val="000000"/>
        </w:rPr>
        <w:t>be omitted if we had a priori knowledge that the different attributes are all</w:t>
      </w:r>
    </w:p>
    <w:p>
      <w:r>
        <w:rPr>
          <w:rFonts w:ascii="Calibri" w:hAnsi="Calibri"/>
          <w:color w:val="000000"/>
        </w:rPr>
        <w:t>on the same scale. One example of this is if each data point represented a</w:t>
      </w:r>
    </w:p>
    <w:p>
      <w:r>
        <w:rPr>
          <w:rFonts w:ascii="Calibri" w:hAnsi="Calibri"/>
          <w:color w:val="000000"/>
        </w:rPr>
        <w:t>grayscale image, and each x(i) took a value in {0,1,...,255} corresponding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to the intensity value of pixel j in image i.</w:t>
      </w:r>
    </w:p>
    <w:p>
      <w:r>
        <w:rPr>
          <w:rFonts w:ascii="Calibri" w:hAnsi="Calibri"/>
          <w:color w:val="000000"/>
        </w:rPr>
        <w:t>Now, having normalized our data, how do we compute the “major axis</w:t>
      </w:r>
    </w:p>
    <w:p>
      <w:r>
        <w:rPr>
          <w:rFonts w:ascii="Calibri" w:hAnsi="Calibri"/>
          <w:color w:val="000000"/>
        </w:rPr>
        <w:t>of variation” u—that is, the direction on which the data approximately lies?</w:t>
      </w:r>
    </w:p>
    <w:p>
      <w:r>
        <w:rPr>
          <w:rFonts w:ascii="Calibri" w:hAnsi="Calibri"/>
          <w:color w:val="000000"/>
        </w:rPr>
        <w:t>One way is to pose this problem as finding the unit vector u so that when</w:t>
      </w:r>
    </w:p>
    <w:p>
      <w:r>
        <w:rPr>
          <w:rFonts w:ascii="Calibri" w:hAnsi="Calibri"/>
          <w:color w:val="000000"/>
        </w:rPr>
        <w:t>167</w:t>
      </w:r>
    </w:p>
    <w:p>
      <w:r>
        <w:rPr>
          <w:rFonts w:ascii="Calibri" w:hAnsi="Calibri"/>
          <w:color w:val="000000"/>
        </w:rPr>
        <w:t>the data is projected onto the direction corresponding to u, the variance of</w:t>
      </w:r>
    </w:p>
    <w:p>
      <w:r>
        <w:rPr>
          <w:rFonts w:ascii="Calibri" w:hAnsi="Calibri"/>
          <w:color w:val="000000"/>
        </w:rPr>
        <w:t>the projected data is maximized. Intuitively, the data starts off with some</w:t>
      </w:r>
    </w:p>
    <w:p>
      <w:r>
        <w:rPr>
          <w:rFonts w:ascii="Calibri" w:hAnsi="Calibri"/>
          <w:color w:val="000000"/>
        </w:rPr>
        <w:t>amount of variance/information in it. We would like to choose a direction u</w:t>
      </w:r>
    </w:p>
    <w:p>
      <w:r>
        <w:rPr>
          <w:rFonts w:ascii="Calibri" w:hAnsi="Calibri"/>
          <w:color w:val="000000"/>
        </w:rPr>
        <w:t>so that if we were to approximate the data as lying in the direction/subspace</w:t>
      </w:r>
    </w:p>
    <w:p>
      <w:r>
        <w:rPr>
          <w:rFonts w:ascii="Calibri" w:hAnsi="Calibri"/>
          <w:color w:val="000000"/>
        </w:rPr>
        <w:t>corresponding to u, as much as possible of this variance is still retained.</w:t>
      </w:r>
    </w:p>
    <w:p>
      <w:r>
        <w:rPr>
          <w:rFonts w:ascii="Calibri" w:hAnsi="Calibri"/>
          <w:color w:val="000000"/>
        </w:rPr>
        <w:t>Consider the following dataset, on which we have already carried out the</w:t>
      </w:r>
    </w:p>
    <w:p>
      <w:r>
        <w:rPr>
          <w:rFonts w:ascii="Calibri" w:hAnsi="Calibri"/>
          <w:color w:val="000000"/>
        </w:rPr>
        <w:t>normalization steps:</w:t>
      </w:r>
    </w:p>
    <w:p>
      <w:r>
        <w:rPr>
          <w:rFonts w:ascii="Calibri" w:hAnsi="Calibri"/>
          <w:color w:val="000000"/>
        </w:rPr>
        <w:t>Now, suppose we pick u to correspond the the direction shown in the</w:t>
      </w:r>
    </w:p>
    <w:p>
      <w:r>
        <w:rPr>
          <w:rFonts w:ascii="Calibri" w:hAnsi="Calibri"/>
          <w:color w:val="000000"/>
        </w:rPr>
        <w:t>figure below. The circles denote the projections of the original data onto this</w:t>
      </w:r>
    </w:p>
    <w:p>
      <w:r>
        <w:rPr>
          <w:rFonts w:ascii="Calibri" w:hAnsi="Calibri"/>
          <w:color w:val="000000"/>
        </w:rPr>
        <w:t>line.</w:t>
      </w:r>
    </w:p>
    <w:p>
      <w:r>
        <w:rPr>
          <w:rFonts w:ascii="Calibri" w:hAnsi="Calibri"/>
          <w:color w:val="000000"/>
        </w:rPr>
        <w:t>168</w:t>
      </w:r>
    </w:p>
    <w:p>
      <w:r>
        <w:rPr>
          <w:rFonts w:ascii="Calibri" w:hAnsi="Calibri"/>
          <w:color w:val="000000"/>
        </w:rPr>
        <w:t>(cid:0)(cid:1)(cid:0)(cid:1)</w:t>
      </w:r>
    </w:p>
    <w:p>
      <w:r>
        <w:rPr>
          <w:rFonts w:ascii="Calibri" w:hAnsi="Calibri"/>
          <w:color w:val="000000"/>
        </w:rPr>
        <w:t>(cid:0)(cid:1)(cid:0)(cid:1)</w:t>
      </w:r>
    </w:p>
    <w:p>
      <w:r>
        <w:rPr>
          <w:rFonts w:ascii="Calibri" w:hAnsi="Calibri"/>
          <w:color w:val="000000"/>
        </w:rPr>
        <w:t>(cid:0) (cid:0) (cid:1) (cid:1) (cid:0) (cid:0) (cid:1) (cid:1) (cid:0) (cid:0) (cid:1) (cid:1) (cid:0)(cid:1)(cid:0) (cid:0) (cid:1) (cid:1) (cid:0) (cid:0) (cid:1) (cid:1) (cid:0) (cid:0) (cid:1) (cid:1) (cid:0) (cid:0) (cid:1) (cid:1)</w:t>
      </w:r>
    </w:p>
    <w:p>
      <w:r>
        <w:rPr>
          <w:rFonts w:ascii="Calibri" w:hAnsi="Calibri"/>
          <w:color w:val="000000"/>
        </w:rPr>
        <w:t>(cid:0)(cid:1)(cid:0)(cid:1)(cid:0)(cid:1)</w:t>
      </w:r>
    </w:p>
    <w:p>
      <w:r>
        <w:rPr>
          <w:rFonts w:ascii="Calibri" w:hAnsi="Calibri"/>
          <w:color w:val="000000"/>
        </w:rPr>
        <w:t>(cid:0)(cid:1)(cid:0)(cid:1)(cid:0)(cid:1)</w:t>
      </w:r>
    </w:p>
    <w:p>
      <w:r>
        <w:rPr>
          <w:rFonts w:ascii="Calibri" w:hAnsi="Calibri"/>
          <w:color w:val="000000"/>
        </w:rPr>
        <w:t>(cid:0) (cid:0) (cid:1) (cid:1)(cid:0) (cid:0) (cid:0) (cid:0) (cid:1) (cid:1) (cid:1) (cid:1) (cid:0) (cid:0) (cid:1) (cid:1)(cid:0) (cid:0) (cid:0) (cid:0) (cid:1) (cid:1) (cid:1) (cid:1) (cid:0) (cid:0) (cid:0) (cid:1) (cid:1) (cid:1) (cid:0) (cid:0) (cid:0) (cid:1) (cid:1) (cid:1) (cid:0) (cid:0) (cid:0) (cid:1) (cid:1) (cid:1)</w:t>
      </w:r>
    </w:p>
    <w:p>
      <w:r>
        <w:rPr>
          <w:rFonts w:ascii="Calibri" w:hAnsi="Calibri"/>
          <w:color w:val="000000"/>
        </w:rPr>
        <w:t>(cid:0) (cid:0) (cid:1) (cid:1) (cid:0) (cid:0) (cid:1) (cid:1) (cid:0) (cid:0) (cid:1) (cid:1)</w:t>
      </w:r>
    </w:p>
    <w:p>
      <w:r>
        <w:rPr>
          <w:rFonts w:ascii="Calibri" w:hAnsi="Calibri"/>
          <w:color w:val="000000"/>
        </w:rPr>
        <w:t>(cid:0)(cid:1)(cid:0)(cid:1)</w:t>
      </w:r>
    </w:p>
    <w:p>
      <w:r>
        <w:rPr>
          <w:rFonts w:ascii="Calibri" w:hAnsi="Calibri"/>
          <w:color w:val="000000"/>
        </w:rPr>
        <w:t>(cid:0)(cid:1)(cid:0)(cid:1)</w:t>
      </w:r>
    </w:p>
    <w:p>
      <w:r>
        <w:rPr>
          <w:rFonts w:ascii="Calibri" w:hAnsi="Calibri"/>
          <w:color w:val="000000"/>
        </w:rPr>
        <w:t>(cid:0)(cid:1)(cid:0)(cid:1)</w:t>
      </w:r>
    </w:p>
    <w:p>
      <w:r>
        <w:rPr>
          <w:rFonts w:ascii="Calibri" w:hAnsi="Calibri"/>
          <w:color w:val="000000"/>
        </w:rPr>
        <w:t>(cid:0)(cid:1)(cid:0)(cid:1)</w:t>
      </w:r>
    </w:p>
    <w:p>
      <w:r>
        <w:rPr>
          <w:rFonts w:ascii="Calibri" w:hAnsi="Calibri"/>
          <w:color w:val="000000"/>
        </w:rPr>
        <w:t>(cid:0)(cid:1)(cid:0)(cid:1) (cid:0)(cid:1)(cid:0)(cid:1)</w:t>
      </w:r>
    </w:p>
    <w:p>
      <w:r>
        <w:rPr>
          <w:rFonts w:ascii="Calibri" w:hAnsi="Calibri"/>
          <w:color w:val="000000"/>
        </w:rPr>
        <w:t>(cid:0)(cid:1)(cid:0)(cid:1)(cid:0)(cid:1)</w:t>
      </w:r>
    </w:p>
    <w:p>
      <w:r>
        <w:rPr>
          <w:rFonts w:ascii="Calibri" w:hAnsi="Calibri"/>
          <w:color w:val="000000"/>
        </w:rPr>
        <w:t>We see that the projected data still has a fairly large variance, and the</w:t>
      </w:r>
    </w:p>
    <w:p>
      <w:r>
        <w:rPr>
          <w:rFonts w:ascii="Calibri" w:hAnsi="Calibri"/>
          <w:color w:val="000000"/>
        </w:rPr>
        <w:t>points tend to be far from zero. In contrast, suppose had instead picked the</w:t>
      </w:r>
    </w:p>
    <w:p>
      <w:r>
        <w:rPr>
          <w:rFonts w:ascii="Calibri" w:hAnsi="Calibri"/>
          <w:color w:val="000000"/>
        </w:rPr>
        <w:t>following direction: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 (cid:0) (cid:1) (cid:1) (cid:0)(cid:1)(cid:0)(cid:1)(cid:0)(cid:1)(cid:0)(cid:1)(cid:0) (cid:0) (cid:1) (cid:1) (cid:0) (cid:0) (cid:1) (cid:1) (cid:0)(cid:1)(cid:0)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 (cid:0) (cid:0) (cid:1) 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 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 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 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 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 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(cid:0) (cid:0) (cid:1) (cid:1) (cid:1) (cid:1) (cid:0) (cid:0) (cid:1) (cid:1) (cid:0) (cid:0) (cid:0) (cid:0) (cid:1) (cid:1) (cid:1) (cid:1)(cid:0) (cid:0) (cid:1) (cid:1) (cid:0) (cid:0) (cid:1) (cid:1)(cid:0) (cid:0) (cid:0) (cid:1) (cid:1) (cid:1) (cid:0) (cid:0) (cid:0) (cid:1) (cid:1) (cid:1) (cid:0) (cid:0) (cid:0) (cid:1) (cid:1) (cid:1) (cid:0) (cid:0) (cid:0) (cid:1) (cid:1) (cid:1) (cid:0) (cid:0) (cid:0) (cid:1) (cid:1) (cid:1) (cid:0) (cid:0) (cid:0) (cid:1) (cid:1) (cid:1) (cid:0) (cid:0) (cid:0) (cid:1) (cid:1) (cid:1) (cid:0) (cid:0) (cid:0) (cid:1) (cid:1) 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(cid:0)(cid:1)(cid:0)(cid:1)(cid:0)(cid:1)(cid:0)(cid:1)(cid:0)(cid:1)(cid:0)(cid:1)(cid:0)(cid:1)(cid:0)(cid:1)(cid:0)(cid:1)(cid:0)(cid:1)(cid:0)(cid:1)(cid:0)(cid:1)(cid:0)(cid:1)(cid:0)(cid:1)(cid:0)(cid:1)(cid:0)(cid:1)(cid:0)(cid:1)</w:t>
      </w:r>
    </w:p>
    <w:p>
      <w:r>
        <w:rPr>
          <w:rFonts w:ascii="Calibri" w:hAnsi="Calibri"/>
          <w:color w:val="000000"/>
        </w:rPr>
        <w:t>Here, the projections have a significantly smaller variance, and are much</w:t>
      </w:r>
    </w:p>
    <w:p>
      <w:r>
        <w:rPr>
          <w:rFonts w:ascii="Calibri" w:hAnsi="Calibri"/>
          <w:color w:val="000000"/>
        </w:rPr>
        <w:t>closer to the origin.</w:t>
      </w:r>
    </w:p>
    <w:p>
      <w:r>
        <w:rPr>
          <w:rFonts w:ascii="Calibri" w:hAnsi="Calibri"/>
          <w:color w:val="000000"/>
        </w:rPr>
        <w:t>We would like to automatically select the direction u corresponding to</w:t>
      </w:r>
    </w:p>
    <w:p>
      <w:r>
        <w:rPr>
          <w:rFonts w:ascii="Calibri" w:hAnsi="Calibri"/>
          <w:color w:val="000000"/>
        </w:rPr>
        <w:t>the first of the two figures shown above. To formalize this, note that given a</w:t>
      </w:r>
    </w:p>
    <w:p>
      <w:r>
        <w:rPr>
          <w:rFonts w:ascii="Calibri" w:hAnsi="Calibri"/>
          <w:color w:val="000000"/>
        </w:rPr>
        <w:t>169</w:t>
      </w:r>
    </w:p>
    <w:p>
      <w:r>
        <w:rPr>
          <w:rFonts w:ascii="Calibri" w:hAnsi="Calibri"/>
          <w:color w:val="000000"/>
        </w:rPr>
        <w:t>unit vector u and a point x, the length of the projection of x onto u is given</w:t>
      </w:r>
    </w:p>
    <w:p>
      <w:r>
        <w:rPr>
          <w:rFonts w:ascii="Calibri" w:hAnsi="Calibri"/>
          <w:color w:val="000000"/>
        </w:rPr>
        <w:t>by xTu. I.e., if x(i) is a point in our dataset (one of the crosses in the plot),</w:t>
      </w:r>
    </w:p>
    <w:p>
      <w:r>
        <w:rPr>
          <w:rFonts w:ascii="Calibri" w:hAnsi="Calibri"/>
          <w:color w:val="000000"/>
        </w:rPr>
        <w:t>then its projection onto u (the corresponding circle in the figure) is distance</w:t>
      </w:r>
    </w:p>
    <w:p>
      <w:r>
        <w:rPr>
          <w:rFonts w:ascii="Calibri" w:hAnsi="Calibri"/>
          <w:color w:val="000000"/>
        </w:rPr>
        <w:t>xTu from the origin. Hence, to maximize the variance of the projections, we</w:t>
      </w:r>
    </w:p>
    <w:p>
      <w:r>
        <w:rPr>
          <w:rFonts w:ascii="Calibri" w:hAnsi="Calibri"/>
          <w:color w:val="000000"/>
        </w:rPr>
        <w:t>would like to choose a unit-length u so as to maximize: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1 (cid:88) (x(i)T u)2 = 1 (cid:88) uTx(i)x(i)T u</w:t>
      </w:r>
    </w:p>
    <w:p>
      <w:r>
        <w:rPr>
          <w:rFonts w:ascii="Calibri" w:hAnsi="Calibri"/>
          <w:color w:val="000000"/>
        </w:rPr>
        <w:t>n n</w:t>
      </w:r>
    </w:p>
    <w:p>
      <w:r>
        <w:rPr>
          <w:rFonts w:ascii="Calibri" w:hAnsi="Calibri"/>
          <w:color w:val="000000"/>
        </w:rPr>
        <w:t>i=1 i=1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= uT 1 (cid:88) x(i)x(i)T u.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We easily recognize that the maximizing this subject to (cid:107)u(cid:107) = 1 gives the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principal eigenvector of Σ = 1 (cid:80)n x(i)x(i)T , which is just the empirical</w:t>
      </w:r>
    </w:p>
    <w:p>
      <w:r>
        <w:rPr>
          <w:rFonts w:ascii="Calibri" w:hAnsi="Calibri"/>
          <w:color w:val="000000"/>
        </w:rPr>
        <w:t>n i=1</w:t>
      </w:r>
    </w:p>
    <w:p>
      <w:r>
        <w:rPr>
          <w:rFonts w:ascii="Calibri" w:hAnsi="Calibri"/>
          <w:color w:val="000000"/>
        </w:rPr>
        <w:t>covariance matrix of the data (assuming it has zero mean).1</w:t>
      </w:r>
    </w:p>
    <w:p>
      <w:r>
        <w:rPr>
          <w:rFonts w:ascii="Calibri" w:hAnsi="Calibri"/>
          <w:color w:val="000000"/>
        </w:rPr>
        <w:t>To summarize, we have found that if we wish to find a 1-dimensional</w:t>
      </w:r>
    </w:p>
    <w:p>
      <w:r>
        <w:rPr>
          <w:rFonts w:ascii="Calibri" w:hAnsi="Calibri"/>
          <w:color w:val="000000"/>
        </w:rPr>
        <w:t>subspace with with to approximate the data, we should choose u to be the</w:t>
      </w:r>
    </w:p>
    <w:p>
      <w:r>
        <w:rPr>
          <w:rFonts w:ascii="Calibri" w:hAnsi="Calibri"/>
          <w:color w:val="000000"/>
        </w:rPr>
        <w:t>principal eigenvector of Σ. More generally, if we wish to project our data</w:t>
      </w:r>
    </w:p>
    <w:p>
      <w:r>
        <w:rPr>
          <w:rFonts w:ascii="Calibri" w:hAnsi="Calibri"/>
          <w:color w:val="000000"/>
        </w:rPr>
        <w:t>into a k-dimensional subspace (k &lt; d), we should choose u ,...,u to be the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top k eigenvectors of Σ. The u ’s now form a new, orthogonal basis for the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data.2</w:t>
      </w:r>
    </w:p>
    <w:p>
      <w:r>
        <w:rPr>
          <w:rFonts w:ascii="Calibri" w:hAnsi="Calibri"/>
          <w:color w:val="000000"/>
        </w:rPr>
        <w:t>Then, to represent x(i) in this basis, we need only compute the corre-</w:t>
      </w:r>
    </w:p>
    <w:p>
      <w:r>
        <w:rPr>
          <w:rFonts w:ascii="Calibri" w:hAnsi="Calibri"/>
          <w:color w:val="000000"/>
        </w:rPr>
        <w:t>sponding vector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uTx(i)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uTx(i)</w:t>
      </w:r>
    </w:p>
    <w:p>
      <w:r>
        <w:rPr>
          <w:rFonts w:ascii="Calibri" w:hAnsi="Calibri"/>
          <w:color w:val="000000"/>
        </w:rPr>
        <w:t>y(i) =  2 .  ∈ Rk.</w:t>
      </w:r>
    </w:p>
    <w:p>
      <w:r>
        <w:rPr>
          <w:rFonts w:ascii="Calibri" w:hAnsi="Calibri"/>
          <w:color w:val="000000"/>
        </w:rPr>
        <w:t> . 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uTx(i)</w:t>
      </w:r>
    </w:p>
    <w:p>
      <w:r>
        <w:rPr>
          <w:rFonts w:ascii="Calibri" w:hAnsi="Calibri"/>
          <w:color w:val="000000"/>
        </w:rPr>
        <w:t>k</w:t>
      </w:r>
    </w:p>
    <w:p>
      <w:r>
        <w:rPr>
          <w:rFonts w:ascii="Calibri" w:hAnsi="Calibri"/>
          <w:color w:val="000000"/>
        </w:rPr>
        <w:t>Thus, whereas x(i) ∈ Rd, the vector y(i) now gives a lower, k-dimensional,</w:t>
      </w:r>
    </w:p>
    <w:p>
      <w:r>
        <w:rPr>
          <w:rFonts w:ascii="Calibri" w:hAnsi="Calibri"/>
          <w:color w:val="000000"/>
        </w:rPr>
        <w:t>approximation/representation for x(i). PCA is therefore also referred to as</w:t>
      </w:r>
    </w:p>
    <w:p>
      <w:r>
        <w:rPr>
          <w:rFonts w:ascii="Calibri" w:hAnsi="Calibri"/>
          <w:color w:val="000000"/>
        </w:rPr>
        <w:t>a dimensionality reduction algorithm. The vectors u ,...,u are called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the first k principal components of the data.</w:t>
      </w:r>
    </w:p>
    <w:p>
      <w:r>
        <w:rPr>
          <w:rFonts w:ascii="Calibri" w:hAnsi="Calibri"/>
          <w:color w:val="000000"/>
        </w:rPr>
        <w:t>Remark. Although we have shown it formally only for the case of k = 1,</w:t>
      </w:r>
    </w:p>
    <w:p>
      <w:r>
        <w:rPr>
          <w:rFonts w:ascii="Calibri" w:hAnsi="Calibri"/>
          <w:color w:val="000000"/>
        </w:rPr>
        <w:t>using well-known properties of eigenvectors it is straightforward to show that</w:t>
      </w:r>
    </w:p>
    <w:p>
      <w:r>
        <w:rPr>
          <w:rFonts w:ascii="Calibri" w:hAnsi="Calibri"/>
          <w:color w:val="000000"/>
        </w:rPr>
        <w:t>1If you haven’t seen this before, try using the method of Lagrange multipliers to max-</w:t>
      </w:r>
    </w:p>
    <w:p>
      <w:r>
        <w:rPr>
          <w:rFonts w:ascii="Calibri" w:hAnsi="Calibri"/>
          <w:color w:val="000000"/>
        </w:rPr>
        <w:t>imize uTΣu subject to that uTu=1. You should be able to show that Σu=λu, for some</w:t>
      </w:r>
    </w:p>
    <w:p>
      <w:r>
        <w:rPr>
          <w:rFonts w:ascii="Calibri" w:hAnsi="Calibri"/>
          <w:color w:val="000000"/>
        </w:rPr>
        <w:t>λ, which implies u is an eigenvector of Σ, with eigenvalue λ.</w:t>
      </w:r>
    </w:p>
    <w:p>
      <w:r>
        <w:rPr>
          <w:rFonts w:ascii="Calibri" w:hAnsi="Calibri"/>
          <w:color w:val="000000"/>
        </w:rPr>
        <w:t>2Because Σ is symmetric, the u ’s will (or always can be chosen to be) orthogonal to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each other.</w:t>
      </w:r>
    </w:p>
    <w:p>
      <w:r>
        <w:rPr>
          <w:rFonts w:ascii="Calibri" w:hAnsi="Calibri"/>
          <w:color w:val="000000"/>
        </w:rPr>
        <w:t>170</w:t>
      </w:r>
    </w:p>
    <w:p>
      <w:r>
        <w:rPr>
          <w:rFonts w:ascii="Calibri" w:hAnsi="Calibri"/>
          <w:color w:val="000000"/>
        </w:rPr>
        <w:t>of all possible orthogonal bases u ,...,u , the one that we have chosen max-</w:t>
      </w:r>
    </w:p>
    <w:p>
      <w:r>
        <w:rPr>
          <w:rFonts w:ascii="Calibri" w:hAnsi="Calibri"/>
          <w:color w:val="000000"/>
        </w:rPr>
        <w:t>1 k</w:t>
      </w:r>
    </w:p>
    <w:p>
      <w:r>
        <w:rPr>
          <w:rFonts w:ascii="Calibri" w:hAnsi="Calibri"/>
          <w:color w:val="000000"/>
        </w:rPr>
        <w:t>imizes (cid:80) (cid:107)y(i)(cid:107)2. Thus, our choice of a basis preserves as much variability</w:t>
      </w:r>
    </w:p>
    <w:p>
      <w:r>
        <w:rPr>
          <w:rFonts w:ascii="Calibri" w:hAnsi="Calibri"/>
          <w:color w:val="000000"/>
        </w:rPr>
        <w:t>i 2</w:t>
      </w:r>
    </w:p>
    <w:p>
      <w:r>
        <w:rPr>
          <w:rFonts w:ascii="Calibri" w:hAnsi="Calibri"/>
          <w:color w:val="000000"/>
        </w:rPr>
        <w:t>as possible in the original data.</w:t>
      </w:r>
    </w:p>
    <w:p>
      <w:r>
        <w:rPr>
          <w:rFonts w:ascii="Calibri" w:hAnsi="Calibri"/>
          <w:color w:val="000000"/>
        </w:rPr>
        <w:t>PCA can also be derived by picking the basis that minimizes the ap-</w:t>
      </w:r>
    </w:p>
    <w:p>
      <w:r>
        <w:rPr>
          <w:rFonts w:ascii="Calibri" w:hAnsi="Calibri"/>
          <w:color w:val="000000"/>
        </w:rPr>
        <w:t>proximation error arising from projecting the data onto the k-dimensional</w:t>
      </w:r>
    </w:p>
    <w:p>
      <w:r>
        <w:rPr>
          <w:rFonts w:ascii="Calibri" w:hAnsi="Calibri"/>
          <w:color w:val="000000"/>
        </w:rPr>
        <w:t>subspace spanned by them. (See more in homework.)</w:t>
      </w:r>
    </w:p>
    <w:p>
      <w:r>
        <w:rPr>
          <w:rFonts w:ascii="Calibri" w:hAnsi="Calibri"/>
          <w:color w:val="000000"/>
        </w:rPr>
        <w:t>PCAhasmanyapplications; wewillcloseourdiscussionwithafewexam-</w:t>
      </w:r>
    </w:p>
    <w:p>
      <w:r>
        <w:rPr>
          <w:rFonts w:ascii="Calibri" w:hAnsi="Calibri"/>
          <w:color w:val="000000"/>
        </w:rPr>
        <w:t>ples. First, compression—representing x(i)’s with lower dimension y(i)’s—is</w:t>
      </w:r>
    </w:p>
    <w:p>
      <w:r>
        <w:rPr>
          <w:rFonts w:ascii="Calibri" w:hAnsi="Calibri"/>
          <w:color w:val="000000"/>
        </w:rPr>
        <w:t>an obvious application. If we reduce high dimensional data to k = 2 or 3 di-</w:t>
      </w:r>
    </w:p>
    <w:p>
      <w:r>
        <w:rPr>
          <w:rFonts w:ascii="Calibri" w:hAnsi="Calibri"/>
          <w:color w:val="000000"/>
        </w:rPr>
        <w:t>mensions, then we can also plot the y(i)’s to visualize the data. For instance,</w:t>
      </w:r>
    </w:p>
    <w:p>
      <w:r>
        <w:rPr>
          <w:rFonts w:ascii="Calibri" w:hAnsi="Calibri"/>
          <w:color w:val="000000"/>
        </w:rPr>
        <w:t>if we were to reduce our automobiles data to 2 dimensions, then we can plot</w:t>
      </w:r>
    </w:p>
    <w:p>
      <w:r>
        <w:rPr>
          <w:rFonts w:ascii="Calibri" w:hAnsi="Calibri"/>
          <w:color w:val="000000"/>
        </w:rPr>
        <w:t>it (one point in our plot would correspond to one car type, say) to see what</w:t>
      </w:r>
    </w:p>
    <w:p>
      <w:r>
        <w:rPr>
          <w:rFonts w:ascii="Calibri" w:hAnsi="Calibri"/>
          <w:color w:val="000000"/>
        </w:rPr>
        <w:t>cars are similar to each other and what groups of cars may cluster together.</w:t>
      </w:r>
    </w:p>
    <w:p>
      <w:r>
        <w:rPr>
          <w:rFonts w:ascii="Calibri" w:hAnsi="Calibri"/>
          <w:color w:val="000000"/>
        </w:rPr>
        <w:t>Another standard application is to preprocess a dataset to reduce its</w:t>
      </w:r>
    </w:p>
    <w:p>
      <w:r>
        <w:rPr>
          <w:rFonts w:ascii="Calibri" w:hAnsi="Calibri"/>
          <w:color w:val="000000"/>
        </w:rPr>
        <w:t>dimension before running a supervised learning learning algorithm with the</w:t>
      </w:r>
    </w:p>
    <w:p>
      <w:r>
        <w:rPr>
          <w:rFonts w:ascii="Calibri" w:hAnsi="Calibri"/>
          <w:color w:val="000000"/>
        </w:rPr>
        <w:t>x(i)’s as inputs. Apart from computational benefits, reducing the data’s</w:t>
      </w:r>
    </w:p>
    <w:p>
      <w:r>
        <w:rPr>
          <w:rFonts w:ascii="Calibri" w:hAnsi="Calibri"/>
          <w:color w:val="000000"/>
        </w:rPr>
        <w:t>dimension can also reduce the complexity of the hypothesis class considered</w:t>
      </w:r>
    </w:p>
    <w:p>
      <w:r>
        <w:rPr>
          <w:rFonts w:ascii="Calibri" w:hAnsi="Calibri"/>
          <w:color w:val="000000"/>
        </w:rPr>
        <w:t>and help avoid overfitting (e.g., linear classifiers over lower dimensional input</w:t>
      </w:r>
    </w:p>
    <w:p>
      <w:r>
        <w:rPr>
          <w:rFonts w:ascii="Calibri" w:hAnsi="Calibri"/>
          <w:color w:val="000000"/>
        </w:rPr>
        <w:t>spaces will have smaller VC dimension).</w:t>
      </w:r>
    </w:p>
    <w:p>
      <w:r>
        <w:rPr>
          <w:rFonts w:ascii="Calibri" w:hAnsi="Calibri"/>
          <w:color w:val="000000"/>
        </w:rPr>
        <w:t>Lastly, as in our RC pilot example, we can also view PCA as a noise</w:t>
      </w:r>
    </w:p>
    <w:p>
      <w:r>
        <w:rPr>
          <w:rFonts w:ascii="Calibri" w:hAnsi="Calibri"/>
          <w:color w:val="000000"/>
        </w:rPr>
        <w:t>reduction algorithm. In our example it, estimates the intrinsic “piloting</w:t>
      </w:r>
    </w:p>
    <w:p>
      <w:r>
        <w:rPr>
          <w:rFonts w:ascii="Calibri" w:hAnsi="Calibri"/>
          <w:color w:val="000000"/>
        </w:rPr>
        <w:t>karma” from the noisy measures of piloting skill and enjoyment. In class, we</w:t>
      </w:r>
    </w:p>
    <w:p>
      <w:r>
        <w:rPr>
          <w:rFonts w:ascii="Calibri" w:hAnsi="Calibri"/>
          <w:color w:val="000000"/>
        </w:rPr>
        <w:t>also saw the application of this idea to face images, resulting in eigenfaces</w:t>
      </w:r>
    </w:p>
    <w:p>
      <w:r>
        <w:rPr>
          <w:rFonts w:ascii="Calibri" w:hAnsi="Calibri"/>
          <w:color w:val="000000"/>
        </w:rPr>
        <w:t>method. Here, each point x(i) ∈ R100×100 was a 10000 dimensional vector,</w:t>
      </w:r>
    </w:p>
    <w:p>
      <w:r>
        <w:rPr>
          <w:rFonts w:ascii="Calibri" w:hAnsi="Calibri"/>
          <w:color w:val="000000"/>
        </w:rPr>
        <w:t>with each coordinate corresponding to a pixel intensity value in a 100x100</w:t>
      </w:r>
    </w:p>
    <w:p>
      <w:r>
        <w:rPr>
          <w:rFonts w:ascii="Calibri" w:hAnsi="Calibri"/>
          <w:color w:val="000000"/>
        </w:rPr>
        <w:t>image of a face. Using PCA, we represent each image x(i) with a much lower-</w:t>
      </w:r>
    </w:p>
    <w:p>
      <w:r>
        <w:rPr>
          <w:rFonts w:ascii="Calibri" w:hAnsi="Calibri"/>
          <w:color w:val="000000"/>
        </w:rPr>
        <w:t>dimensional y(i). In doing so, we hope that the principal components we</w:t>
      </w:r>
    </w:p>
    <w:p>
      <w:r>
        <w:rPr>
          <w:rFonts w:ascii="Calibri" w:hAnsi="Calibri"/>
          <w:color w:val="000000"/>
        </w:rPr>
        <w:t>found retain the interesting, systematic variations between faces that capture</w:t>
      </w:r>
    </w:p>
    <w:p>
      <w:r>
        <w:rPr>
          <w:rFonts w:ascii="Calibri" w:hAnsi="Calibri"/>
          <w:color w:val="000000"/>
        </w:rPr>
        <w:t>what a person really looks like, but not the “noise” in the images introduced</w:t>
      </w:r>
    </w:p>
    <w:p>
      <w:r>
        <w:rPr>
          <w:rFonts w:ascii="Calibri" w:hAnsi="Calibri"/>
          <w:color w:val="000000"/>
        </w:rPr>
        <w:t>by minor lighting variations, slightly different imaging conditions, and so on.</w:t>
      </w:r>
    </w:p>
    <w:p>
      <w:r>
        <w:rPr>
          <w:rFonts w:ascii="Calibri" w:hAnsi="Calibri"/>
          <w:color w:val="000000"/>
        </w:rPr>
        <w:t>We then measure distances between faces i and j by working in the reduced</w:t>
      </w:r>
    </w:p>
    <w:p>
      <w:r>
        <w:rPr>
          <w:rFonts w:ascii="Calibri" w:hAnsi="Calibri"/>
          <w:color w:val="000000"/>
        </w:rPr>
        <w:t>dimension, and computing (cid:107)y(i)−y(j)(cid:107) . This resulted in a surprisingly good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face-matching and retrieval algorithm.</w:t>
      </w:r>
    </w:p>
    <w:p>
      <w:r>
        <w:rPr>
          <w:rFonts w:ascii="Calibri" w:hAnsi="Calibri"/>
          <w:color w:val="000000"/>
        </w:rPr>
        <w:t>Chapter 13</w:t>
      </w:r>
    </w:p>
    <w:p>
      <w:r>
        <w:rPr>
          <w:rFonts w:ascii="Calibri" w:hAnsi="Calibri"/>
          <w:color w:val="000000"/>
        </w:rPr>
        <w:t>Independent components</w:t>
      </w:r>
    </w:p>
    <w:p>
      <w:r>
        <w:rPr>
          <w:rFonts w:ascii="Calibri" w:hAnsi="Calibri"/>
          <w:color w:val="000000"/>
        </w:rPr>
        <w:t>analysis</w:t>
      </w:r>
    </w:p>
    <w:p>
      <w:r>
        <w:rPr>
          <w:rFonts w:ascii="Calibri" w:hAnsi="Calibri"/>
          <w:color w:val="000000"/>
        </w:rPr>
        <w:t>Our next topic is Independent Components Analysis (ICA). Similar to PCA,</w:t>
      </w:r>
    </w:p>
    <w:p>
      <w:r>
        <w:rPr>
          <w:rFonts w:ascii="Calibri" w:hAnsi="Calibri"/>
          <w:color w:val="000000"/>
        </w:rPr>
        <w:t>this will find a new basis in which to represent our data. However, the goal</w:t>
      </w:r>
    </w:p>
    <w:p>
      <w:r>
        <w:rPr>
          <w:rFonts w:ascii="Calibri" w:hAnsi="Calibri"/>
          <w:color w:val="000000"/>
        </w:rPr>
        <w:t>is extremely different.</w:t>
      </w:r>
    </w:p>
    <w:p>
      <w:r>
        <w:rPr>
          <w:rFonts w:ascii="Calibri" w:hAnsi="Calibri"/>
          <w:color w:val="000000"/>
        </w:rPr>
        <w:t>As a motivating example, consider the “cocktail party problem.” Here, d</w:t>
      </w:r>
    </w:p>
    <w:p>
      <w:r>
        <w:rPr>
          <w:rFonts w:ascii="Calibri" w:hAnsi="Calibri"/>
          <w:color w:val="000000"/>
        </w:rPr>
        <w:t>speakers are speaking simultaneously at a party, and any microphone placed</w:t>
      </w:r>
    </w:p>
    <w:p>
      <w:r>
        <w:rPr>
          <w:rFonts w:ascii="Calibri" w:hAnsi="Calibri"/>
          <w:color w:val="000000"/>
        </w:rPr>
        <w:t>intheroomrecordsonlyanoverlappingcombinationofthedspeakers’voices.</w:t>
      </w:r>
    </w:p>
    <w:p>
      <w:r>
        <w:rPr>
          <w:rFonts w:ascii="Calibri" w:hAnsi="Calibri"/>
          <w:color w:val="000000"/>
        </w:rPr>
        <w:t>But lets say we have d different microphones placed in the room, and because</w:t>
      </w:r>
    </w:p>
    <w:p>
      <w:r>
        <w:rPr>
          <w:rFonts w:ascii="Calibri" w:hAnsi="Calibri"/>
          <w:color w:val="000000"/>
        </w:rPr>
        <w:t>each microphone is a different distance from each of the speakers, it records a</w:t>
      </w:r>
    </w:p>
    <w:p>
      <w:r>
        <w:rPr>
          <w:rFonts w:ascii="Calibri" w:hAnsi="Calibri"/>
          <w:color w:val="000000"/>
        </w:rPr>
        <w:t>differentcombinationofthespeakers’voices. Usingthesemicrophonerecord-</w:t>
      </w:r>
    </w:p>
    <w:p>
      <w:r>
        <w:rPr>
          <w:rFonts w:ascii="Calibri" w:hAnsi="Calibri"/>
          <w:color w:val="000000"/>
        </w:rPr>
        <w:t>ings, can we separate out the original d speakers’ speech signals?</w:t>
      </w:r>
    </w:p>
    <w:p>
      <w:r>
        <w:rPr>
          <w:rFonts w:ascii="Calibri" w:hAnsi="Calibri"/>
          <w:color w:val="000000"/>
        </w:rPr>
        <w:t>To formalize this problem, we imagine that there is some data s ∈ Rd</w:t>
      </w:r>
    </w:p>
    <w:p>
      <w:r>
        <w:rPr>
          <w:rFonts w:ascii="Calibri" w:hAnsi="Calibri"/>
          <w:color w:val="000000"/>
        </w:rPr>
        <w:t>that is generated via d independent sources. What we observe is</w:t>
      </w:r>
    </w:p>
    <w:p>
      <w:r>
        <w:rPr>
          <w:rFonts w:ascii="Calibri" w:hAnsi="Calibri"/>
          <w:color w:val="000000"/>
        </w:rPr>
        <w:t>x = As,</w:t>
      </w:r>
    </w:p>
    <w:p>
      <w:r>
        <w:rPr>
          <w:rFonts w:ascii="Calibri" w:hAnsi="Calibri"/>
          <w:color w:val="000000"/>
        </w:rPr>
        <w:t>where A is an unknown square matrix called the mixing matrix. Repeated</w:t>
      </w:r>
    </w:p>
    <w:p>
      <w:r>
        <w:rPr>
          <w:rFonts w:ascii="Calibri" w:hAnsi="Calibri"/>
          <w:color w:val="000000"/>
        </w:rPr>
        <w:t>observations gives us a dataset {x(i);i = 1,...,n}, and our goal is to recover</w:t>
      </w:r>
    </w:p>
    <w:p>
      <w:r>
        <w:rPr>
          <w:rFonts w:ascii="Calibri" w:hAnsi="Calibri"/>
          <w:color w:val="000000"/>
        </w:rPr>
        <w:t>the sources s(i) that had generated our data (x(i) = As(i)).</w:t>
      </w:r>
    </w:p>
    <w:p>
      <w:r>
        <w:rPr>
          <w:rFonts w:ascii="Calibri" w:hAnsi="Calibri"/>
          <w:color w:val="000000"/>
        </w:rPr>
        <w:t>In our cocktail party problem, s(i) is an d-dimensional vector, and s(i) is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thesoundthatspeakerj wasutteringattimei. Also, x(i) inand-dimensional</w:t>
      </w:r>
    </w:p>
    <w:p>
      <w:r>
        <w:rPr>
          <w:rFonts w:ascii="Calibri" w:hAnsi="Calibri"/>
          <w:color w:val="000000"/>
        </w:rPr>
        <w:t>vector, and x(i) is the acoustic reading recorded by microphone j at time i.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Let W = A−1 be the unmixing matrix. Our goal is to find W, so</w:t>
      </w:r>
    </w:p>
    <w:p>
      <w:r>
        <w:rPr>
          <w:rFonts w:ascii="Calibri" w:hAnsi="Calibri"/>
          <w:color w:val="000000"/>
        </w:rPr>
        <w:t>that given our microphone recordings x(i), we can recover the sources by</w:t>
      </w:r>
    </w:p>
    <w:p>
      <w:r>
        <w:rPr>
          <w:rFonts w:ascii="Calibri" w:hAnsi="Calibri"/>
          <w:color w:val="000000"/>
        </w:rPr>
        <w:t>computing s(i) = Wx(i). For notational convenience, we also let wT denote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171</w:t>
      </w:r>
    </w:p>
    <w:p>
      <w:r>
        <w:rPr>
          <w:rFonts w:ascii="Calibri" w:hAnsi="Calibri"/>
          <w:color w:val="000000"/>
        </w:rPr>
        <w:t>172</w:t>
      </w:r>
    </w:p>
    <w:p>
      <w:r>
        <w:rPr>
          <w:rFonts w:ascii="Calibri" w:hAnsi="Calibri"/>
          <w:color w:val="000000"/>
        </w:rPr>
        <w:t>the i-th row of W, so that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— wT —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W =  . . .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— wT —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Thus, w ∈ Rd, and the j-th source can be recovered as s(i) = wTx(i).</w:t>
      </w:r>
    </w:p>
    <w:p>
      <w:r>
        <w:rPr>
          <w:rFonts w:ascii="Calibri" w:hAnsi="Calibri"/>
          <w:color w:val="000000"/>
        </w:rPr>
        <w:t>i j j</w:t>
      </w:r>
    </w:p>
    <w:p>
      <w:r>
        <w:rPr>
          <w:rFonts w:ascii="Calibri" w:hAnsi="Calibri"/>
          <w:color w:val="000000"/>
        </w:rPr>
        <w:t>13.1 ICA ambiguities</w:t>
      </w:r>
    </w:p>
    <w:p>
      <w:r>
        <w:rPr>
          <w:rFonts w:ascii="Calibri" w:hAnsi="Calibri"/>
          <w:color w:val="000000"/>
        </w:rPr>
        <w:t>To what degree can W = A−1 be recovered? If we have no prior knowledge</w:t>
      </w:r>
    </w:p>
    <w:p>
      <w:r>
        <w:rPr>
          <w:rFonts w:ascii="Calibri" w:hAnsi="Calibri"/>
          <w:color w:val="000000"/>
        </w:rPr>
        <w:t>about the sources and the mixing matrix, it is easy to see that there are some</w:t>
      </w:r>
    </w:p>
    <w:p>
      <w:r>
        <w:rPr>
          <w:rFonts w:ascii="Calibri" w:hAnsi="Calibri"/>
          <w:color w:val="000000"/>
        </w:rPr>
        <w:t>inherent ambiguities in A that are impossible to recover, given only the x(i)’s.</w:t>
      </w:r>
    </w:p>
    <w:p>
      <w:r>
        <w:rPr>
          <w:rFonts w:ascii="Calibri" w:hAnsi="Calibri"/>
          <w:color w:val="000000"/>
        </w:rPr>
        <w:t>Specifically, let P be any d-by-d permutation matrix. This means that</w:t>
      </w:r>
    </w:p>
    <w:p>
      <w:r>
        <w:rPr>
          <w:rFonts w:ascii="Calibri" w:hAnsi="Calibri"/>
          <w:color w:val="000000"/>
        </w:rPr>
        <w:t>each row and each column of P has exactly one “1.” Here are some examples</w:t>
      </w:r>
    </w:p>
    <w:p>
      <w:r>
        <w:rPr>
          <w:rFonts w:ascii="Calibri" w:hAnsi="Calibri"/>
          <w:color w:val="000000"/>
        </w:rPr>
        <w:t>of permutation matrices: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0 1 0 (cid:20) (cid:21) (cid:20) (cid:21)</w:t>
      </w:r>
    </w:p>
    <w:p>
      <w:r>
        <w:rPr>
          <w:rFonts w:ascii="Calibri" w:hAnsi="Calibri"/>
          <w:color w:val="000000"/>
        </w:rPr>
        <w:t>0 1 1 0</w:t>
      </w:r>
    </w:p>
    <w:p>
      <w:r>
        <w:rPr>
          <w:rFonts w:ascii="Calibri" w:hAnsi="Calibri"/>
          <w:color w:val="000000"/>
        </w:rPr>
        <w:t>P =  1 0 0 ; P = ; P = .</w:t>
      </w:r>
    </w:p>
    <w:p>
      <w:r>
        <w:rPr>
          <w:rFonts w:ascii="Calibri" w:hAnsi="Calibri"/>
          <w:color w:val="000000"/>
        </w:rPr>
        <w:t>1 0 0 1</w:t>
      </w:r>
    </w:p>
    <w:p>
      <w:r>
        <w:rPr>
          <w:rFonts w:ascii="Calibri" w:hAnsi="Calibri"/>
          <w:color w:val="000000"/>
        </w:rPr>
        <w:t>0 0 1</w:t>
      </w:r>
    </w:p>
    <w:p>
      <w:r>
        <w:rPr>
          <w:rFonts w:ascii="Calibri" w:hAnsi="Calibri"/>
          <w:color w:val="000000"/>
        </w:rPr>
        <w:t>If z is a vector, then Pz is another vector that contains a permuted version</w:t>
      </w:r>
    </w:p>
    <w:p>
      <w:r>
        <w:rPr>
          <w:rFonts w:ascii="Calibri" w:hAnsi="Calibri"/>
          <w:color w:val="000000"/>
        </w:rPr>
        <w:t>of z’s coordinates. Given only the x(i)’s, there will be no way to distinguish</w:t>
      </w:r>
    </w:p>
    <w:p>
      <w:r>
        <w:rPr>
          <w:rFonts w:ascii="Calibri" w:hAnsi="Calibri"/>
          <w:color w:val="000000"/>
        </w:rPr>
        <w:t>between W and PW. Specifically, the permutation of the original sources is</w:t>
      </w:r>
    </w:p>
    <w:p>
      <w:r>
        <w:rPr>
          <w:rFonts w:ascii="Calibri" w:hAnsi="Calibri"/>
          <w:color w:val="000000"/>
        </w:rPr>
        <w:t>ambiguous, which should be no surprise. Fortunately, this does not matter</w:t>
      </w:r>
    </w:p>
    <w:p>
      <w:r>
        <w:rPr>
          <w:rFonts w:ascii="Calibri" w:hAnsi="Calibri"/>
          <w:color w:val="000000"/>
        </w:rPr>
        <w:t>for most applications.</w:t>
      </w:r>
    </w:p>
    <w:p>
      <w:r>
        <w:rPr>
          <w:rFonts w:ascii="Calibri" w:hAnsi="Calibri"/>
          <w:color w:val="000000"/>
        </w:rPr>
        <w:t>Further, there is no way to recover the correct scaling of the w ’s. For in-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stance, if A were replaced with 2A, and eextremely s(i) were replaced with (0.5)s(i),</w:t>
      </w:r>
    </w:p>
    <w:p>
      <w:r>
        <w:rPr>
          <w:rFonts w:ascii="Calibri" w:hAnsi="Calibri"/>
          <w:color w:val="000000"/>
        </w:rPr>
        <w:t>then our observed x(i) = 2A·(0.5)s(i) would still be the same. More broadly,</w:t>
      </w:r>
    </w:p>
    <w:p>
      <w:r>
        <w:rPr>
          <w:rFonts w:ascii="Calibri" w:hAnsi="Calibri"/>
          <w:color w:val="000000"/>
        </w:rPr>
        <w:t>if a single column of A were scaled by a factor of α, and the corresponding</w:t>
      </w:r>
    </w:p>
    <w:p>
      <w:r>
        <w:rPr>
          <w:rFonts w:ascii="Calibri" w:hAnsi="Calibri"/>
          <w:color w:val="000000"/>
        </w:rPr>
        <w:t>source were scaled by a factor of 1/α, then there is again no way to determine</w:t>
      </w:r>
    </w:p>
    <w:p>
      <w:r>
        <w:rPr>
          <w:rFonts w:ascii="Calibri" w:hAnsi="Calibri"/>
          <w:color w:val="000000"/>
        </w:rPr>
        <w:t>that this had happened given only the x(i)’s. Thus, we cannot recover the</w:t>
      </w:r>
    </w:p>
    <w:p>
      <w:r>
        <w:rPr>
          <w:rFonts w:ascii="Calibri" w:hAnsi="Calibri"/>
          <w:color w:val="000000"/>
        </w:rPr>
        <w:t>“correct” scaling of the sources. However, for the applications that we are</w:t>
      </w:r>
    </w:p>
    <w:p>
      <w:r>
        <w:rPr>
          <w:rFonts w:ascii="Calibri" w:hAnsi="Calibri"/>
          <w:color w:val="000000"/>
        </w:rPr>
        <w:t>concerned with—including the cocktail party problem—this ambiguity also</w:t>
      </w:r>
    </w:p>
    <w:p>
      <w:r>
        <w:rPr>
          <w:rFonts w:ascii="Calibri" w:hAnsi="Calibri"/>
          <w:color w:val="000000"/>
        </w:rPr>
        <w:t>does not matter. Specifically, scaling a speaker’s speech signal s(i) by some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positive factor α affects only the volume of that speaker’s speech. Also, sign</w:t>
      </w:r>
    </w:p>
    <w:p>
      <w:r>
        <w:rPr>
          <w:rFonts w:ascii="Calibri" w:hAnsi="Calibri"/>
          <w:color w:val="000000"/>
        </w:rPr>
        <w:t>changes do not matter, and s(i) and −s(i) sound identical when played on a</w:t>
      </w:r>
    </w:p>
    <w:p>
      <w:r>
        <w:rPr>
          <w:rFonts w:ascii="Calibri" w:hAnsi="Calibri"/>
          <w:color w:val="000000"/>
        </w:rPr>
        <w:t>j j</w:t>
      </w:r>
    </w:p>
    <w:p>
      <w:r>
        <w:rPr>
          <w:rFonts w:ascii="Calibri" w:hAnsi="Calibri"/>
          <w:color w:val="000000"/>
        </w:rPr>
        <w:t>speaker. Thus, if the w found by an algorithm is scaled by any non-zero real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number, the corresponding recovered source s = wTx will be scaled by the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173</w:t>
      </w:r>
    </w:p>
    <w:p>
      <w:r>
        <w:rPr>
          <w:rFonts w:ascii="Calibri" w:hAnsi="Calibri"/>
          <w:color w:val="000000"/>
        </w:rPr>
        <w:t>same factor; but this usually does not matter. (These comments also apply</w:t>
      </w:r>
    </w:p>
    <w:p>
      <w:r>
        <w:rPr>
          <w:rFonts w:ascii="Calibri" w:hAnsi="Calibri"/>
          <w:color w:val="000000"/>
        </w:rPr>
        <w:t>to ICA for the brain/MEG data that we talked about in class.)</w:t>
      </w:r>
    </w:p>
    <w:p>
      <w:r>
        <w:rPr>
          <w:rFonts w:ascii="Calibri" w:hAnsi="Calibri"/>
          <w:color w:val="000000"/>
        </w:rPr>
        <w:t>Are these the only sources of ambiguity in ICA? It turns out that they</w:t>
      </w:r>
    </w:p>
    <w:p>
      <w:r>
        <w:rPr>
          <w:rFonts w:ascii="Calibri" w:hAnsi="Calibri"/>
          <w:color w:val="000000"/>
        </w:rPr>
        <w:t>are, so long as the sources s are non-Gaussian. To see what the difficulty is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with Gaussian data, consider an example in which n = 2, and s ∼ N(0,I).</w:t>
      </w:r>
    </w:p>
    <w:p>
      <w:r>
        <w:rPr>
          <w:rFonts w:ascii="Calibri" w:hAnsi="Calibri"/>
          <w:color w:val="000000"/>
        </w:rPr>
        <w:t>Here, I is the 2x2 identity matrix. Note that the contours of the density of</w:t>
      </w:r>
    </w:p>
    <w:p>
      <w:r>
        <w:rPr>
          <w:rFonts w:ascii="Calibri" w:hAnsi="Calibri"/>
          <w:color w:val="000000"/>
        </w:rPr>
        <w:t>the standard normal distribution N(0,I) are circles centered on the origin,</w:t>
      </w:r>
    </w:p>
    <w:p>
      <w:r>
        <w:rPr>
          <w:rFonts w:ascii="Calibri" w:hAnsi="Calibri"/>
          <w:color w:val="000000"/>
        </w:rPr>
        <w:t>and the density is rotationally symmetric.</w:t>
      </w:r>
    </w:p>
    <w:p>
      <w:r>
        <w:rPr>
          <w:rFonts w:ascii="Calibri" w:hAnsi="Calibri"/>
          <w:color w:val="000000"/>
        </w:rPr>
        <w:t>Now, suppose we observe some x = As, where A is our mixing matrix.</w:t>
      </w:r>
    </w:p>
    <w:p>
      <w:r>
        <w:rPr>
          <w:rFonts w:ascii="Calibri" w:hAnsi="Calibri"/>
          <w:color w:val="000000"/>
        </w:rPr>
        <w:t>Then, the distribution of x will be Gaussian, x ∼ N(0,AAT), since</w:t>
      </w:r>
    </w:p>
    <w:p>
      <w:r>
        <w:rPr>
          <w:rFonts w:ascii="Calibri" w:hAnsi="Calibri"/>
          <w:color w:val="000000"/>
        </w:rPr>
        <w:t>E [x] = E[As] = AE[s] = 0</w:t>
      </w:r>
    </w:p>
    <w:p>
      <w:r>
        <w:rPr>
          <w:rFonts w:ascii="Calibri" w:hAnsi="Calibri"/>
          <w:color w:val="000000"/>
        </w:rPr>
        <w:t>s∼N(0,I)</w:t>
      </w:r>
    </w:p>
    <w:p>
      <w:r>
        <w:rPr>
          <w:rFonts w:ascii="Calibri" w:hAnsi="Calibri"/>
          <w:color w:val="000000"/>
        </w:rPr>
        <w:t>Cov[x] = E [xxT] = E[AssTAT] = AE[ssT]AT = A·Cov[s]·AT = AAT</w:t>
      </w:r>
    </w:p>
    <w:p>
      <w:r>
        <w:rPr>
          <w:rFonts w:ascii="Calibri" w:hAnsi="Calibri"/>
          <w:color w:val="000000"/>
        </w:rPr>
        <w:t>s∼N(0,I)</w:t>
      </w:r>
    </w:p>
    <w:p>
      <w:r>
        <w:rPr>
          <w:rFonts w:ascii="Calibri" w:hAnsi="Calibri"/>
          <w:color w:val="000000"/>
        </w:rPr>
        <w:t>Now, let R be an arbitrary orthogonal (less formally, a rotation/reflection)</w:t>
      </w:r>
    </w:p>
    <w:p>
      <w:r>
        <w:rPr>
          <w:rFonts w:ascii="Calibri" w:hAnsi="Calibri"/>
          <w:color w:val="000000"/>
        </w:rPr>
        <w:t>matrix, so that RRT = RTR = I, and let A(cid:48) = AR. Then if the data had</w:t>
      </w:r>
    </w:p>
    <w:p>
      <w:r>
        <w:rPr>
          <w:rFonts w:ascii="Calibri" w:hAnsi="Calibri"/>
          <w:color w:val="000000"/>
        </w:rPr>
        <w:t>been mixed according to A(cid:48) instead of A, we would have instead observed</w:t>
      </w:r>
    </w:p>
    <w:p>
      <w:r>
        <w:rPr>
          <w:rFonts w:ascii="Calibri" w:hAnsi="Calibri"/>
          <w:color w:val="000000"/>
        </w:rPr>
        <w:t>x(cid:48) = A(cid:48)s. The distribution of x(cid:48) is also Gaussian, x(cid:48) ∼ N(0,AAT), since</w:t>
      </w:r>
    </w:p>
    <w:p>
      <w:r>
        <w:rPr>
          <w:rFonts w:ascii="Calibri" w:hAnsi="Calibri"/>
          <w:color w:val="000000"/>
        </w:rPr>
        <w:t>E [x(cid:48)(x(cid:48))T] = E[A(cid:48)ssT(A(cid:48))T] = E[ARssT(AR)T] = ARRTAT = AAT.</w:t>
      </w:r>
    </w:p>
    <w:p>
      <w:r>
        <w:rPr>
          <w:rFonts w:ascii="Calibri" w:hAnsi="Calibri"/>
          <w:color w:val="000000"/>
        </w:rPr>
        <w:t>s∼N(0,I)</w:t>
      </w:r>
    </w:p>
    <w:p>
      <w:r>
        <w:rPr>
          <w:rFonts w:ascii="Calibri" w:hAnsi="Calibri"/>
          <w:color w:val="000000"/>
        </w:rPr>
        <w:t>Hence, whether the mixing matrix is A or A(cid:48), we would observe data from</w:t>
      </w:r>
    </w:p>
    <w:p>
      <w:r>
        <w:rPr>
          <w:rFonts w:ascii="Calibri" w:hAnsi="Calibri"/>
          <w:color w:val="000000"/>
        </w:rPr>
        <w:t>a N(0,AAT) distribution. Thus, there is no way to tell if the sources were</w:t>
      </w:r>
    </w:p>
    <w:p>
      <w:r>
        <w:rPr>
          <w:rFonts w:ascii="Calibri" w:hAnsi="Calibri"/>
          <w:color w:val="000000"/>
        </w:rPr>
        <w:t>mixed using A and A(cid:48). There is an arbitrary rotational component in the</w:t>
      </w:r>
    </w:p>
    <w:p>
      <w:r>
        <w:rPr>
          <w:rFonts w:ascii="Calibri" w:hAnsi="Calibri"/>
          <w:color w:val="000000"/>
        </w:rPr>
        <w:t>mixing matrix that cannot be determined from the data, and we cannot</w:t>
      </w:r>
    </w:p>
    <w:p>
      <w:r>
        <w:rPr>
          <w:rFonts w:ascii="Calibri" w:hAnsi="Calibri"/>
          <w:color w:val="000000"/>
        </w:rPr>
        <w:t>recover the original sources.</w:t>
      </w:r>
    </w:p>
    <w:p>
      <w:r>
        <w:rPr>
          <w:rFonts w:ascii="Calibri" w:hAnsi="Calibri"/>
          <w:color w:val="000000"/>
        </w:rPr>
        <w:t>Our argument above was based on the fact that the multivariate standard</w:t>
      </w:r>
    </w:p>
    <w:p>
      <w:r>
        <w:rPr>
          <w:rFonts w:ascii="Calibri" w:hAnsi="Calibri"/>
          <w:color w:val="000000"/>
        </w:rPr>
        <w:t>normal distribution is rotationally symmetric. Despite the bleak picture that</w:t>
      </w:r>
    </w:p>
    <w:p>
      <w:r>
        <w:rPr>
          <w:rFonts w:ascii="Calibri" w:hAnsi="Calibri"/>
          <w:color w:val="000000"/>
        </w:rPr>
        <w:t>this paints for ICA on Gaussian data, it turns out that, so long as the data is</w:t>
      </w:r>
    </w:p>
    <w:p>
      <w:r>
        <w:rPr>
          <w:rFonts w:ascii="Calibri" w:hAnsi="Calibri"/>
          <w:color w:val="000000"/>
        </w:rPr>
        <w:t>not Gaussian, it is possible, given enough data, to recover the d independent</w:t>
      </w:r>
    </w:p>
    <w:p>
      <w:r>
        <w:rPr>
          <w:rFonts w:ascii="Calibri" w:hAnsi="Calibri"/>
          <w:color w:val="000000"/>
        </w:rPr>
        <w:t>sources.</w:t>
      </w:r>
    </w:p>
    <w:p>
      <w:r>
        <w:rPr>
          <w:rFonts w:ascii="Calibri" w:hAnsi="Calibri"/>
          <w:color w:val="000000"/>
        </w:rPr>
        <w:t>13.2 Densities and linear transformations</w:t>
      </w:r>
    </w:p>
    <w:p>
      <w:r>
        <w:rPr>
          <w:rFonts w:ascii="Calibri" w:hAnsi="Calibri"/>
          <w:color w:val="000000"/>
        </w:rPr>
        <w:t>Before moving on to derive the ICA algorithm proper, we first digress briefly</w:t>
      </w:r>
    </w:p>
    <w:p>
      <w:r>
        <w:rPr>
          <w:rFonts w:ascii="Calibri" w:hAnsi="Calibri"/>
          <w:color w:val="000000"/>
        </w:rPr>
        <w:t>to talk about the effect of linear transformations on densities.</w:t>
      </w:r>
    </w:p>
    <w:p>
      <w:r>
        <w:rPr>
          <w:rFonts w:ascii="Calibri" w:hAnsi="Calibri"/>
          <w:color w:val="000000"/>
        </w:rPr>
        <w:t>Suppose a random variable s is drawn according to some density p (s).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For simplicity, assume for now that s ∈ R is a real number. Now, let the</w:t>
      </w:r>
    </w:p>
    <w:p>
      <w:r>
        <w:rPr>
          <w:rFonts w:ascii="Calibri" w:hAnsi="Calibri"/>
          <w:color w:val="000000"/>
        </w:rPr>
        <w:t>random variable x be defined according to x = As (here, x ∈ R,A ∈ R). Let</w:t>
      </w:r>
    </w:p>
    <w:p>
      <w:r>
        <w:rPr>
          <w:rFonts w:ascii="Calibri" w:hAnsi="Calibri"/>
          <w:color w:val="000000"/>
        </w:rPr>
        <w:t>p be the density of x. What is p ?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Let W = A−1. To calculate the “probability” of a particular value of x,</w:t>
      </w:r>
    </w:p>
    <w:p>
      <w:r>
        <w:rPr>
          <w:rFonts w:ascii="Calibri" w:hAnsi="Calibri"/>
          <w:color w:val="000000"/>
        </w:rPr>
        <w:t>it is tempting to compute s = Wx, then then evaluate p at that point, and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174</w:t>
      </w:r>
    </w:p>
    <w:p>
      <w:r>
        <w:rPr>
          <w:rFonts w:ascii="Calibri" w:hAnsi="Calibri"/>
          <w:color w:val="000000"/>
        </w:rPr>
        <w:t>conclude that “p (x) = p (Wx).” However, this is incorrect. For example,</w:t>
      </w:r>
    </w:p>
    <w:p>
      <w:r>
        <w:rPr>
          <w:rFonts w:ascii="Calibri" w:hAnsi="Calibri"/>
          <w:color w:val="000000"/>
        </w:rPr>
        <w:t>x s</w:t>
      </w:r>
    </w:p>
    <w:p>
      <w:r>
        <w:rPr>
          <w:rFonts w:ascii="Calibri" w:hAnsi="Calibri"/>
          <w:color w:val="000000"/>
        </w:rPr>
        <w:t>let s ∼ Uniform[0,1], so p (s) = 1{0 ≤ s ≤ 1}. Now, let A = 2, so x = 2s.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Clearly, x is distributed uniformly in the interval [0,2]. Thus, its density is</w:t>
      </w:r>
    </w:p>
    <w:p>
      <w:r>
        <w:rPr>
          <w:rFonts w:ascii="Calibri" w:hAnsi="Calibri"/>
          <w:color w:val="000000"/>
        </w:rPr>
        <w:t>given by p (x) = (0.5)1{0 ≤ x ≤ 2}. This does not equal p (Wx), where</w:t>
      </w:r>
    </w:p>
    <w:p>
      <w:r>
        <w:rPr>
          <w:rFonts w:ascii="Calibri" w:hAnsi="Calibri"/>
          <w:color w:val="000000"/>
        </w:rPr>
        <w:t>x s</w:t>
      </w:r>
    </w:p>
    <w:p>
      <w:r>
        <w:rPr>
          <w:rFonts w:ascii="Calibri" w:hAnsi="Calibri"/>
          <w:color w:val="000000"/>
        </w:rPr>
        <w:t>W = 0.5 = A−1. Instead, the correct formula is p (x) = p (Wx)|W|.</w:t>
      </w:r>
    </w:p>
    <w:p>
      <w:r>
        <w:rPr>
          <w:rFonts w:ascii="Calibri" w:hAnsi="Calibri"/>
          <w:color w:val="000000"/>
        </w:rPr>
        <w:t>x s</w:t>
      </w:r>
    </w:p>
    <w:p>
      <w:r>
        <w:rPr>
          <w:rFonts w:ascii="Calibri" w:hAnsi="Calibri"/>
          <w:color w:val="000000"/>
        </w:rPr>
        <w:t>More generally, if s is a vector-valued distribution with density p , and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x = As for a square, invertible matrix A, then the density of x is given by</w:t>
      </w:r>
    </w:p>
    <w:p>
      <w:r>
        <w:rPr>
          <w:rFonts w:ascii="Calibri" w:hAnsi="Calibri"/>
          <w:color w:val="000000"/>
        </w:rPr>
        <w:t>p (x) = p (Wx)·|W|,</w:t>
      </w:r>
    </w:p>
    <w:p>
      <w:r>
        <w:rPr>
          <w:rFonts w:ascii="Calibri" w:hAnsi="Calibri"/>
          <w:color w:val="000000"/>
        </w:rPr>
        <w:t>x s</w:t>
      </w:r>
    </w:p>
    <w:p>
      <w:r>
        <w:rPr>
          <w:rFonts w:ascii="Calibri" w:hAnsi="Calibri"/>
          <w:color w:val="000000"/>
        </w:rPr>
        <w:t>where W = A−1.</w:t>
      </w:r>
    </w:p>
    <w:p>
      <w:r>
        <w:rPr>
          <w:rFonts w:ascii="Calibri" w:hAnsi="Calibri"/>
          <w:color w:val="000000"/>
        </w:rPr>
        <w:t>Remark. If you’re seen the result that A maps [0,1]d to a set of volume |A|,</w:t>
      </w:r>
    </w:p>
    <w:p>
      <w:r>
        <w:rPr>
          <w:rFonts w:ascii="Calibri" w:hAnsi="Calibri"/>
          <w:color w:val="000000"/>
        </w:rPr>
        <w:t>thenhere’sanotherwaytoremembertheformulaforp givenabove,thatalso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generalizes our previous 1-dimensional example. Specifically, let A ∈ Rd×d be</w:t>
      </w:r>
    </w:p>
    <w:p>
      <w:r>
        <w:rPr>
          <w:rFonts w:ascii="Calibri" w:hAnsi="Calibri"/>
          <w:color w:val="000000"/>
        </w:rPr>
        <w:t>given, and let W = A−1 as usual. Also let C = [0,1]d be the d-dimensional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hypercube, and define C = {As : s ∈ C } ⊆ Rd to be the image of C</w:t>
      </w:r>
    </w:p>
    <w:p>
      <w:r>
        <w:rPr>
          <w:rFonts w:ascii="Calibri" w:hAnsi="Calibri"/>
          <w:color w:val="000000"/>
        </w:rPr>
        <w:t>2 1 1</w:t>
      </w:r>
    </w:p>
    <w:p>
      <w:r>
        <w:rPr>
          <w:rFonts w:ascii="Calibri" w:hAnsi="Calibri"/>
          <w:color w:val="000000"/>
        </w:rPr>
        <w:t>under the mapping given by A. Then it is a standard result in linear algebra</w:t>
      </w:r>
    </w:p>
    <w:p>
      <w:r>
        <w:rPr>
          <w:rFonts w:ascii="Calibri" w:hAnsi="Calibri"/>
          <w:color w:val="000000"/>
        </w:rPr>
        <w:t>(and, indeed, one of the ways of defining determinants) that the volume of</w:t>
      </w:r>
    </w:p>
    <w:p>
      <w:r>
        <w:rPr>
          <w:rFonts w:ascii="Calibri" w:hAnsi="Calibri"/>
          <w:color w:val="000000"/>
        </w:rPr>
        <w:t>C is given by |A|. Now, suppose s is uniformly distributed in [0,1]d, so its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density is p (s) = 1{s ∈ C }. Then clearly x will be uniformly distributed</w:t>
      </w:r>
    </w:p>
    <w:p>
      <w:r>
        <w:rPr>
          <w:rFonts w:ascii="Calibri" w:hAnsi="Calibri"/>
          <w:color w:val="000000"/>
        </w:rPr>
        <w:t>s 1</w:t>
      </w:r>
    </w:p>
    <w:p>
      <w:r>
        <w:rPr>
          <w:rFonts w:ascii="Calibri" w:hAnsi="Calibri"/>
          <w:color w:val="000000"/>
        </w:rPr>
        <w:t>in C . Its density is therefore found to be p (x) = 1{x ∈ C }/vol(C ) (since</w:t>
      </w:r>
    </w:p>
    <w:p>
      <w:r>
        <w:rPr>
          <w:rFonts w:ascii="Calibri" w:hAnsi="Calibri"/>
          <w:color w:val="000000"/>
        </w:rPr>
        <w:t>2 x 2 2</w:t>
      </w:r>
    </w:p>
    <w:p>
      <w:r>
        <w:rPr>
          <w:rFonts w:ascii="Calibri" w:hAnsi="Calibri"/>
          <w:color w:val="000000"/>
        </w:rPr>
        <w:t>it must integrate over C to 1). But using the fact that the determinant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of the inverse of a matrix is just the inverse of the determinant, we have</w:t>
      </w:r>
    </w:p>
    <w:p>
      <w:r>
        <w:rPr>
          <w:rFonts w:ascii="Calibri" w:hAnsi="Calibri"/>
          <w:color w:val="000000"/>
        </w:rPr>
        <w:t>1/vol(C ) = 1/|A| = |A−1| = |W|. Thus, p (x) = 1{x ∈ C }|W| = 1{Wx ∈</w:t>
      </w:r>
    </w:p>
    <w:p>
      <w:r>
        <w:rPr>
          <w:rFonts w:ascii="Calibri" w:hAnsi="Calibri"/>
          <w:color w:val="000000"/>
        </w:rPr>
        <w:t>2 x 2</w:t>
      </w:r>
    </w:p>
    <w:p>
      <w:r>
        <w:rPr>
          <w:rFonts w:ascii="Calibri" w:hAnsi="Calibri"/>
          <w:color w:val="000000"/>
        </w:rPr>
        <w:t>C }|W| = p (Wx)|W|.</w:t>
      </w:r>
    </w:p>
    <w:p>
      <w:r>
        <w:rPr>
          <w:rFonts w:ascii="Calibri" w:hAnsi="Calibri"/>
          <w:color w:val="000000"/>
        </w:rPr>
        <w:t>1 s</w:t>
      </w:r>
    </w:p>
    <w:p>
      <w:r>
        <w:rPr>
          <w:rFonts w:ascii="Calibri" w:hAnsi="Calibri"/>
          <w:color w:val="000000"/>
        </w:rPr>
        <w:t>13.3 ICA algorithm</w:t>
      </w:r>
    </w:p>
    <w:p>
      <w:r>
        <w:rPr>
          <w:rFonts w:ascii="Calibri" w:hAnsi="Calibri"/>
          <w:color w:val="000000"/>
        </w:rPr>
        <w:t>We are now ready to derive an ICA algorithm. We describe an algorithm</w:t>
      </w:r>
    </w:p>
    <w:p>
      <w:r>
        <w:rPr>
          <w:rFonts w:ascii="Calibri" w:hAnsi="Calibri"/>
          <w:color w:val="000000"/>
        </w:rPr>
        <w:t>by Bell and Sejnowski, and we give an interpretation of their algorithm as a</w:t>
      </w:r>
    </w:p>
    <w:p>
      <w:r>
        <w:rPr>
          <w:rFonts w:ascii="Calibri" w:hAnsi="Calibri"/>
          <w:color w:val="000000"/>
        </w:rPr>
        <w:t>methodformaximumlikelihoodestimation. (Thisisdifferentfromtheirorig-</w:t>
      </w:r>
    </w:p>
    <w:p>
      <w:r>
        <w:rPr>
          <w:rFonts w:ascii="Calibri" w:hAnsi="Calibri"/>
          <w:color w:val="000000"/>
        </w:rPr>
        <w:t>inal interpretation involving a complicated idea called the infomax principal</w:t>
      </w:r>
    </w:p>
    <w:p>
      <w:r>
        <w:rPr>
          <w:rFonts w:ascii="Calibri" w:hAnsi="Calibri"/>
          <w:color w:val="000000"/>
        </w:rPr>
        <w:t>which is no longer necessary given the modern understanding of ICA.)</w:t>
      </w:r>
    </w:p>
    <w:p>
      <w:r>
        <w:rPr>
          <w:rFonts w:ascii="Calibri" w:hAnsi="Calibri"/>
          <w:color w:val="000000"/>
        </w:rPr>
        <w:t>We suppose that the distribution of each source s is given by a density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p , and that the joint distribution of the sources s is given by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p(s) = p (s ).</w:t>
      </w:r>
    </w:p>
    <w:p>
      <w:r>
        <w:rPr>
          <w:rFonts w:ascii="Calibri" w:hAnsi="Calibri"/>
          <w:color w:val="000000"/>
        </w:rPr>
        <w:t>s j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175</w:t>
      </w:r>
    </w:p>
    <w:p>
      <w:r>
        <w:rPr>
          <w:rFonts w:ascii="Calibri" w:hAnsi="Calibri"/>
          <w:color w:val="000000"/>
        </w:rPr>
        <w:t>Note that by modeling the joint distribution as a product of marginals, we</w:t>
      </w:r>
    </w:p>
    <w:p>
      <w:r>
        <w:rPr>
          <w:rFonts w:ascii="Calibri" w:hAnsi="Calibri"/>
          <w:color w:val="000000"/>
        </w:rPr>
        <w:t>capturetheassumptionthatthesourcesareindependent. Usingourformulas</w:t>
      </w:r>
    </w:p>
    <w:p>
      <w:r>
        <w:rPr>
          <w:rFonts w:ascii="Calibri" w:hAnsi="Calibri"/>
          <w:color w:val="000000"/>
        </w:rPr>
        <w:t>from the previous section, this implies the following density on x = As =</w:t>
      </w:r>
    </w:p>
    <w:p>
      <w:r>
        <w:rPr>
          <w:rFonts w:ascii="Calibri" w:hAnsi="Calibri"/>
          <w:color w:val="000000"/>
        </w:rPr>
        <w:t>W−1s: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(cid:89)</w:t>
      </w:r>
    </w:p>
    <w:p>
      <w:r>
        <w:rPr>
          <w:rFonts w:ascii="Calibri" w:hAnsi="Calibri"/>
          <w:color w:val="000000"/>
        </w:rPr>
        <w:t>p(x) = p (wTx)·|W|.</w:t>
      </w:r>
    </w:p>
    <w:p>
      <w:r>
        <w:rPr>
          <w:rFonts w:ascii="Calibri" w:hAnsi="Calibri"/>
          <w:color w:val="000000"/>
        </w:rPr>
        <w:t>s j</w:t>
      </w:r>
    </w:p>
    <w:p>
      <w:r>
        <w:rPr>
          <w:rFonts w:ascii="Calibri" w:hAnsi="Calibri"/>
          <w:color w:val="000000"/>
        </w:rPr>
        <w:t>j=1</w:t>
      </w:r>
    </w:p>
    <w:p>
      <w:r>
        <w:rPr>
          <w:rFonts w:ascii="Calibri" w:hAnsi="Calibri"/>
          <w:color w:val="000000"/>
        </w:rPr>
        <w:t>All that remains is to specify a density for the individual sources p .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Recall that, given a real-valued random variable z, its cumulative distri-</w:t>
      </w:r>
    </w:p>
    <w:p>
      <w:r>
        <w:rPr>
          <w:rFonts w:ascii="Calibri" w:hAnsi="Calibri"/>
          <w:color w:val="000000"/>
        </w:rPr>
        <w:t>bution function (cdf) F is defined by F(z ) = P(z ≤ z ) =</w:t>
      </w:r>
    </w:p>
    <w:p>
      <w:r>
        <w:rPr>
          <w:rFonts w:ascii="Calibri" w:hAnsi="Calibri"/>
          <w:color w:val="000000"/>
        </w:rPr>
        <w:t>(cid:82)z0</w:t>
      </w:r>
    </w:p>
    <w:p>
      <w:r>
        <w:rPr>
          <w:rFonts w:ascii="Calibri" w:hAnsi="Calibri"/>
          <w:color w:val="000000"/>
        </w:rPr>
        <w:t>p (z)dz and</w:t>
      </w:r>
    </w:p>
    <w:p>
      <w:r>
        <w:rPr>
          <w:rFonts w:ascii="Calibri" w:hAnsi="Calibri"/>
          <w:color w:val="000000"/>
        </w:rPr>
        <w:t>0 0 −∞ z</w:t>
      </w:r>
    </w:p>
    <w:p>
      <w:r>
        <w:rPr>
          <w:rFonts w:ascii="Calibri" w:hAnsi="Calibri"/>
          <w:color w:val="000000"/>
        </w:rPr>
        <w:t>the density is the derivative of the cdf: p (z) = F(cid:48)(z).</w:t>
      </w:r>
    </w:p>
    <w:p>
      <w:r>
        <w:rPr>
          <w:rFonts w:ascii="Calibri" w:hAnsi="Calibri"/>
          <w:color w:val="000000"/>
        </w:rPr>
        <w:t>z</w:t>
      </w:r>
    </w:p>
    <w:p>
      <w:r>
        <w:rPr>
          <w:rFonts w:ascii="Calibri" w:hAnsi="Calibri"/>
          <w:color w:val="000000"/>
        </w:rPr>
        <w:t>Thus, to specify a density for the s ’s, all we need to do is to specify some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cdf for it. A cdf has to be a monotonic function that increases from zero</w:t>
      </w:r>
    </w:p>
    <w:p>
      <w:r>
        <w:rPr>
          <w:rFonts w:ascii="Calibri" w:hAnsi="Calibri"/>
          <w:color w:val="000000"/>
        </w:rPr>
        <w:t>to one. Following our previous discussion, we cannot choose the Gaussian</w:t>
      </w:r>
    </w:p>
    <w:p>
      <w:r>
        <w:rPr>
          <w:rFonts w:ascii="Calibri" w:hAnsi="Calibri"/>
          <w:color w:val="000000"/>
        </w:rPr>
        <w:t>cdf, as ICA doesn’t work on Gaussian data. What we’ll choose instead as</w:t>
      </w:r>
    </w:p>
    <w:p>
      <w:r>
        <w:rPr>
          <w:rFonts w:ascii="Calibri" w:hAnsi="Calibri"/>
          <w:color w:val="000000"/>
        </w:rPr>
        <w:t>a reasonable “default” cdf that slowly increases from 0 to 1, is the sigmoid</w:t>
      </w:r>
    </w:p>
    <w:p>
      <w:r>
        <w:rPr>
          <w:rFonts w:ascii="Calibri" w:hAnsi="Calibri"/>
          <w:color w:val="000000"/>
        </w:rPr>
        <w:t>function g(s) = 1/(1+e−s). Hence, p (s) = g(cid:48)(s).1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The square matrix W is the parameter in our model. Given a training</w:t>
      </w:r>
    </w:p>
    <w:p>
      <w:r>
        <w:rPr>
          <w:rFonts w:ascii="Calibri" w:hAnsi="Calibri"/>
          <w:color w:val="000000"/>
        </w:rPr>
        <w:t>set {x(i);i = 1,...,n}, the log likelihood is given by</w:t>
      </w:r>
    </w:p>
    <w:p>
      <w:r>
        <w:rPr>
          <w:rFonts w:ascii="Calibri" w:hAnsi="Calibri"/>
          <w:color w:val="000000"/>
        </w:rPr>
        <w:t>(cid:32) (cid:33)</w:t>
      </w:r>
    </w:p>
    <w:p>
      <w:r>
        <w:rPr>
          <w:rFonts w:ascii="Calibri" w:hAnsi="Calibri"/>
          <w:color w:val="000000"/>
        </w:rPr>
        <w:t>n d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(cid:96)(W) = logg(cid:48)(wTx(i))+log|W| .</w:t>
      </w:r>
    </w:p>
    <w:p>
      <w:r>
        <w:rPr>
          <w:rFonts w:ascii="Calibri" w:hAnsi="Calibri"/>
          <w:color w:val="000000"/>
        </w:rPr>
        <w:t>j</w:t>
      </w:r>
    </w:p>
    <w:p>
      <w:r>
        <w:rPr>
          <w:rFonts w:ascii="Calibri" w:hAnsi="Calibri"/>
          <w:color w:val="000000"/>
        </w:rPr>
        <w:t>i=1 j=1</w:t>
      </w:r>
    </w:p>
    <w:p>
      <w:r>
        <w:rPr>
          <w:rFonts w:ascii="Calibri" w:hAnsi="Calibri"/>
          <w:color w:val="000000"/>
        </w:rPr>
        <w:t>We would like to maximize this in terms W. By taking derivatives and using</w:t>
      </w:r>
    </w:p>
    <w:p>
      <w:r>
        <w:rPr>
          <w:rFonts w:ascii="Calibri" w:hAnsi="Calibri"/>
          <w:color w:val="000000"/>
        </w:rPr>
        <w:t>the fact (from the first set of notes) that ∇ |W| = |W|(W−1)T, we easily</w:t>
      </w:r>
    </w:p>
    <w:p>
      <w:r>
        <w:rPr>
          <w:rFonts w:ascii="Calibri" w:hAnsi="Calibri"/>
          <w:color w:val="000000"/>
        </w:rPr>
        <w:t>W</w:t>
      </w:r>
    </w:p>
    <w:p>
      <w:r>
        <w:rPr>
          <w:rFonts w:ascii="Calibri" w:hAnsi="Calibri"/>
          <w:color w:val="000000"/>
        </w:rPr>
        <w:t>derive a stochastic gradient ascent learning rule. For a training example x(i),</w:t>
      </w:r>
    </w:p>
    <w:p>
      <w:r>
        <w:rPr>
          <w:rFonts w:ascii="Calibri" w:hAnsi="Calibri"/>
          <w:color w:val="000000"/>
        </w:rPr>
        <w:t>the update rule is:</w:t>
      </w:r>
    </w:p>
    <w:p>
      <w:r>
        <w:rPr>
          <w:rFonts w:ascii="Calibri" w:hAnsi="Calibri"/>
          <w:color w:val="000000"/>
        </w:rPr>
        <w:t>  </w:t>
      </w:r>
    </w:p>
    <w:p>
      <w:r>
        <w:rPr>
          <w:rFonts w:ascii="Calibri" w:hAnsi="Calibri"/>
          <w:color w:val="000000"/>
        </w:rPr>
        <w:t>1−2g(wTx(i))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 1−2g(wTx(i))  </w:t>
      </w:r>
    </w:p>
    <w:p>
      <w:r>
        <w:rPr>
          <w:rFonts w:ascii="Calibri" w:hAnsi="Calibri"/>
          <w:color w:val="000000"/>
        </w:rPr>
        <w:t>W := W +α . 2 x(i)T +(WT)−1,</w:t>
      </w:r>
    </w:p>
    <w:p>
      <w:r>
        <w:rPr>
          <w:rFonts w:ascii="Calibri" w:hAnsi="Calibri"/>
          <w:color w:val="000000"/>
        </w:rPr>
        <w:t> .  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  </w:t>
      </w:r>
    </w:p>
    <w:p>
      <w:r>
        <w:rPr>
          <w:rFonts w:ascii="Calibri" w:hAnsi="Calibri"/>
          <w:color w:val="000000"/>
        </w:rPr>
        <w:t>1−2g(wTx(i))</w:t>
      </w:r>
    </w:p>
    <w:p>
      <w:r>
        <w:rPr>
          <w:rFonts w:ascii="Calibri" w:hAnsi="Calibri"/>
          <w:color w:val="000000"/>
        </w:rPr>
        <w:t>d</w:t>
      </w:r>
    </w:p>
    <w:p>
      <w:r>
        <w:rPr>
          <w:rFonts w:ascii="Calibri" w:hAnsi="Calibri"/>
          <w:color w:val="000000"/>
        </w:rPr>
        <w:t>1If you have prior knowledge that the sources’ densities take a certain form, then it</w:t>
      </w:r>
    </w:p>
    <w:p>
      <w:r>
        <w:rPr>
          <w:rFonts w:ascii="Calibri" w:hAnsi="Calibri"/>
          <w:color w:val="000000"/>
        </w:rPr>
        <w:t>is a good idea to substitute that in here. But in the absence of such knowledge, the</w:t>
      </w:r>
    </w:p>
    <w:p>
      <w:r>
        <w:rPr>
          <w:rFonts w:ascii="Calibri" w:hAnsi="Calibri"/>
          <w:color w:val="000000"/>
        </w:rPr>
        <w:t>sigmoid function can be thought of as a reasonable default that seems to work well for</w:t>
      </w:r>
    </w:p>
    <w:p>
      <w:r>
        <w:rPr>
          <w:rFonts w:ascii="Calibri" w:hAnsi="Calibri"/>
          <w:color w:val="000000"/>
        </w:rPr>
        <w:t>many problems. Also, the presentation here assumes that either the data x(i) has been</w:t>
      </w:r>
    </w:p>
    <w:p>
      <w:r>
        <w:rPr>
          <w:rFonts w:ascii="Calibri" w:hAnsi="Calibri"/>
          <w:color w:val="000000"/>
        </w:rPr>
        <w:t>preprocessed to have zero mean, or that it can naturally be expected to have zero mean</w:t>
      </w:r>
    </w:p>
    <w:p>
      <w:r>
        <w:rPr>
          <w:rFonts w:ascii="Calibri" w:hAnsi="Calibri"/>
          <w:color w:val="000000"/>
        </w:rPr>
        <w:t>(such as acoustic signals). This is necessary because our assumption that p (s) = g(cid:48)(s)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implies E[s] = 0 (the derivative of the logistic function is a symmetric function, and</w:t>
      </w:r>
    </w:p>
    <w:p>
      <w:r>
        <w:rPr>
          <w:rFonts w:ascii="Calibri" w:hAnsi="Calibri"/>
          <w:color w:val="000000"/>
        </w:rPr>
        <w:t>hence gives a density corresponding to a random variable with zero mean), which implies</w:t>
      </w:r>
    </w:p>
    <w:p>
      <w:r>
        <w:rPr>
          <w:rFonts w:ascii="Calibri" w:hAnsi="Calibri"/>
          <w:color w:val="000000"/>
        </w:rPr>
        <w:t>E[x]=E[As]=0.</w:t>
      </w:r>
    </w:p>
    <w:p>
      <w:r>
        <w:rPr>
          <w:rFonts w:ascii="Calibri" w:hAnsi="Calibri"/>
          <w:color w:val="000000"/>
        </w:rPr>
        <w:t>176</w:t>
      </w:r>
    </w:p>
    <w:p>
      <w:r>
        <w:rPr>
          <w:rFonts w:ascii="Calibri" w:hAnsi="Calibri"/>
          <w:color w:val="000000"/>
        </w:rPr>
        <w:t>where α is the learning rate.</w:t>
      </w:r>
    </w:p>
    <w:p>
      <w:r>
        <w:rPr>
          <w:rFonts w:ascii="Calibri" w:hAnsi="Calibri"/>
          <w:color w:val="000000"/>
        </w:rPr>
        <w:t>After the algorithm converges, we then compute s(i) = Wx(i) to recover</w:t>
      </w:r>
    </w:p>
    <w:p>
      <w:r>
        <w:rPr>
          <w:rFonts w:ascii="Calibri" w:hAnsi="Calibri"/>
          <w:color w:val="000000"/>
        </w:rPr>
        <w:t>the original sources.</w:t>
      </w:r>
    </w:p>
    <w:p>
      <w:r>
        <w:rPr>
          <w:rFonts w:ascii="Calibri" w:hAnsi="Calibri"/>
          <w:color w:val="000000"/>
        </w:rPr>
        <w:t>Remark. When writing down the likelihood of the data, we implicitly as-</w:t>
      </w:r>
    </w:p>
    <w:p>
      <w:r>
        <w:rPr>
          <w:rFonts w:ascii="Calibri" w:hAnsi="Calibri"/>
          <w:color w:val="000000"/>
        </w:rPr>
        <w:t>sumed that the x(i)’s were independent of each other (for different values</w:t>
      </w:r>
    </w:p>
    <w:p>
      <w:r>
        <w:rPr>
          <w:rFonts w:ascii="Calibri" w:hAnsi="Calibri"/>
          <w:color w:val="000000"/>
        </w:rPr>
        <w:t>of i; note this issue is different from whether the different coordinates of</w:t>
      </w:r>
    </w:p>
    <w:p>
      <w:r>
        <w:rPr>
          <w:rFonts w:ascii="Calibri" w:hAnsi="Calibri"/>
          <w:color w:val="000000"/>
        </w:rPr>
        <w:t>x(i) are independent), so that the likelihood of the training set was given</w:t>
      </w:r>
    </w:p>
    <w:p>
      <w:r>
        <w:rPr>
          <w:rFonts w:ascii="Calibri" w:hAnsi="Calibri"/>
          <w:color w:val="000000"/>
        </w:rPr>
        <w:t>by (cid:81) p(x(i);W). This assumption is clearly incorrect for speech data and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other time series where the x(i)’s are dependent, but it can be shown that</w:t>
      </w:r>
    </w:p>
    <w:p>
      <w:r>
        <w:rPr>
          <w:rFonts w:ascii="Calibri" w:hAnsi="Calibri"/>
          <w:color w:val="000000"/>
        </w:rPr>
        <w:t>having correlated training examples will not hurt the performance of the al-</w:t>
      </w:r>
    </w:p>
    <w:p>
      <w:r>
        <w:rPr>
          <w:rFonts w:ascii="Calibri" w:hAnsi="Calibri"/>
          <w:color w:val="000000"/>
        </w:rPr>
        <w:t>gorithm if we have sufficient data. However, for problems where successive</w:t>
      </w:r>
    </w:p>
    <w:p>
      <w:r>
        <w:rPr>
          <w:rFonts w:ascii="Calibri" w:hAnsi="Calibri"/>
          <w:color w:val="000000"/>
        </w:rPr>
        <w:t>training examples are correlated, when implementing stochastic gradient as-</w:t>
      </w:r>
    </w:p>
    <w:p>
      <w:r>
        <w:rPr>
          <w:rFonts w:ascii="Calibri" w:hAnsi="Calibri"/>
          <w:color w:val="000000"/>
        </w:rPr>
        <w:t>cent, it sometimes helps accelerate convergence if we visit training examples</w:t>
      </w:r>
    </w:p>
    <w:p>
      <w:r>
        <w:rPr>
          <w:rFonts w:ascii="Calibri" w:hAnsi="Calibri"/>
          <w:color w:val="000000"/>
        </w:rPr>
        <w:t>in a randomly permuted order. (I.e., run stochastic gradient ascent on a</w:t>
      </w:r>
    </w:p>
    <w:p>
      <w:r>
        <w:rPr>
          <w:rFonts w:ascii="Calibri" w:hAnsi="Calibri"/>
          <w:color w:val="000000"/>
        </w:rPr>
        <w:t>randomly shuffled copy of the training set.)</w:t>
      </w:r>
    </w:p>
    <w:p>
      <w:r>
        <w:rPr>
          <w:rFonts w:ascii="Calibri" w:hAnsi="Calibri"/>
          <w:color w:val="000000"/>
        </w:rPr>
        <w:t>Chapter 14</w:t>
      </w:r>
    </w:p>
    <w:p>
      <w:r>
        <w:rPr>
          <w:rFonts w:ascii="Calibri" w:hAnsi="Calibri"/>
          <w:color w:val="000000"/>
        </w:rPr>
        <w:t>Self-supervised learning and</w:t>
      </w:r>
    </w:p>
    <w:p>
      <w:r>
        <w:rPr>
          <w:rFonts w:ascii="Calibri" w:hAnsi="Calibri"/>
          <w:color w:val="000000"/>
        </w:rPr>
        <w:t>foundation models</w:t>
      </w:r>
    </w:p>
    <w:p>
      <w:r>
        <w:rPr>
          <w:rFonts w:ascii="Calibri" w:hAnsi="Calibri"/>
          <w:color w:val="000000"/>
        </w:rPr>
        <w:t>Despite its huge success, supervised learning with neural networks typically</w:t>
      </w:r>
    </w:p>
    <w:p>
      <w:r>
        <w:rPr>
          <w:rFonts w:ascii="Calibri" w:hAnsi="Calibri"/>
          <w:color w:val="000000"/>
        </w:rPr>
        <w:t>relies on the availability of a labeled dataset of decent size, which is some-</w:t>
      </w:r>
    </w:p>
    <w:p>
      <w:r>
        <w:rPr>
          <w:rFonts w:ascii="Calibri" w:hAnsi="Calibri"/>
          <w:color w:val="000000"/>
        </w:rPr>
        <w:t>times costly to collect. Recently, AI and machine learning are undergoing a</w:t>
      </w:r>
    </w:p>
    <w:p>
      <w:r>
        <w:rPr>
          <w:rFonts w:ascii="Calibri" w:hAnsi="Calibri"/>
          <w:color w:val="000000"/>
        </w:rPr>
        <w:t>paradigm shift with the rise of models (e.g., BERT [Devlin et al., 2019] and</w:t>
      </w:r>
    </w:p>
    <w:p>
      <w:r>
        <w:rPr>
          <w:rFonts w:ascii="Calibri" w:hAnsi="Calibri"/>
          <w:color w:val="000000"/>
        </w:rPr>
        <w:t>GPT-3 [Brown et al., 2020]) that are pre-trained on broad data at scale and</w:t>
      </w:r>
    </w:p>
    <w:p>
      <w:r>
        <w:rPr>
          <w:rFonts w:ascii="Calibri" w:hAnsi="Calibri"/>
          <w:color w:val="000000"/>
        </w:rPr>
        <w:t>are adaptable to a wide range of downstream tasks. These models, called</w:t>
      </w:r>
    </w:p>
    <w:p>
      <w:r>
        <w:rPr>
          <w:rFonts w:ascii="Calibri" w:hAnsi="Calibri"/>
          <w:color w:val="000000"/>
        </w:rPr>
        <w:t>foundation models by Bommasani et al. [2021], oftentimes leverage massive</w:t>
      </w:r>
    </w:p>
    <w:p>
      <w:r>
        <w:rPr>
          <w:rFonts w:ascii="Calibri" w:hAnsi="Calibri"/>
          <w:color w:val="000000"/>
        </w:rPr>
        <w:t>unlabeled data so that much fewer labeled data in the downstream tasks are</w:t>
      </w:r>
    </w:p>
    <w:p>
      <w:r>
        <w:rPr>
          <w:rFonts w:ascii="Calibri" w:hAnsi="Calibri"/>
          <w:color w:val="000000"/>
        </w:rPr>
        <w:t>needed. Moreover, though foundation models are based on standard deep</w:t>
      </w:r>
    </w:p>
    <w:p>
      <w:r>
        <w:rPr>
          <w:rFonts w:ascii="Calibri" w:hAnsi="Calibri"/>
          <w:color w:val="000000"/>
        </w:rPr>
        <w:t>learning and transfer learning, their scale results in new emergent capabil-</w:t>
      </w:r>
    </w:p>
    <w:p>
      <w:r>
        <w:rPr>
          <w:rFonts w:ascii="Calibri" w:hAnsi="Calibri"/>
          <w:color w:val="000000"/>
        </w:rPr>
        <w:t>ities. These models are typically (pre-)trained by self-supervised learning</w:t>
      </w:r>
    </w:p>
    <w:p>
      <w:r>
        <w:rPr>
          <w:rFonts w:ascii="Calibri" w:hAnsi="Calibri"/>
          <w:color w:val="000000"/>
        </w:rPr>
        <w:t>methods where the supervisions/labels come from parts of the inputs.</w:t>
      </w:r>
    </w:p>
    <w:p>
      <w:r>
        <w:rPr>
          <w:rFonts w:ascii="Calibri" w:hAnsi="Calibri"/>
          <w:color w:val="000000"/>
        </w:rPr>
        <w:t>This chapter will introduce the paradigm of foundation models and basic</w:t>
      </w:r>
    </w:p>
    <w:p>
      <w:r>
        <w:rPr>
          <w:rFonts w:ascii="Calibri" w:hAnsi="Calibri"/>
          <w:color w:val="000000"/>
        </w:rPr>
        <w:t>related concepts.</w:t>
      </w:r>
    </w:p>
    <w:p>
      <w:r>
        <w:rPr>
          <w:rFonts w:ascii="Calibri" w:hAnsi="Calibri"/>
          <w:color w:val="000000"/>
        </w:rPr>
        <w:t>14.1 Pretraining and adaptation</w:t>
      </w:r>
    </w:p>
    <w:p>
      <w:r>
        <w:rPr>
          <w:rFonts w:ascii="Calibri" w:hAnsi="Calibri"/>
          <w:color w:val="000000"/>
        </w:rPr>
        <w:t>The foundation models paradigm consists of two phases: pretraining (or sim-</w:t>
      </w:r>
    </w:p>
    <w:p>
      <w:r>
        <w:rPr>
          <w:rFonts w:ascii="Calibri" w:hAnsi="Calibri"/>
          <w:color w:val="000000"/>
        </w:rPr>
        <w:t>ply training) and adaptation. We first pretrain a large model on a massive</w:t>
      </w:r>
    </w:p>
    <w:p>
      <w:r>
        <w:rPr>
          <w:rFonts w:ascii="Calibri" w:hAnsi="Calibri"/>
          <w:color w:val="000000"/>
        </w:rPr>
        <w:t>unlabeled dataset (e.g., billions of unlabeled images).1 Then, we adapt the</w:t>
      </w:r>
    </w:p>
    <w:p>
      <w:r>
        <w:rPr>
          <w:rFonts w:ascii="Calibri" w:hAnsi="Calibri"/>
          <w:color w:val="000000"/>
        </w:rPr>
        <w:t>pretrained model to a downstream task (e.g., detecting cancer from scan im-</w:t>
      </w:r>
    </w:p>
    <w:p>
      <w:r>
        <w:rPr>
          <w:rFonts w:ascii="Calibri" w:hAnsi="Calibri"/>
          <w:color w:val="000000"/>
        </w:rPr>
        <w:t>ages). These downstream tasks are often prediction tasks with limited or</w:t>
      </w:r>
    </w:p>
    <w:p>
      <w:r>
        <w:rPr>
          <w:rFonts w:ascii="Calibri" w:hAnsi="Calibri"/>
          <w:color w:val="000000"/>
        </w:rPr>
        <w:t>1Sometimes, pretraining can involve large-scale labeled datasets as well (e.g., the Ima-</w:t>
      </w:r>
    </w:p>
    <w:p>
      <w:r>
        <w:rPr>
          <w:rFonts w:ascii="Calibri" w:hAnsi="Calibri"/>
          <w:color w:val="000000"/>
        </w:rPr>
        <w:t>geNet dataset).</w:t>
      </w:r>
    </w:p>
    <w:p>
      <w:r>
        <w:rPr>
          <w:rFonts w:ascii="Calibri" w:hAnsi="Calibri"/>
          <w:color w:val="000000"/>
        </w:rPr>
        <w:t>177</w:t>
      </w:r>
    </w:p>
    <w:p>
      <w:r>
        <w:rPr>
          <w:rFonts w:ascii="Calibri" w:hAnsi="Calibri"/>
          <w:color w:val="000000"/>
        </w:rPr>
        <w:t>178</w:t>
      </w:r>
    </w:p>
    <w:p>
      <w:r>
        <w:rPr>
          <w:rFonts w:ascii="Calibri" w:hAnsi="Calibri"/>
          <w:color w:val="000000"/>
        </w:rPr>
        <w:t>even no labeled data. The intuition is that the pretrained models learn good</w:t>
      </w:r>
    </w:p>
    <w:p>
      <w:r>
        <w:rPr>
          <w:rFonts w:ascii="Calibri" w:hAnsi="Calibri"/>
          <w:color w:val="000000"/>
        </w:rPr>
        <w:t>representations that capture intrinsic semantic structure/ information about</w:t>
      </w:r>
    </w:p>
    <w:p>
      <w:r>
        <w:rPr>
          <w:rFonts w:ascii="Calibri" w:hAnsi="Calibri"/>
          <w:color w:val="000000"/>
        </w:rPr>
        <w:t>the data, and the adaptation phase customizes the model to a particular</w:t>
      </w:r>
    </w:p>
    <w:p>
      <w:r>
        <w:rPr>
          <w:rFonts w:ascii="Calibri" w:hAnsi="Calibri"/>
          <w:color w:val="000000"/>
        </w:rPr>
        <w:t>downstream task by, e.g., retrieving the information specific to it. For ex-</w:t>
      </w:r>
    </w:p>
    <w:p>
      <w:r>
        <w:rPr>
          <w:rFonts w:ascii="Calibri" w:hAnsi="Calibri"/>
          <w:color w:val="000000"/>
        </w:rPr>
        <w:t>ample, a model pretrained on massive unlabeled image data may learn good</w:t>
      </w:r>
    </w:p>
    <w:p>
      <w:r>
        <w:rPr>
          <w:rFonts w:ascii="Calibri" w:hAnsi="Calibri"/>
          <w:color w:val="000000"/>
        </w:rPr>
        <w:t>general visual representations/features, and we adapt the representations to</w:t>
      </w:r>
    </w:p>
    <w:p>
      <w:r>
        <w:rPr>
          <w:rFonts w:ascii="Calibri" w:hAnsi="Calibri"/>
          <w:color w:val="000000"/>
        </w:rPr>
        <w:t>solve biomedical imagining tasks.</w:t>
      </w:r>
    </w:p>
    <w:p>
      <w:r>
        <w:rPr>
          <w:rFonts w:ascii="Calibri" w:hAnsi="Calibri"/>
          <w:color w:val="000000"/>
        </w:rPr>
        <w:t>We formalize the two phases below.</w:t>
      </w:r>
    </w:p>
    <w:p>
      <w:r>
        <w:rPr>
          <w:rFonts w:ascii="Calibri" w:hAnsi="Calibri"/>
          <w:color w:val="000000"/>
        </w:rPr>
        <w:t>Pretraining. Suppose we have an unlabeled pretraining dataset</w:t>
      </w:r>
    </w:p>
    <w:p>
      <w:r>
        <w:rPr>
          <w:rFonts w:ascii="Calibri" w:hAnsi="Calibri"/>
          <w:color w:val="000000"/>
        </w:rPr>
        <w:t>{x(1),x(2)··· ,x(n)} that consists of n examples in Rd. Let φ be a model that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is parameterized by θ and maps the input x to some m-dimensional represen-</w:t>
      </w:r>
    </w:p>
    <w:p>
      <w:r>
        <w:rPr>
          <w:rFonts w:ascii="Calibri" w:hAnsi="Calibri"/>
          <w:color w:val="000000"/>
        </w:rPr>
        <w:t>tation φ (x). (People also call φ (x) ∈ Rm the embedding or features of the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example x.) We pretrain the model θ with a pretraining loss, which is often</w:t>
      </w:r>
    </w:p>
    <w:p>
      <w:r>
        <w:rPr>
          <w:rFonts w:ascii="Calibri" w:hAnsi="Calibri"/>
          <w:color w:val="000000"/>
        </w:rPr>
        <w:t>anaverageoflossfunctionsonalltheexamples: L (θ) = 1 (cid:80)n (cid:96) (θ,x(i)).</w:t>
      </w:r>
    </w:p>
    <w:p>
      <w:r>
        <w:rPr>
          <w:rFonts w:ascii="Calibri" w:hAnsi="Calibri"/>
          <w:color w:val="000000"/>
        </w:rPr>
        <w:t>pre n i=1 pre</w:t>
      </w:r>
    </w:p>
    <w:p>
      <w:r>
        <w:rPr>
          <w:rFonts w:ascii="Calibri" w:hAnsi="Calibri"/>
          <w:color w:val="000000"/>
        </w:rPr>
        <w:t>Here (cid:96) is a so-called self-supervised loss on a single datapoint x(i), because</w:t>
      </w:r>
    </w:p>
    <w:p>
      <w:r>
        <w:rPr>
          <w:rFonts w:ascii="Calibri" w:hAnsi="Calibri"/>
          <w:color w:val="000000"/>
        </w:rPr>
        <w:t>pre</w:t>
      </w:r>
    </w:p>
    <w:p>
      <w:r>
        <w:rPr>
          <w:rFonts w:ascii="Calibri" w:hAnsi="Calibri"/>
          <w:color w:val="000000"/>
        </w:rPr>
        <w:t>as shown later, e.g., in Section 14.3, the “supervision” comes from the data</w:t>
      </w:r>
    </w:p>
    <w:p>
      <w:r>
        <w:rPr>
          <w:rFonts w:ascii="Calibri" w:hAnsi="Calibri"/>
          <w:color w:val="000000"/>
        </w:rPr>
        <w:t>point x(i) itself. It is also possible that the pretraining loss is not a sum</w:t>
      </w:r>
    </w:p>
    <w:p>
      <w:r>
        <w:rPr>
          <w:rFonts w:ascii="Calibri" w:hAnsi="Calibri"/>
          <w:color w:val="000000"/>
        </w:rPr>
        <w:t>of losses on individual examples. We will discuss two pretraining losses in</w:t>
      </w:r>
    </w:p>
    <w:p>
      <w:r>
        <w:rPr>
          <w:rFonts w:ascii="Calibri" w:hAnsi="Calibri"/>
          <w:color w:val="000000"/>
        </w:rPr>
        <w:t>Section 14.2 and Section 14.3.</w:t>
      </w:r>
    </w:p>
    <w:p>
      <w:r>
        <w:rPr>
          <w:rFonts w:ascii="Calibri" w:hAnsi="Calibri"/>
          <w:color w:val="000000"/>
        </w:rPr>
        <w:t>We use some optimizers (mostly likely SGD or ADAM [Kingma and Ba,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2014]) to minimize L (θ). We denote the obtained pretrained model by θ.</w:t>
      </w:r>
    </w:p>
    <w:p>
      <w:r>
        <w:rPr>
          <w:rFonts w:ascii="Calibri" w:hAnsi="Calibri"/>
          <w:color w:val="000000"/>
        </w:rPr>
        <w:t>pre</w:t>
      </w:r>
    </w:p>
    <w:p>
      <w:r>
        <w:rPr>
          <w:rFonts w:ascii="Calibri" w:hAnsi="Calibri"/>
          <w:color w:val="000000"/>
        </w:rPr>
        <w:t>Adaptation. For a downstream task, we usually have a labeled dataset</w:t>
      </w:r>
    </w:p>
    <w:p>
      <w:r>
        <w:rPr>
          <w:rFonts w:ascii="Calibri" w:hAnsi="Calibri"/>
          <w:color w:val="000000"/>
        </w:rPr>
        <w:t>{(x(1) ,y(1) ),··· ,(x(n task ),y(n task ))} with n examples. The setting when</w:t>
      </w:r>
    </w:p>
    <w:p>
      <w:r>
        <w:rPr>
          <w:rFonts w:ascii="Calibri" w:hAnsi="Calibri"/>
          <w:color w:val="000000"/>
        </w:rPr>
        <w:t>task task task task task</w:t>
      </w:r>
    </w:p>
    <w:p>
      <w:r>
        <w:rPr>
          <w:rFonts w:ascii="Calibri" w:hAnsi="Calibri"/>
          <w:color w:val="000000"/>
        </w:rPr>
        <w:t>n = 0 is called zero-shot learning—the downstream task doesn’t have any</w:t>
      </w:r>
    </w:p>
    <w:p>
      <w:r>
        <w:rPr>
          <w:rFonts w:ascii="Calibri" w:hAnsi="Calibri"/>
          <w:color w:val="000000"/>
        </w:rPr>
        <w:t>task</w:t>
      </w:r>
    </w:p>
    <w:p>
      <w:r>
        <w:rPr>
          <w:rFonts w:ascii="Calibri" w:hAnsi="Calibri"/>
          <w:color w:val="000000"/>
        </w:rPr>
        <w:t>labeled examples. When n is relatively small (say, between 1 and 50), the</w:t>
      </w:r>
    </w:p>
    <w:p>
      <w:r>
        <w:rPr>
          <w:rFonts w:ascii="Calibri" w:hAnsi="Calibri"/>
          <w:color w:val="000000"/>
        </w:rPr>
        <w:t>task</w:t>
      </w:r>
    </w:p>
    <w:p>
      <w:r>
        <w:rPr>
          <w:rFonts w:ascii="Calibri" w:hAnsi="Calibri"/>
          <w:color w:val="000000"/>
        </w:rPr>
        <w:t>setting is called few-shot learning. It’s also pretty common to have a larger</w:t>
      </w:r>
    </w:p>
    <w:p>
      <w:r>
        <w:rPr>
          <w:rFonts w:ascii="Calibri" w:hAnsi="Calibri"/>
          <w:color w:val="000000"/>
        </w:rPr>
        <w:t>n on the order of ranging from hundreds to tens of thousands.</w:t>
      </w:r>
    </w:p>
    <w:p>
      <w:r>
        <w:rPr>
          <w:rFonts w:ascii="Calibri" w:hAnsi="Calibri"/>
          <w:color w:val="000000"/>
        </w:rPr>
        <w:t>task</w:t>
      </w:r>
    </w:p>
    <w:p>
      <w:r>
        <w:rPr>
          <w:rFonts w:ascii="Calibri" w:hAnsi="Calibri"/>
          <w:color w:val="000000"/>
        </w:rPr>
        <w:t>Anadaptationalgorithmgenerallytakesinadownstreamdatasetandthe</w:t>
      </w:r>
    </w:p>
    <w:p>
      <w:r>
        <w:rPr>
          <w:rFonts w:ascii="Calibri" w:hAnsi="Calibri"/>
          <w:color w:val="000000"/>
        </w:rPr>
        <w:t>ˆ ˆ</w:t>
      </w:r>
    </w:p>
    <w:p>
      <w:r>
        <w:rPr>
          <w:rFonts w:ascii="Calibri" w:hAnsi="Calibri"/>
          <w:color w:val="000000"/>
        </w:rPr>
        <w:t>pretrained model θ, and outputs a variant of θ that solves the downstream</w:t>
      </w:r>
    </w:p>
    <w:p>
      <w:r>
        <w:rPr>
          <w:rFonts w:ascii="Calibri" w:hAnsi="Calibri"/>
          <w:color w:val="000000"/>
        </w:rPr>
        <w:t>task. We will discuss below two popular and general adaptation methods,</w:t>
      </w:r>
    </w:p>
    <w:p>
      <w:r>
        <w:rPr>
          <w:rFonts w:ascii="Calibri" w:hAnsi="Calibri"/>
          <w:color w:val="000000"/>
        </w:rPr>
        <w:t>linear probe and finetuning. In addition, two other methods specific to lan-</w:t>
      </w:r>
    </w:p>
    <w:p>
      <w:r>
        <w:rPr>
          <w:rFonts w:ascii="Calibri" w:hAnsi="Calibri"/>
          <w:color w:val="000000"/>
        </w:rPr>
        <w:t>guage problems are introduced in 14.3.2.</w:t>
      </w:r>
    </w:p>
    <w:p>
      <w:r>
        <w:rPr>
          <w:rFonts w:ascii="Calibri" w:hAnsi="Calibri"/>
          <w:color w:val="000000"/>
        </w:rPr>
        <w:t>The linear probe approach uses a linear head on top of the representation</w:t>
      </w:r>
    </w:p>
    <w:p>
      <w:r>
        <w:rPr>
          <w:rFonts w:ascii="Calibri" w:hAnsi="Calibri"/>
          <w:color w:val="000000"/>
        </w:rPr>
        <w:t>to predict the downstream labels. Mathematically, the adapted model out-</w:t>
      </w:r>
    </w:p>
    <w:p>
      <w:r>
        <w:rPr>
          <w:rFonts w:ascii="Calibri" w:hAnsi="Calibri"/>
          <w:color w:val="000000"/>
        </w:rPr>
        <w:t>puts w(cid:62)φ (x), where w ∈ Rm is a parameter to be learned, and θ ˆ is exactly</w:t>
      </w:r>
    </w:p>
    <w:p>
      <w:r>
        <w:rPr>
          <w:rFonts w:ascii="Calibri" w:hAnsi="Calibri"/>
          <w:color w:val="000000"/>
        </w:rPr>
        <w:t>θˆ</w:t>
      </w:r>
    </w:p>
    <w:p>
      <w:r>
        <w:rPr>
          <w:rFonts w:ascii="Calibri" w:hAnsi="Calibri"/>
          <w:color w:val="000000"/>
        </w:rPr>
        <w:t>the pretrained model (fixed). We can use SGD (or other optimizers) to train</w:t>
      </w:r>
    </w:p>
    <w:p>
      <w:r>
        <w:rPr>
          <w:rFonts w:ascii="Calibri" w:hAnsi="Calibri"/>
          <w:color w:val="000000"/>
        </w:rPr>
        <w:t>179</w:t>
      </w:r>
    </w:p>
    <w:p>
      <w:r>
        <w:rPr>
          <w:rFonts w:ascii="Calibri" w:hAnsi="Calibri"/>
          <w:color w:val="000000"/>
        </w:rPr>
        <w:t>w on the downstream task loss to predict the task label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(cid:88)task</w:t>
      </w:r>
    </w:p>
    <w:p>
      <w:r>
        <w:rPr>
          <w:rFonts w:ascii="Calibri" w:hAnsi="Calibri"/>
          <w:color w:val="000000"/>
        </w:rPr>
        <w:t>min (cid:96) (y(i) ,w(cid:62)φ (x(i) )) (14.1)</w:t>
      </w:r>
    </w:p>
    <w:p>
      <w:r>
        <w:rPr>
          <w:rFonts w:ascii="Calibri" w:hAnsi="Calibri"/>
          <w:color w:val="000000"/>
        </w:rPr>
        <w:t>w∈Rm n</w:t>
      </w:r>
    </w:p>
    <w:p>
      <w:r>
        <w:rPr>
          <w:rFonts w:ascii="Calibri" w:hAnsi="Calibri"/>
          <w:color w:val="000000"/>
        </w:rPr>
        <w:t>task</w:t>
      </w:r>
    </w:p>
    <w:p>
      <w:r>
        <w:rPr>
          <w:rFonts w:ascii="Calibri" w:hAnsi="Calibri"/>
          <w:color w:val="000000"/>
        </w:rPr>
        <w:t>task task θˆ task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E.g., if the downstream task is a regression problem, we will have</w:t>
      </w:r>
    </w:p>
    <w:p>
      <w:r>
        <w:rPr>
          <w:rFonts w:ascii="Calibri" w:hAnsi="Calibri"/>
          <w:color w:val="000000"/>
        </w:rPr>
        <w:t>(cid:96) (y ,w(cid:62)φ (x )) = (y −w(cid:62)φ (x ))2.</w:t>
      </w:r>
    </w:p>
    <w:p>
      <w:r>
        <w:rPr>
          <w:rFonts w:ascii="Calibri" w:hAnsi="Calibri"/>
          <w:color w:val="000000"/>
        </w:rPr>
        <w:t>task task θˆ task task θˆ task</w:t>
      </w:r>
    </w:p>
    <w:p>
      <w:r>
        <w:rPr>
          <w:rFonts w:ascii="Calibri" w:hAnsi="Calibri"/>
          <w:color w:val="000000"/>
        </w:rPr>
        <w:t>The finetuning algorithm uses a similar structure for the downstream</w:t>
      </w:r>
    </w:p>
    <w:p>
      <w:r>
        <w:rPr>
          <w:rFonts w:ascii="Calibri" w:hAnsi="Calibri"/>
          <w:color w:val="000000"/>
        </w:rPr>
        <w:t>prediction model, but also further finetunes the pretrained model (instead</w:t>
      </w:r>
    </w:p>
    <w:p>
      <w:r>
        <w:rPr>
          <w:rFonts w:ascii="Calibri" w:hAnsi="Calibri"/>
          <w:color w:val="000000"/>
        </w:rPr>
        <w:t>of keeping it fixed). Concretely, the prediction model is w(cid:62)φ (x) with pa-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rameters w and θ. We optimize both w and θ to fit the downstream data,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but initialize θ with the pretrained model θ. The linear head w is usually</w:t>
      </w:r>
    </w:p>
    <w:p>
      <w:r>
        <w:rPr>
          <w:rFonts w:ascii="Calibri" w:hAnsi="Calibri"/>
          <w:color w:val="000000"/>
        </w:rPr>
        <w:t>initialized randomly.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(cid:88)task</w:t>
      </w:r>
    </w:p>
    <w:p>
      <w:r>
        <w:rPr>
          <w:rFonts w:ascii="Calibri" w:hAnsi="Calibri"/>
          <w:color w:val="000000"/>
        </w:rPr>
        <w:t>minimize (cid:96) (y(i) ,w(cid:62)φ (x(i) )) (14.2)</w:t>
      </w:r>
    </w:p>
    <w:p>
      <w:r>
        <w:rPr>
          <w:rFonts w:ascii="Calibri" w:hAnsi="Calibri"/>
          <w:color w:val="000000"/>
        </w:rPr>
        <w:t>w,θ n task task task θ task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with initialization w ← random vector (14.3)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θ ← θ (14.4)</w:t>
      </w:r>
    </w:p>
    <w:p>
      <w:r>
        <w:rPr>
          <w:rFonts w:ascii="Calibri" w:hAnsi="Calibri"/>
          <w:color w:val="000000"/>
        </w:rPr>
        <w:t>Various other adaptation methods exists and are sometimes specialized</w:t>
      </w:r>
    </w:p>
    <w:p>
      <w:r>
        <w:rPr>
          <w:rFonts w:ascii="Calibri" w:hAnsi="Calibri"/>
          <w:color w:val="000000"/>
        </w:rPr>
        <w:t>to the particular pretraining methods. We will discuss one of them in Sec-</w:t>
      </w:r>
    </w:p>
    <w:p>
      <w:r>
        <w:rPr>
          <w:rFonts w:ascii="Calibri" w:hAnsi="Calibri"/>
          <w:color w:val="000000"/>
        </w:rPr>
        <w:t>tion 14.3.2.</w:t>
      </w:r>
    </w:p>
    <w:p>
      <w:r>
        <w:rPr>
          <w:rFonts w:ascii="Calibri" w:hAnsi="Calibri"/>
          <w:color w:val="000000"/>
        </w:rPr>
        <w:t>14.2 Pretraining methods in computer vision</w:t>
      </w:r>
    </w:p>
    <w:p>
      <w:r>
        <w:rPr>
          <w:rFonts w:ascii="Calibri" w:hAnsi="Calibri"/>
          <w:color w:val="000000"/>
        </w:rPr>
        <w:t>This section introduces two concrete pretraining methods for computer vi-</w:t>
      </w:r>
    </w:p>
    <w:p>
      <w:r>
        <w:rPr>
          <w:rFonts w:ascii="Calibri" w:hAnsi="Calibri"/>
          <w:color w:val="000000"/>
        </w:rPr>
        <w:t>sion: supervised pretraining and contrastive learning.</w:t>
      </w:r>
    </w:p>
    <w:p>
      <w:r>
        <w:rPr>
          <w:rFonts w:ascii="Calibri" w:hAnsi="Calibri"/>
          <w:color w:val="000000"/>
        </w:rPr>
        <w:t>Supervised pretraining. Here, the pretraining dataset is a large-scale</w:t>
      </w:r>
    </w:p>
    <w:p>
      <w:r>
        <w:rPr>
          <w:rFonts w:ascii="Calibri" w:hAnsi="Calibri"/>
          <w:color w:val="000000"/>
        </w:rPr>
        <w:t>labeled dataset (e.g., ImageNet), and the pretrained models are simply a</w:t>
      </w:r>
    </w:p>
    <w:p>
      <w:r>
        <w:rPr>
          <w:rFonts w:ascii="Calibri" w:hAnsi="Calibri"/>
          <w:color w:val="000000"/>
        </w:rPr>
        <w:t>neural network trained with vanilla supervised learning (with the last layer</w:t>
      </w:r>
    </w:p>
    <w:p>
      <w:r>
        <w:rPr>
          <w:rFonts w:ascii="Calibri" w:hAnsi="Calibri"/>
          <w:color w:val="000000"/>
        </w:rPr>
        <w:t>being removed). Concretely, suppose we write the learned neural network as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Uφ (x), whereU is the last (fully-connected)layer parameters, θ corresponds</w:t>
      </w:r>
    </w:p>
    <w:p>
      <w:r>
        <w:rPr>
          <w:rFonts w:ascii="Calibri" w:hAnsi="Calibri"/>
          <w:color w:val="000000"/>
        </w:rPr>
        <w:t>θˆ</w:t>
      </w:r>
    </w:p>
    <w:p>
      <w:r>
        <w:rPr>
          <w:rFonts w:ascii="Calibri" w:hAnsi="Calibri"/>
          <w:color w:val="000000"/>
        </w:rPr>
        <w:t>to the parameters of all the other layers, and φ (x) are the penultimate</w:t>
      </w:r>
    </w:p>
    <w:p>
      <w:r>
        <w:rPr>
          <w:rFonts w:ascii="Calibri" w:hAnsi="Calibri"/>
          <w:color w:val="000000"/>
        </w:rPr>
        <w:t>θˆ</w:t>
      </w:r>
    </w:p>
    <w:p>
      <w:r>
        <w:rPr>
          <w:rFonts w:ascii="Calibri" w:hAnsi="Calibri"/>
          <w:color w:val="000000"/>
        </w:rPr>
        <w:t>activations layer (which serves as the representation). We simply discard U</w:t>
      </w:r>
    </w:p>
    <w:p>
      <w:r>
        <w:rPr>
          <w:rFonts w:ascii="Calibri" w:hAnsi="Calibri"/>
          <w:color w:val="000000"/>
        </w:rPr>
        <w:t>and use φ (x) as the pretrained model.</w:t>
      </w:r>
    </w:p>
    <w:p>
      <w:r>
        <w:rPr>
          <w:rFonts w:ascii="Calibri" w:hAnsi="Calibri"/>
          <w:color w:val="000000"/>
        </w:rPr>
        <w:t>θˆ</w:t>
      </w:r>
    </w:p>
    <w:p>
      <w:r>
        <w:rPr>
          <w:rFonts w:ascii="Calibri" w:hAnsi="Calibri"/>
          <w:color w:val="000000"/>
        </w:rPr>
        <w:t>Contrastive learning. Contrastive learning is a self-supervised pretraining</w:t>
      </w:r>
    </w:p>
    <w:p>
      <w:r>
        <w:rPr>
          <w:rFonts w:ascii="Calibri" w:hAnsi="Calibri"/>
          <w:color w:val="000000"/>
        </w:rPr>
        <w:t>method that uses only unlabeled data. The main intuition is that a good</w:t>
      </w:r>
    </w:p>
    <w:p>
      <w:r>
        <w:rPr>
          <w:rFonts w:ascii="Calibri" w:hAnsi="Calibri"/>
          <w:color w:val="000000"/>
        </w:rPr>
        <w:t>representation function φ (·) should map semantically similar images to sim-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ilar representations, and that random pair of images should generally have</w:t>
      </w:r>
    </w:p>
    <w:p>
      <w:r>
        <w:rPr>
          <w:rFonts w:ascii="Calibri" w:hAnsi="Calibri"/>
          <w:color w:val="000000"/>
        </w:rPr>
        <w:t>180</w:t>
      </w:r>
    </w:p>
    <w:p>
      <w:r>
        <w:rPr>
          <w:rFonts w:ascii="Calibri" w:hAnsi="Calibri"/>
          <w:color w:val="000000"/>
        </w:rPr>
        <w:t>distinct representations. E.g., we may want to map images of two huskies to</w:t>
      </w:r>
    </w:p>
    <w:p>
      <w:r>
        <w:rPr>
          <w:rFonts w:ascii="Calibri" w:hAnsi="Calibri"/>
          <w:color w:val="000000"/>
        </w:rPr>
        <w:t>similar representations, but a husky and an elephant should have different</w:t>
      </w:r>
    </w:p>
    <w:p>
      <w:r>
        <w:rPr>
          <w:rFonts w:ascii="Calibri" w:hAnsi="Calibri"/>
          <w:color w:val="000000"/>
        </w:rPr>
        <w:t>representations. One definition of similarity is that images from the same</w:t>
      </w:r>
    </w:p>
    <w:p>
      <w:r>
        <w:rPr>
          <w:rFonts w:ascii="Calibri" w:hAnsi="Calibri"/>
          <w:color w:val="000000"/>
        </w:rPr>
        <w:t>class are similar. Using this definition will result in the so-called supervised</w:t>
      </w:r>
    </w:p>
    <w:p>
      <w:r>
        <w:rPr>
          <w:rFonts w:ascii="Calibri" w:hAnsi="Calibri"/>
          <w:color w:val="000000"/>
        </w:rPr>
        <w:t>contrastive algorithms that work well when labeled pretraining datasets are</w:t>
      </w:r>
    </w:p>
    <w:p>
      <w:r>
        <w:rPr>
          <w:rFonts w:ascii="Calibri" w:hAnsi="Calibri"/>
          <w:color w:val="000000"/>
        </w:rPr>
        <w:t>available.</w:t>
      </w:r>
    </w:p>
    <w:p>
      <w:r>
        <w:rPr>
          <w:rFonts w:ascii="Calibri" w:hAnsi="Calibri"/>
          <w:color w:val="000000"/>
        </w:rPr>
        <w:t>Without labeled data, we can use data augmentation to generate a pair</w:t>
      </w:r>
    </w:p>
    <w:p>
      <w:r>
        <w:rPr>
          <w:rFonts w:ascii="Calibri" w:hAnsi="Calibri"/>
          <w:color w:val="000000"/>
        </w:rPr>
        <w:t>of “similar” augmented images given an original image x. Data augmenta-</w:t>
      </w:r>
    </w:p>
    <w:p>
      <w:r>
        <w:rPr>
          <w:rFonts w:ascii="Calibri" w:hAnsi="Calibri"/>
          <w:color w:val="000000"/>
        </w:rPr>
        <w:t>tion typically means that we apply random cropping, flipping, and/or color</w:t>
      </w:r>
    </w:p>
    <w:p>
      <w:r>
        <w:rPr>
          <w:rFonts w:ascii="Calibri" w:hAnsi="Calibri"/>
          <w:color w:val="000000"/>
        </w:rPr>
        <w:t>transformation on the original image x to generate a variant. We can take</w:t>
      </w:r>
    </w:p>
    <w:p>
      <w:r>
        <w:rPr>
          <w:rFonts w:ascii="Calibri" w:hAnsi="Calibri"/>
          <w:color w:val="000000"/>
        </w:rPr>
        <w:t>two random augmentations, denoted by xˆ and x˜, of the same original image</w:t>
      </w:r>
    </w:p>
    <w:p>
      <w:r>
        <w:rPr>
          <w:rFonts w:ascii="Calibri" w:hAnsi="Calibri"/>
          <w:color w:val="000000"/>
        </w:rPr>
        <w:t>x, and call them a positive pair. We observe that positive pairs of images</w:t>
      </w:r>
    </w:p>
    <w:p>
      <w:r>
        <w:rPr>
          <w:rFonts w:ascii="Calibri" w:hAnsi="Calibri"/>
          <w:color w:val="000000"/>
        </w:rPr>
        <w:t>are often semantically related because they are augmentations of the same</w:t>
      </w:r>
    </w:p>
    <w:p>
      <w:r>
        <w:rPr>
          <w:rFonts w:ascii="Calibri" w:hAnsi="Calibri"/>
          <w:color w:val="000000"/>
        </w:rPr>
        <w:t>image. We will design a loss function for θ such that the representations of</w:t>
      </w:r>
    </w:p>
    <w:p>
      <w:r>
        <w:rPr>
          <w:rFonts w:ascii="Calibri" w:hAnsi="Calibri"/>
          <w:color w:val="000000"/>
        </w:rPr>
        <w:t>a positive pair, φ (xˆ),φ (x˜), as close to each other as possible.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On the other hand, we can also take another random image z from the</w:t>
      </w:r>
    </w:p>
    <w:p>
      <w:r>
        <w:rPr>
          <w:rFonts w:ascii="Calibri" w:hAnsi="Calibri"/>
          <w:color w:val="000000"/>
        </w:rPr>
        <w:t>pretraining dataset and generate an augmentation zˆfrom z. Note that (xˆ,zˆ)</w:t>
      </w:r>
    </w:p>
    <w:p>
      <w:r>
        <w:rPr>
          <w:rFonts w:ascii="Calibri" w:hAnsi="Calibri"/>
          <w:color w:val="000000"/>
        </w:rPr>
        <w:t>are from different images; therefore, with a good chance, they are not seman-</w:t>
      </w:r>
    </w:p>
    <w:p>
      <w:r>
        <w:rPr>
          <w:rFonts w:ascii="Calibri" w:hAnsi="Calibri"/>
          <w:color w:val="000000"/>
        </w:rPr>
        <w:t>tically related. We call (xˆ,zˆ) a negative or random pair.2 We will design a</w:t>
      </w:r>
    </w:p>
    <w:p>
      <w:r>
        <w:rPr>
          <w:rFonts w:ascii="Calibri" w:hAnsi="Calibri"/>
          <w:color w:val="000000"/>
        </w:rPr>
        <w:t>loss to push the representation of random pairs, φ (xˆ),φ (zˆ), far away from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each other.</w:t>
      </w:r>
    </w:p>
    <w:p>
      <w:r>
        <w:rPr>
          <w:rFonts w:ascii="Calibri" w:hAnsi="Calibri"/>
          <w:color w:val="000000"/>
        </w:rPr>
        <w:t>There are many recent algorithms based on the contrastive learning prin-</w:t>
      </w:r>
    </w:p>
    <w:p>
      <w:r>
        <w:rPr>
          <w:rFonts w:ascii="Calibri" w:hAnsi="Calibri"/>
          <w:color w:val="000000"/>
        </w:rPr>
        <w:t>ciple, and here we introduce SIMCLR [Chen et al., 2020] as an concrete</w:t>
      </w:r>
    </w:p>
    <w:p>
      <w:r>
        <w:rPr>
          <w:rFonts w:ascii="Calibri" w:hAnsi="Calibri"/>
          <w:color w:val="000000"/>
        </w:rPr>
        <w:t>example. The loss function is defined on a batch of examples (x1,··· ,x(B))</w:t>
      </w:r>
    </w:p>
    <w:p>
      <w:r>
        <w:rPr>
          <w:rFonts w:ascii="Calibri" w:hAnsi="Calibri"/>
          <w:color w:val="000000"/>
        </w:rPr>
        <w:t>with batch size B. The algorithm computes two random augmentations for</w:t>
      </w:r>
    </w:p>
    <w:p>
      <w:r>
        <w:rPr>
          <w:rFonts w:ascii="Calibri" w:hAnsi="Calibri"/>
          <w:color w:val="000000"/>
        </w:rPr>
        <w:t>each example x(i) in the batch, denoted by xˆ(i) and x˜(i). As a result, we</w:t>
      </w:r>
    </w:p>
    <w:p>
      <w:r>
        <w:rPr>
          <w:rFonts w:ascii="Calibri" w:hAnsi="Calibri"/>
          <w:color w:val="000000"/>
        </w:rPr>
        <w:t>have the augmented batch of 2B examples: xˆ1,··· ,xˆ(B), x˜1,··· ,x˜(B). The</w:t>
      </w:r>
    </w:p>
    <w:p>
      <w:r>
        <w:rPr>
          <w:rFonts w:ascii="Calibri" w:hAnsi="Calibri"/>
          <w:color w:val="000000"/>
        </w:rPr>
        <w:t>SIMCLR loss is defined as3</w:t>
      </w:r>
    </w:p>
    <w:p>
      <w:r>
        <w:rPr>
          <w:rFonts w:ascii="Calibri" w:hAnsi="Calibri"/>
          <w:color w:val="000000"/>
        </w:rPr>
        <w:t>(cid:88) B exp (cid:0) φ θ (xˆ(i))(cid:62)φ θ (x˜(i)) (cid:1)</w:t>
      </w:r>
    </w:p>
    <w:p>
      <w:r>
        <w:rPr>
          <w:rFonts w:ascii="Calibri" w:hAnsi="Calibri"/>
          <w:color w:val="000000"/>
        </w:rPr>
        <w:t>L (θ) = − log .</w:t>
      </w:r>
    </w:p>
    <w:p>
      <w:r>
        <w:rPr>
          <w:rFonts w:ascii="Calibri" w:hAnsi="Calibri"/>
          <w:color w:val="000000"/>
        </w:rPr>
        <w:t>pre exp(φ (xˆ(i))(cid:62)φ (x˜(i)))+ (cid:80) exp(φ (xˆ(i))(cid:62)φ (x˜(j)))</w:t>
      </w:r>
    </w:p>
    <w:p>
      <w:r>
        <w:rPr>
          <w:rFonts w:ascii="Calibri" w:hAnsi="Calibri"/>
          <w:color w:val="000000"/>
        </w:rPr>
        <w:t>i=1 θ θ j(cid:54)=i θ θ</w:t>
      </w:r>
    </w:p>
    <w:p>
      <w:r>
        <w:rPr>
          <w:rFonts w:ascii="Calibri" w:hAnsi="Calibri"/>
          <w:color w:val="000000"/>
        </w:rPr>
        <w:t>The intuition is as follows. The loss is increasing in φ (xˆ(i))(cid:62)φ (x˜(j)), and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thus minimizing the loss encourages φ (xˆ(i))(cid:62)φ (x˜(j)) to be small, making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φ (xˆ(i)) far away from φ (x˜(j)). On the other hand, the loss is decreasing in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2Random pair may be a more accurate term because it’s still possible (though not</w:t>
      </w:r>
    </w:p>
    <w:p>
      <w:r>
        <w:rPr>
          <w:rFonts w:ascii="Calibri" w:hAnsi="Calibri"/>
          <w:color w:val="000000"/>
        </w:rPr>
        <w:t>likely) that x and z are semantically related, so are xˆ and zˆ. But in the literature, the</w:t>
      </w:r>
    </w:p>
    <w:p>
      <w:r>
        <w:rPr>
          <w:rFonts w:ascii="Calibri" w:hAnsi="Calibri"/>
          <w:color w:val="000000"/>
        </w:rPr>
        <w:t>term negative pair seems to be also common.</w:t>
      </w:r>
    </w:p>
    <w:p>
      <w:r>
        <w:rPr>
          <w:rFonts w:ascii="Calibri" w:hAnsi="Calibri"/>
          <w:color w:val="000000"/>
        </w:rPr>
        <w:t>3Thisisavariantandsimplificationoftheoriginallossthatdoesnotchangetheessence</w:t>
      </w:r>
    </w:p>
    <w:p>
      <w:r>
        <w:rPr>
          <w:rFonts w:ascii="Calibri" w:hAnsi="Calibri"/>
          <w:color w:val="000000"/>
        </w:rPr>
        <w:t>(but may change the efficiency slightly).</w:t>
      </w:r>
    </w:p>
    <w:p>
      <w:r>
        <w:rPr>
          <w:rFonts w:ascii="Calibri" w:hAnsi="Calibri"/>
          <w:color w:val="000000"/>
        </w:rPr>
        <w:t>181</w:t>
      </w:r>
    </w:p>
    <w:p>
      <w:r>
        <w:rPr>
          <w:rFonts w:ascii="Calibri" w:hAnsi="Calibri"/>
          <w:color w:val="000000"/>
        </w:rPr>
        <w:t>φ (xˆ(i))(cid:62)φ (x˜(i)), and thus minimizing the loss encourages φ (xˆ(i))(cid:62)φ (x˜(i))</w:t>
      </w:r>
    </w:p>
    <w:p>
      <w:r>
        <w:rPr>
          <w:rFonts w:ascii="Calibri" w:hAnsi="Calibri"/>
          <w:color w:val="000000"/>
        </w:rPr>
        <w:t>θ θ θ θ</w:t>
      </w:r>
    </w:p>
    <w:p>
      <w:r>
        <w:rPr>
          <w:rFonts w:ascii="Calibri" w:hAnsi="Calibri"/>
          <w:color w:val="000000"/>
        </w:rPr>
        <w:t>to be large, resulting in φ (xˆ(i)) and φ (x˜(i)) to be close.4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14.3 Pretrained large language models</w:t>
      </w:r>
    </w:p>
    <w:p>
      <w:r>
        <w:rPr>
          <w:rFonts w:ascii="Calibri" w:hAnsi="Calibri"/>
          <w:color w:val="000000"/>
        </w:rPr>
        <w:t>Natural language processing is another area where pretraining models are</w:t>
      </w:r>
    </w:p>
    <w:p>
      <w:r>
        <w:rPr>
          <w:rFonts w:ascii="Calibri" w:hAnsi="Calibri"/>
          <w:color w:val="000000"/>
        </w:rPr>
        <w:t>particularly successful. In language problems, an example typically corre-</w:t>
      </w:r>
    </w:p>
    <w:p>
      <w:r>
        <w:rPr>
          <w:rFonts w:ascii="Calibri" w:hAnsi="Calibri"/>
          <w:color w:val="000000"/>
        </w:rPr>
        <w:t>sponds to a document or generally a sequence/trunk of words,5 denoted</w:t>
      </w:r>
    </w:p>
    <w:p>
      <w:r>
        <w:rPr>
          <w:rFonts w:ascii="Calibri" w:hAnsi="Calibri"/>
          <w:color w:val="000000"/>
        </w:rPr>
        <w:t>by x = (x ,··· ,x ) where T is the length of the document/sequence,</w:t>
      </w:r>
    </w:p>
    <w:p>
      <w:r>
        <w:rPr>
          <w:rFonts w:ascii="Calibri" w:hAnsi="Calibri"/>
          <w:color w:val="000000"/>
        </w:rPr>
        <w:t>1 T</w:t>
      </w:r>
    </w:p>
    <w:p>
      <w:r>
        <w:rPr>
          <w:rFonts w:ascii="Calibri" w:hAnsi="Calibri"/>
          <w:color w:val="000000"/>
        </w:rPr>
        <w:t>x ∈ {1,··· ,V} are words in the document, and V is the vocabulary size.6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A language model is a probabilistic model representing the probability of</w:t>
      </w:r>
    </w:p>
    <w:p>
      <w:r>
        <w:rPr>
          <w:rFonts w:ascii="Calibri" w:hAnsi="Calibri"/>
          <w:color w:val="000000"/>
        </w:rPr>
        <w:t>a document, denoted by p(x ,··· ,x ). This probability distribution is extremely</w:t>
      </w:r>
    </w:p>
    <w:p>
      <w:r>
        <w:rPr>
          <w:rFonts w:ascii="Calibri" w:hAnsi="Calibri"/>
          <w:color w:val="000000"/>
        </w:rPr>
        <w:t>1 T</w:t>
      </w:r>
    </w:p>
    <w:p>
      <w:r>
        <w:rPr>
          <w:rFonts w:ascii="Calibri" w:hAnsi="Calibri"/>
          <w:color w:val="000000"/>
        </w:rPr>
        <w:t>complex because its support size is VT — exponential in the length of the</w:t>
      </w:r>
    </w:p>
    <w:p>
      <w:r>
        <w:rPr>
          <w:rFonts w:ascii="Calibri" w:hAnsi="Calibri"/>
          <w:color w:val="000000"/>
        </w:rPr>
        <w:t>document. Instead of modeling the distribution of a document itself, we can</w:t>
      </w:r>
    </w:p>
    <w:p>
      <w:r>
        <w:rPr>
          <w:rFonts w:ascii="Calibri" w:hAnsi="Calibri"/>
          <w:color w:val="000000"/>
        </w:rPr>
        <w:t>apply the chain rule of conditional probability to decompose it as follows:</w:t>
      </w:r>
    </w:p>
    <w:p>
      <w:r>
        <w:rPr>
          <w:rFonts w:ascii="Calibri" w:hAnsi="Calibri"/>
          <w:color w:val="000000"/>
        </w:rPr>
        <w:t>p(x ,··· ,x ) = p(x )p(x |x )···p(x |x ,··· ,x ). (14.5)</w:t>
      </w:r>
    </w:p>
    <w:p>
      <w:r>
        <w:rPr>
          <w:rFonts w:ascii="Calibri" w:hAnsi="Calibri"/>
          <w:color w:val="000000"/>
        </w:rPr>
        <w:t>1 T 1 2 1 T 1 T−1</w:t>
      </w:r>
    </w:p>
    <w:p>
      <w:r>
        <w:rPr>
          <w:rFonts w:ascii="Calibri" w:hAnsi="Calibri"/>
          <w:color w:val="000000"/>
        </w:rPr>
        <w:t>Now the support size of each of the conditional probability p(x |x ,··· ,x )</w:t>
      </w:r>
    </w:p>
    <w:p>
      <w:r>
        <w:rPr>
          <w:rFonts w:ascii="Calibri" w:hAnsi="Calibri"/>
          <w:color w:val="000000"/>
        </w:rPr>
        <w:t>t 1 t−1</w:t>
      </w:r>
    </w:p>
    <w:p>
      <w:r>
        <w:rPr>
          <w:rFonts w:ascii="Calibri" w:hAnsi="Calibri"/>
          <w:color w:val="000000"/>
        </w:rPr>
        <w:t>is V.</w:t>
      </w:r>
    </w:p>
    <w:p>
      <w:r>
        <w:rPr>
          <w:rFonts w:ascii="Calibri" w:hAnsi="Calibri"/>
          <w:color w:val="000000"/>
        </w:rPr>
        <w:t>We will model the conditional probability p(x |x ,··· ,x ) as a function</w:t>
      </w:r>
    </w:p>
    <w:p>
      <w:r>
        <w:rPr>
          <w:rFonts w:ascii="Calibri" w:hAnsi="Calibri"/>
          <w:color w:val="000000"/>
        </w:rPr>
        <w:t>t 1 t−1</w:t>
      </w:r>
    </w:p>
    <w:p>
      <w:r>
        <w:rPr>
          <w:rFonts w:ascii="Calibri" w:hAnsi="Calibri"/>
          <w:color w:val="000000"/>
        </w:rPr>
        <w:t>of x ,...,x parameterized by some parameter θ.</w:t>
      </w:r>
    </w:p>
    <w:p>
      <w:r>
        <w:rPr>
          <w:rFonts w:ascii="Calibri" w:hAnsi="Calibri"/>
          <w:color w:val="000000"/>
        </w:rPr>
        <w:t>1 t−1</w:t>
      </w:r>
    </w:p>
    <w:p>
      <w:r>
        <w:rPr>
          <w:rFonts w:ascii="Calibri" w:hAnsi="Calibri"/>
          <w:color w:val="000000"/>
        </w:rPr>
        <w:t>A parameterized model takes in numerical inputs and therefore we first</w:t>
      </w:r>
    </w:p>
    <w:p>
      <w:r>
        <w:rPr>
          <w:rFonts w:ascii="Calibri" w:hAnsi="Calibri"/>
          <w:color w:val="000000"/>
        </w:rPr>
        <w:t>introduce embeddings or representations fo the words. Let e ∈ Rd be the</w:t>
      </w:r>
    </w:p>
    <w:p>
      <w:r>
        <w:rPr>
          <w:rFonts w:ascii="Calibri" w:hAnsi="Calibri"/>
          <w:color w:val="000000"/>
        </w:rPr>
        <w:t>i</w:t>
      </w:r>
    </w:p>
    <w:p>
      <w:r>
        <w:rPr>
          <w:rFonts w:ascii="Calibri" w:hAnsi="Calibri"/>
          <w:color w:val="000000"/>
        </w:rPr>
        <w:t>embedding of the word i ∈ {1,2,··· ,V}. We call [e ,··· ,e ] ∈ Rd×V the</w:t>
      </w:r>
    </w:p>
    <w:p>
      <w:r>
        <w:rPr>
          <w:rFonts w:ascii="Calibri" w:hAnsi="Calibri"/>
          <w:color w:val="000000"/>
        </w:rPr>
        <w:t>1 V</w:t>
      </w:r>
    </w:p>
    <w:p>
      <w:r>
        <w:rPr>
          <w:rFonts w:ascii="Calibri" w:hAnsi="Calibri"/>
          <w:color w:val="000000"/>
        </w:rPr>
        <w:t>embedding matrix.</w:t>
      </w:r>
    </w:p>
    <w:p>
      <w:r>
        <w:rPr>
          <w:rFonts w:ascii="Calibri" w:hAnsi="Calibri"/>
          <w:color w:val="000000"/>
        </w:rPr>
        <w:t>The most commonly used model is Transformer [Vaswani et al., 2017]. In</w:t>
      </w:r>
    </w:p>
    <w:p>
      <w:r>
        <w:rPr>
          <w:rFonts w:ascii="Calibri" w:hAnsi="Calibri"/>
          <w:color w:val="000000"/>
        </w:rPr>
        <w:t>thissubsection,wewillintroducetheinput-outputinterfaceofaTransformer,</w:t>
      </w:r>
    </w:p>
    <w:p>
      <w:r>
        <w:rPr>
          <w:rFonts w:ascii="Calibri" w:hAnsi="Calibri"/>
          <w:color w:val="000000"/>
        </w:rPr>
        <w:t>buttreattheintermediatecomputationintheTransformerasablackbox. We</w:t>
      </w:r>
    </w:p>
    <w:p>
      <w:r>
        <w:rPr>
          <w:rFonts w:ascii="Calibri" w:hAnsi="Calibri"/>
          <w:color w:val="000000"/>
        </w:rPr>
        <w:t>referthestudentstothetransformerpaperormoreadvancedcoursesformore</w:t>
      </w:r>
    </w:p>
    <w:p>
      <w:r>
        <w:rPr>
          <w:rFonts w:ascii="Calibri" w:hAnsi="Calibri"/>
          <w:color w:val="000000"/>
        </w:rPr>
        <w:t>details. As shown in Figure 14.1, given a document (x ,··· ,x ), we first</w:t>
      </w:r>
    </w:p>
    <w:p>
      <w:r>
        <w:rPr>
          <w:rFonts w:ascii="Calibri" w:hAnsi="Calibri"/>
          <w:color w:val="000000"/>
        </w:rPr>
        <w:t>1 T</w:t>
      </w:r>
    </w:p>
    <w:p>
      <w:r>
        <w:rPr>
          <w:rFonts w:ascii="Calibri" w:hAnsi="Calibri"/>
          <w:color w:val="000000"/>
        </w:rPr>
        <w:t>translate the sequence of discrete variables into a sequence of corresponding</w:t>
      </w:r>
    </w:p>
    <w:p>
      <w:r>
        <w:rPr>
          <w:rFonts w:ascii="Calibri" w:hAnsi="Calibri"/>
          <w:color w:val="000000"/>
        </w:rPr>
        <w:t>4Toseethis,youcanverifythatthefunction−log p isdecreasinginp,andincreasing</w:t>
      </w:r>
    </w:p>
    <w:p>
      <w:r>
        <w:rPr>
          <w:rFonts w:ascii="Calibri" w:hAnsi="Calibri"/>
          <w:color w:val="000000"/>
        </w:rPr>
        <w:t>p+q</w:t>
      </w:r>
    </w:p>
    <w:p>
      <w:r>
        <w:rPr>
          <w:rFonts w:ascii="Calibri" w:hAnsi="Calibri"/>
          <w:color w:val="000000"/>
        </w:rPr>
        <w:t>in q when p,q &gt;0.</w:t>
      </w:r>
    </w:p>
    <w:p>
      <w:r>
        <w:rPr>
          <w:rFonts w:ascii="Calibri" w:hAnsi="Calibri"/>
          <w:color w:val="000000"/>
        </w:rPr>
        <w:t>5In the practical implementations, typically all the data are concatenated into a single</w:t>
      </w:r>
    </w:p>
    <w:p>
      <w:r>
        <w:rPr>
          <w:rFonts w:ascii="Calibri" w:hAnsi="Calibri"/>
          <w:color w:val="000000"/>
        </w:rPr>
        <w:t>sequenceinsomeorder,andeachexampletypicallycorrespondsasub-sequenceofconsec-</w:t>
      </w:r>
    </w:p>
    <w:p>
      <w:r>
        <w:rPr>
          <w:rFonts w:ascii="Calibri" w:hAnsi="Calibri"/>
          <w:color w:val="000000"/>
        </w:rPr>
        <w:t>utivewordswhichmaycorrespondstoasubsetofadocumentormayspanacrossmultiple</w:t>
      </w:r>
    </w:p>
    <w:p>
      <w:r>
        <w:rPr>
          <w:rFonts w:ascii="Calibri" w:hAnsi="Calibri"/>
          <w:color w:val="000000"/>
        </w:rPr>
        <w:t>documents.</w:t>
      </w:r>
    </w:p>
    <w:p>
      <w:r>
        <w:rPr>
          <w:rFonts w:ascii="Calibri" w:hAnsi="Calibri"/>
          <w:color w:val="000000"/>
        </w:rPr>
        <w:t>6Technically,wordsmaybedecomposedintotokenswhichcouldbewordsorsub-words</w:t>
      </w:r>
    </w:p>
    <w:p>
      <w:r>
        <w:rPr>
          <w:rFonts w:ascii="Calibri" w:hAnsi="Calibri"/>
          <w:color w:val="000000"/>
        </w:rPr>
        <w:t>(combinationsofletters),butthisnoteomitsthistechnicality. Infactmostcommonswords</w:t>
      </w:r>
    </w:p>
    <w:p>
      <w:r>
        <w:rPr>
          <w:rFonts w:ascii="Calibri" w:hAnsi="Calibri"/>
          <w:color w:val="000000"/>
        </w:rPr>
        <w:t>are a single token themselves.</w:t>
      </w:r>
    </w:p>
    <w:p>
      <w:r>
        <w:rPr>
          <w:rFonts w:ascii="Calibri" w:hAnsi="Calibri"/>
          <w:color w:val="000000"/>
        </w:rPr>
        <w:t>182</w:t>
      </w:r>
    </w:p>
    <w:p>
      <w:r>
        <w:rPr>
          <w:rFonts w:ascii="Calibri" w:hAnsi="Calibri"/>
          <w:color w:val="000000"/>
        </w:rPr>
        <w:t>word embeddings (e ,··· ,e ). We also introduce a fixed special token</w:t>
      </w:r>
    </w:p>
    <w:p>
      <w:r>
        <w:rPr>
          <w:rFonts w:ascii="Calibri" w:hAnsi="Calibri"/>
          <w:color w:val="000000"/>
        </w:rPr>
        <w:t>x1 xT</w:t>
      </w:r>
    </w:p>
    <w:p>
      <w:r>
        <w:rPr>
          <w:rFonts w:ascii="Calibri" w:hAnsi="Calibri"/>
          <w:color w:val="000000"/>
        </w:rPr>
        <w:t>x = ⊥ in the vocabulary with corresponding embedding e to mark the</w:t>
      </w:r>
    </w:p>
    <w:p>
      <w:r>
        <w:rPr>
          <w:rFonts w:ascii="Calibri" w:hAnsi="Calibri"/>
          <w:color w:val="000000"/>
        </w:rPr>
        <w:t>0 x0</w:t>
      </w:r>
    </w:p>
    <w:p>
      <w:r>
        <w:rPr>
          <w:rFonts w:ascii="Calibri" w:hAnsi="Calibri"/>
          <w:color w:val="000000"/>
        </w:rPr>
        <w:t>beginning of a document. Then, the word embeddings are passed into a</w:t>
      </w:r>
    </w:p>
    <w:p>
      <w:r>
        <w:rPr>
          <w:rFonts w:ascii="Calibri" w:hAnsi="Calibri"/>
          <w:color w:val="000000"/>
        </w:rPr>
        <w:t>Transformer model, which takes in a sequence of vectors (e ,e ,··· ,e )</w:t>
      </w:r>
    </w:p>
    <w:p>
      <w:r>
        <w:rPr>
          <w:rFonts w:ascii="Calibri" w:hAnsi="Calibri"/>
          <w:color w:val="000000"/>
        </w:rPr>
        <w:t>x0 x1 xT</w:t>
      </w:r>
    </w:p>
    <w:p>
      <w:r>
        <w:rPr>
          <w:rFonts w:ascii="Calibri" w:hAnsi="Calibri"/>
          <w:color w:val="000000"/>
        </w:rPr>
        <w:t>and outputs a sequence of vectors (u ,u ,··· ,u ), where u ∈ RV will be</w:t>
      </w:r>
    </w:p>
    <w:p>
      <w:r>
        <w:rPr>
          <w:rFonts w:ascii="Calibri" w:hAnsi="Calibri"/>
          <w:color w:val="000000"/>
        </w:rPr>
        <w:t>1 2 T+1 t</w:t>
      </w:r>
    </w:p>
    <w:p>
      <w:r>
        <w:rPr>
          <w:rFonts w:ascii="Calibri" w:hAnsi="Calibri"/>
          <w:color w:val="000000"/>
        </w:rPr>
        <w:t>interpreted as the logits for the probability distribution of the next word.</w:t>
      </w:r>
    </w:p>
    <w:p>
      <w:r>
        <w:rPr>
          <w:rFonts w:ascii="Calibri" w:hAnsi="Calibri"/>
          <w:color w:val="000000"/>
        </w:rPr>
        <w:t>Here we use the autoregressive version of the Transformers which by design</w:t>
      </w:r>
    </w:p>
    <w:p>
      <w:r>
        <w:rPr>
          <w:rFonts w:ascii="Calibri" w:hAnsi="Calibri"/>
          <w:color w:val="000000"/>
        </w:rPr>
        <w:t>ensures u only depends on x ,··· ,x (note that this property does not</w:t>
      </w:r>
    </w:p>
    <w:p>
      <w:r>
        <w:rPr>
          <w:rFonts w:ascii="Calibri" w:hAnsi="Calibri"/>
          <w:color w:val="000000"/>
        </w:rPr>
        <w:t>t 1 t−1</w:t>
      </w:r>
    </w:p>
    <w:p>
      <w:r>
        <w:rPr>
          <w:rFonts w:ascii="Calibri" w:hAnsi="Calibri"/>
          <w:color w:val="000000"/>
        </w:rPr>
        <w:t>hold in masked language models [Devlin et al., 2019] where the losses are</w:t>
      </w:r>
    </w:p>
    <w:p>
      <w:r>
        <w:rPr>
          <w:rFonts w:ascii="Calibri" w:hAnsi="Calibri"/>
          <w:color w:val="000000"/>
        </w:rPr>
        <w:t>also different.) We view the whole mapping from x’s to u’s a blackbox in</w:t>
      </w:r>
    </w:p>
    <w:p>
      <w:r>
        <w:rPr>
          <w:rFonts w:ascii="Calibri" w:hAnsi="Calibri"/>
          <w:color w:val="000000"/>
        </w:rPr>
        <w:t>this subsection and call it a Transformer, denoted it by f , where θ include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both the parameters in the Transformer and the input embeddings. We write</w:t>
      </w:r>
    </w:p>
    <w:p>
      <w:r>
        <w:rPr>
          <w:rFonts w:ascii="Calibri" w:hAnsi="Calibri"/>
          <w:color w:val="000000"/>
        </w:rPr>
        <w:t>u = f (x ,x ,...,x ) where f denotes the mapping from the input to the</w:t>
      </w:r>
    </w:p>
    <w:p>
      <w:r>
        <w:rPr>
          <w:rFonts w:ascii="Calibri" w:hAnsi="Calibri"/>
          <w:color w:val="000000"/>
        </w:rPr>
        <w:t>t θ 0 1 t−1 θ</w:t>
      </w:r>
    </w:p>
    <w:p>
      <w:r>
        <w:rPr>
          <w:rFonts w:ascii="Calibri" w:hAnsi="Calibri"/>
          <w:color w:val="000000"/>
        </w:rPr>
        <w:t>outputs.</w:t>
      </w:r>
    </w:p>
    <w:p>
      <w:r>
        <w:rPr>
          <w:rFonts w:ascii="Calibri" w:hAnsi="Calibri"/>
          <w:color w:val="000000"/>
        </w:rPr>
        <w:t>𝑢 ! 𝑢 " 𝑢 ’ … 𝑢 #(!</w:t>
      </w:r>
    </w:p>
    <w:p>
      <w:r>
        <w:rPr>
          <w:rFonts w:ascii="Calibri" w:hAnsi="Calibri"/>
          <w:color w:val="000000"/>
        </w:rPr>
        <w:t>Transformer</w:t>
      </w:r>
    </w:p>
    <w:p>
      <w:r>
        <w:rPr>
          <w:rFonts w:ascii="Calibri" w:hAnsi="Calibri"/>
          <w:color w:val="000000"/>
        </w:rPr>
        <w:t>𝑓 (𝑥)</w:t>
      </w:r>
    </w:p>
    <w:p>
      <w:r>
        <w:rPr>
          <w:rFonts w:ascii="Calibri" w:hAnsi="Calibri"/>
          <w:color w:val="000000"/>
        </w:rPr>
        <w:t>%</w:t>
      </w:r>
    </w:p>
    <w:p>
      <w:r>
        <w:rPr>
          <w:rFonts w:ascii="Calibri" w:hAnsi="Calibri"/>
          <w:color w:val="000000"/>
        </w:rPr>
        <w:t>𝑒 $$ 𝑒 $! 𝑒 $" … 𝑒 $#</w:t>
      </w:r>
    </w:p>
    <w:p>
      <w:r>
        <w:rPr>
          <w:rFonts w:ascii="Calibri" w:hAnsi="Calibri"/>
          <w:color w:val="000000"/>
        </w:rPr>
        <w:t>𝑥 𝑥 𝑥 𝑥</w:t>
      </w:r>
    </w:p>
    <w:p>
      <w:r>
        <w:rPr>
          <w:rFonts w:ascii="Calibri" w:hAnsi="Calibri"/>
          <w:color w:val="000000"/>
        </w:rPr>
        <w:t>&amp; ! " #</w:t>
      </w:r>
    </w:p>
    <w:p>
      <w:r>
        <w:rPr>
          <w:rFonts w:ascii="Calibri" w:hAnsi="Calibri"/>
          <w:color w:val="000000"/>
        </w:rPr>
        <w:t>Figure 14.1: The inputs and outputs of a Transformer model.</w:t>
      </w:r>
    </w:p>
    <w:p>
      <w:r>
        <w:rPr>
          <w:rFonts w:ascii="Calibri" w:hAnsi="Calibri"/>
          <w:color w:val="000000"/>
        </w:rPr>
        <w:t>Theconditionalprobabilityp(x |x ,··· ,x )isthesofttmaxofthelogits:</w:t>
      </w:r>
    </w:p>
    <w:p>
      <w:r>
        <w:rPr>
          <w:rFonts w:ascii="Calibri" w:hAnsi="Calibri"/>
          <w:color w:val="000000"/>
        </w:rPr>
        <w:t>t 1 t−1</w:t>
      </w:r>
    </w:p>
    <w:p>
      <w:r>
        <w:rPr>
          <w:rFonts w:ascii="Calibri" w:hAnsi="Calibri"/>
          <w:color w:val="000000"/>
        </w:rPr>
        <w:t> </w:t>
      </w:r>
    </w:p>
    <w:p>
      <w:r>
        <w:rPr>
          <w:rFonts w:ascii="Calibri" w:hAnsi="Calibri"/>
          <w:color w:val="000000"/>
        </w:rPr>
        <w:t>p(x = 1|x ··· ,x )</w:t>
      </w:r>
    </w:p>
    <w:p>
      <w:r>
        <w:rPr>
          <w:rFonts w:ascii="Calibri" w:hAnsi="Calibri"/>
          <w:color w:val="000000"/>
        </w:rPr>
        <w:t>t 1 t−1</w:t>
      </w:r>
    </w:p>
    <w:p>
      <w:r>
        <w:rPr>
          <w:rFonts w:ascii="Calibri" w:hAnsi="Calibri"/>
          <w:color w:val="000000"/>
        </w:rPr>
        <w:t>p(x = 2|x ··· ,x )</w:t>
      </w:r>
    </w:p>
    <w:p>
      <w:r>
        <w:rPr>
          <w:rFonts w:ascii="Calibri" w:hAnsi="Calibri"/>
          <w:color w:val="000000"/>
        </w:rPr>
        <w:t> t 1 . t−1  = softmax(u ) ∈ RV (14.6)</w:t>
      </w:r>
    </w:p>
    <w:p>
      <w:r>
        <w:rPr>
          <w:rFonts w:ascii="Calibri" w:hAnsi="Calibri"/>
          <w:color w:val="000000"/>
        </w:rPr>
        <w:t> .  t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 </w:t>
      </w:r>
    </w:p>
    <w:p>
      <w:r>
        <w:rPr>
          <w:rFonts w:ascii="Calibri" w:hAnsi="Calibri"/>
          <w:color w:val="000000"/>
        </w:rPr>
        <w:t>p(x = V|x ··· ,x )</w:t>
      </w:r>
    </w:p>
    <w:p>
      <w:r>
        <w:rPr>
          <w:rFonts w:ascii="Calibri" w:hAnsi="Calibri"/>
          <w:color w:val="000000"/>
        </w:rPr>
        <w:t>t 1 t−1</w:t>
      </w:r>
    </w:p>
    <w:p>
      <w:r>
        <w:rPr>
          <w:rFonts w:ascii="Calibri" w:hAnsi="Calibri"/>
          <w:color w:val="000000"/>
        </w:rPr>
        <w:t>= softmax(f (x ,...,x )) (14.7)</w:t>
      </w:r>
    </w:p>
    <w:p>
      <w:r>
        <w:rPr>
          <w:rFonts w:ascii="Calibri" w:hAnsi="Calibri"/>
          <w:color w:val="000000"/>
        </w:rPr>
        <w:t>θ 0 t−1</w:t>
      </w:r>
    </w:p>
    <w:p>
      <w:r>
        <w:rPr>
          <w:rFonts w:ascii="Calibri" w:hAnsi="Calibri"/>
          <w:color w:val="000000"/>
        </w:rPr>
        <w:t>We train the Transformer parameter θ by minimizing the negative log-</w:t>
      </w:r>
    </w:p>
    <w:p>
      <w:r>
        <w:rPr>
          <w:rFonts w:ascii="Calibri" w:hAnsi="Calibri"/>
          <w:color w:val="000000"/>
        </w:rPr>
        <w:t>likelihood of seeing the data under the probabilistic model defined by θ,</w:t>
      </w:r>
    </w:p>
    <w:p>
      <w:r>
        <w:rPr>
          <w:rFonts w:ascii="Calibri" w:hAnsi="Calibri"/>
          <w:color w:val="000000"/>
        </w:rPr>
        <w:t>183</w:t>
      </w:r>
    </w:p>
    <w:p>
      <w:r>
        <w:rPr>
          <w:rFonts w:ascii="Calibri" w:hAnsi="Calibri"/>
          <w:color w:val="000000"/>
        </w:rPr>
        <w:t>which is the cross-entropy loss on the logitis.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loss(θ) = −log(p (x |x ,...,x )) (14.8)</w:t>
      </w:r>
    </w:p>
    <w:p>
      <w:r>
        <w:rPr>
          <w:rFonts w:ascii="Calibri" w:hAnsi="Calibri"/>
          <w:color w:val="000000"/>
        </w:rPr>
        <w:t>θ t 1 t−1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t=1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= (cid:96) (f (x ,x ,··· ,x ),x )</w:t>
      </w:r>
    </w:p>
    <w:p>
      <w:r>
        <w:rPr>
          <w:rFonts w:ascii="Calibri" w:hAnsi="Calibri"/>
          <w:color w:val="000000"/>
        </w:rPr>
        <w:t>ce θ 0 1 t−1 t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t=1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= −log(softmax(f (x ,x ,··· ,x )) ).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θ 0 1 t−1 xt</w:t>
      </w:r>
    </w:p>
    <w:p>
      <w:r>
        <w:rPr>
          <w:rFonts w:ascii="Calibri" w:hAnsi="Calibri"/>
          <w:color w:val="000000"/>
        </w:rPr>
        <w:t>t=1</w:t>
      </w:r>
    </w:p>
    <w:p>
      <w:r>
        <w:rPr>
          <w:rFonts w:ascii="Calibri" w:hAnsi="Calibri"/>
          <w:color w:val="000000"/>
        </w:rPr>
        <w:t>Autoregressive text decoding / generation. Given a autoregressive</w:t>
      </w:r>
    </w:p>
    <w:p>
      <w:r>
        <w:rPr>
          <w:rFonts w:ascii="Calibri" w:hAnsi="Calibri"/>
          <w:color w:val="000000"/>
        </w:rPr>
        <w:t>Transformer, we can simply sample text from it sequentially. Given a pre-</w:t>
      </w:r>
    </w:p>
    <w:p>
      <w:r>
        <w:rPr>
          <w:rFonts w:ascii="Calibri" w:hAnsi="Calibri"/>
          <w:color w:val="000000"/>
        </w:rPr>
        <w:t>fix x ,...x , we generate text completion x ,...x sequentially using the</w:t>
      </w:r>
    </w:p>
    <w:p>
      <w:r>
        <w:rPr>
          <w:rFonts w:ascii="Calibri" w:hAnsi="Calibri"/>
          <w:color w:val="000000"/>
        </w:rPr>
        <w:t>1 t t+1 T</w:t>
      </w:r>
    </w:p>
    <w:p>
      <w:r>
        <w:rPr>
          <w:rFonts w:ascii="Calibri" w:hAnsi="Calibri"/>
          <w:color w:val="000000"/>
        </w:rPr>
        <w:t>conditional distribution.</w:t>
      </w:r>
    </w:p>
    <w:p>
      <w:r>
        <w:rPr>
          <w:rFonts w:ascii="Calibri" w:hAnsi="Calibri"/>
          <w:color w:val="000000"/>
        </w:rPr>
        <w:t>x ∼ softmax(f (x ,x ,··· ,x )) (14.9)</w:t>
      </w:r>
    </w:p>
    <w:p>
      <w:r>
        <w:rPr>
          <w:rFonts w:ascii="Calibri" w:hAnsi="Calibri"/>
          <w:color w:val="000000"/>
        </w:rPr>
        <w:t>t+1 θ 0 1 t</w:t>
      </w:r>
    </w:p>
    <w:p>
      <w:r>
        <w:rPr>
          <w:rFonts w:ascii="Calibri" w:hAnsi="Calibri"/>
          <w:color w:val="000000"/>
        </w:rPr>
        <w:t>x ∼ softmax(f (x ,x ,··· ,x )) (14.10)</w:t>
      </w:r>
    </w:p>
    <w:p>
      <w:r>
        <w:rPr>
          <w:rFonts w:ascii="Calibri" w:hAnsi="Calibri"/>
          <w:color w:val="000000"/>
        </w:rPr>
        <w:t>t+2 θ 0 1 t+1</w:t>
      </w:r>
    </w:p>
    <w:p>
      <w:r>
        <w:rPr>
          <w:rFonts w:ascii="Calibri" w:hAnsi="Calibri"/>
          <w:color w:val="000000"/>
        </w:rPr>
        <w:t>... (14.11)</w:t>
      </w:r>
    </w:p>
    <w:p>
      <w:r>
        <w:rPr>
          <w:rFonts w:ascii="Calibri" w:hAnsi="Calibri"/>
          <w:color w:val="000000"/>
        </w:rPr>
        <w:t>x ∼ softmax(f (x ,x ,··· ,x )). (14.12)</w:t>
      </w:r>
    </w:p>
    <w:p>
      <w:r>
        <w:rPr>
          <w:rFonts w:ascii="Calibri" w:hAnsi="Calibri"/>
          <w:color w:val="000000"/>
        </w:rPr>
        <w:t>T θ 0 1 T−1</w:t>
      </w:r>
    </w:p>
    <w:p>
      <w:r>
        <w:rPr>
          <w:rFonts w:ascii="Calibri" w:hAnsi="Calibri"/>
          <w:color w:val="000000"/>
        </w:rPr>
        <w:t>Note that each generated token is used as the input to the model when gen-</w:t>
      </w:r>
    </w:p>
    <w:p>
      <w:r>
        <w:rPr>
          <w:rFonts w:ascii="Calibri" w:hAnsi="Calibri"/>
          <w:color w:val="000000"/>
        </w:rPr>
        <w:t>erating the following tokens. In practice, people often introduce a parameter</w:t>
      </w:r>
    </w:p>
    <w:p>
      <w:r>
        <w:rPr>
          <w:rFonts w:ascii="Calibri" w:hAnsi="Calibri"/>
          <w:color w:val="000000"/>
        </w:rPr>
        <w:t>τ &gt; 0 named temperature to further adjust the entropy/sharpness of the</w:t>
      </w:r>
    </w:p>
    <w:p>
      <w:r>
        <w:rPr>
          <w:rFonts w:ascii="Calibri" w:hAnsi="Calibri"/>
          <w:color w:val="000000"/>
        </w:rPr>
        <w:t>generated distribution,</w:t>
      </w:r>
    </w:p>
    <w:p>
      <w:r>
        <w:rPr>
          <w:rFonts w:ascii="Calibri" w:hAnsi="Calibri"/>
          <w:color w:val="000000"/>
        </w:rPr>
        <w:t>x ∼ softmax(f (x ,x ,··· ,x )/τ) (14.13)</w:t>
      </w:r>
    </w:p>
    <w:p>
      <w:r>
        <w:rPr>
          <w:rFonts w:ascii="Calibri" w:hAnsi="Calibri"/>
          <w:color w:val="000000"/>
        </w:rPr>
        <w:t>t+1 θ 0 1 t</w:t>
      </w:r>
    </w:p>
    <w:p>
      <w:r>
        <w:rPr>
          <w:rFonts w:ascii="Calibri" w:hAnsi="Calibri"/>
          <w:color w:val="000000"/>
        </w:rPr>
        <w:t>x ∼ softmax(f (x ,x ,··· ,x )/τ) (14.14)</w:t>
      </w:r>
    </w:p>
    <w:p>
      <w:r>
        <w:rPr>
          <w:rFonts w:ascii="Calibri" w:hAnsi="Calibri"/>
          <w:color w:val="000000"/>
        </w:rPr>
        <w:t>t+2 θ 0 1 t+1</w:t>
      </w:r>
    </w:p>
    <w:p>
      <w:r>
        <w:rPr>
          <w:rFonts w:ascii="Calibri" w:hAnsi="Calibri"/>
          <w:color w:val="000000"/>
        </w:rPr>
        <w:t>... (14.15)</w:t>
      </w:r>
    </w:p>
    <w:p>
      <w:r>
        <w:rPr>
          <w:rFonts w:ascii="Calibri" w:hAnsi="Calibri"/>
          <w:color w:val="000000"/>
        </w:rPr>
        <w:t>x ∼ softmax(f (x ,x ,··· ,x )/τ). (14.16)</w:t>
      </w:r>
    </w:p>
    <w:p>
      <w:r>
        <w:rPr>
          <w:rFonts w:ascii="Calibri" w:hAnsi="Calibri"/>
          <w:color w:val="000000"/>
        </w:rPr>
        <w:t>T θ 0 1 T−1</w:t>
      </w:r>
    </w:p>
    <w:p>
      <w:r>
        <w:rPr>
          <w:rFonts w:ascii="Calibri" w:hAnsi="Calibri"/>
          <w:color w:val="000000"/>
        </w:rPr>
        <w:t>When τ = 1, the text is sampled from the original conditional probability</w:t>
      </w:r>
    </w:p>
    <w:p>
      <w:r>
        <w:rPr>
          <w:rFonts w:ascii="Calibri" w:hAnsi="Calibri"/>
          <w:color w:val="000000"/>
        </w:rPr>
        <w:t>defined by the model. With a decreasing τ, the generated text gradually</w:t>
      </w:r>
    </w:p>
    <w:p>
      <w:r>
        <w:rPr>
          <w:rFonts w:ascii="Calibri" w:hAnsi="Calibri"/>
          <w:color w:val="000000"/>
        </w:rPr>
        <w:t>becomes more “deterministic”. τ → 0 reduces to greedy decoding, where we</w:t>
      </w:r>
    </w:p>
    <w:p>
      <w:r>
        <w:rPr>
          <w:rFonts w:ascii="Calibri" w:hAnsi="Calibri"/>
          <w:color w:val="000000"/>
        </w:rPr>
        <w:t>generate the most probable next token from the conditional probability.</w:t>
      </w:r>
    </w:p>
    <w:p>
      <w:r>
        <w:rPr>
          <w:rFonts w:ascii="Calibri" w:hAnsi="Calibri"/>
          <w:color w:val="000000"/>
        </w:rPr>
        <w:t>14.3.1 Zero-shot learning and in-context learning</w:t>
      </w:r>
    </w:p>
    <w:p>
      <w:r>
        <w:rPr>
          <w:rFonts w:ascii="Calibri" w:hAnsi="Calibri"/>
          <w:color w:val="000000"/>
        </w:rPr>
        <w:t>For language models, there are many ways to adapt a pretrained model to</w:t>
      </w:r>
    </w:p>
    <w:p>
      <w:r>
        <w:rPr>
          <w:rFonts w:ascii="Calibri" w:hAnsi="Calibri"/>
          <w:color w:val="000000"/>
        </w:rPr>
        <w:t>downstream tasks. In this notes, we discuss three of them: finetuning, zero-</w:t>
      </w:r>
    </w:p>
    <w:p>
      <w:r>
        <w:rPr>
          <w:rFonts w:ascii="Calibri" w:hAnsi="Calibri"/>
          <w:color w:val="000000"/>
        </w:rPr>
        <w:t>shot learning, and in-context learning.</w:t>
      </w:r>
    </w:p>
    <w:p>
      <w:r>
        <w:rPr>
          <w:rFonts w:ascii="Calibri" w:hAnsi="Calibri"/>
          <w:color w:val="000000"/>
        </w:rPr>
        <w:t>184</w:t>
      </w:r>
    </w:p>
    <w:p>
      <w:r>
        <w:rPr>
          <w:rFonts w:ascii="Calibri" w:hAnsi="Calibri"/>
          <w:color w:val="000000"/>
        </w:rPr>
        <w:t>Finetuning is not extremely common for the autoregressive language models that</w:t>
      </w:r>
    </w:p>
    <w:p>
      <w:r>
        <w:rPr>
          <w:rFonts w:ascii="Calibri" w:hAnsi="Calibri"/>
          <w:color w:val="000000"/>
        </w:rPr>
        <w:t>we introduced in Section 14.3 but much more common for other variants</w:t>
      </w:r>
    </w:p>
    <w:p>
      <w:r>
        <w:rPr>
          <w:rFonts w:ascii="Calibri" w:hAnsi="Calibri"/>
          <w:color w:val="000000"/>
        </w:rPr>
        <w:t>such as masked language models which has similar input-output interfaces</w:t>
      </w:r>
    </w:p>
    <w:p>
      <w:r>
        <w:rPr>
          <w:rFonts w:ascii="Calibri" w:hAnsi="Calibri"/>
          <w:color w:val="000000"/>
        </w:rPr>
        <w:t>but are pretrained differently [Devlin et al., 2019]. The finetuning method is</w:t>
      </w:r>
    </w:p>
    <w:p>
      <w:r>
        <w:rPr>
          <w:rFonts w:ascii="Calibri" w:hAnsi="Calibri"/>
          <w:color w:val="000000"/>
        </w:rPr>
        <w:t>the same as introduced generally in Section 14.1—the only question is how</w:t>
      </w:r>
    </w:p>
    <w:p>
      <w:r>
        <w:rPr>
          <w:rFonts w:ascii="Calibri" w:hAnsi="Calibri"/>
          <w:color w:val="000000"/>
        </w:rPr>
        <w:t>we define the prediction task with an additional linear head. One option</w:t>
      </w:r>
    </w:p>
    <w:p>
      <w:r>
        <w:rPr>
          <w:rFonts w:ascii="Calibri" w:hAnsi="Calibri"/>
          <w:color w:val="000000"/>
        </w:rPr>
        <w:t>is to treat c = φ (x ,··· ,x ) as the representation and use w(cid:62)c =</w:t>
      </w:r>
    </w:p>
    <w:p>
      <w:r>
        <w:rPr>
          <w:rFonts w:ascii="Calibri" w:hAnsi="Calibri"/>
          <w:color w:val="000000"/>
        </w:rPr>
        <w:t>T+1 θ 1 T T+1</w:t>
      </w:r>
    </w:p>
    <w:p>
      <w:r>
        <w:rPr>
          <w:rFonts w:ascii="Calibri" w:hAnsi="Calibri"/>
          <w:color w:val="000000"/>
        </w:rPr>
        <w:t>w(cid:62)φ (x ,··· ,x ) to predict task label. As described in Section 14.1, we</w:t>
      </w:r>
    </w:p>
    <w:p>
      <w:r>
        <w:rPr>
          <w:rFonts w:ascii="Calibri" w:hAnsi="Calibri"/>
          <w:color w:val="000000"/>
        </w:rPr>
        <w:t>θ 1 T</w:t>
      </w:r>
    </w:p>
    <w:p>
      <w:r>
        <w:rPr>
          <w:rFonts w:ascii="Calibri" w:hAnsi="Calibri"/>
          <w:color w:val="000000"/>
        </w:rPr>
        <w:t>ˆ</w:t>
      </w:r>
    </w:p>
    <w:p>
      <w:r>
        <w:rPr>
          <w:rFonts w:ascii="Calibri" w:hAnsi="Calibri"/>
          <w:color w:val="000000"/>
        </w:rPr>
        <w:t>initialize θ to the pretrained model θ and then optimize both w and θ.</w:t>
      </w:r>
    </w:p>
    <w:p>
      <w:r>
        <w:rPr>
          <w:rFonts w:ascii="Calibri" w:hAnsi="Calibri"/>
          <w:color w:val="000000"/>
        </w:rPr>
        <w:t>Zero-shot adaptation or zero-shot learning is the setting where there is no</w:t>
      </w:r>
    </w:p>
    <w:p>
      <w:r>
        <w:rPr>
          <w:rFonts w:ascii="Calibri" w:hAnsi="Calibri"/>
          <w:color w:val="000000"/>
        </w:rPr>
        <w:t>input-output pairs from the downstream tasks. For language problems tasks,</w:t>
      </w:r>
    </w:p>
    <w:p>
      <w:r>
        <w:rPr>
          <w:rFonts w:ascii="Calibri" w:hAnsi="Calibri"/>
          <w:color w:val="000000"/>
        </w:rPr>
        <w:t>typically the task is formatted as a question or a cloze test form via natural</w:t>
      </w:r>
    </w:p>
    <w:p>
      <w:r>
        <w:rPr>
          <w:rFonts w:ascii="Calibri" w:hAnsi="Calibri"/>
          <w:color w:val="000000"/>
        </w:rPr>
        <w:t>language. For example, we can format an example as a question:</w:t>
      </w:r>
    </w:p>
    <w:p>
      <w:r>
        <w:rPr>
          <w:rFonts w:ascii="Calibri" w:hAnsi="Calibri"/>
          <w:color w:val="000000"/>
        </w:rPr>
        <w:t>x = (x ,··· ,x ) = “Is the speed of light a universal constant?”</w:t>
      </w:r>
    </w:p>
    <w:p>
      <w:r>
        <w:rPr>
          <w:rFonts w:ascii="Calibri" w:hAnsi="Calibri"/>
          <w:color w:val="000000"/>
        </w:rPr>
        <w:t>task task,1 task,T</w:t>
      </w:r>
    </w:p>
    <w:p>
      <w:r>
        <w:rPr>
          <w:rFonts w:ascii="Calibri" w:hAnsi="Calibri"/>
          <w:color w:val="000000"/>
        </w:rPr>
        <w:t>Then, we compute the most likely next word predicted by the lan-</w:t>
      </w:r>
    </w:p>
    <w:p>
      <w:r>
        <w:rPr>
          <w:rFonts w:ascii="Calibri" w:hAnsi="Calibri"/>
          <w:color w:val="000000"/>
        </w:rPr>
        <w:t>guage model given this question, that is, computing argmax p(x |</w:t>
      </w:r>
    </w:p>
    <w:p>
      <w:r>
        <w:rPr>
          <w:rFonts w:ascii="Calibri" w:hAnsi="Calibri"/>
          <w:color w:val="000000"/>
        </w:rPr>
        <w:t>xT+1 T+1</w:t>
      </w:r>
    </w:p>
    <w:p>
      <w:r>
        <w:rPr>
          <w:rFonts w:ascii="Calibri" w:hAnsi="Calibri"/>
          <w:color w:val="000000"/>
        </w:rPr>
        <w:t>x ,··· ,x ). In this case, if the most likely next word x is “No”,</w:t>
      </w:r>
    </w:p>
    <w:p>
      <w:r>
        <w:rPr>
          <w:rFonts w:ascii="Calibri" w:hAnsi="Calibri"/>
          <w:color w:val="000000"/>
        </w:rPr>
        <w:t>task,1 task,T T+1</w:t>
      </w:r>
    </w:p>
    <w:p>
      <w:r>
        <w:rPr>
          <w:rFonts w:ascii="Calibri" w:hAnsi="Calibri"/>
          <w:color w:val="000000"/>
        </w:rPr>
        <w:t>then we solve the task. (The speed of light is only a constant in vacuum).</w:t>
      </w:r>
    </w:p>
    <w:p>
      <w:r>
        <w:rPr>
          <w:rFonts w:ascii="Calibri" w:hAnsi="Calibri"/>
          <w:color w:val="000000"/>
        </w:rPr>
        <w:t>We note that there are many ways to decode the answer from the language</w:t>
      </w:r>
    </w:p>
    <w:p>
      <w:r>
        <w:rPr>
          <w:rFonts w:ascii="Calibri" w:hAnsi="Calibri"/>
          <w:color w:val="000000"/>
        </w:rPr>
        <w:t>models, e.g., instead of computing the argmax, we may use the language</w:t>
      </w:r>
    </w:p>
    <w:p>
      <w:r>
        <w:rPr>
          <w:rFonts w:ascii="Calibri" w:hAnsi="Calibri"/>
          <w:color w:val="000000"/>
        </w:rPr>
        <w:t>model to generate a few words word. It is an active research question to find</w:t>
      </w:r>
    </w:p>
    <w:p>
      <w:r>
        <w:rPr>
          <w:rFonts w:ascii="Calibri" w:hAnsi="Calibri"/>
          <w:color w:val="000000"/>
        </w:rPr>
        <w:t>the best way to utilize the language models.</w:t>
      </w:r>
    </w:p>
    <w:p>
      <w:r>
        <w:rPr>
          <w:rFonts w:ascii="Calibri" w:hAnsi="Calibri"/>
          <w:color w:val="000000"/>
        </w:rPr>
        <w:t>In-context learning is mostly used for few-shot settings where we have a</w:t>
      </w:r>
    </w:p>
    <w:p>
      <w:r>
        <w:rPr>
          <w:rFonts w:ascii="Calibri" w:hAnsi="Calibri"/>
          <w:color w:val="000000"/>
        </w:rPr>
        <w:t>fewlabeledexamples(x(1) ,y(1) ),··· ,(x(n task ),y(n task )). Givenatestexample</w:t>
      </w:r>
    </w:p>
    <w:p>
      <w:r>
        <w:rPr>
          <w:rFonts w:ascii="Calibri" w:hAnsi="Calibri"/>
          <w:color w:val="000000"/>
        </w:rPr>
        <w:t>task task task task</w:t>
      </w:r>
    </w:p>
    <w:p>
      <w:r>
        <w:rPr>
          <w:rFonts w:ascii="Calibri" w:hAnsi="Calibri"/>
          <w:color w:val="000000"/>
        </w:rPr>
        <w:t>x , we construct a document (x ,··· ,x ), which is more commonly called</w:t>
      </w:r>
    </w:p>
    <w:p>
      <w:r>
        <w:rPr>
          <w:rFonts w:ascii="Calibri" w:hAnsi="Calibri"/>
          <w:color w:val="000000"/>
        </w:rPr>
        <w:t>test 1 T</w:t>
      </w:r>
    </w:p>
    <w:p>
      <w:r>
        <w:rPr>
          <w:rFonts w:ascii="Calibri" w:hAnsi="Calibri"/>
          <w:color w:val="000000"/>
        </w:rPr>
        <w:t>a “prompt” in this context, by concatenating the labeled examples and the</w:t>
      </w:r>
    </w:p>
    <w:p>
      <w:r>
        <w:rPr>
          <w:rFonts w:ascii="Calibri" w:hAnsi="Calibri"/>
          <w:color w:val="000000"/>
        </w:rPr>
        <w:t>text example in some format. For example, we may construct the prompt as</w:t>
      </w:r>
    </w:p>
    <w:p>
      <w:r>
        <w:rPr>
          <w:rFonts w:ascii="Calibri" w:hAnsi="Calibri"/>
          <w:color w:val="000000"/>
        </w:rPr>
        <w:t>follows</w:t>
      </w:r>
    </w:p>
    <w:p>
      <w:r>
        <w:rPr>
          <w:rFonts w:ascii="Calibri" w:hAnsi="Calibri"/>
          <w:color w:val="000000"/>
        </w:rPr>
        <w:t>(1)</w:t>
      </w:r>
    </w:p>
    <w:p>
      <w:r>
        <w:rPr>
          <w:rFonts w:ascii="Calibri" w:hAnsi="Calibri"/>
          <w:color w:val="000000"/>
        </w:rPr>
        <w:t>x ,··· ,x = “Q: 2 ∼ 3 = ? x</w:t>
      </w:r>
    </w:p>
    <w:p>
      <w:r>
        <w:rPr>
          <w:rFonts w:ascii="Calibri" w:hAnsi="Calibri"/>
          <w:color w:val="000000"/>
        </w:rPr>
        <w:t>1 T task</w:t>
      </w:r>
    </w:p>
    <w:p>
      <w:r>
        <w:rPr>
          <w:rFonts w:ascii="Calibri" w:hAnsi="Calibri"/>
          <w:color w:val="000000"/>
        </w:rPr>
        <w:t>(1)</w:t>
      </w:r>
    </w:p>
    <w:p>
      <w:r>
        <w:rPr>
          <w:rFonts w:ascii="Calibri" w:hAnsi="Calibri"/>
          <w:color w:val="000000"/>
        </w:rPr>
        <w:t>A: 5 y</w:t>
      </w:r>
    </w:p>
    <w:p>
      <w:r>
        <w:rPr>
          <w:rFonts w:ascii="Calibri" w:hAnsi="Calibri"/>
          <w:color w:val="000000"/>
        </w:rPr>
        <w:t>task</w:t>
      </w:r>
    </w:p>
    <w:p>
      <w:r>
        <w:rPr>
          <w:rFonts w:ascii="Calibri" w:hAnsi="Calibri"/>
          <w:color w:val="000000"/>
        </w:rPr>
        <w:t>(2)</w:t>
      </w:r>
    </w:p>
    <w:p>
      <w:r>
        <w:rPr>
          <w:rFonts w:ascii="Calibri" w:hAnsi="Calibri"/>
          <w:color w:val="000000"/>
        </w:rPr>
        <w:t>Q: 6 ∼ 7 = ? x</w:t>
      </w:r>
    </w:p>
    <w:p>
      <w:r>
        <w:rPr>
          <w:rFonts w:ascii="Calibri" w:hAnsi="Calibri"/>
          <w:color w:val="000000"/>
        </w:rPr>
        <w:t>task</w:t>
      </w:r>
    </w:p>
    <w:p>
      <w:r>
        <w:rPr>
          <w:rFonts w:ascii="Calibri" w:hAnsi="Calibri"/>
          <w:color w:val="000000"/>
        </w:rPr>
        <w:t>(2)</w:t>
      </w:r>
    </w:p>
    <w:p>
      <w:r>
        <w:rPr>
          <w:rFonts w:ascii="Calibri" w:hAnsi="Calibri"/>
          <w:color w:val="000000"/>
        </w:rPr>
        <w:t>A: 13 y</w:t>
      </w:r>
    </w:p>
    <w:p>
      <w:r>
        <w:rPr>
          <w:rFonts w:ascii="Calibri" w:hAnsi="Calibri"/>
          <w:color w:val="000000"/>
        </w:rPr>
        <w:t>task</w:t>
      </w:r>
    </w:p>
    <w:p>
      <w:r>
        <w:rPr>
          <w:rFonts w:ascii="Calibri" w:hAnsi="Calibri"/>
          <w:color w:val="000000"/>
        </w:rPr>
        <w:t>···</w:t>
      </w:r>
    </w:p>
    <w:p>
      <w:r>
        <w:rPr>
          <w:rFonts w:ascii="Calibri" w:hAnsi="Calibri"/>
          <w:color w:val="000000"/>
        </w:rPr>
        <w:t>Q: 15 ∼ 2 = ?” x</w:t>
      </w:r>
    </w:p>
    <w:p>
      <w:r>
        <w:rPr>
          <w:rFonts w:ascii="Calibri" w:hAnsi="Calibri"/>
          <w:color w:val="000000"/>
        </w:rPr>
        <w:t>test</w:t>
      </w:r>
    </w:p>
    <w:p>
      <w:r>
        <w:rPr>
          <w:rFonts w:ascii="Calibri" w:hAnsi="Calibri"/>
          <w:color w:val="000000"/>
        </w:rPr>
        <w:t>185</w:t>
      </w:r>
    </w:p>
    <w:p>
      <w:r>
        <w:rPr>
          <w:rFonts w:ascii="Calibri" w:hAnsi="Calibri"/>
          <w:color w:val="000000"/>
        </w:rPr>
        <w:t>Then, we let the pretrained model generate the most likely x ,x ,··· .</w:t>
      </w:r>
    </w:p>
    <w:p>
      <w:r>
        <w:rPr>
          <w:rFonts w:ascii="Calibri" w:hAnsi="Calibri"/>
          <w:color w:val="000000"/>
        </w:rPr>
        <w:t>T+1 T+2</w:t>
      </w:r>
    </w:p>
    <w:p>
      <w:r>
        <w:rPr>
          <w:rFonts w:ascii="Calibri" w:hAnsi="Calibri"/>
          <w:color w:val="000000"/>
        </w:rPr>
        <w:t>In this case, if the model can “learn” that the symbol ∼ means addition from</w:t>
      </w:r>
    </w:p>
    <w:p>
      <w:r>
        <w:rPr>
          <w:rFonts w:ascii="Calibri" w:hAnsi="Calibri"/>
          <w:color w:val="000000"/>
        </w:rPr>
        <w:t>the few examples, we will obtain the following which suggests the answer is</w:t>
      </w:r>
    </w:p>
    <w:p>
      <w:r>
        <w:rPr>
          <w:rFonts w:ascii="Calibri" w:hAnsi="Calibri"/>
          <w:color w:val="000000"/>
        </w:rPr>
        <w:t>17.</w:t>
      </w:r>
    </w:p>
    <w:p>
      <w:r>
        <w:rPr>
          <w:rFonts w:ascii="Calibri" w:hAnsi="Calibri"/>
          <w:color w:val="000000"/>
        </w:rPr>
        <w:t>x ,x ,··· = “A: 17”.</w:t>
      </w:r>
    </w:p>
    <w:p>
      <w:r>
        <w:rPr>
          <w:rFonts w:ascii="Calibri" w:hAnsi="Calibri"/>
          <w:color w:val="000000"/>
        </w:rPr>
        <w:t>T+1 T+2</w:t>
      </w:r>
    </w:p>
    <w:p>
      <w:r>
        <w:rPr>
          <w:rFonts w:ascii="Calibri" w:hAnsi="Calibri"/>
          <w:color w:val="000000"/>
        </w:rPr>
        <w:t>The area of foundation models is extremely new and quickly growing. The notes</w:t>
      </w:r>
    </w:p>
    <w:p>
      <w:r>
        <w:rPr>
          <w:rFonts w:ascii="Calibri" w:hAnsi="Calibri"/>
          <w:color w:val="000000"/>
        </w:rPr>
        <w:t>here only attempt to introduce these models on a conceptual level with a</w:t>
      </w:r>
    </w:p>
    <w:p>
      <w:r>
        <w:rPr>
          <w:rFonts w:ascii="Calibri" w:hAnsi="Calibri"/>
          <w:color w:val="000000"/>
        </w:rPr>
        <w:t>significant amount of simplification. We refer the readers to other materials,</w:t>
      </w:r>
    </w:p>
    <w:p>
      <w:r>
        <w:rPr>
          <w:rFonts w:ascii="Calibri" w:hAnsi="Calibri"/>
          <w:color w:val="000000"/>
        </w:rPr>
        <w:t>e.g., Bommasani et al. [2021], for more details.</w:t>
      </w:r>
    </w:p>
    <w:p>
      <w:r>
        <w:rPr>
          <w:rFonts w:ascii="Calibri" w:hAnsi="Calibri"/>
          <w:color w:val="000000"/>
        </w:rPr>
        <w:t>Part V</w:t>
      </w:r>
    </w:p>
    <w:p>
      <w:r>
        <w:rPr>
          <w:rFonts w:ascii="Calibri" w:hAnsi="Calibri"/>
          <w:color w:val="000000"/>
        </w:rPr>
        <w:t>Reinforcement Learning and</w:t>
      </w:r>
    </w:p>
    <w:p>
      <w:r>
        <w:rPr>
          <w:rFonts w:ascii="Calibri" w:hAnsi="Calibri"/>
          <w:color w:val="000000"/>
        </w:rPr>
        <w:t>Control</w:t>
      </w:r>
    </w:p>
    <w:p>
      <w:r>
        <w:rPr>
          <w:rFonts w:ascii="Calibri" w:hAnsi="Calibri"/>
          <w:color w:val="000000"/>
        </w:rPr>
        <w:t>186</w:t>
      </w:r>
    </w:p>
    <w:p>
      <w:r>
        <w:rPr>
          <w:rFonts w:ascii="Calibri" w:hAnsi="Calibri"/>
          <w:color w:val="000000"/>
        </w:rPr>
        <w:t>Chapter 15</w:t>
      </w:r>
    </w:p>
    <w:p>
      <w:r>
        <w:rPr>
          <w:rFonts w:ascii="Calibri" w:hAnsi="Calibri"/>
          <w:color w:val="000000"/>
        </w:rPr>
        <w:t>Reinforcement learning</w:t>
      </w:r>
    </w:p>
    <w:p>
      <w:r>
        <w:rPr>
          <w:rFonts w:ascii="Calibri" w:hAnsi="Calibri"/>
          <w:color w:val="000000"/>
        </w:rPr>
        <w:t>We now begin our study of reinforcement learning and adaptive control.</w:t>
      </w:r>
    </w:p>
    <w:p>
      <w:r>
        <w:rPr>
          <w:rFonts w:ascii="Calibri" w:hAnsi="Calibri"/>
          <w:color w:val="000000"/>
        </w:rPr>
        <w:t>Insupervisedlearning, wesawalgorithmsthattriedtomaketheiroutputs</w:t>
      </w:r>
    </w:p>
    <w:p>
      <w:r>
        <w:rPr>
          <w:rFonts w:ascii="Calibri" w:hAnsi="Calibri"/>
          <w:color w:val="000000"/>
        </w:rPr>
        <w:t>mimic the labels y given in the training set. In that setting, the labels gave</w:t>
      </w:r>
    </w:p>
    <w:p>
      <w:r>
        <w:rPr>
          <w:rFonts w:ascii="Calibri" w:hAnsi="Calibri"/>
          <w:color w:val="000000"/>
        </w:rPr>
        <w:t>an unambiguous “right answer” for each of the inputs x. In contrast, for</w:t>
      </w:r>
    </w:p>
    <w:p>
      <w:r>
        <w:rPr>
          <w:rFonts w:ascii="Calibri" w:hAnsi="Calibri"/>
          <w:color w:val="000000"/>
        </w:rPr>
        <w:t>many sequential decision making and control problems, it is extremely difficult to</w:t>
      </w:r>
    </w:p>
    <w:p>
      <w:r>
        <w:rPr>
          <w:rFonts w:ascii="Calibri" w:hAnsi="Calibri"/>
          <w:color w:val="000000"/>
        </w:rPr>
        <w:t>providethistypeofexplicitsupervisiontoalearningalgorithm. Forexample,</w:t>
      </w:r>
    </w:p>
    <w:p>
      <w:r>
        <w:rPr>
          <w:rFonts w:ascii="Calibri" w:hAnsi="Calibri"/>
          <w:color w:val="000000"/>
        </w:rPr>
        <w:t>if we have just built a four-legged robot and are trying to program it to walk,</w:t>
      </w:r>
    </w:p>
    <w:p>
      <w:r>
        <w:rPr>
          <w:rFonts w:ascii="Calibri" w:hAnsi="Calibri"/>
          <w:color w:val="000000"/>
        </w:rPr>
        <w:t>then initially we have no idea what the “correct” actions to take are to make</w:t>
      </w:r>
    </w:p>
    <w:p>
      <w:r>
        <w:rPr>
          <w:rFonts w:ascii="Calibri" w:hAnsi="Calibri"/>
          <w:color w:val="000000"/>
        </w:rPr>
        <w:t>it walk, and so do not know how to provide explicit supervision for a learning</w:t>
      </w:r>
    </w:p>
    <w:p>
      <w:r>
        <w:rPr>
          <w:rFonts w:ascii="Calibri" w:hAnsi="Calibri"/>
          <w:color w:val="000000"/>
        </w:rPr>
        <w:t>algorithm to try to mimic.</w:t>
      </w:r>
    </w:p>
    <w:p>
      <w:r>
        <w:rPr>
          <w:rFonts w:ascii="Calibri" w:hAnsi="Calibri"/>
          <w:color w:val="000000"/>
        </w:rPr>
        <w:t>In the reinforcement learning framework, we will instead provide our al-</w:t>
      </w:r>
    </w:p>
    <w:p>
      <w:r>
        <w:rPr>
          <w:rFonts w:ascii="Calibri" w:hAnsi="Calibri"/>
          <w:color w:val="000000"/>
        </w:rPr>
        <w:t>gorithms only a reward function, which indicates to the learning agent when</w:t>
      </w:r>
    </w:p>
    <w:p>
      <w:r>
        <w:rPr>
          <w:rFonts w:ascii="Calibri" w:hAnsi="Calibri"/>
          <w:color w:val="000000"/>
        </w:rPr>
        <w:t>it is doing well, and when it is doing poorly. In the four-legged walking ex-</w:t>
      </w:r>
    </w:p>
    <w:p>
      <w:r>
        <w:rPr>
          <w:rFonts w:ascii="Calibri" w:hAnsi="Calibri"/>
          <w:color w:val="000000"/>
        </w:rPr>
        <w:t>ample, the reward function might give the robot positive rewards for moving</w:t>
      </w:r>
    </w:p>
    <w:p>
      <w:r>
        <w:rPr>
          <w:rFonts w:ascii="Calibri" w:hAnsi="Calibri"/>
          <w:color w:val="000000"/>
        </w:rPr>
        <w:t>forwards, and negative rewards for either moving backwards or falling over.</w:t>
      </w:r>
    </w:p>
    <w:p>
      <w:r>
        <w:rPr>
          <w:rFonts w:ascii="Calibri" w:hAnsi="Calibri"/>
          <w:color w:val="000000"/>
        </w:rPr>
        <w:t>Itwillthenbethelearningalgorithm’sjobtofigureouthowtochooseactions</w:t>
      </w:r>
    </w:p>
    <w:p>
      <w:r>
        <w:rPr>
          <w:rFonts w:ascii="Calibri" w:hAnsi="Calibri"/>
          <w:color w:val="000000"/>
        </w:rPr>
        <w:t>over time so as to obtain large rewards.</w:t>
      </w:r>
    </w:p>
    <w:p>
      <w:r>
        <w:rPr>
          <w:rFonts w:ascii="Calibri" w:hAnsi="Calibri"/>
          <w:color w:val="000000"/>
        </w:rPr>
        <w:t>Reinforcement learning has been successful in applications as diverse as</w:t>
      </w:r>
    </w:p>
    <w:p>
      <w:r>
        <w:rPr>
          <w:rFonts w:ascii="Calibri" w:hAnsi="Calibri"/>
          <w:color w:val="000000"/>
        </w:rPr>
        <w:t>autonomous helicopter flight, robot legged locomotion, cell-phone network</w:t>
      </w:r>
    </w:p>
    <w:p>
      <w:r>
        <w:rPr>
          <w:rFonts w:ascii="Calibri" w:hAnsi="Calibri"/>
          <w:color w:val="000000"/>
        </w:rPr>
        <w:t>routing, marketing strategy selection, factory control, and efficient web-page</w:t>
      </w:r>
    </w:p>
    <w:p>
      <w:r>
        <w:rPr>
          <w:rFonts w:ascii="Calibri" w:hAnsi="Calibri"/>
          <w:color w:val="000000"/>
        </w:rPr>
        <w:t>indexing. Our study of reinforcement learning will begin with a definition of</w:t>
      </w:r>
    </w:p>
    <w:p>
      <w:r>
        <w:rPr>
          <w:rFonts w:ascii="Calibri" w:hAnsi="Calibri"/>
          <w:color w:val="000000"/>
        </w:rPr>
        <w:t>the Markov decision processes (MDP), which provides the formalism in</w:t>
      </w:r>
    </w:p>
    <w:p>
      <w:r>
        <w:rPr>
          <w:rFonts w:ascii="Calibri" w:hAnsi="Calibri"/>
          <w:color w:val="000000"/>
        </w:rPr>
        <w:t>which RL problems are usually posed.</w:t>
      </w:r>
    </w:p>
    <w:p>
      <w:r>
        <w:rPr>
          <w:rFonts w:ascii="Calibri" w:hAnsi="Calibri"/>
          <w:color w:val="000000"/>
        </w:rPr>
        <w:t>187</w:t>
      </w:r>
    </w:p>
    <w:p>
      <w:r>
        <w:rPr>
          <w:rFonts w:ascii="Calibri" w:hAnsi="Calibri"/>
          <w:color w:val="000000"/>
        </w:rPr>
        <w:t>188</w:t>
      </w:r>
    </w:p>
    <w:p>
      <w:r>
        <w:rPr>
          <w:rFonts w:ascii="Calibri" w:hAnsi="Calibri"/>
          <w:color w:val="000000"/>
        </w:rPr>
        <w:t>15.1 Markov decision processes</w:t>
      </w:r>
    </w:p>
    <w:p>
      <w:r>
        <w:rPr>
          <w:rFonts w:ascii="Calibri" w:hAnsi="Calibri"/>
          <w:color w:val="000000"/>
        </w:rPr>
        <w:t>A Markov decision process is a tuple (S,A,{P },γ,R), where: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• S is a set of states. (For example, in autonomous helicopter flight, S</w:t>
      </w:r>
    </w:p>
    <w:p>
      <w:r>
        <w:rPr>
          <w:rFonts w:ascii="Calibri" w:hAnsi="Calibri"/>
          <w:color w:val="000000"/>
        </w:rPr>
        <w:t>might be the set of all possible positions and orientations of the heli-</w:t>
      </w:r>
    </w:p>
    <w:p>
      <w:r>
        <w:rPr>
          <w:rFonts w:ascii="Calibri" w:hAnsi="Calibri"/>
          <w:color w:val="000000"/>
        </w:rPr>
        <w:t>copter.)</w:t>
      </w:r>
    </w:p>
    <w:p>
      <w:r>
        <w:rPr>
          <w:rFonts w:ascii="Calibri" w:hAnsi="Calibri"/>
          <w:color w:val="000000"/>
        </w:rPr>
        <w:t>• A is a set of actions. (For example, the set of all possible directions in</w:t>
      </w:r>
    </w:p>
    <w:p>
      <w:r>
        <w:rPr>
          <w:rFonts w:ascii="Calibri" w:hAnsi="Calibri"/>
          <w:color w:val="000000"/>
        </w:rPr>
        <w:t>which you can push the helicopter’s control sticks.)</w:t>
      </w:r>
    </w:p>
    <w:p>
      <w:r>
        <w:rPr>
          <w:rFonts w:ascii="Calibri" w:hAnsi="Calibri"/>
          <w:color w:val="000000"/>
        </w:rPr>
        <w:t>• P are the state transition probabilities. For each state s ∈ S and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action a ∈ A, P is a distribution over the state space. We’ll say more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about this later, but briefly, P gives the distribution over what states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we will transition to if we take action a in state s.</w:t>
      </w:r>
    </w:p>
    <w:p>
      <w:r>
        <w:rPr>
          <w:rFonts w:ascii="Calibri" w:hAnsi="Calibri"/>
          <w:color w:val="000000"/>
        </w:rPr>
        <w:t>• γ ∈ [0,1) is called the discount factor.</w:t>
      </w:r>
    </w:p>
    <w:p>
      <w:r>
        <w:rPr>
          <w:rFonts w:ascii="Calibri" w:hAnsi="Calibri"/>
          <w:color w:val="000000"/>
        </w:rPr>
        <w:t>• R : S ×A (cid:55)→ R is the reward function. (Rewards are sometimes also</w:t>
      </w:r>
    </w:p>
    <w:p>
      <w:r>
        <w:rPr>
          <w:rFonts w:ascii="Calibri" w:hAnsi="Calibri"/>
          <w:color w:val="000000"/>
        </w:rPr>
        <w:t>written as a function of a state S only, in which case we would have</w:t>
      </w:r>
    </w:p>
    <w:p>
      <w:r>
        <w:rPr>
          <w:rFonts w:ascii="Calibri" w:hAnsi="Calibri"/>
          <w:color w:val="000000"/>
        </w:rPr>
        <w:t>R : S (cid:55)→ R).</w:t>
      </w:r>
    </w:p>
    <w:p>
      <w:r>
        <w:rPr>
          <w:rFonts w:ascii="Calibri" w:hAnsi="Calibri"/>
          <w:color w:val="000000"/>
        </w:rPr>
        <w:t>The dynamics of an MDP proceeds as follows: We start in some state s ,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and get to choose some action a ∈ A to take in the MDP. As a result of our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choice, the state of the MDP randomly transitions to some successor state</w:t>
      </w:r>
    </w:p>
    <w:p>
      <w:r>
        <w:rPr>
          <w:rFonts w:ascii="Calibri" w:hAnsi="Calibri"/>
          <w:color w:val="000000"/>
        </w:rPr>
        <w:t>s , drawn according to s ∼ P . Then, we get to pick another action a .</w:t>
      </w:r>
    </w:p>
    <w:p>
      <w:r>
        <w:rPr>
          <w:rFonts w:ascii="Calibri" w:hAnsi="Calibri"/>
          <w:color w:val="000000"/>
        </w:rPr>
        <w:t>1 1 s0a0 1</w:t>
      </w:r>
    </w:p>
    <w:p>
      <w:r>
        <w:rPr>
          <w:rFonts w:ascii="Calibri" w:hAnsi="Calibri"/>
          <w:color w:val="000000"/>
        </w:rPr>
        <w:t>As a result of this action, the state transitions again, now to some s ∼ P .</w:t>
      </w:r>
    </w:p>
    <w:p>
      <w:r>
        <w:rPr>
          <w:rFonts w:ascii="Calibri" w:hAnsi="Calibri"/>
          <w:color w:val="000000"/>
        </w:rPr>
        <w:t>2 s1a1</w:t>
      </w:r>
    </w:p>
    <w:p>
      <w:r>
        <w:rPr>
          <w:rFonts w:ascii="Calibri" w:hAnsi="Calibri"/>
          <w:color w:val="000000"/>
        </w:rPr>
        <w:t>We then pick a , and so on.... Pictorially, we can represent this process as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follows:</w:t>
      </w:r>
    </w:p>
    <w:p>
      <w:r>
        <w:rPr>
          <w:rFonts w:ascii="Calibri" w:hAnsi="Calibri"/>
          <w:color w:val="000000"/>
        </w:rPr>
        <w:t>s − a →0 s − a →1 s − a →2 s − a →3 ...</w:t>
      </w:r>
    </w:p>
    <w:p>
      <w:r>
        <w:rPr>
          <w:rFonts w:ascii="Calibri" w:hAnsi="Calibri"/>
          <w:color w:val="000000"/>
        </w:rPr>
        <w:t>0 1 2 3</w:t>
      </w:r>
    </w:p>
    <w:p>
      <w:r>
        <w:rPr>
          <w:rFonts w:ascii="Calibri" w:hAnsi="Calibri"/>
          <w:color w:val="000000"/>
        </w:rPr>
        <w:t>Upon visiting the sequence of states s ,s ,... with actions a ,a ,..., our</w:t>
      </w:r>
    </w:p>
    <w:p>
      <w:r>
        <w:rPr>
          <w:rFonts w:ascii="Calibri" w:hAnsi="Calibri"/>
          <w:color w:val="000000"/>
        </w:rPr>
        <w:t>0 1 0 1</w:t>
      </w:r>
    </w:p>
    <w:p>
      <w:r>
        <w:rPr>
          <w:rFonts w:ascii="Calibri" w:hAnsi="Calibri"/>
          <w:color w:val="000000"/>
        </w:rPr>
        <w:t>total payoff is given by</w:t>
      </w:r>
    </w:p>
    <w:p>
      <w:r>
        <w:rPr>
          <w:rFonts w:ascii="Calibri" w:hAnsi="Calibri"/>
          <w:color w:val="000000"/>
        </w:rPr>
        <w:t>R(s ,a )+γR(s ,a )+γ2R(s ,a )+··· .</w:t>
      </w:r>
    </w:p>
    <w:p>
      <w:r>
        <w:rPr>
          <w:rFonts w:ascii="Calibri" w:hAnsi="Calibri"/>
          <w:color w:val="000000"/>
        </w:rPr>
        <w:t>0 0 1 1 2 2</w:t>
      </w:r>
    </w:p>
    <w:p>
      <w:r>
        <w:rPr>
          <w:rFonts w:ascii="Calibri" w:hAnsi="Calibri"/>
          <w:color w:val="000000"/>
        </w:rPr>
        <w:t>Or, whenwearewritingrewardsasafunctionofthestatesonly, thisbecomes</w:t>
      </w:r>
    </w:p>
    <w:p>
      <w:r>
        <w:rPr>
          <w:rFonts w:ascii="Calibri" w:hAnsi="Calibri"/>
          <w:color w:val="000000"/>
        </w:rPr>
        <w:t>R(s )+γR(s )+γ2R(s )+··· .</w:t>
      </w:r>
    </w:p>
    <w:p>
      <w:r>
        <w:rPr>
          <w:rFonts w:ascii="Calibri" w:hAnsi="Calibri"/>
          <w:color w:val="000000"/>
        </w:rPr>
        <w:t>0 1 2</w:t>
      </w:r>
    </w:p>
    <w:p>
      <w:r>
        <w:rPr>
          <w:rFonts w:ascii="Calibri" w:hAnsi="Calibri"/>
          <w:color w:val="000000"/>
        </w:rPr>
        <w:t>For most of our development, we will use the simpler state-rewards R(s),</w:t>
      </w:r>
    </w:p>
    <w:p>
      <w:r>
        <w:rPr>
          <w:rFonts w:ascii="Calibri" w:hAnsi="Calibri"/>
          <w:color w:val="000000"/>
        </w:rPr>
        <w:t>though the generalization to state-action rewards R(s,a) offers no special</w:t>
      </w:r>
    </w:p>
    <w:p>
      <w:r>
        <w:rPr>
          <w:rFonts w:ascii="Calibri" w:hAnsi="Calibri"/>
          <w:color w:val="000000"/>
        </w:rPr>
        <w:t>difficulties.</w:t>
      </w:r>
    </w:p>
    <w:p>
      <w:r>
        <w:rPr>
          <w:rFonts w:ascii="Calibri" w:hAnsi="Calibri"/>
          <w:color w:val="000000"/>
        </w:rPr>
        <w:t>189</w:t>
      </w:r>
    </w:p>
    <w:p>
      <w:r>
        <w:rPr>
          <w:rFonts w:ascii="Calibri" w:hAnsi="Calibri"/>
          <w:color w:val="000000"/>
        </w:rPr>
        <w:t>Our goal in reinforcement learning is to choose actions over time so as to</w:t>
      </w:r>
    </w:p>
    <w:p>
      <w:r>
        <w:rPr>
          <w:rFonts w:ascii="Calibri" w:hAnsi="Calibri"/>
          <w:color w:val="000000"/>
        </w:rPr>
        <w:t>maximize the expected value of the total payoff:</w:t>
      </w:r>
    </w:p>
    <w:p>
      <w:r>
        <w:rPr>
          <w:rFonts w:ascii="Calibri" w:hAnsi="Calibri"/>
          <w:color w:val="000000"/>
        </w:rPr>
        <w:t>(cid:2) (cid:3)</w:t>
      </w:r>
    </w:p>
    <w:p>
      <w:r>
        <w:rPr>
          <w:rFonts w:ascii="Calibri" w:hAnsi="Calibri"/>
          <w:color w:val="000000"/>
        </w:rPr>
        <w:t>E R(s )+γR(s )+γ2R(s )+···</w:t>
      </w:r>
    </w:p>
    <w:p>
      <w:r>
        <w:rPr>
          <w:rFonts w:ascii="Calibri" w:hAnsi="Calibri"/>
          <w:color w:val="000000"/>
        </w:rPr>
        <w:t>0 1 2</w:t>
      </w:r>
    </w:p>
    <w:p>
      <w:r>
        <w:rPr>
          <w:rFonts w:ascii="Calibri" w:hAnsi="Calibri"/>
          <w:color w:val="000000"/>
        </w:rPr>
        <w:t>Note that the reward at timestep t is discounted by a factor of γt. Thus, to</w:t>
      </w:r>
    </w:p>
    <w:p>
      <w:r>
        <w:rPr>
          <w:rFonts w:ascii="Calibri" w:hAnsi="Calibri"/>
          <w:color w:val="000000"/>
        </w:rPr>
        <w:t>make this expectation large, we would like to accrue positive rewards as soon</w:t>
      </w:r>
    </w:p>
    <w:p>
      <w:r>
        <w:rPr>
          <w:rFonts w:ascii="Calibri" w:hAnsi="Calibri"/>
          <w:color w:val="000000"/>
        </w:rPr>
        <w:t>as possible (and postpone negative rewards as long as possible). In economic</w:t>
      </w:r>
    </w:p>
    <w:p>
      <w:r>
        <w:rPr>
          <w:rFonts w:ascii="Calibri" w:hAnsi="Calibri"/>
          <w:color w:val="000000"/>
        </w:rPr>
        <w:t>applications where R(·) is the amount of money made, γ also has a natural</w:t>
      </w:r>
    </w:p>
    <w:p>
      <w:r>
        <w:rPr>
          <w:rFonts w:ascii="Calibri" w:hAnsi="Calibri"/>
          <w:color w:val="000000"/>
        </w:rPr>
        <w:t>interpretation in terms of the interest rate (where a dollar today is worth</w:t>
      </w:r>
    </w:p>
    <w:p>
      <w:r>
        <w:rPr>
          <w:rFonts w:ascii="Calibri" w:hAnsi="Calibri"/>
          <w:color w:val="000000"/>
        </w:rPr>
        <w:t>more than a dollar tomorrow).</w:t>
      </w:r>
    </w:p>
    <w:p>
      <w:r>
        <w:rPr>
          <w:rFonts w:ascii="Calibri" w:hAnsi="Calibri"/>
          <w:color w:val="000000"/>
        </w:rPr>
        <w:t>A policy is any function π : S (cid:55)→ A mapping from the states to the</w:t>
      </w:r>
    </w:p>
    <w:p>
      <w:r>
        <w:rPr>
          <w:rFonts w:ascii="Calibri" w:hAnsi="Calibri"/>
          <w:color w:val="000000"/>
        </w:rPr>
        <w:t>actions. We say that we are executing some policy π if, whenever we are</w:t>
      </w:r>
    </w:p>
    <w:p>
      <w:r>
        <w:rPr>
          <w:rFonts w:ascii="Calibri" w:hAnsi="Calibri"/>
          <w:color w:val="000000"/>
        </w:rPr>
        <w:t>in state s, we take action a = π(s). We also define the value function for</w:t>
      </w:r>
    </w:p>
    <w:p>
      <w:r>
        <w:rPr>
          <w:rFonts w:ascii="Calibri" w:hAnsi="Calibri"/>
          <w:color w:val="000000"/>
        </w:rPr>
        <w:t>a policy π according to</w:t>
      </w:r>
    </w:p>
    <w:p>
      <w:r>
        <w:rPr>
          <w:rFonts w:ascii="Calibri" w:hAnsi="Calibri"/>
          <w:color w:val="000000"/>
        </w:rPr>
        <w:t>(cid:2) (cid:12)</w:t>
      </w:r>
    </w:p>
    <w:p>
      <w:r>
        <w:rPr>
          <w:rFonts w:ascii="Calibri" w:hAnsi="Calibri"/>
          <w:color w:val="000000"/>
        </w:rPr>
        <w:t>Vπ(s) = E R(s )+γR(s )+γ2R(s )+···(cid:12)s = s,π].</w:t>
      </w:r>
    </w:p>
    <w:p>
      <w:r>
        <w:rPr>
          <w:rFonts w:ascii="Calibri" w:hAnsi="Calibri"/>
          <w:color w:val="000000"/>
        </w:rPr>
        <w:t>0 1 2 0</w:t>
      </w:r>
    </w:p>
    <w:p>
      <w:r>
        <w:rPr>
          <w:rFonts w:ascii="Calibri" w:hAnsi="Calibri"/>
          <w:color w:val="000000"/>
        </w:rPr>
        <w:t>Vπ(s) is simply the expected sum of discounted rewards upon starting in</w:t>
      </w:r>
    </w:p>
    <w:p>
      <w:r>
        <w:rPr>
          <w:rFonts w:ascii="Calibri" w:hAnsi="Calibri"/>
          <w:color w:val="000000"/>
        </w:rPr>
        <w:t>state s, and taking actions according to π.1</w:t>
      </w:r>
    </w:p>
    <w:p>
      <w:r>
        <w:rPr>
          <w:rFonts w:ascii="Calibri" w:hAnsi="Calibri"/>
          <w:color w:val="000000"/>
        </w:rPr>
        <w:t>Given a fixed policy π, its value function Vπ satisfies the Bellman equa-</w:t>
      </w:r>
    </w:p>
    <w:p>
      <w:r>
        <w:rPr>
          <w:rFonts w:ascii="Calibri" w:hAnsi="Calibri"/>
          <w:color w:val="000000"/>
        </w:rPr>
        <w:t>tions: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Vπ(s) = R(s)+γ P (s(cid:48))Vπ(s(cid:48)).</w:t>
      </w:r>
    </w:p>
    <w:p>
      <w:r>
        <w:rPr>
          <w:rFonts w:ascii="Calibri" w:hAnsi="Calibri"/>
          <w:color w:val="000000"/>
        </w:rPr>
        <w:t>sπ(s)</w:t>
      </w:r>
    </w:p>
    <w:p>
      <w:r>
        <w:rPr>
          <w:rFonts w:ascii="Calibri" w:hAnsi="Calibri"/>
          <w:color w:val="000000"/>
        </w:rPr>
        <w:t>s(cid:48)∈S</w:t>
      </w:r>
    </w:p>
    <w:p>
      <w:r>
        <w:rPr>
          <w:rFonts w:ascii="Calibri" w:hAnsi="Calibri"/>
          <w:color w:val="000000"/>
        </w:rPr>
        <w:t>This says that the expected sum of discounted rewards Vπ(s) for starting</w:t>
      </w:r>
    </w:p>
    <w:p>
      <w:r>
        <w:rPr>
          <w:rFonts w:ascii="Calibri" w:hAnsi="Calibri"/>
          <w:color w:val="000000"/>
        </w:rPr>
        <w:t>in s consists of two terms: First, the immediate reward R(s) that we get</w:t>
      </w:r>
    </w:p>
    <w:p>
      <w:r>
        <w:rPr>
          <w:rFonts w:ascii="Calibri" w:hAnsi="Calibri"/>
          <w:color w:val="000000"/>
        </w:rPr>
        <w:t>right away simply for starting in state s, and second, the expected sum of</w:t>
      </w:r>
    </w:p>
    <w:p>
      <w:r>
        <w:rPr>
          <w:rFonts w:ascii="Calibri" w:hAnsi="Calibri"/>
          <w:color w:val="000000"/>
        </w:rPr>
        <w:t>future discounted rewards. Examining the second term in more detail, we</w:t>
      </w:r>
    </w:p>
    <w:p>
      <w:r>
        <w:rPr>
          <w:rFonts w:ascii="Calibri" w:hAnsi="Calibri"/>
          <w:color w:val="000000"/>
        </w:rPr>
        <w:t>see that the summation term above can be rewritten E [Vπ(s(cid:48))]. This</w:t>
      </w:r>
    </w:p>
    <w:p>
      <w:r>
        <w:rPr>
          <w:rFonts w:ascii="Calibri" w:hAnsi="Calibri"/>
          <w:color w:val="000000"/>
        </w:rPr>
        <w:t>s(cid:48)∼P</w:t>
      </w:r>
    </w:p>
    <w:p>
      <w:r>
        <w:rPr>
          <w:rFonts w:ascii="Calibri" w:hAnsi="Calibri"/>
          <w:color w:val="000000"/>
        </w:rPr>
        <w:t>sπ(s)</w:t>
      </w:r>
    </w:p>
    <w:p>
      <w:r>
        <w:rPr>
          <w:rFonts w:ascii="Calibri" w:hAnsi="Calibri"/>
          <w:color w:val="000000"/>
        </w:rPr>
        <w:t>is the expected sum of discounted rewards for starting in state s(cid:48), where s(cid:48)</w:t>
      </w:r>
    </w:p>
    <w:p>
      <w:r>
        <w:rPr>
          <w:rFonts w:ascii="Calibri" w:hAnsi="Calibri"/>
          <w:color w:val="000000"/>
        </w:rPr>
        <w:t>is distributed according P , which is the distribution over where we will</w:t>
      </w:r>
    </w:p>
    <w:p>
      <w:r>
        <w:rPr>
          <w:rFonts w:ascii="Calibri" w:hAnsi="Calibri"/>
          <w:color w:val="000000"/>
        </w:rPr>
        <w:t>sπ(s)</w:t>
      </w:r>
    </w:p>
    <w:p>
      <w:r>
        <w:rPr>
          <w:rFonts w:ascii="Calibri" w:hAnsi="Calibri"/>
          <w:color w:val="000000"/>
        </w:rPr>
        <w:t>end up after taking the first action π(s) in the MDP from state s. Thus, the</w:t>
      </w:r>
    </w:p>
    <w:p>
      <w:r>
        <w:rPr>
          <w:rFonts w:ascii="Calibri" w:hAnsi="Calibri"/>
          <w:color w:val="000000"/>
        </w:rPr>
        <w:t>second term above gives the expected sum of discounted rewards obtained</w:t>
      </w:r>
    </w:p>
    <w:p>
      <w:r>
        <w:rPr>
          <w:rFonts w:ascii="Calibri" w:hAnsi="Calibri"/>
          <w:color w:val="000000"/>
        </w:rPr>
        <w:t>after the first step in the MDP.</w:t>
      </w:r>
    </w:p>
    <w:p>
      <w:r>
        <w:rPr>
          <w:rFonts w:ascii="Calibri" w:hAnsi="Calibri"/>
          <w:color w:val="000000"/>
        </w:rPr>
        <w:t>Bellman’s equations can be used to efficiently solve for Vπ. Specifically,</w:t>
      </w:r>
    </w:p>
    <w:p>
      <w:r>
        <w:rPr>
          <w:rFonts w:ascii="Calibri" w:hAnsi="Calibri"/>
          <w:color w:val="000000"/>
        </w:rPr>
        <w:t>in a finite-state MDP (|S| &lt; ∞), we can write down one such equation for</w:t>
      </w:r>
    </w:p>
    <w:p>
      <w:r>
        <w:rPr>
          <w:rFonts w:ascii="Calibri" w:hAnsi="Calibri"/>
          <w:color w:val="000000"/>
        </w:rPr>
        <w:t>Vπ(s) for eextremely state s. This gives us a set of |S| linear equations in |S|</w:t>
      </w:r>
    </w:p>
    <w:p>
      <w:r>
        <w:rPr>
          <w:rFonts w:ascii="Calibri" w:hAnsi="Calibri"/>
          <w:color w:val="000000"/>
        </w:rPr>
        <w:t>variables (the unknown Vπ(s)’s, one for each state), which can be efficiently</w:t>
      </w:r>
    </w:p>
    <w:p>
      <w:r>
        <w:rPr>
          <w:rFonts w:ascii="Calibri" w:hAnsi="Calibri"/>
          <w:color w:val="000000"/>
        </w:rPr>
        <w:t>solved for the Vπ(s)’s.</w:t>
      </w:r>
    </w:p>
    <w:p>
      <w:r>
        <w:rPr>
          <w:rFonts w:ascii="Calibri" w:hAnsi="Calibri"/>
          <w:color w:val="000000"/>
        </w:rPr>
        <w:t>1This notation in which we condition on π isn’t technically correct because π isn’t a</w:t>
      </w:r>
    </w:p>
    <w:p>
      <w:r>
        <w:rPr>
          <w:rFonts w:ascii="Calibri" w:hAnsi="Calibri"/>
          <w:color w:val="000000"/>
        </w:rPr>
        <w:t>random variable, but this is quite standard in the literature.</w:t>
      </w:r>
    </w:p>
    <w:p>
      <w:r>
        <w:rPr>
          <w:rFonts w:ascii="Calibri" w:hAnsi="Calibri"/>
          <w:color w:val="000000"/>
        </w:rPr>
        <w:t>190</w:t>
      </w:r>
    </w:p>
    <w:p>
      <w:r>
        <w:rPr>
          <w:rFonts w:ascii="Calibri" w:hAnsi="Calibri"/>
          <w:color w:val="000000"/>
        </w:rPr>
        <w:t>We also define the optimal value function according to</w:t>
      </w:r>
    </w:p>
    <w:p>
      <w:r>
        <w:rPr>
          <w:rFonts w:ascii="Calibri" w:hAnsi="Calibri"/>
          <w:color w:val="000000"/>
        </w:rPr>
        <w:t>V∗(s) = maxVπ(s). (15.1)</w:t>
      </w:r>
    </w:p>
    <w:p>
      <w:r>
        <w:rPr>
          <w:rFonts w:ascii="Calibri" w:hAnsi="Calibri"/>
          <w:color w:val="000000"/>
        </w:rPr>
        <w:t>π</w:t>
      </w:r>
    </w:p>
    <w:p>
      <w:r>
        <w:rPr>
          <w:rFonts w:ascii="Calibri" w:hAnsi="Calibri"/>
          <w:color w:val="000000"/>
        </w:rPr>
        <w:t>In other words, this is the best possible expected sum of discounted rewards</w:t>
      </w:r>
    </w:p>
    <w:p>
      <w:r>
        <w:rPr>
          <w:rFonts w:ascii="Calibri" w:hAnsi="Calibri"/>
          <w:color w:val="000000"/>
        </w:rPr>
        <w:t>that can be attained using any policy. There is also a version of Bellman’s</w:t>
      </w:r>
    </w:p>
    <w:p>
      <w:r>
        <w:rPr>
          <w:rFonts w:ascii="Calibri" w:hAnsi="Calibri"/>
          <w:color w:val="000000"/>
        </w:rPr>
        <w:t>equations for the optimal value function: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V∗(s) = R(s)+maxγ P (s(cid:48))V∗(s(cid:48)). (15.2)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s(cid:48)∈S</w:t>
      </w:r>
    </w:p>
    <w:p>
      <w:r>
        <w:rPr>
          <w:rFonts w:ascii="Calibri" w:hAnsi="Calibri"/>
          <w:color w:val="000000"/>
        </w:rPr>
        <w:t>The first term above is the immediate reward as before. The second term</w:t>
      </w:r>
    </w:p>
    <w:p>
      <w:r>
        <w:rPr>
          <w:rFonts w:ascii="Calibri" w:hAnsi="Calibri"/>
          <w:color w:val="000000"/>
        </w:rPr>
        <w:t>is the maximum over all actions a of the expected future sum of discounted</w:t>
      </w:r>
    </w:p>
    <w:p>
      <w:r>
        <w:rPr>
          <w:rFonts w:ascii="Calibri" w:hAnsi="Calibri"/>
          <w:color w:val="000000"/>
        </w:rPr>
        <w:t>rewards we’ll get upon after action a. You should make sure you understand</w:t>
      </w:r>
    </w:p>
    <w:p>
      <w:r>
        <w:rPr>
          <w:rFonts w:ascii="Calibri" w:hAnsi="Calibri"/>
          <w:color w:val="000000"/>
        </w:rPr>
        <w:t>this equation and see why it makes sense.</w:t>
      </w:r>
    </w:p>
    <w:p>
      <w:r>
        <w:rPr>
          <w:rFonts w:ascii="Calibri" w:hAnsi="Calibri"/>
          <w:color w:val="000000"/>
        </w:rPr>
        <w:t>We also define a policy π∗ : S (cid:55)→ A as follows: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π∗(s) = argmax P (s(cid:48))V∗(s(cid:48)). (15.3)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s(cid:48)∈S</w:t>
      </w:r>
    </w:p>
    <w:p>
      <w:r>
        <w:rPr>
          <w:rFonts w:ascii="Calibri" w:hAnsi="Calibri"/>
          <w:color w:val="000000"/>
        </w:rPr>
        <w:t>Note that π∗(s) gives the action a that attains the maximum in the “max”</w:t>
      </w:r>
    </w:p>
    <w:p>
      <w:r>
        <w:rPr>
          <w:rFonts w:ascii="Calibri" w:hAnsi="Calibri"/>
          <w:color w:val="000000"/>
        </w:rPr>
        <w:t>in Equation (15.2).</w:t>
      </w:r>
    </w:p>
    <w:p>
      <w:r>
        <w:rPr>
          <w:rFonts w:ascii="Calibri" w:hAnsi="Calibri"/>
          <w:color w:val="000000"/>
        </w:rPr>
        <w:t>It is a fact that for eextremely state s and eextremely policy π, we have</w:t>
      </w:r>
    </w:p>
    <w:p>
      <w:r>
        <w:rPr>
          <w:rFonts w:ascii="Calibri" w:hAnsi="Calibri"/>
          <w:color w:val="000000"/>
        </w:rPr>
        <w:t>V∗(s) = Vπ∗(s) ≥ Vπ(s).</w:t>
      </w:r>
    </w:p>
    <w:p>
      <w:r>
        <w:rPr>
          <w:rFonts w:ascii="Calibri" w:hAnsi="Calibri"/>
          <w:color w:val="000000"/>
        </w:rPr>
        <w:t>The first equality says that the Vπ∗, the value function for π∗, is equal to the</w:t>
      </w:r>
    </w:p>
    <w:p>
      <w:r>
        <w:rPr>
          <w:rFonts w:ascii="Calibri" w:hAnsi="Calibri"/>
          <w:color w:val="000000"/>
        </w:rPr>
        <w:t>optimal value function V∗ for eextremely state s. Further, the inequality above</w:t>
      </w:r>
    </w:p>
    <w:p>
      <w:r>
        <w:rPr>
          <w:rFonts w:ascii="Calibri" w:hAnsi="Calibri"/>
          <w:color w:val="000000"/>
        </w:rPr>
        <w:t>says that π∗’s value is at least a large as the value of any other other policy.</w:t>
      </w:r>
    </w:p>
    <w:p>
      <w:r>
        <w:rPr>
          <w:rFonts w:ascii="Calibri" w:hAnsi="Calibri"/>
          <w:color w:val="000000"/>
        </w:rPr>
        <w:t>In other words, π∗ as defined in Equation (15.3) is the optimal policy.</w:t>
      </w:r>
    </w:p>
    <w:p>
      <w:r>
        <w:rPr>
          <w:rFonts w:ascii="Calibri" w:hAnsi="Calibri"/>
          <w:color w:val="000000"/>
        </w:rPr>
        <w:t>Note that π∗ has the interesting property that it is the optimal policy</w:t>
      </w:r>
    </w:p>
    <w:p>
      <w:r>
        <w:rPr>
          <w:rFonts w:ascii="Calibri" w:hAnsi="Calibri"/>
          <w:color w:val="000000"/>
        </w:rPr>
        <w:t>for all states s. Specifically, it is not the case that if we were starting in</w:t>
      </w:r>
    </w:p>
    <w:p>
      <w:r>
        <w:rPr>
          <w:rFonts w:ascii="Calibri" w:hAnsi="Calibri"/>
          <w:color w:val="000000"/>
        </w:rPr>
        <w:t>some state s then there’d be some optimal policy for that state, and if we</w:t>
      </w:r>
    </w:p>
    <w:p>
      <w:r>
        <w:rPr>
          <w:rFonts w:ascii="Calibri" w:hAnsi="Calibri"/>
          <w:color w:val="000000"/>
        </w:rPr>
        <w:t>were starting in some other state s(cid:48) then there’d be some other policy that’s</w:t>
      </w:r>
    </w:p>
    <w:p>
      <w:r>
        <w:rPr>
          <w:rFonts w:ascii="Calibri" w:hAnsi="Calibri"/>
          <w:color w:val="000000"/>
        </w:rPr>
        <w:t>optimal policy for s(cid:48). The same policy π∗ attains the maximum in Equa-</w:t>
      </w:r>
    </w:p>
    <w:p>
      <w:r>
        <w:rPr>
          <w:rFonts w:ascii="Calibri" w:hAnsi="Calibri"/>
          <w:color w:val="000000"/>
        </w:rPr>
        <w:t>tion (15.1) for all states s. This means that we can use the same policy π∗</w:t>
      </w:r>
    </w:p>
    <w:p>
      <w:r>
        <w:rPr>
          <w:rFonts w:ascii="Calibri" w:hAnsi="Calibri"/>
          <w:color w:val="000000"/>
        </w:rPr>
        <w:t>no matter what the initial state of our MDP is.</w:t>
      </w:r>
    </w:p>
    <w:p>
      <w:r>
        <w:rPr>
          <w:rFonts w:ascii="Calibri" w:hAnsi="Calibri"/>
          <w:color w:val="000000"/>
        </w:rPr>
        <w:t>15.2 Value iteration and policy iteration</w:t>
      </w:r>
    </w:p>
    <w:p>
      <w:r>
        <w:rPr>
          <w:rFonts w:ascii="Calibri" w:hAnsi="Calibri"/>
          <w:color w:val="000000"/>
        </w:rPr>
        <w:t>We now describe two efficient algorithms for solving finite-state MDPs. For</w:t>
      </w:r>
    </w:p>
    <w:p>
      <w:r>
        <w:rPr>
          <w:rFonts w:ascii="Calibri" w:hAnsi="Calibri"/>
          <w:color w:val="000000"/>
        </w:rPr>
        <w:t>now, we will consider only MDPs with finite state and action spaces (|S| &lt;</w:t>
      </w:r>
    </w:p>
    <w:p>
      <w:r>
        <w:rPr>
          <w:rFonts w:ascii="Calibri" w:hAnsi="Calibri"/>
          <w:color w:val="000000"/>
        </w:rPr>
        <w:t>191</w:t>
      </w:r>
    </w:p>
    <w:p>
      <w:r>
        <w:rPr>
          <w:rFonts w:ascii="Calibri" w:hAnsi="Calibri"/>
          <w:color w:val="000000"/>
        </w:rPr>
        <w:t>∞, |A| &lt; ∞). In this section, we will also assume that we know the state</w:t>
      </w:r>
    </w:p>
    <w:p>
      <w:r>
        <w:rPr>
          <w:rFonts w:ascii="Calibri" w:hAnsi="Calibri"/>
          <w:color w:val="000000"/>
        </w:rPr>
        <w:t>transition probabilities {P } and the reward function R.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The first algorithm, value iteration, is as follows:</w:t>
      </w:r>
    </w:p>
    <w:p>
      <w:r>
        <w:rPr>
          <w:rFonts w:ascii="Calibri" w:hAnsi="Calibri"/>
          <w:color w:val="000000"/>
        </w:rPr>
        <w:t>Algorithm 4 Value Iteration</w:t>
      </w:r>
    </w:p>
    <w:p>
      <w:r>
        <w:rPr>
          <w:rFonts w:ascii="Calibri" w:hAnsi="Calibri"/>
          <w:color w:val="000000"/>
        </w:rPr>
        <w:t>1: For each state s, initialize V(s) := 0.</w:t>
      </w:r>
    </w:p>
    <w:p>
      <w:r>
        <w:rPr>
          <w:rFonts w:ascii="Calibri" w:hAnsi="Calibri"/>
          <w:color w:val="000000"/>
        </w:rPr>
        <w:t>2: for until convergence do</w:t>
      </w:r>
    </w:p>
    <w:p>
      <w:r>
        <w:rPr>
          <w:rFonts w:ascii="Calibri" w:hAnsi="Calibri"/>
          <w:color w:val="000000"/>
        </w:rPr>
        <w:t>3: For eextremely state, update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V(s) := R(s)+maxγ P (s(cid:48))V(s(cid:48)). (15.4)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s(cid:48)</w:t>
      </w:r>
    </w:p>
    <w:p>
      <w:r>
        <w:rPr>
          <w:rFonts w:ascii="Calibri" w:hAnsi="Calibri"/>
          <w:color w:val="000000"/>
        </w:rPr>
        <w:t>This algorithm can be thought of as repeatedly trying to update the</w:t>
      </w:r>
    </w:p>
    <w:p>
      <w:r>
        <w:rPr>
          <w:rFonts w:ascii="Calibri" w:hAnsi="Calibri"/>
          <w:color w:val="000000"/>
        </w:rPr>
        <w:t>estimated value function using Bellman Equations (15.2).</w:t>
      </w:r>
    </w:p>
    <w:p>
      <w:r>
        <w:rPr>
          <w:rFonts w:ascii="Calibri" w:hAnsi="Calibri"/>
          <w:color w:val="000000"/>
        </w:rPr>
        <w:t>Therearetwopossiblewaysofperformingtheupdatesintheinnerloopof</w:t>
      </w:r>
    </w:p>
    <w:p>
      <w:r>
        <w:rPr>
          <w:rFonts w:ascii="Calibri" w:hAnsi="Calibri"/>
          <w:color w:val="000000"/>
        </w:rPr>
        <w:t>the algorithm. In the first, we can first compute the new values for V(s) for</w:t>
      </w:r>
    </w:p>
    <w:p>
      <w:r>
        <w:rPr>
          <w:rFonts w:ascii="Calibri" w:hAnsi="Calibri"/>
          <w:color w:val="000000"/>
        </w:rPr>
        <w:t>eextremely state s, and then overwrite all the old values with the new values. This</w:t>
      </w:r>
    </w:p>
    <w:p>
      <w:r>
        <w:rPr>
          <w:rFonts w:ascii="Calibri" w:hAnsi="Calibri"/>
          <w:color w:val="000000"/>
        </w:rPr>
        <w:t>iscalledasynchronousupdate. Inthiscase, thealgorithmcanbeviewedas</w:t>
      </w:r>
    </w:p>
    <w:p>
      <w:r>
        <w:rPr>
          <w:rFonts w:ascii="Calibri" w:hAnsi="Calibri"/>
          <w:color w:val="000000"/>
        </w:rPr>
        <w:t>implementing a “Bellman backup operator” that takes a current estimate of</w:t>
      </w:r>
    </w:p>
    <w:p>
      <w:r>
        <w:rPr>
          <w:rFonts w:ascii="Calibri" w:hAnsi="Calibri"/>
          <w:color w:val="000000"/>
        </w:rPr>
        <w:t>the value function, and maps it to a new estimate. (See homework problem</w:t>
      </w:r>
    </w:p>
    <w:p>
      <w:r>
        <w:rPr>
          <w:rFonts w:ascii="Calibri" w:hAnsi="Calibri"/>
          <w:color w:val="000000"/>
        </w:rPr>
        <w:t>for details.) Alternatively, we can also perform asynchronous updates.</w:t>
      </w:r>
    </w:p>
    <w:p>
      <w:r>
        <w:rPr>
          <w:rFonts w:ascii="Calibri" w:hAnsi="Calibri"/>
          <w:color w:val="000000"/>
        </w:rPr>
        <w:t>Here, we would loop over the states (in some order), updating the values one</w:t>
      </w:r>
    </w:p>
    <w:p>
      <w:r>
        <w:rPr>
          <w:rFonts w:ascii="Calibri" w:hAnsi="Calibri"/>
          <w:color w:val="000000"/>
        </w:rPr>
        <w:t>at a time.</w:t>
      </w:r>
    </w:p>
    <w:p>
      <w:r>
        <w:rPr>
          <w:rFonts w:ascii="Calibri" w:hAnsi="Calibri"/>
          <w:color w:val="000000"/>
        </w:rPr>
        <w:t>Under either synchronous or asynchronous updates, it can be shown that</w:t>
      </w:r>
    </w:p>
    <w:p>
      <w:r>
        <w:rPr>
          <w:rFonts w:ascii="Calibri" w:hAnsi="Calibri"/>
          <w:color w:val="000000"/>
        </w:rPr>
        <w:t>value iteration will cause V to converge to V∗. Having found V∗, we can</w:t>
      </w:r>
    </w:p>
    <w:p>
      <w:r>
        <w:rPr>
          <w:rFonts w:ascii="Calibri" w:hAnsi="Calibri"/>
          <w:color w:val="000000"/>
        </w:rPr>
        <w:t>then use Equation (15.3) to find the optimal policy.</w:t>
      </w:r>
    </w:p>
    <w:p>
      <w:r>
        <w:rPr>
          <w:rFonts w:ascii="Calibri" w:hAnsi="Calibri"/>
          <w:color w:val="000000"/>
        </w:rPr>
        <w:t>Apart from value iteration, there is a second standard algorithm for find-</w:t>
      </w:r>
    </w:p>
    <w:p>
      <w:r>
        <w:rPr>
          <w:rFonts w:ascii="Calibri" w:hAnsi="Calibri"/>
          <w:color w:val="000000"/>
        </w:rPr>
        <w:t>ing an optimal policy for an MDP. The policy iteration algorithm proceeds</w:t>
      </w:r>
    </w:p>
    <w:p>
      <w:r>
        <w:rPr>
          <w:rFonts w:ascii="Calibri" w:hAnsi="Calibri"/>
          <w:color w:val="000000"/>
        </w:rPr>
        <w:t>as follows:</w:t>
      </w:r>
    </w:p>
    <w:p>
      <w:r>
        <w:rPr>
          <w:rFonts w:ascii="Calibri" w:hAnsi="Calibri"/>
          <w:color w:val="000000"/>
        </w:rPr>
        <w:t>Thus, the inner-loop repeatedly computes the value function for the cur-</w:t>
      </w:r>
    </w:p>
    <w:p>
      <w:r>
        <w:rPr>
          <w:rFonts w:ascii="Calibri" w:hAnsi="Calibri"/>
          <w:color w:val="000000"/>
        </w:rPr>
        <w:t>rent policy, and then updates the policy using the current value function.</w:t>
      </w:r>
    </w:p>
    <w:p>
      <w:r>
        <w:rPr>
          <w:rFonts w:ascii="Calibri" w:hAnsi="Calibri"/>
          <w:color w:val="000000"/>
        </w:rPr>
        <w:t>(The policy π found in step (b) is also called the policy that is greedy with</w:t>
      </w:r>
    </w:p>
    <w:p>
      <w:r>
        <w:rPr>
          <w:rFonts w:ascii="Calibri" w:hAnsi="Calibri"/>
          <w:color w:val="000000"/>
        </w:rPr>
        <w:t>respect to V.) Note that step (a) can be done via solving Bellman’s equa-</w:t>
      </w:r>
    </w:p>
    <w:p>
      <w:r>
        <w:rPr>
          <w:rFonts w:ascii="Calibri" w:hAnsi="Calibri"/>
          <w:color w:val="000000"/>
        </w:rPr>
        <w:t>tions as described earlier, which in the case of a fixed policy, is just a set of</w:t>
      </w:r>
    </w:p>
    <w:p>
      <w:r>
        <w:rPr>
          <w:rFonts w:ascii="Calibri" w:hAnsi="Calibri"/>
          <w:color w:val="000000"/>
        </w:rPr>
        <w:t>|S| linear equations in |S| variables.</w:t>
      </w:r>
    </w:p>
    <w:p>
      <w:r>
        <w:rPr>
          <w:rFonts w:ascii="Calibri" w:hAnsi="Calibri"/>
          <w:color w:val="000000"/>
        </w:rPr>
        <w:t>After at most a finite number of iterations of this algorithm, V will con-</w:t>
      </w:r>
    </w:p>
    <w:p>
      <w:r>
        <w:rPr>
          <w:rFonts w:ascii="Calibri" w:hAnsi="Calibri"/>
          <w:color w:val="000000"/>
        </w:rPr>
        <w:t>verge to V∗, and π will converge to π∗.2</w:t>
      </w:r>
    </w:p>
    <w:p>
      <w:r>
        <w:rPr>
          <w:rFonts w:ascii="Calibri" w:hAnsi="Calibri"/>
          <w:color w:val="000000"/>
        </w:rPr>
        <w:t>2Note that value iteration cannot reach the exact V∗ in a finite number of iterations,</w:t>
      </w:r>
    </w:p>
    <w:p>
      <w:r>
        <w:rPr>
          <w:rFonts w:ascii="Calibri" w:hAnsi="Calibri"/>
          <w:color w:val="000000"/>
        </w:rPr>
        <w:t>192</w:t>
      </w:r>
    </w:p>
    <w:p>
      <w:r>
        <w:rPr>
          <w:rFonts w:ascii="Calibri" w:hAnsi="Calibri"/>
          <w:color w:val="000000"/>
        </w:rPr>
        <w:t>Algorithm 5 Policy Iteration</w:t>
      </w:r>
    </w:p>
    <w:p>
      <w:r>
        <w:rPr>
          <w:rFonts w:ascii="Calibri" w:hAnsi="Calibri"/>
          <w:color w:val="000000"/>
        </w:rPr>
        <w:t>1: Initialize π randomly.</w:t>
      </w:r>
    </w:p>
    <w:p>
      <w:r>
        <w:rPr>
          <w:rFonts w:ascii="Calibri" w:hAnsi="Calibri"/>
          <w:color w:val="000000"/>
        </w:rPr>
        <w:t>2: for until convergence do</w:t>
      </w:r>
    </w:p>
    <w:p>
      <w:r>
        <w:rPr>
          <w:rFonts w:ascii="Calibri" w:hAnsi="Calibri"/>
          <w:color w:val="000000"/>
        </w:rPr>
        <w:t>3: Let V := Vπ. (cid:46) typically by linear system solver</w:t>
      </w:r>
    </w:p>
    <w:p>
      <w:r>
        <w:rPr>
          <w:rFonts w:ascii="Calibri" w:hAnsi="Calibri"/>
          <w:color w:val="000000"/>
        </w:rPr>
        <w:t>4: For each state s, let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π(s) := argmax P (s(cid:48))V(s(cid:48)).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s(cid:48)</w:t>
      </w:r>
    </w:p>
    <w:p>
      <w:r>
        <w:rPr>
          <w:rFonts w:ascii="Calibri" w:hAnsi="Calibri"/>
          <w:color w:val="000000"/>
        </w:rPr>
        <w:t>Both value iteration and policy iteration are standard algorithms for solv-</w:t>
      </w:r>
    </w:p>
    <w:p>
      <w:r>
        <w:rPr>
          <w:rFonts w:ascii="Calibri" w:hAnsi="Calibri"/>
          <w:color w:val="000000"/>
        </w:rPr>
        <w:t>ing MDPs, and there isn’t currently universal agreement over which algo-</w:t>
      </w:r>
    </w:p>
    <w:p>
      <w:r>
        <w:rPr>
          <w:rFonts w:ascii="Calibri" w:hAnsi="Calibri"/>
          <w:color w:val="000000"/>
        </w:rPr>
        <w:t>rithm is better. For small MDPs, policy iteration is often extremely fats and</w:t>
      </w:r>
    </w:p>
    <w:p>
      <w:r>
        <w:rPr>
          <w:rFonts w:ascii="Calibri" w:hAnsi="Calibri"/>
          <w:color w:val="000000"/>
        </w:rPr>
        <w:t>converges with extremely few iterations. However, for MDPs with large state</w:t>
      </w:r>
    </w:p>
    <w:p>
      <w:r>
        <w:rPr>
          <w:rFonts w:ascii="Calibri" w:hAnsi="Calibri"/>
          <w:color w:val="000000"/>
        </w:rPr>
        <w:t>spaces, solving for Vπ explicitly would involve solving a large system of lin-</w:t>
      </w:r>
    </w:p>
    <w:p>
      <w:r>
        <w:rPr>
          <w:rFonts w:ascii="Calibri" w:hAnsi="Calibri"/>
          <w:color w:val="000000"/>
        </w:rPr>
        <w:t>ear equations, and could be difficult (and note that one has to solve the</w:t>
      </w:r>
    </w:p>
    <w:p>
      <w:r>
        <w:rPr>
          <w:rFonts w:ascii="Calibri" w:hAnsi="Calibri"/>
          <w:color w:val="000000"/>
        </w:rPr>
        <w:t>linear system multiple times in policy iteration). In these problems, value</w:t>
      </w:r>
    </w:p>
    <w:p>
      <w:r>
        <w:rPr>
          <w:rFonts w:ascii="Calibri" w:hAnsi="Calibri"/>
          <w:color w:val="000000"/>
        </w:rPr>
        <w:t>iteration may be preferred. For this reason, in practice value iteration seems</w:t>
      </w:r>
    </w:p>
    <w:p>
      <w:r>
        <w:rPr>
          <w:rFonts w:ascii="Calibri" w:hAnsi="Calibri"/>
          <w:color w:val="000000"/>
        </w:rPr>
        <w:t>to be used more often than policy iteration. For some more discussions on</w:t>
      </w:r>
    </w:p>
    <w:p>
      <w:r>
        <w:rPr>
          <w:rFonts w:ascii="Calibri" w:hAnsi="Calibri"/>
          <w:color w:val="000000"/>
        </w:rPr>
        <w:t>the comparison and connection of value iteration and policy iteration, please</w:t>
      </w:r>
    </w:p>
    <w:p>
      <w:r>
        <w:rPr>
          <w:rFonts w:ascii="Calibri" w:hAnsi="Calibri"/>
          <w:color w:val="000000"/>
        </w:rPr>
        <w:t>see Section 15.5.</w:t>
      </w:r>
    </w:p>
    <w:p>
      <w:r>
        <w:rPr>
          <w:rFonts w:ascii="Calibri" w:hAnsi="Calibri"/>
          <w:color w:val="000000"/>
        </w:rPr>
        <w:t>15.3 Learning a model for an MDP</w:t>
      </w:r>
    </w:p>
    <w:p>
      <w:r>
        <w:rPr>
          <w:rFonts w:ascii="Calibri" w:hAnsi="Calibri"/>
          <w:color w:val="000000"/>
        </w:rPr>
        <w:t>So far, we have discussed MDPs and algorithms for MDPs assuming that the</w:t>
      </w:r>
    </w:p>
    <w:p>
      <w:r>
        <w:rPr>
          <w:rFonts w:ascii="Calibri" w:hAnsi="Calibri"/>
          <w:color w:val="000000"/>
        </w:rPr>
        <w:t>state transition probabilities and rewards are known. In many realistic prob-</w:t>
      </w:r>
    </w:p>
    <w:p>
      <w:r>
        <w:rPr>
          <w:rFonts w:ascii="Calibri" w:hAnsi="Calibri"/>
          <w:color w:val="000000"/>
        </w:rPr>
        <w:t>lems, we are not given state transition probabilities and rewards explicitly,</w:t>
      </w:r>
    </w:p>
    <w:p>
      <w:r>
        <w:rPr>
          <w:rFonts w:ascii="Calibri" w:hAnsi="Calibri"/>
          <w:color w:val="000000"/>
        </w:rPr>
        <w:t>but must instead estimate them from data. (Usually, S,A and γ are known.)</w:t>
      </w:r>
    </w:p>
    <w:p>
      <w:r>
        <w:rPr>
          <w:rFonts w:ascii="Calibri" w:hAnsi="Calibri"/>
          <w:color w:val="000000"/>
        </w:rPr>
        <w:t>For example, suppose that, for the inverted pendulum problem (see prob-</w:t>
      </w:r>
    </w:p>
    <w:p>
      <w:r>
        <w:rPr>
          <w:rFonts w:ascii="Calibri" w:hAnsi="Calibri"/>
          <w:color w:val="000000"/>
        </w:rPr>
        <w:t>whereas policy iteration with an exact linear system solver, can. This is because when</w:t>
      </w:r>
    </w:p>
    <w:p>
      <w:r>
        <w:rPr>
          <w:rFonts w:ascii="Calibri" w:hAnsi="Calibri"/>
          <w:color w:val="000000"/>
        </w:rPr>
        <w:t>the actions space and policy space are discrete and finite, and once the policy reaches the</w:t>
      </w:r>
    </w:p>
    <w:p>
      <w:r>
        <w:rPr>
          <w:rFonts w:ascii="Calibri" w:hAnsi="Calibri"/>
          <w:color w:val="000000"/>
        </w:rPr>
        <w:t>optimal policy in policy iteration, then it will not change at all. On the other hand, even</w:t>
      </w:r>
    </w:p>
    <w:p>
      <w:r>
        <w:rPr>
          <w:rFonts w:ascii="Calibri" w:hAnsi="Calibri"/>
          <w:color w:val="000000"/>
        </w:rPr>
        <w:t>though value iteration will converge to the V∗, but there is always some non-zero error in</w:t>
      </w:r>
    </w:p>
    <w:p>
      <w:r>
        <w:rPr>
          <w:rFonts w:ascii="Calibri" w:hAnsi="Calibri"/>
          <w:color w:val="000000"/>
        </w:rPr>
        <w:t>the learned value function.</w:t>
      </w:r>
    </w:p>
    <w:p>
      <w:r>
        <w:rPr>
          <w:rFonts w:ascii="Calibri" w:hAnsi="Calibri"/>
          <w:color w:val="000000"/>
        </w:rPr>
        <w:t>193</w:t>
      </w:r>
    </w:p>
    <w:p>
      <w:r>
        <w:rPr>
          <w:rFonts w:ascii="Calibri" w:hAnsi="Calibri"/>
          <w:color w:val="000000"/>
        </w:rPr>
        <w:t>lem set 4), we had a number of trials in the MDP, that proceeded as follows:</w:t>
      </w:r>
    </w:p>
    <w:p>
      <w:r>
        <w:rPr>
          <w:rFonts w:ascii="Calibri" w:hAnsi="Calibri"/>
          <w:color w:val="000000"/>
        </w:rPr>
        <w:t>s(1)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0→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s(1)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1→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s(1)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2→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s(1)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3→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0 1 2 3</w:t>
      </w:r>
    </w:p>
    <w:p>
      <w:r>
        <w:rPr>
          <w:rFonts w:ascii="Calibri" w:hAnsi="Calibri"/>
          <w:color w:val="000000"/>
        </w:rPr>
        <w:t>s(2)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0→</w:t>
      </w:r>
    </w:p>
    <w:p>
      <w:r>
        <w:rPr>
          <w:rFonts w:ascii="Calibri" w:hAnsi="Calibri"/>
          <w:color w:val="000000"/>
        </w:rPr>
        <w:t>2)</w:t>
      </w:r>
    </w:p>
    <w:p>
      <w:r>
        <w:rPr>
          <w:rFonts w:ascii="Calibri" w:hAnsi="Calibri"/>
          <w:color w:val="000000"/>
        </w:rPr>
        <w:t>s(2)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1→</w:t>
      </w:r>
    </w:p>
    <w:p>
      <w:r>
        <w:rPr>
          <w:rFonts w:ascii="Calibri" w:hAnsi="Calibri"/>
          <w:color w:val="000000"/>
        </w:rPr>
        <w:t>2)</w:t>
      </w:r>
    </w:p>
    <w:p>
      <w:r>
        <w:rPr>
          <w:rFonts w:ascii="Calibri" w:hAnsi="Calibri"/>
          <w:color w:val="000000"/>
        </w:rPr>
        <w:t>s(2)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2→</w:t>
      </w:r>
    </w:p>
    <w:p>
      <w:r>
        <w:rPr>
          <w:rFonts w:ascii="Calibri" w:hAnsi="Calibri"/>
          <w:color w:val="000000"/>
        </w:rPr>
        <w:t>2)</w:t>
      </w:r>
    </w:p>
    <w:p>
      <w:r>
        <w:rPr>
          <w:rFonts w:ascii="Calibri" w:hAnsi="Calibri"/>
          <w:color w:val="000000"/>
        </w:rPr>
        <w:t>s(2)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3→</w:t>
      </w:r>
    </w:p>
    <w:p>
      <w:r>
        <w:rPr>
          <w:rFonts w:ascii="Calibri" w:hAnsi="Calibri"/>
          <w:color w:val="000000"/>
        </w:rPr>
        <w:t>2)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0 1 2 3</w:t>
      </w:r>
    </w:p>
    <w:p>
      <w:r>
        <w:rPr>
          <w:rFonts w:ascii="Calibri" w:hAnsi="Calibri"/>
          <w:color w:val="000000"/>
        </w:rPr>
        <w:t>...</w:t>
      </w:r>
    </w:p>
    <w:p>
      <w:r>
        <w:rPr>
          <w:rFonts w:ascii="Calibri" w:hAnsi="Calibri"/>
          <w:color w:val="000000"/>
        </w:rPr>
        <w:t>Here, s(j) is the state we were at time i of trial j, and a(j) is the cor-</w:t>
      </w:r>
    </w:p>
    <w:p>
      <w:r>
        <w:rPr>
          <w:rFonts w:ascii="Calibri" w:hAnsi="Calibri"/>
          <w:color w:val="000000"/>
        </w:rPr>
        <w:t>i i</w:t>
      </w:r>
    </w:p>
    <w:p>
      <w:r>
        <w:rPr>
          <w:rFonts w:ascii="Calibri" w:hAnsi="Calibri"/>
          <w:color w:val="000000"/>
        </w:rPr>
        <w:t>responding action that was taken from that state. In practice, each of the</w:t>
      </w:r>
    </w:p>
    <w:p>
      <w:r>
        <w:rPr>
          <w:rFonts w:ascii="Calibri" w:hAnsi="Calibri"/>
          <w:color w:val="000000"/>
        </w:rPr>
        <w:t>trials above might be run until the MDP terminates (such as if the pole falls</w:t>
      </w:r>
    </w:p>
    <w:p>
      <w:r>
        <w:rPr>
          <w:rFonts w:ascii="Calibri" w:hAnsi="Calibri"/>
          <w:color w:val="000000"/>
        </w:rPr>
        <w:t>over in the inverted pendulum problem), or it might be run for some large</w:t>
      </w:r>
    </w:p>
    <w:p>
      <w:r>
        <w:rPr>
          <w:rFonts w:ascii="Calibri" w:hAnsi="Calibri"/>
          <w:color w:val="000000"/>
        </w:rPr>
        <w:t>but finite number of timesteps.</w:t>
      </w:r>
    </w:p>
    <w:p>
      <w:r>
        <w:rPr>
          <w:rFonts w:ascii="Calibri" w:hAnsi="Calibri"/>
          <w:color w:val="000000"/>
        </w:rPr>
        <w:t>Given this “experience” in the MDP consisting of a number of trials,</w:t>
      </w:r>
    </w:p>
    <w:p>
      <w:r>
        <w:rPr>
          <w:rFonts w:ascii="Calibri" w:hAnsi="Calibri"/>
          <w:color w:val="000000"/>
        </w:rPr>
        <w:t>we can then easily derive the maximum likelihood estimates for the state</w:t>
      </w:r>
    </w:p>
    <w:p>
      <w:r>
        <w:rPr>
          <w:rFonts w:ascii="Calibri" w:hAnsi="Calibri"/>
          <w:color w:val="000000"/>
        </w:rPr>
        <w:t>transition probabilities:</w:t>
      </w:r>
    </w:p>
    <w:p>
      <w:r>
        <w:rPr>
          <w:rFonts w:ascii="Calibri" w:hAnsi="Calibri"/>
          <w:color w:val="000000"/>
        </w:rPr>
        <w:t>#times took we action a in state s and got to s(cid:48)</w:t>
      </w:r>
    </w:p>
    <w:p>
      <w:r>
        <w:rPr>
          <w:rFonts w:ascii="Calibri" w:hAnsi="Calibri"/>
          <w:color w:val="000000"/>
        </w:rPr>
        <w:t>P (s(cid:48)) = (15.5)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#times we took action a in state s</w:t>
      </w:r>
    </w:p>
    <w:p>
      <w:r>
        <w:rPr>
          <w:rFonts w:ascii="Calibri" w:hAnsi="Calibri"/>
          <w:color w:val="000000"/>
        </w:rPr>
        <w:t>Or, if the ratio above is “0/0”—corresponding to the case of never having</w:t>
      </w:r>
    </w:p>
    <w:p>
      <w:r>
        <w:rPr>
          <w:rFonts w:ascii="Calibri" w:hAnsi="Calibri"/>
          <w:color w:val="000000"/>
        </w:rPr>
        <w:t>taken action a in state s before—the we might simply estimate P (s(cid:48)) to be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1/|S|. (I.e., estimate P to be the uniform distribution over all states.)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Note that, if we gain more experience (observe more trials) in the MDP,</w:t>
      </w:r>
    </w:p>
    <w:p>
      <w:r>
        <w:rPr>
          <w:rFonts w:ascii="Calibri" w:hAnsi="Calibri"/>
          <w:color w:val="000000"/>
        </w:rPr>
        <w:t>there is an efficient way to update our estimated state transition probabilities</w:t>
      </w:r>
    </w:p>
    <w:p>
      <w:r>
        <w:rPr>
          <w:rFonts w:ascii="Calibri" w:hAnsi="Calibri"/>
          <w:color w:val="000000"/>
        </w:rPr>
        <w:t>using the new experience. Specifically, if we keep around the counts for both</w:t>
      </w:r>
    </w:p>
    <w:p>
      <w:r>
        <w:rPr>
          <w:rFonts w:ascii="Calibri" w:hAnsi="Calibri"/>
          <w:color w:val="000000"/>
        </w:rPr>
        <w:t>the numerator and denominator terms of (15.5), then as we observe more</w:t>
      </w:r>
    </w:p>
    <w:p>
      <w:r>
        <w:rPr>
          <w:rFonts w:ascii="Calibri" w:hAnsi="Calibri"/>
          <w:color w:val="000000"/>
        </w:rPr>
        <w:t>trials, we can simply keep accumulating those counts. Computing the ratio</w:t>
      </w:r>
    </w:p>
    <w:p>
      <w:r>
        <w:rPr>
          <w:rFonts w:ascii="Calibri" w:hAnsi="Calibri"/>
          <w:color w:val="000000"/>
        </w:rPr>
        <w:t>of these counts then given our estimate of P .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Using a similar procedure, if R is unknown, we can also pick our estimate</w:t>
      </w:r>
    </w:p>
    <w:p>
      <w:r>
        <w:rPr>
          <w:rFonts w:ascii="Calibri" w:hAnsi="Calibri"/>
          <w:color w:val="000000"/>
        </w:rPr>
        <w:t>of the expected immediate reward R(s) in state s to be the average reward</w:t>
      </w:r>
    </w:p>
    <w:p>
      <w:r>
        <w:rPr>
          <w:rFonts w:ascii="Calibri" w:hAnsi="Calibri"/>
          <w:color w:val="000000"/>
        </w:rPr>
        <w:t>observed in state s.</w:t>
      </w:r>
    </w:p>
    <w:p>
      <w:r>
        <w:rPr>
          <w:rFonts w:ascii="Calibri" w:hAnsi="Calibri"/>
          <w:color w:val="000000"/>
        </w:rPr>
        <w:t>Having learned a model for the MDP, we can then use either value it-</w:t>
      </w:r>
    </w:p>
    <w:p>
      <w:r>
        <w:rPr>
          <w:rFonts w:ascii="Calibri" w:hAnsi="Calibri"/>
          <w:color w:val="000000"/>
        </w:rPr>
        <w:t>eration or policy iteration to solve the MDP using the estimated transition</w:t>
      </w:r>
    </w:p>
    <w:p>
      <w:r>
        <w:rPr>
          <w:rFonts w:ascii="Calibri" w:hAnsi="Calibri"/>
          <w:color w:val="000000"/>
        </w:rPr>
        <w:t>probabilities and rewards. For example, putting together model learning and</w:t>
      </w:r>
    </w:p>
    <w:p>
      <w:r>
        <w:rPr>
          <w:rFonts w:ascii="Calibri" w:hAnsi="Calibri"/>
          <w:color w:val="000000"/>
        </w:rPr>
        <w:t>value iteration, here is one possible algorithm for learning in an MDP with</w:t>
      </w:r>
    </w:p>
    <w:p>
      <w:r>
        <w:rPr>
          <w:rFonts w:ascii="Calibri" w:hAnsi="Calibri"/>
          <w:color w:val="000000"/>
        </w:rPr>
        <w:t>unknown state transition probabilities:</w:t>
      </w:r>
    </w:p>
    <w:p>
      <w:r>
        <w:rPr>
          <w:rFonts w:ascii="Calibri" w:hAnsi="Calibri"/>
          <w:color w:val="000000"/>
        </w:rPr>
        <w:t>1. Initialize π randomly.</w:t>
      </w:r>
    </w:p>
    <w:p>
      <w:r>
        <w:rPr>
          <w:rFonts w:ascii="Calibri" w:hAnsi="Calibri"/>
          <w:color w:val="000000"/>
        </w:rPr>
        <w:t>2. Repeat {</w:t>
      </w:r>
    </w:p>
    <w:p>
      <w:r>
        <w:rPr>
          <w:rFonts w:ascii="Calibri" w:hAnsi="Calibri"/>
          <w:color w:val="000000"/>
        </w:rPr>
        <w:t>(a) Execute π in the MDP for some number of trials.</w:t>
      </w:r>
    </w:p>
    <w:p>
      <w:r>
        <w:rPr>
          <w:rFonts w:ascii="Calibri" w:hAnsi="Calibri"/>
          <w:color w:val="000000"/>
        </w:rPr>
        <w:t>194</w:t>
      </w:r>
    </w:p>
    <w:p>
      <w:r>
        <w:rPr>
          <w:rFonts w:ascii="Calibri" w:hAnsi="Calibri"/>
          <w:color w:val="000000"/>
        </w:rPr>
        <w:t>(b) Using the accumulated experience in the MDP, update our esti-</w:t>
      </w:r>
    </w:p>
    <w:p>
      <w:r>
        <w:rPr>
          <w:rFonts w:ascii="Calibri" w:hAnsi="Calibri"/>
          <w:color w:val="000000"/>
        </w:rPr>
        <w:t>mates for P (and R, if applicable).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(c) Apply value iteration with the estimated state transition probabil-</w:t>
      </w:r>
    </w:p>
    <w:p>
      <w:r>
        <w:rPr>
          <w:rFonts w:ascii="Calibri" w:hAnsi="Calibri"/>
          <w:color w:val="000000"/>
        </w:rPr>
        <w:t>ities and rewards to get a new estimated value function V.</w:t>
      </w:r>
    </w:p>
    <w:p>
      <w:r>
        <w:rPr>
          <w:rFonts w:ascii="Calibri" w:hAnsi="Calibri"/>
          <w:color w:val="000000"/>
        </w:rPr>
        <w:t>(d) Update π to be the greedy policy with respect to V.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We note that, for this particular algorithm, there is one simple optimiza-</w:t>
      </w:r>
    </w:p>
    <w:p>
      <w:r>
        <w:rPr>
          <w:rFonts w:ascii="Calibri" w:hAnsi="Calibri"/>
          <w:color w:val="000000"/>
        </w:rPr>
        <w:t>tion that can make it run much more quickly. Specifically, in the inner loop</w:t>
      </w:r>
    </w:p>
    <w:p>
      <w:r>
        <w:rPr>
          <w:rFonts w:ascii="Calibri" w:hAnsi="Calibri"/>
          <w:color w:val="000000"/>
        </w:rPr>
        <w:t>ofthealgorithmwhereweapplyvalueiteration, ifinsteadofinitializingvalue</w:t>
      </w:r>
    </w:p>
    <w:p>
      <w:r>
        <w:rPr>
          <w:rFonts w:ascii="Calibri" w:hAnsi="Calibri"/>
          <w:color w:val="000000"/>
        </w:rPr>
        <w:t>iteration with V = 0, we initialize it with the solution found during the pre-</w:t>
      </w:r>
    </w:p>
    <w:p>
      <w:r>
        <w:rPr>
          <w:rFonts w:ascii="Calibri" w:hAnsi="Calibri"/>
          <w:color w:val="000000"/>
        </w:rPr>
        <w:t>vious iteration of our algorithm, then that will provide value iteration with</w:t>
      </w:r>
    </w:p>
    <w:p>
      <w:r>
        <w:rPr>
          <w:rFonts w:ascii="Calibri" w:hAnsi="Calibri"/>
          <w:color w:val="000000"/>
        </w:rPr>
        <w:t>a much better initial starting point and make it converge more quickly.</w:t>
      </w:r>
    </w:p>
    <w:p>
      <w:r>
        <w:rPr>
          <w:rFonts w:ascii="Calibri" w:hAnsi="Calibri"/>
          <w:color w:val="000000"/>
        </w:rPr>
        <w:t>15.4 Continuous state MDPs</w:t>
      </w:r>
    </w:p>
    <w:p>
      <w:r>
        <w:rPr>
          <w:rFonts w:ascii="Calibri" w:hAnsi="Calibri"/>
          <w:color w:val="000000"/>
        </w:rPr>
        <w:t>So far, we’ve focused our attention on MDPs with a finite number of states.</w:t>
      </w:r>
    </w:p>
    <w:p>
      <w:r>
        <w:rPr>
          <w:rFonts w:ascii="Calibri" w:hAnsi="Calibri"/>
          <w:color w:val="000000"/>
        </w:rPr>
        <w:t>We now discuss algorithms for MDPs that may have an infinite number of</w:t>
      </w:r>
    </w:p>
    <w:p>
      <w:r>
        <w:rPr>
          <w:rFonts w:ascii="Calibri" w:hAnsi="Calibri"/>
          <w:color w:val="000000"/>
        </w:rPr>
        <w:t>˙</w:t>
      </w:r>
    </w:p>
    <w:p>
      <w:r>
        <w:rPr>
          <w:rFonts w:ascii="Calibri" w:hAnsi="Calibri"/>
          <w:color w:val="000000"/>
        </w:rPr>
        <w:t>states. For example, fora car, we mightrepresent thestate as(x,y,θ,x˙,y˙,θ),</w:t>
      </w:r>
    </w:p>
    <w:p>
      <w:r>
        <w:rPr>
          <w:rFonts w:ascii="Calibri" w:hAnsi="Calibri"/>
          <w:color w:val="000000"/>
        </w:rPr>
        <w:t>comprising its position (x,y); orientation θ; velocity in the x and y directions</w:t>
      </w:r>
    </w:p>
    <w:p>
      <w:r>
        <w:rPr>
          <w:rFonts w:ascii="Calibri" w:hAnsi="Calibri"/>
          <w:color w:val="000000"/>
        </w:rPr>
        <w:t>x˙ and y˙; and angular velocity θ ˙ . Hence, S = R6 is an infinite set of states,</w:t>
      </w:r>
    </w:p>
    <w:p>
      <w:r>
        <w:rPr>
          <w:rFonts w:ascii="Calibri" w:hAnsi="Calibri"/>
          <w:color w:val="000000"/>
        </w:rPr>
        <w:t>because there is an infinite number of possible positions and orientations</w:t>
      </w:r>
    </w:p>
    <w:p>
      <w:r>
        <w:rPr>
          <w:rFonts w:ascii="Calibri" w:hAnsi="Calibri"/>
          <w:color w:val="000000"/>
        </w:rPr>
        <w:t>for the car.3 Similarly, the inverted pendulum you saw in PS4 has states</w:t>
      </w:r>
    </w:p>
    <w:p>
      <w:r>
        <w:rPr>
          <w:rFonts w:ascii="Calibri" w:hAnsi="Calibri"/>
          <w:color w:val="000000"/>
        </w:rPr>
        <w:t>˙</w:t>
      </w:r>
    </w:p>
    <w:p>
      <w:r>
        <w:rPr>
          <w:rFonts w:ascii="Calibri" w:hAnsi="Calibri"/>
          <w:color w:val="000000"/>
        </w:rPr>
        <w:t>(x,θ,x˙,θ), where θ is the angle of the pole. And, a helicopter flying in 3d</w:t>
      </w:r>
    </w:p>
    <w:p>
      <w:r>
        <w:rPr>
          <w:rFonts w:ascii="Calibri" w:hAnsi="Calibri"/>
          <w:color w:val="000000"/>
        </w:rPr>
        <w:t>˙ ˙ ˙</w:t>
      </w:r>
    </w:p>
    <w:p>
      <w:r>
        <w:rPr>
          <w:rFonts w:ascii="Calibri" w:hAnsi="Calibri"/>
          <w:color w:val="000000"/>
        </w:rPr>
        <w:t>space has states of the form (x,y,z,φ,θ,ψ,x˙,y˙,z˙,φ,θ,ψ), where here the roll</w:t>
      </w:r>
    </w:p>
    <w:p>
      <w:r>
        <w:rPr>
          <w:rFonts w:ascii="Calibri" w:hAnsi="Calibri"/>
          <w:color w:val="000000"/>
        </w:rPr>
        <w:t>φ, pitch θ, and yaw ψ angles specify the 3d orientation of the helicopter.</w:t>
      </w:r>
    </w:p>
    <w:p>
      <w:r>
        <w:rPr>
          <w:rFonts w:ascii="Calibri" w:hAnsi="Calibri"/>
          <w:color w:val="000000"/>
        </w:rPr>
        <w:t>In this section, we will consider settings where the state space is S = Rd,</w:t>
      </w:r>
    </w:p>
    <w:p>
      <w:r>
        <w:rPr>
          <w:rFonts w:ascii="Calibri" w:hAnsi="Calibri"/>
          <w:color w:val="000000"/>
        </w:rPr>
        <w:t>and describe ways for solving such MDPs.</w:t>
      </w:r>
    </w:p>
    <w:p>
      <w:r>
        <w:rPr>
          <w:rFonts w:ascii="Calibri" w:hAnsi="Calibri"/>
          <w:color w:val="000000"/>
        </w:rPr>
        <w:t>15.4.1 Discretization</w:t>
      </w:r>
    </w:p>
    <w:p>
      <w:r>
        <w:rPr>
          <w:rFonts w:ascii="Calibri" w:hAnsi="Calibri"/>
          <w:color w:val="000000"/>
        </w:rPr>
        <w:t>Perhaps the simplest way to solve a continuous-state MDP is to discretize</w:t>
      </w:r>
    </w:p>
    <w:p>
      <w:r>
        <w:rPr>
          <w:rFonts w:ascii="Calibri" w:hAnsi="Calibri"/>
          <w:color w:val="000000"/>
        </w:rPr>
        <w:t>the state space, and then to use an algorithm like value iteration or policy</w:t>
      </w:r>
    </w:p>
    <w:p>
      <w:r>
        <w:rPr>
          <w:rFonts w:ascii="Calibri" w:hAnsi="Calibri"/>
          <w:color w:val="000000"/>
        </w:rPr>
        <w:t>iteration, as described previously.</w:t>
      </w:r>
    </w:p>
    <w:p>
      <w:r>
        <w:rPr>
          <w:rFonts w:ascii="Calibri" w:hAnsi="Calibri"/>
          <w:color w:val="000000"/>
        </w:rPr>
        <w:t>For example, if we have 2d states (s ,s ), we can use a grid to discretize</w:t>
      </w:r>
    </w:p>
    <w:p>
      <w:r>
        <w:rPr>
          <w:rFonts w:ascii="Calibri" w:hAnsi="Calibri"/>
          <w:color w:val="000000"/>
        </w:rPr>
        <w:t>1 2</w:t>
      </w:r>
    </w:p>
    <w:p>
      <w:r>
        <w:rPr>
          <w:rFonts w:ascii="Calibri" w:hAnsi="Calibri"/>
          <w:color w:val="000000"/>
        </w:rPr>
        <w:t>the state space:</w:t>
      </w:r>
    </w:p>
    <w:p>
      <w:r>
        <w:rPr>
          <w:rFonts w:ascii="Calibri" w:hAnsi="Calibri"/>
          <w:color w:val="000000"/>
        </w:rPr>
        <w:t>3Technically,θ isanorientationandsotherangeofθ isbetterwrittenθ ∈[−π,π)than</w:t>
      </w:r>
    </w:p>
    <w:p>
      <w:r>
        <w:rPr>
          <w:rFonts w:ascii="Calibri" w:hAnsi="Calibri"/>
          <w:color w:val="000000"/>
        </w:rPr>
        <w:t>θ ∈R; but for our purposes, this distinction is not important.</w:t>
      </w:r>
    </w:p>
    <w:p>
      <w:r>
        <w:rPr>
          <w:rFonts w:ascii="Calibri" w:hAnsi="Calibri"/>
          <w:color w:val="000000"/>
        </w:rPr>
        <w:t>195</w:t>
      </w:r>
    </w:p>
    <w:p>
      <w:r>
        <w:rPr>
          <w:rFonts w:ascii="Calibri" w:hAnsi="Calibri"/>
          <w:color w:val="000000"/>
        </w:rPr>
        <w:t>[t]</w:t>
      </w:r>
    </w:p>
    <w:p>
      <w:r>
        <w:rPr>
          <w:rFonts w:ascii="Calibri" w:hAnsi="Calibri"/>
          <w:color w:val="000000"/>
        </w:rPr>
        <w:t>Here, each grid cell represents a separate discrete state s¯. We can</w:t>
      </w:r>
    </w:p>
    <w:p>
      <w:r>
        <w:rPr>
          <w:rFonts w:ascii="Calibri" w:hAnsi="Calibri"/>
          <w:color w:val="000000"/>
        </w:rPr>
        <w:t>then approximate the continuous-state MDP via a discrete-state one</w:t>
      </w:r>
    </w:p>
    <w:p>
      <w:r>
        <w:rPr>
          <w:rFonts w:ascii="Calibri" w:hAnsi="Calibri"/>
          <w:color w:val="000000"/>
        </w:rPr>
        <w:t>¯ ¯</w:t>
      </w:r>
    </w:p>
    <w:p>
      <w:r>
        <w:rPr>
          <w:rFonts w:ascii="Calibri" w:hAnsi="Calibri"/>
          <w:color w:val="000000"/>
        </w:rPr>
        <w:t>(S,A,{P },γ,R), where S is the set of discrete states, {P } are our state</w:t>
      </w:r>
    </w:p>
    <w:p>
      <w:r>
        <w:rPr>
          <w:rFonts w:ascii="Calibri" w:hAnsi="Calibri"/>
          <w:color w:val="000000"/>
        </w:rPr>
        <w:t>s¯a s¯a</w:t>
      </w:r>
    </w:p>
    <w:p>
      <w:r>
        <w:rPr>
          <w:rFonts w:ascii="Calibri" w:hAnsi="Calibri"/>
          <w:color w:val="000000"/>
        </w:rPr>
        <w:t>transition probabilities over the discrete states, and so on. We can then use</w:t>
      </w:r>
    </w:p>
    <w:p>
      <w:r>
        <w:rPr>
          <w:rFonts w:ascii="Calibri" w:hAnsi="Calibri"/>
          <w:color w:val="000000"/>
        </w:rPr>
        <w:t>value iteration or policy iteration to solve for the V∗(s¯) and π∗(s¯) in the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discrete state MDP (S,A,{P },γ,R). When our actual system is in some</w:t>
      </w:r>
    </w:p>
    <w:p>
      <w:r>
        <w:rPr>
          <w:rFonts w:ascii="Calibri" w:hAnsi="Calibri"/>
          <w:color w:val="000000"/>
        </w:rPr>
        <w:t>s¯a</w:t>
      </w:r>
    </w:p>
    <w:p>
      <w:r>
        <w:rPr>
          <w:rFonts w:ascii="Calibri" w:hAnsi="Calibri"/>
          <w:color w:val="000000"/>
        </w:rPr>
        <w:t>continuous-valued state s ∈ S and we need to pick an action to execute, we</w:t>
      </w:r>
    </w:p>
    <w:p>
      <w:r>
        <w:rPr>
          <w:rFonts w:ascii="Calibri" w:hAnsi="Calibri"/>
          <w:color w:val="000000"/>
        </w:rPr>
        <w:t>compute the corresponding discretized state s¯, and execute action π∗(s¯).</w:t>
      </w:r>
    </w:p>
    <w:p>
      <w:r>
        <w:rPr>
          <w:rFonts w:ascii="Calibri" w:hAnsi="Calibri"/>
          <w:color w:val="000000"/>
        </w:rPr>
        <w:t>This discretization approach can work well for many problems. However,</w:t>
      </w:r>
    </w:p>
    <w:p>
      <w:r>
        <w:rPr>
          <w:rFonts w:ascii="Calibri" w:hAnsi="Calibri"/>
          <w:color w:val="000000"/>
        </w:rPr>
        <w:t>there are two downsides. First, it uses a fairly naive representation for V∗</w:t>
      </w:r>
    </w:p>
    <w:p>
      <w:r>
        <w:rPr>
          <w:rFonts w:ascii="Calibri" w:hAnsi="Calibri"/>
          <w:color w:val="000000"/>
        </w:rPr>
        <w:t>(and π∗). Specifically, it assumes that the value function is takes a constant</w:t>
      </w:r>
    </w:p>
    <w:p>
      <w:r>
        <w:rPr>
          <w:rFonts w:ascii="Calibri" w:hAnsi="Calibri"/>
          <w:color w:val="000000"/>
        </w:rPr>
        <w:t>value over each of the discretization intervals (i.e., that the value function is</w:t>
      </w:r>
    </w:p>
    <w:p>
      <w:r>
        <w:rPr>
          <w:rFonts w:ascii="Calibri" w:hAnsi="Calibri"/>
          <w:color w:val="000000"/>
        </w:rPr>
        <w:t>piecewise constant in each of the gridcells).</w:t>
      </w:r>
    </w:p>
    <w:p>
      <w:r>
        <w:rPr>
          <w:rFonts w:ascii="Calibri" w:hAnsi="Calibri"/>
          <w:color w:val="000000"/>
        </w:rPr>
        <w:t>To better understand the limitations of such a representation, consider a</w:t>
      </w:r>
    </w:p>
    <w:p>
      <w:r>
        <w:rPr>
          <w:rFonts w:ascii="Calibri" w:hAnsi="Calibri"/>
          <w:color w:val="000000"/>
        </w:rPr>
        <w:t>supervised learning problem of fitting a function to this dataset:</w:t>
      </w:r>
    </w:p>
    <w:p>
      <w:r>
        <w:rPr>
          <w:rFonts w:ascii="Calibri" w:hAnsi="Calibri"/>
          <w:color w:val="000000"/>
        </w:rPr>
        <w:t>5.5</w:t>
      </w:r>
    </w:p>
    <w:p>
      <w:r>
        <w:rPr>
          <w:rFonts w:ascii="Calibri" w:hAnsi="Calibri"/>
          <w:color w:val="000000"/>
        </w:rPr>
        <w:t>5</w:t>
      </w:r>
    </w:p>
    <w:p>
      <w:r>
        <w:rPr>
          <w:rFonts w:ascii="Calibri" w:hAnsi="Calibri"/>
          <w:color w:val="000000"/>
        </w:rPr>
        <w:t>4.5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3.5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2.5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[t] 1 2 3 4 5 6 7 8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196</w:t>
      </w:r>
    </w:p>
    <w:p>
      <w:r>
        <w:rPr>
          <w:rFonts w:ascii="Calibri" w:hAnsi="Calibri"/>
          <w:color w:val="000000"/>
        </w:rPr>
        <w:t>Clearly, linear regression would do fine on this problem. However, if we</w:t>
      </w:r>
    </w:p>
    <w:p>
      <w:r>
        <w:rPr>
          <w:rFonts w:ascii="Calibri" w:hAnsi="Calibri"/>
          <w:color w:val="000000"/>
        </w:rPr>
        <w:t>instead discretize the x-axis, and then use a representation that is piecewise</w:t>
      </w:r>
    </w:p>
    <w:p>
      <w:r>
        <w:rPr>
          <w:rFonts w:ascii="Calibri" w:hAnsi="Calibri"/>
          <w:color w:val="000000"/>
        </w:rPr>
        <w:t>constant in each of the discretization intervals, then our fit to the data would</w:t>
      </w:r>
    </w:p>
    <w:p>
      <w:r>
        <w:rPr>
          <w:rFonts w:ascii="Calibri" w:hAnsi="Calibri"/>
          <w:color w:val="000000"/>
        </w:rPr>
        <w:t>look like this:</w:t>
      </w:r>
    </w:p>
    <w:p>
      <w:r>
        <w:rPr>
          <w:rFonts w:ascii="Calibri" w:hAnsi="Calibri"/>
          <w:color w:val="000000"/>
        </w:rPr>
        <w:t>5.5</w:t>
      </w:r>
    </w:p>
    <w:p>
      <w:r>
        <w:rPr>
          <w:rFonts w:ascii="Calibri" w:hAnsi="Calibri"/>
          <w:color w:val="000000"/>
        </w:rPr>
        <w:t>5</w:t>
      </w:r>
    </w:p>
    <w:p>
      <w:r>
        <w:rPr>
          <w:rFonts w:ascii="Calibri" w:hAnsi="Calibri"/>
          <w:color w:val="000000"/>
        </w:rPr>
        <w:t>4.5</w:t>
      </w:r>
    </w:p>
    <w:p>
      <w:r>
        <w:rPr>
          <w:rFonts w:ascii="Calibri" w:hAnsi="Calibri"/>
          <w:color w:val="000000"/>
        </w:rPr>
        <w:t>4</w:t>
      </w:r>
    </w:p>
    <w:p>
      <w:r>
        <w:rPr>
          <w:rFonts w:ascii="Calibri" w:hAnsi="Calibri"/>
          <w:color w:val="000000"/>
        </w:rPr>
        <w:t>3.5</w:t>
      </w:r>
    </w:p>
    <w:p>
      <w:r>
        <w:rPr>
          <w:rFonts w:ascii="Calibri" w:hAnsi="Calibri"/>
          <w:color w:val="000000"/>
        </w:rPr>
        <w:t>3</w:t>
      </w:r>
    </w:p>
    <w:p>
      <w:r>
        <w:rPr>
          <w:rFonts w:ascii="Calibri" w:hAnsi="Calibri"/>
          <w:color w:val="000000"/>
        </w:rPr>
        <w:t>2.5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1.5</w:t>
      </w:r>
    </w:p>
    <w:p>
      <w:r>
        <w:rPr>
          <w:rFonts w:ascii="Calibri" w:hAnsi="Calibri"/>
          <w:color w:val="000000"/>
        </w:rPr>
        <w:t>[t] 1 2 3 4 5 6 7 8</w:t>
      </w:r>
    </w:p>
    <w:p>
      <w:r>
        <w:rPr>
          <w:rFonts w:ascii="Calibri" w:hAnsi="Calibri"/>
          <w:color w:val="000000"/>
        </w:rPr>
        <w:t>x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Thispiecewiseconstantrepresentationjustisn’tagoodrepresentationfor</w:t>
      </w:r>
    </w:p>
    <w:p>
      <w:r>
        <w:rPr>
          <w:rFonts w:ascii="Calibri" w:hAnsi="Calibri"/>
          <w:color w:val="000000"/>
        </w:rPr>
        <w:t>many smooth functions. It results in little smoothing over the inputs, and no</w:t>
      </w:r>
    </w:p>
    <w:p>
      <w:r>
        <w:rPr>
          <w:rFonts w:ascii="Calibri" w:hAnsi="Calibri"/>
          <w:color w:val="000000"/>
        </w:rPr>
        <w:t>generalization over the different grid cells. Using this sort of representation,</w:t>
      </w:r>
    </w:p>
    <w:p>
      <w:r>
        <w:rPr>
          <w:rFonts w:ascii="Calibri" w:hAnsi="Calibri"/>
          <w:color w:val="000000"/>
        </w:rPr>
        <w:t>we would also need a extremely fine discretization (extremely small grid cells) to get a</w:t>
      </w:r>
    </w:p>
    <w:p>
      <w:r>
        <w:rPr>
          <w:rFonts w:ascii="Calibri" w:hAnsi="Calibri"/>
          <w:color w:val="000000"/>
        </w:rPr>
        <w:t>good approximation.</w:t>
      </w:r>
    </w:p>
    <w:p>
      <w:r>
        <w:rPr>
          <w:rFonts w:ascii="Calibri" w:hAnsi="Calibri"/>
          <w:color w:val="000000"/>
        </w:rPr>
        <w:t>A second downside of this representation is called the curse of dimen-</w:t>
      </w:r>
    </w:p>
    <w:p>
      <w:r>
        <w:rPr>
          <w:rFonts w:ascii="Calibri" w:hAnsi="Calibri"/>
          <w:color w:val="000000"/>
        </w:rPr>
        <w:t>sionality. SupposeS = Rd, andwediscretizeeachof theddimensionsof the</w:t>
      </w:r>
    </w:p>
    <w:p>
      <w:r>
        <w:rPr>
          <w:rFonts w:ascii="Calibri" w:hAnsi="Calibri"/>
          <w:color w:val="000000"/>
        </w:rPr>
        <w:t>state into k values. Then the total number of discrete states we have is kd.</w:t>
      </w:r>
    </w:p>
    <w:p>
      <w:r>
        <w:rPr>
          <w:rFonts w:ascii="Calibri" w:hAnsi="Calibri"/>
          <w:color w:val="000000"/>
        </w:rPr>
        <w:t>This grows exponentially quickly in the dimension of the state space d, and</w:t>
      </w:r>
    </w:p>
    <w:p>
      <w:r>
        <w:rPr>
          <w:rFonts w:ascii="Calibri" w:hAnsi="Calibri"/>
          <w:color w:val="000000"/>
        </w:rPr>
        <w:t>thus does not scale well to large problems. For example, with a 10d state, if</w:t>
      </w:r>
    </w:p>
    <w:p>
      <w:r>
        <w:rPr>
          <w:rFonts w:ascii="Calibri" w:hAnsi="Calibri"/>
          <w:color w:val="000000"/>
        </w:rPr>
        <w:t>we discretize each state variable into 100 values, we would have 10010 = 1020</w:t>
      </w:r>
    </w:p>
    <w:p>
      <w:r>
        <w:rPr>
          <w:rFonts w:ascii="Calibri" w:hAnsi="Calibri"/>
          <w:color w:val="000000"/>
        </w:rPr>
        <w:t>discrete states, which is far too many to represent even on a modern desktop</w:t>
      </w:r>
    </w:p>
    <w:p>
      <w:r>
        <w:rPr>
          <w:rFonts w:ascii="Calibri" w:hAnsi="Calibri"/>
          <w:color w:val="000000"/>
        </w:rPr>
        <w:t>computer.</w:t>
      </w:r>
    </w:p>
    <w:p>
      <w:r>
        <w:rPr>
          <w:rFonts w:ascii="Calibri" w:hAnsi="Calibri"/>
          <w:color w:val="000000"/>
        </w:rPr>
        <w:t>As a rule of thumb, discretization usually works extremely well for 1d</w:t>
      </w:r>
    </w:p>
    <w:p>
      <w:r>
        <w:rPr>
          <w:rFonts w:ascii="Calibri" w:hAnsi="Calibri"/>
          <w:color w:val="000000"/>
        </w:rPr>
        <w:t>and 2d problems (and has the advantage of being simple and quick to im-</w:t>
      </w:r>
    </w:p>
    <w:p>
      <w:r>
        <w:rPr>
          <w:rFonts w:ascii="Calibri" w:hAnsi="Calibri"/>
          <w:color w:val="000000"/>
        </w:rPr>
        <w:t>plement). Perhaps with a little bit of cleverness and some care in choosing</w:t>
      </w:r>
    </w:p>
    <w:p>
      <w:r>
        <w:rPr>
          <w:rFonts w:ascii="Calibri" w:hAnsi="Calibri"/>
          <w:color w:val="000000"/>
        </w:rPr>
        <w:t>the discretization method, it often works well for problems with up to 4d</w:t>
      </w:r>
    </w:p>
    <w:p>
      <w:r>
        <w:rPr>
          <w:rFonts w:ascii="Calibri" w:hAnsi="Calibri"/>
          <w:color w:val="000000"/>
        </w:rPr>
        <w:t>states. If you’re extremely clever, and somewhat lucky, you may even get it</w:t>
      </w:r>
    </w:p>
    <w:p>
      <w:r>
        <w:rPr>
          <w:rFonts w:ascii="Calibri" w:hAnsi="Calibri"/>
          <w:color w:val="000000"/>
        </w:rPr>
        <w:t>to work for some 6d problems. But it extremely rarely works for problems any</w:t>
      </w:r>
    </w:p>
    <w:p>
      <w:r>
        <w:rPr>
          <w:rFonts w:ascii="Calibri" w:hAnsi="Calibri"/>
          <w:color w:val="000000"/>
        </w:rPr>
        <w:t>higher dimensional than that.</w:t>
      </w:r>
    </w:p>
    <w:p>
      <w:r>
        <w:rPr>
          <w:rFonts w:ascii="Calibri" w:hAnsi="Calibri"/>
          <w:color w:val="000000"/>
        </w:rPr>
        <w:t>197</w:t>
      </w:r>
    </w:p>
    <w:p>
      <w:r>
        <w:rPr>
          <w:rFonts w:ascii="Calibri" w:hAnsi="Calibri"/>
          <w:color w:val="000000"/>
        </w:rPr>
        <w:t>15.4.2 Value function approximation</w:t>
      </w:r>
    </w:p>
    <w:p>
      <w:r>
        <w:rPr>
          <w:rFonts w:ascii="Calibri" w:hAnsi="Calibri"/>
          <w:color w:val="000000"/>
        </w:rPr>
        <w:t>We now describe an alternative method for finding policies in continuous-</w:t>
      </w:r>
    </w:p>
    <w:p>
      <w:r>
        <w:rPr>
          <w:rFonts w:ascii="Calibri" w:hAnsi="Calibri"/>
          <w:color w:val="000000"/>
        </w:rPr>
        <w:t>state MDPs, in which we approximate V∗ directly, without resorting to dis-</w:t>
      </w:r>
    </w:p>
    <w:p>
      <w:r>
        <w:rPr>
          <w:rFonts w:ascii="Calibri" w:hAnsi="Calibri"/>
          <w:color w:val="000000"/>
        </w:rPr>
        <w:t>cretization. This approach, called value function approximation, has been</w:t>
      </w:r>
    </w:p>
    <w:p>
      <w:r>
        <w:rPr>
          <w:rFonts w:ascii="Calibri" w:hAnsi="Calibri"/>
          <w:color w:val="000000"/>
        </w:rPr>
        <w:t>successfully applied to many RL problems.</w:t>
      </w:r>
    </w:p>
    <w:p>
      <w:r>
        <w:rPr>
          <w:rFonts w:ascii="Calibri" w:hAnsi="Calibri"/>
          <w:color w:val="000000"/>
        </w:rPr>
        <w:t>Using a model or simulator</w:t>
      </w:r>
    </w:p>
    <w:p>
      <w:r>
        <w:rPr>
          <w:rFonts w:ascii="Calibri" w:hAnsi="Calibri"/>
          <w:color w:val="000000"/>
        </w:rPr>
        <w:t>To develop a value function approximation algorithm, we will assume that</w:t>
      </w:r>
    </w:p>
    <w:p>
      <w:r>
        <w:rPr>
          <w:rFonts w:ascii="Calibri" w:hAnsi="Calibri"/>
          <w:color w:val="000000"/>
        </w:rPr>
        <w:t>we have a model, or simulator, for the MDP. Informally, a simulator is</w:t>
      </w:r>
    </w:p>
    <w:p>
      <w:r>
        <w:rPr>
          <w:rFonts w:ascii="Calibri" w:hAnsi="Calibri"/>
          <w:color w:val="000000"/>
        </w:rPr>
        <w:t>a black-box that takes as input any (continuous-valued) state s and action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a , and outputs a next-state s sampled according to the state transition</w:t>
      </w:r>
    </w:p>
    <w:p>
      <w:r>
        <w:rPr>
          <w:rFonts w:ascii="Calibri" w:hAnsi="Calibri"/>
          <w:color w:val="000000"/>
        </w:rPr>
        <w:t>t t+1</w:t>
      </w:r>
    </w:p>
    <w:p>
      <w:r>
        <w:rPr>
          <w:rFonts w:ascii="Calibri" w:hAnsi="Calibri"/>
          <w:color w:val="000000"/>
        </w:rPr>
        <w:t>probabilities P :</w:t>
      </w:r>
    </w:p>
    <w:p>
      <w:r>
        <w:rPr>
          <w:rFonts w:ascii="Calibri" w:hAnsi="Calibri"/>
          <w:color w:val="000000"/>
        </w:rPr>
        <w:t>stat</w:t>
      </w:r>
    </w:p>
    <w:p>
      <w:r>
        <w:rPr>
          <w:rFonts w:ascii="Calibri" w:hAnsi="Calibri"/>
          <w:color w:val="000000"/>
        </w:rPr>
        <w:t>[t]</w:t>
      </w:r>
    </w:p>
    <w:p>
      <w:r>
        <w:rPr>
          <w:rFonts w:ascii="Calibri" w:hAnsi="Calibri"/>
          <w:color w:val="000000"/>
        </w:rPr>
        <w:t>There are several ways that one can get such a model. One is to use</w:t>
      </w:r>
    </w:p>
    <w:p>
      <w:r>
        <w:rPr>
          <w:rFonts w:ascii="Calibri" w:hAnsi="Calibri"/>
          <w:color w:val="000000"/>
        </w:rPr>
        <w:t>physics simulation. For example, the simulator for the inverted pendulum</w:t>
      </w:r>
    </w:p>
    <w:p>
      <w:r>
        <w:rPr>
          <w:rFonts w:ascii="Calibri" w:hAnsi="Calibri"/>
          <w:color w:val="000000"/>
        </w:rPr>
        <w:t>in PS4 was obtained by using the laws of physics to calculate what position</w:t>
      </w:r>
    </w:p>
    <w:p>
      <w:r>
        <w:rPr>
          <w:rFonts w:ascii="Calibri" w:hAnsi="Calibri"/>
          <w:color w:val="000000"/>
        </w:rPr>
        <w:t>and orientation the cart/pole will be in at time t+1, given the current state</w:t>
      </w:r>
    </w:p>
    <w:p>
      <w:r>
        <w:rPr>
          <w:rFonts w:ascii="Calibri" w:hAnsi="Calibri"/>
          <w:color w:val="000000"/>
        </w:rPr>
        <w:t>at time t and the action a taken, assuming that we know all the parameters</w:t>
      </w:r>
    </w:p>
    <w:p>
      <w:r>
        <w:rPr>
          <w:rFonts w:ascii="Calibri" w:hAnsi="Calibri"/>
          <w:color w:val="000000"/>
        </w:rPr>
        <w:t>of the system such as the length of the pole, the mass of the pole, and so</w:t>
      </w:r>
    </w:p>
    <w:p>
      <w:r>
        <w:rPr>
          <w:rFonts w:ascii="Calibri" w:hAnsi="Calibri"/>
          <w:color w:val="000000"/>
        </w:rPr>
        <w:t>on. Alternatively,onecanalsouseanoff-the-shelfphysicssimulationsoftware</w:t>
      </w:r>
    </w:p>
    <w:p>
      <w:r>
        <w:rPr>
          <w:rFonts w:ascii="Calibri" w:hAnsi="Calibri"/>
          <w:color w:val="000000"/>
        </w:rPr>
        <w:t>package which takes as input a complete physical description of a mechanical</w:t>
      </w:r>
    </w:p>
    <w:p>
      <w:r>
        <w:rPr>
          <w:rFonts w:ascii="Calibri" w:hAnsi="Calibri"/>
          <w:color w:val="000000"/>
        </w:rPr>
        <w:t>system, the current state s and action a , and computes the state s of the</w:t>
      </w:r>
    </w:p>
    <w:p>
      <w:r>
        <w:rPr>
          <w:rFonts w:ascii="Calibri" w:hAnsi="Calibri"/>
          <w:color w:val="000000"/>
        </w:rPr>
        <w:t>t t t+1</w:t>
      </w:r>
    </w:p>
    <w:p>
      <w:r>
        <w:rPr>
          <w:rFonts w:ascii="Calibri" w:hAnsi="Calibri"/>
          <w:color w:val="000000"/>
        </w:rPr>
        <w:t>system a small fraction of a second into the future.4</w:t>
      </w:r>
    </w:p>
    <w:p>
      <w:r>
        <w:rPr>
          <w:rFonts w:ascii="Calibri" w:hAnsi="Calibri"/>
          <w:color w:val="000000"/>
        </w:rPr>
        <w:t>An alternative way to get a model is to learn one from data collected in</w:t>
      </w:r>
    </w:p>
    <w:p>
      <w:r>
        <w:rPr>
          <w:rFonts w:ascii="Calibri" w:hAnsi="Calibri"/>
          <w:color w:val="000000"/>
        </w:rPr>
        <w:t>the MDP. For example, suppose we execute n trials in which we repeatedly</w:t>
      </w:r>
    </w:p>
    <w:p>
      <w:r>
        <w:rPr>
          <w:rFonts w:ascii="Calibri" w:hAnsi="Calibri"/>
          <w:color w:val="000000"/>
        </w:rPr>
        <w:t>take actions in an MDP, each trial for T timesteps. This can be done picking</w:t>
      </w:r>
    </w:p>
    <w:p>
      <w:r>
        <w:rPr>
          <w:rFonts w:ascii="Calibri" w:hAnsi="Calibri"/>
          <w:color w:val="000000"/>
        </w:rPr>
        <w:t>actions at random, executing some specific policy, or via some other way of</w:t>
      </w:r>
    </w:p>
    <w:p>
      <w:r>
        <w:rPr>
          <w:rFonts w:ascii="Calibri" w:hAnsi="Calibri"/>
          <w:color w:val="000000"/>
        </w:rPr>
        <w:t>4Open Dynamics Engine (http://www.ode.com) is one example of a free/open-source</w:t>
      </w:r>
    </w:p>
    <w:p>
      <w:r>
        <w:rPr>
          <w:rFonts w:ascii="Calibri" w:hAnsi="Calibri"/>
          <w:color w:val="000000"/>
        </w:rPr>
        <w:t>physics simulator that can be used to simulate systems like the inverted pendulum, and</w:t>
      </w:r>
    </w:p>
    <w:p>
      <w:r>
        <w:rPr>
          <w:rFonts w:ascii="Calibri" w:hAnsi="Calibri"/>
          <w:color w:val="000000"/>
        </w:rPr>
        <w:t>that has been a reasonably popular choice among RL researchers.</w:t>
      </w:r>
    </w:p>
    <w:p>
      <w:r>
        <w:rPr>
          <w:rFonts w:ascii="Calibri" w:hAnsi="Calibri"/>
          <w:color w:val="000000"/>
        </w:rPr>
        <w:t>198</w:t>
      </w:r>
    </w:p>
    <w:p>
      <w:r>
        <w:rPr>
          <w:rFonts w:ascii="Calibri" w:hAnsi="Calibri"/>
          <w:color w:val="000000"/>
        </w:rPr>
        <w:t>choosing actions. We would then observe n state sequences like the following:</w:t>
      </w:r>
    </w:p>
    <w:p>
      <w:r>
        <w:rPr>
          <w:rFonts w:ascii="Calibri" w:hAnsi="Calibri"/>
          <w:color w:val="000000"/>
        </w:rPr>
        <w:t>s(1)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0→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s(1)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1→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s(1)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2→</w:t>
      </w:r>
    </w:p>
    <w:p>
      <w:r>
        <w:rPr>
          <w:rFonts w:ascii="Calibri" w:hAnsi="Calibri"/>
          <w:color w:val="000000"/>
        </w:rPr>
        <w:t>1)</w:t>
      </w:r>
    </w:p>
    <w:p>
      <w:r>
        <w:rPr>
          <w:rFonts w:ascii="Calibri" w:hAnsi="Calibri"/>
          <w:color w:val="000000"/>
        </w:rPr>
        <w:t>···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−</w:t>
      </w:r>
    </w:p>
    <w:p>
      <w:r>
        <w:rPr>
          <w:rFonts w:ascii="Calibri" w:hAnsi="Calibri"/>
          <w:color w:val="000000"/>
        </w:rPr>
        <w:t>(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→−</w:t>
      </w:r>
    </w:p>
    <w:p>
      <w:r>
        <w:rPr>
          <w:rFonts w:ascii="Calibri" w:hAnsi="Calibri"/>
          <w:color w:val="000000"/>
        </w:rPr>
        <w:t>)</w:t>
      </w:r>
    </w:p>
    <w:p>
      <w:r>
        <w:rPr>
          <w:rFonts w:ascii="Calibri" w:hAnsi="Calibri"/>
          <w:color w:val="000000"/>
        </w:rPr>
        <w:t>1 s(1)</w:t>
      </w:r>
    </w:p>
    <w:p>
      <w:r>
        <w:rPr>
          <w:rFonts w:ascii="Calibri" w:hAnsi="Calibri"/>
          <w:color w:val="000000"/>
        </w:rPr>
        <w:t>0 1 2 T</w:t>
      </w:r>
    </w:p>
    <w:p>
      <w:r>
        <w:rPr>
          <w:rFonts w:ascii="Calibri" w:hAnsi="Calibri"/>
          <w:color w:val="000000"/>
        </w:rPr>
        <w:t>s(2)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0→</w:t>
      </w:r>
    </w:p>
    <w:p>
      <w:r>
        <w:rPr>
          <w:rFonts w:ascii="Calibri" w:hAnsi="Calibri"/>
          <w:color w:val="000000"/>
        </w:rPr>
        <w:t>2)</w:t>
      </w:r>
    </w:p>
    <w:p>
      <w:r>
        <w:rPr>
          <w:rFonts w:ascii="Calibri" w:hAnsi="Calibri"/>
          <w:color w:val="000000"/>
        </w:rPr>
        <w:t>s(2)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1→</w:t>
      </w:r>
    </w:p>
    <w:p>
      <w:r>
        <w:rPr>
          <w:rFonts w:ascii="Calibri" w:hAnsi="Calibri"/>
          <w:color w:val="000000"/>
        </w:rPr>
        <w:t>2)</w:t>
      </w:r>
    </w:p>
    <w:p>
      <w:r>
        <w:rPr>
          <w:rFonts w:ascii="Calibri" w:hAnsi="Calibri"/>
          <w:color w:val="000000"/>
        </w:rPr>
        <w:t>s(2) −</w:t>
      </w:r>
    </w:p>
    <w:p>
      <w:r>
        <w:rPr>
          <w:rFonts w:ascii="Calibri" w:hAnsi="Calibri"/>
          <w:color w:val="000000"/>
        </w:rPr>
        <w:t>a(</w:t>
      </w:r>
    </w:p>
    <w:p>
      <w:r>
        <w:rPr>
          <w:rFonts w:ascii="Calibri" w:hAnsi="Calibri"/>
          <w:color w:val="000000"/>
        </w:rPr>
        <w:t>2→</w:t>
      </w:r>
    </w:p>
    <w:p>
      <w:r>
        <w:rPr>
          <w:rFonts w:ascii="Calibri" w:hAnsi="Calibri"/>
          <w:color w:val="000000"/>
        </w:rPr>
        <w:t>2)</w:t>
      </w:r>
    </w:p>
    <w:p>
      <w:r>
        <w:rPr>
          <w:rFonts w:ascii="Calibri" w:hAnsi="Calibri"/>
          <w:color w:val="000000"/>
        </w:rPr>
        <w:t>···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−</w:t>
      </w:r>
    </w:p>
    <w:p>
      <w:r>
        <w:rPr>
          <w:rFonts w:ascii="Calibri" w:hAnsi="Calibri"/>
          <w:color w:val="000000"/>
        </w:rPr>
        <w:t>(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→−</w:t>
      </w:r>
    </w:p>
    <w:p>
      <w:r>
        <w:rPr>
          <w:rFonts w:ascii="Calibri" w:hAnsi="Calibri"/>
          <w:color w:val="000000"/>
        </w:rPr>
        <w:t>)</w:t>
      </w:r>
    </w:p>
    <w:p>
      <w:r>
        <w:rPr>
          <w:rFonts w:ascii="Calibri" w:hAnsi="Calibri"/>
          <w:color w:val="000000"/>
        </w:rPr>
        <w:t>1 s(2)</w:t>
      </w:r>
    </w:p>
    <w:p>
      <w:r>
        <w:rPr>
          <w:rFonts w:ascii="Calibri" w:hAnsi="Calibri"/>
          <w:color w:val="000000"/>
        </w:rPr>
        <w:t>0 1 2 T</w:t>
      </w:r>
    </w:p>
    <w:p>
      <w:r>
        <w:rPr>
          <w:rFonts w:ascii="Calibri" w:hAnsi="Calibri"/>
          <w:color w:val="000000"/>
        </w:rPr>
        <w:t>···</w:t>
      </w:r>
    </w:p>
    <w:p>
      <w:r>
        <w:rPr>
          <w:rFonts w:ascii="Calibri" w:hAnsi="Calibri"/>
          <w:color w:val="000000"/>
        </w:rPr>
        <w:t>s(n) − a 0 ( → n) s(n) − a( 1→ n) s(n) − a( 2→ n) ··· a − ( T n →− ) 1 s(n)</w:t>
      </w:r>
    </w:p>
    <w:p>
      <w:r>
        <w:rPr>
          <w:rFonts w:ascii="Calibri" w:hAnsi="Calibri"/>
          <w:color w:val="000000"/>
        </w:rPr>
        <w:t>0 1 2 T</w:t>
      </w:r>
    </w:p>
    <w:p>
      <w:r>
        <w:rPr>
          <w:rFonts w:ascii="Calibri" w:hAnsi="Calibri"/>
          <w:color w:val="000000"/>
        </w:rPr>
        <w:t>We can then apply a learning algorithm to predict s as a function of s</w:t>
      </w:r>
    </w:p>
    <w:p>
      <w:r>
        <w:rPr>
          <w:rFonts w:ascii="Calibri" w:hAnsi="Calibri"/>
          <w:color w:val="000000"/>
        </w:rPr>
        <w:t>t+1 t</w:t>
      </w:r>
    </w:p>
    <w:p>
      <w:r>
        <w:rPr>
          <w:rFonts w:ascii="Calibri" w:hAnsi="Calibri"/>
          <w:color w:val="000000"/>
        </w:rPr>
        <w:t>and a .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For example, one may choose to learn a linear model of the form</w:t>
      </w:r>
    </w:p>
    <w:p>
      <w:r>
        <w:rPr>
          <w:rFonts w:ascii="Calibri" w:hAnsi="Calibri"/>
          <w:color w:val="000000"/>
        </w:rPr>
        <w:t>s = As +Ba , (15.6)</w:t>
      </w:r>
    </w:p>
    <w:p>
      <w:r>
        <w:rPr>
          <w:rFonts w:ascii="Calibri" w:hAnsi="Calibri"/>
          <w:color w:val="000000"/>
        </w:rPr>
        <w:t>t+1 t t</w:t>
      </w:r>
    </w:p>
    <w:p>
      <w:r>
        <w:rPr>
          <w:rFonts w:ascii="Calibri" w:hAnsi="Calibri"/>
          <w:color w:val="000000"/>
        </w:rPr>
        <w:t>using an algorithm similar to linear regression. Here, the parameters of the</w:t>
      </w:r>
    </w:p>
    <w:p>
      <w:r>
        <w:rPr>
          <w:rFonts w:ascii="Calibri" w:hAnsi="Calibri"/>
          <w:color w:val="000000"/>
        </w:rPr>
        <w:t>model are the matrices A and B, and we can estimate them using the data</w:t>
      </w:r>
    </w:p>
    <w:p>
      <w:r>
        <w:rPr>
          <w:rFonts w:ascii="Calibri" w:hAnsi="Calibri"/>
          <w:color w:val="000000"/>
        </w:rPr>
        <w:t>collected from our n trials, by picking</w:t>
      </w:r>
    </w:p>
    <w:p>
      <w:r>
        <w:rPr>
          <w:rFonts w:ascii="Calibri" w:hAnsi="Calibri"/>
          <w:color w:val="000000"/>
        </w:rPr>
        <w:t>(cid:88) n (cid:88) T−1(cid:13) (cid:16) (cid:17)(cid:13)2</w:t>
      </w:r>
    </w:p>
    <w:p>
      <w:r>
        <w:rPr>
          <w:rFonts w:ascii="Calibri" w:hAnsi="Calibri"/>
          <w:color w:val="000000"/>
        </w:rPr>
        <w:t>argmin (cid:13)s(i) − As(i) +Ba(i) (cid:13) .</w:t>
      </w:r>
    </w:p>
    <w:p>
      <w:r>
        <w:rPr>
          <w:rFonts w:ascii="Calibri" w:hAnsi="Calibri"/>
          <w:color w:val="000000"/>
        </w:rPr>
        <w:t>(cid:13) t+1 t t (cid:13)</w:t>
      </w:r>
    </w:p>
    <w:p>
      <w:r>
        <w:rPr>
          <w:rFonts w:ascii="Calibri" w:hAnsi="Calibri"/>
          <w:color w:val="000000"/>
        </w:rPr>
        <w:t>A,B 2</w:t>
      </w:r>
    </w:p>
    <w:p>
      <w:r>
        <w:rPr>
          <w:rFonts w:ascii="Calibri" w:hAnsi="Calibri"/>
          <w:color w:val="000000"/>
        </w:rPr>
        <w:t>i=1 t=0</w:t>
      </w:r>
    </w:p>
    <w:p>
      <w:r>
        <w:rPr>
          <w:rFonts w:ascii="Calibri" w:hAnsi="Calibri"/>
          <w:color w:val="000000"/>
        </w:rPr>
        <w:t>We could also potentially use other loss functions for learning the model.</w:t>
      </w:r>
    </w:p>
    <w:p>
      <w:r>
        <w:rPr>
          <w:rFonts w:ascii="Calibri" w:hAnsi="Calibri"/>
          <w:color w:val="000000"/>
        </w:rPr>
        <w:t>For example, it has been found in recent work Luo et al. [2018] that using</w:t>
      </w:r>
    </w:p>
    <w:p>
      <w:r>
        <w:rPr>
          <w:rFonts w:ascii="Calibri" w:hAnsi="Calibri"/>
          <w:color w:val="000000"/>
        </w:rPr>
        <w:t>(cid:107)·(cid:107) norm (without the square) may be helpful in certain cases.</w:t>
      </w:r>
    </w:p>
    <w:p>
      <w:r>
        <w:rPr>
          <w:rFonts w:ascii="Calibri" w:hAnsi="Calibri"/>
          <w:color w:val="000000"/>
        </w:rPr>
        <w:t>2</w:t>
      </w:r>
    </w:p>
    <w:p>
      <w:r>
        <w:rPr>
          <w:rFonts w:ascii="Calibri" w:hAnsi="Calibri"/>
          <w:color w:val="000000"/>
        </w:rPr>
        <w:t>Having learned A and B, one option is to build a deterministic model,</w:t>
      </w:r>
    </w:p>
    <w:p>
      <w:r>
        <w:rPr>
          <w:rFonts w:ascii="Calibri" w:hAnsi="Calibri"/>
          <w:color w:val="000000"/>
        </w:rPr>
        <w:t>in which given an input s and a , the output s is exactly determined.</w:t>
      </w:r>
    </w:p>
    <w:p>
      <w:r>
        <w:rPr>
          <w:rFonts w:ascii="Calibri" w:hAnsi="Calibri"/>
          <w:color w:val="000000"/>
        </w:rPr>
        <w:t>t t t+1</w:t>
      </w:r>
    </w:p>
    <w:p>
      <w:r>
        <w:rPr>
          <w:rFonts w:ascii="Calibri" w:hAnsi="Calibri"/>
          <w:color w:val="000000"/>
        </w:rPr>
        <w:t>Specifically, we always compute s according to Equation (15.6). Alter-</w:t>
      </w:r>
    </w:p>
    <w:p>
      <w:r>
        <w:rPr>
          <w:rFonts w:ascii="Calibri" w:hAnsi="Calibri"/>
          <w:color w:val="000000"/>
        </w:rPr>
        <w:t>t+1</w:t>
      </w:r>
    </w:p>
    <w:p>
      <w:r>
        <w:rPr>
          <w:rFonts w:ascii="Calibri" w:hAnsi="Calibri"/>
          <w:color w:val="000000"/>
        </w:rPr>
        <w:t>natively, we may also build a stochastic model, in which s is a random</w:t>
      </w:r>
    </w:p>
    <w:p>
      <w:r>
        <w:rPr>
          <w:rFonts w:ascii="Calibri" w:hAnsi="Calibri"/>
          <w:color w:val="000000"/>
        </w:rPr>
        <w:t>t+1</w:t>
      </w:r>
    </w:p>
    <w:p>
      <w:r>
        <w:rPr>
          <w:rFonts w:ascii="Calibri" w:hAnsi="Calibri"/>
          <w:color w:val="000000"/>
        </w:rPr>
        <w:t>function of the inputs, by modeling it as</w:t>
      </w:r>
    </w:p>
    <w:p>
      <w:r>
        <w:rPr>
          <w:rFonts w:ascii="Calibri" w:hAnsi="Calibri"/>
          <w:color w:val="000000"/>
        </w:rPr>
        <w:t>s = As +Ba +(cid:15) ,</w:t>
      </w:r>
    </w:p>
    <w:p>
      <w:r>
        <w:rPr>
          <w:rFonts w:ascii="Calibri" w:hAnsi="Calibri"/>
          <w:color w:val="000000"/>
        </w:rPr>
        <w:t>t+1 t t t</w:t>
      </w:r>
    </w:p>
    <w:p>
      <w:r>
        <w:rPr>
          <w:rFonts w:ascii="Calibri" w:hAnsi="Calibri"/>
          <w:color w:val="000000"/>
        </w:rPr>
        <w:t>where here (cid:15) is a noise term, usually modeled as (cid:15) ∼ N(0,Σ). (The covari-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ance matrix Σ can also be estimated from data in a straightforward way.)</w:t>
      </w:r>
    </w:p>
    <w:p>
      <w:r>
        <w:rPr>
          <w:rFonts w:ascii="Calibri" w:hAnsi="Calibri"/>
          <w:color w:val="000000"/>
        </w:rPr>
        <w:t>Here, we’ve written the next-state s as a linear function of the current</w:t>
      </w:r>
    </w:p>
    <w:p>
      <w:r>
        <w:rPr>
          <w:rFonts w:ascii="Calibri" w:hAnsi="Calibri"/>
          <w:color w:val="000000"/>
        </w:rPr>
        <w:t>t+1</w:t>
      </w:r>
    </w:p>
    <w:p>
      <w:r>
        <w:rPr>
          <w:rFonts w:ascii="Calibri" w:hAnsi="Calibri"/>
          <w:color w:val="000000"/>
        </w:rPr>
        <w:t>state and action; but of course, non-linear functions are also possible. Specif-</w:t>
      </w:r>
    </w:p>
    <w:p>
      <w:r>
        <w:rPr>
          <w:rFonts w:ascii="Calibri" w:hAnsi="Calibri"/>
          <w:color w:val="000000"/>
        </w:rPr>
        <w:t>ically, one can learn a model s = Aφ (s )+Bφ (a ), where φ and φ are</w:t>
      </w:r>
    </w:p>
    <w:p>
      <w:r>
        <w:rPr>
          <w:rFonts w:ascii="Calibri" w:hAnsi="Calibri"/>
          <w:color w:val="000000"/>
        </w:rPr>
        <w:t>t+1 s t a t s a</w:t>
      </w:r>
    </w:p>
    <w:p>
      <w:r>
        <w:rPr>
          <w:rFonts w:ascii="Calibri" w:hAnsi="Calibri"/>
          <w:color w:val="000000"/>
        </w:rPr>
        <w:t>some non-linear feature mappings of the states and actions. Alternatively,</w:t>
      </w:r>
    </w:p>
    <w:p>
      <w:r>
        <w:rPr>
          <w:rFonts w:ascii="Calibri" w:hAnsi="Calibri"/>
          <w:color w:val="000000"/>
        </w:rPr>
        <w:t>one can also use non-linear learning algorithms, such as locally weighted lin-</w:t>
      </w:r>
    </w:p>
    <w:p>
      <w:r>
        <w:rPr>
          <w:rFonts w:ascii="Calibri" w:hAnsi="Calibri"/>
          <w:color w:val="000000"/>
        </w:rPr>
        <w:t>ear regression, to learn to estimate s as a function of s and a . These</w:t>
      </w:r>
    </w:p>
    <w:p>
      <w:r>
        <w:rPr>
          <w:rFonts w:ascii="Calibri" w:hAnsi="Calibri"/>
          <w:color w:val="000000"/>
        </w:rPr>
        <w:t>t+1 t t</w:t>
      </w:r>
    </w:p>
    <w:p>
      <w:r>
        <w:rPr>
          <w:rFonts w:ascii="Calibri" w:hAnsi="Calibri"/>
          <w:color w:val="000000"/>
        </w:rPr>
        <w:t>approaches can also be used to build either deterministic or stochastic sim-</w:t>
      </w:r>
    </w:p>
    <w:p>
      <w:r>
        <w:rPr>
          <w:rFonts w:ascii="Calibri" w:hAnsi="Calibri"/>
          <w:color w:val="000000"/>
        </w:rPr>
        <w:t>ulators of an MDP.</w:t>
      </w:r>
    </w:p>
    <w:p>
      <w:r>
        <w:rPr>
          <w:rFonts w:ascii="Calibri" w:hAnsi="Calibri"/>
          <w:color w:val="000000"/>
        </w:rPr>
        <w:t>199</w:t>
      </w:r>
    </w:p>
    <w:p>
      <w:r>
        <w:rPr>
          <w:rFonts w:ascii="Calibri" w:hAnsi="Calibri"/>
          <w:color w:val="000000"/>
        </w:rPr>
        <w:t>Fitted value iteration</w:t>
      </w:r>
    </w:p>
    <w:p>
      <w:r>
        <w:rPr>
          <w:rFonts w:ascii="Calibri" w:hAnsi="Calibri"/>
          <w:color w:val="000000"/>
        </w:rPr>
        <w:t>We now describe the fitted value iteration algorithm for approximating</w:t>
      </w:r>
    </w:p>
    <w:p>
      <w:r>
        <w:rPr>
          <w:rFonts w:ascii="Calibri" w:hAnsi="Calibri"/>
          <w:color w:val="000000"/>
        </w:rPr>
        <w:t>the value function of a continuous state MDP. In the sequel, we will assume</w:t>
      </w:r>
    </w:p>
    <w:p>
      <w:r>
        <w:rPr>
          <w:rFonts w:ascii="Calibri" w:hAnsi="Calibri"/>
          <w:color w:val="000000"/>
        </w:rPr>
        <w:t>that the problem has a continuous state space S = Rd, but that the action</w:t>
      </w:r>
    </w:p>
    <w:p>
      <w:r>
        <w:rPr>
          <w:rFonts w:ascii="Calibri" w:hAnsi="Calibri"/>
          <w:color w:val="000000"/>
        </w:rPr>
        <w:t>space A is small and discrete.5</w:t>
      </w:r>
    </w:p>
    <w:p>
      <w:r>
        <w:rPr>
          <w:rFonts w:ascii="Calibri" w:hAnsi="Calibri"/>
          <w:color w:val="000000"/>
        </w:rPr>
        <w:t>Recall that in value iteration, we would like to perform the update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V(s) := R(s)+γmax P (s(cid:48))V(s(cid:48))ds(cid:48) (15.7)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 s(cid:48)</w:t>
      </w:r>
    </w:p>
    <w:p>
      <w:r>
        <w:rPr>
          <w:rFonts w:ascii="Calibri" w:hAnsi="Calibri"/>
          <w:color w:val="000000"/>
        </w:rPr>
        <w:t>= R(s)+γmaxE [V(s(cid:48))] (15.8)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s(cid:48)∼Psa</w:t>
      </w:r>
    </w:p>
    <w:p>
      <w:r>
        <w:rPr>
          <w:rFonts w:ascii="Calibri" w:hAnsi="Calibri"/>
          <w:color w:val="000000"/>
        </w:rPr>
        <w:t>(InSection15.2, wehadwrittenthevalueiterationupdatewithasummation</w:t>
      </w:r>
    </w:p>
    <w:p>
      <w:r>
        <w:rPr>
          <w:rFonts w:ascii="Calibri" w:hAnsi="Calibri"/>
          <w:color w:val="000000"/>
        </w:rPr>
        <w:t>V(s) := R(s)+γmax (cid:80) P (s(cid:48))V(s(cid:48)) rather than an integral over states;</w:t>
      </w:r>
    </w:p>
    <w:p>
      <w:r>
        <w:rPr>
          <w:rFonts w:ascii="Calibri" w:hAnsi="Calibri"/>
          <w:color w:val="000000"/>
        </w:rPr>
        <w:t>a s(cid:48) sa</w:t>
      </w:r>
    </w:p>
    <w:p>
      <w:r>
        <w:rPr>
          <w:rFonts w:ascii="Calibri" w:hAnsi="Calibri"/>
          <w:color w:val="000000"/>
        </w:rPr>
        <w:t>the new notation reflects that we are now working in continuous states rather</w:t>
      </w:r>
    </w:p>
    <w:p>
      <w:r>
        <w:rPr>
          <w:rFonts w:ascii="Calibri" w:hAnsi="Calibri"/>
          <w:color w:val="000000"/>
        </w:rPr>
        <w:t>than discrete states.)</w:t>
      </w:r>
    </w:p>
    <w:p>
      <w:r>
        <w:rPr>
          <w:rFonts w:ascii="Calibri" w:hAnsi="Calibri"/>
          <w:color w:val="000000"/>
        </w:rPr>
        <w:t>The main idea of fitted value iteration is that we are going to approxi-</w:t>
      </w:r>
    </w:p>
    <w:p>
      <w:r>
        <w:rPr>
          <w:rFonts w:ascii="Calibri" w:hAnsi="Calibri"/>
          <w:color w:val="000000"/>
        </w:rPr>
        <w:t>mately carry out this step, over a finite sample of states s(1),...,s(n). Specif-</w:t>
      </w:r>
    </w:p>
    <w:p>
      <w:r>
        <w:rPr>
          <w:rFonts w:ascii="Calibri" w:hAnsi="Calibri"/>
          <w:color w:val="000000"/>
        </w:rPr>
        <w:t>ically, we will use a supervised learning algorithm—linear regression in our</w:t>
      </w:r>
    </w:p>
    <w:p>
      <w:r>
        <w:rPr>
          <w:rFonts w:ascii="Calibri" w:hAnsi="Calibri"/>
          <w:color w:val="000000"/>
        </w:rPr>
        <w:t>descriptionbelow—toapproximatethevaluefunctionasalinearornon-linear</w:t>
      </w:r>
    </w:p>
    <w:p>
      <w:r>
        <w:rPr>
          <w:rFonts w:ascii="Calibri" w:hAnsi="Calibri"/>
          <w:color w:val="000000"/>
        </w:rPr>
        <w:t>function of the states:</w:t>
      </w:r>
    </w:p>
    <w:p>
      <w:r>
        <w:rPr>
          <w:rFonts w:ascii="Calibri" w:hAnsi="Calibri"/>
          <w:color w:val="000000"/>
        </w:rPr>
        <w:t>V(s) = θTφ(s).</w:t>
      </w:r>
    </w:p>
    <w:p>
      <w:r>
        <w:rPr>
          <w:rFonts w:ascii="Calibri" w:hAnsi="Calibri"/>
          <w:color w:val="000000"/>
        </w:rPr>
        <w:t>Here, φ is some appropriate feature mapping of the states.</w:t>
      </w:r>
    </w:p>
    <w:p>
      <w:r>
        <w:rPr>
          <w:rFonts w:ascii="Calibri" w:hAnsi="Calibri"/>
          <w:color w:val="000000"/>
        </w:rPr>
        <w:t>For each state s in our finite sample of n states, fitted value iteration</w:t>
      </w:r>
    </w:p>
    <w:p>
      <w:r>
        <w:rPr>
          <w:rFonts w:ascii="Calibri" w:hAnsi="Calibri"/>
          <w:color w:val="000000"/>
        </w:rPr>
        <w:t>will first compute a quantity y(i), which will be our approximation to R(s)+</w:t>
      </w:r>
    </w:p>
    <w:p>
      <w:r>
        <w:rPr>
          <w:rFonts w:ascii="Calibri" w:hAnsi="Calibri"/>
          <w:color w:val="000000"/>
        </w:rPr>
        <w:t>γmax E [V(s(cid:48))] (the right hand side of Equation 15.8). Then, it will</w:t>
      </w:r>
    </w:p>
    <w:p>
      <w:r>
        <w:rPr>
          <w:rFonts w:ascii="Calibri" w:hAnsi="Calibri"/>
          <w:color w:val="000000"/>
        </w:rPr>
        <w:t>a s(cid:48)∼Psa</w:t>
      </w:r>
    </w:p>
    <w:p>
      <w:r>
        <w:rPr>
          <w:rFonts w:ascii="Calibri" w:hAnsi="Calibri"/>
          <w:color w:val="000000"/>
        </w:rPr>
        <w:t>apply a supervised learning algorithm to try to get V(s) close to R(s) +</w:t>
      </w:r>
    </w:p>
    <w:p>
      <w:r>
        <w:rPr>
          <w:rFonts w:ascii="Calibri" w:hAnsi="Calibri"/>
          <w:color w:val="000000"/>
        </w:rPr>
        <w:t>γmax E [V(s(cid:48))] (or, in other words, to try to get V(s) close to y(i)).</w:t>
      </w:r>
    </w:p>
    <w:p>
      <w:r>
        <w:rPr>
          <w:rFonts w:ascii="Calibri" w:hAnsi="Calibri"/>
          <w:color w:val="000000"/>
        </w:rPr>
        <w:t>a s(cid:48)∼Psa</w:t>
      </w:r>
    </w:p>
    <w:p>
      <w:r>
        <w:rPr>
          <w:rFonts w:ascii="Calibri" w:hAnsi="Calibri"/>
          <w:color w:val="000000"/>
        </w:rPr>
        <w:t>In detail, the algorithm is as follows:</w:t>
      </w:r>
    </w:p>
    <w:p>
      <w:r>
        <w:rPr>
          <w:rFonts w:ascii="Calibri" w:hAnsi="Calibri"/>
          <w:color w:val="000000"/>
        </w:rPr>
        <w:t>1. Randomly sample n states s(1),s(2),...s(n) ∈ S.</w:t>
      </w:r>
    </w:p>
    <w:p>
      <w:r>
        <w:rPr>
          <w:rFonts w:ascii="Calibri" w:hAnsi="Calibri"/>
          <w:color w:val="000000"/>
        </w:rPr>
        <w:t>2. Initialize θ := 0.</w:t>
      </w:r>
    </w:p>
    <w:p>
      <w:r>
        <w:rPr>
          <w:rFonts w:ascii="Calibri" w:hAnsi="Calibri"/>
          <w:color w:val="000000"/>
        </w:rPr>
        <w:t>3. Repeat {</w:t>
      </w:r>
    </w:p>
    <w:p>
      <w:r>
        <w:rPr>
          <w:rFonts w:ascii="Calibri" w:hAnsi="Calibri"/>
          <w:color w:val="000000"/>
        </w:rPr>
        <w:t>For i = 1,...,n {</w:t>
      </w:r>
    </w:p>
    <w:p>
      <w:r>
        <w:rPr>
          <w:rFonts w:ascii="Calibri" w:hAnsi="Calibri"/>
          <w:color w:val="000000"/>
        </w:rPr>
        <w:t>5Inpractice,mostMDPshavemuchsmalleractionspacesthanstatespaces. E.g.,acar</w:t>
      </w:r>
    </w:p>
    <w:p>
      <w:r>
        <w:rPr>
          <w:rFonts w:ascii="Calibri" w:hAnsi="Calibri"/>
          <w:color w:val="000000"/>
        </w:rPr>
        <w:t>has a 6d state space, and a 2d action space (steering and velocity controls); the inverted</w:t>
      </w:r>
    </w:p>
    <w:p>
      <w:r>
        <w:rPr>
          <w:rFonts w:ascii="Calibri" w:hAnsi="Calibri"/>
          <w:color w:val="000000"/>
        </w:rPr>
        <w:t>pendulum has a 4d state space, and a 1d action space; a helicopter has a 12d state space,</w:t>
      </w:r>
    </w:p>
    <w:p>
      <w:r>
        <w:rPr>
          <w:rFonts w:ascii="Calibri" w:hAnsi="Calibri"/>
          <w:color w:val="000000"/>
        </w:rPr>
        <w:t>and a 4d action space. So, discretizing this set of actions is usually less of a problem than</w:t>
      </w:r>
    </w:p>
    <w:p>
      <w:r>
        <w:rPr>
          <w:rFonts w:ascii="Calibri" w:hAnsi="Calibri"/>
          <w:color w:val="000000"/>
        </w:rPr>
        <w:t>discretizing the state space would have been.</w:t>
      </w:r>
    </w:p>
    <w:p>
      <w:r>
        <w:rPr>
          <w:rFonts w:ascii="Calibri" w:hAnsi="Calibri"/>
          <w:color w:val="000000"/>
        </w:rPr>
        <w:t>200</w:t>
      </w:r>
    </w:p>
    <w:p>
      <w:r>
        <w:rPr>
          <w:rFonts w:ascii="Calibri" w:hAnsi="Calibri"/>
          <w:color w:val="000000"/>
        </w:rPr>
        <w:t>For each action a ∈ A {</w:t>
      </w:r>
    </w:p>
    <w:p>
      <w:r>
        <w:rPr>
          <w:rFonts w:ascii="Calibri" w:hAnsi="Calibri"/>
          <w:color w:val="000000"/>
        </w:rPr>
        <w:t>Sample s(cid:48),...,s(cid:48) ∼ P (using a model of the MDP).</w:t>
      </w:r>
    </w:p>
    <w:p>
      <w:r>
        <w:rPr>
          <w:rFonts w:ascii="Calibri" w:hAnsi="Calibri"/>
          <w:color w:val="000000"/>
        </w:rPr>
        <w:t>1 k s(i)a</w:t>
      </w:r>
    </w:p>
    <w:p>
      <w:r>
        <w:rPr>
          <w:rFonts w:ascii="Calibri" w:hAnsi="Calibri"/>
          <w:color w:val="000000"/>
        </w:rPr>
        <w:t>Set q(a) = 1 (cid:80)k R(s(i))+γV(s(cid:48))</w:t>
      </w:r>
    </w:p>
    <w:p>
      <w:r>
        <w:rPr>
          <w:rFonts w:ascii="Calibri" w:hAnsi="Calibri"/>
          <w:color w:val="000000"/>
        </w:rPr>
        <w:t>k j=1 j</w:t>
      </w:r>
    </w:p>
    <w:p>
      <w:r>
        <w:rPr>
          <w:rFonts w:ascii="Calibri" w:hAnsi="Calibri"/>
          <w:color w:val="000000"/>
        </w:rPr>
        <w:t>// Hence, q(a) is an estimate of R(s(i)) +</w:t>
      </w:r>
    </w:p>
    <w:p>
      <w:r>
        <w:rPr>
          <w:rFonts w:ascii="Calibri" w:hAnsi="Calibri"/>
          <w:color w:val="000000"/>
        </w:rPr>
        <w:t>γE [V(s(cid:48))].</w:t>
      </w:r>
    </w:p>
    <w:p>
      <w:r>
        <w:rPr>
          <w:rFonts w:ascii="Calibri" w:hAnsi="Calibri"/>
          <w:color w:val="000000"/>
        </w:rPr>
        <w:t>s(cid:48)∼P</w:t>
      </w:r>
    </w:p>
    <w:p>
      <w:r>
        <w:rPr>
          <w:rFonts w:ascii="Calibri" w:hAnsi="Calibri"/>
          <w:color w:val="000000"/>
        </w:rPr>
        <w:t>s(i)a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Set y(i) = max q(a).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// Hence, y(i) is an estimate of R(s(i)) +</w:t>
      </w:r>
    </w:p>
    <w:p>
      <w:r>
        <w:rPr>
          <w:rFonts w:ascii="Calibri" w:hAnsi="Calibri"/>
          <w:color w:val="000000"/>
        </w:rPr>
        <w:t>γmax E [V(s(cid:48))].</w:t>
      </w:r>
    </w:p>
    <w:p>
      <w:r>
        <w:rPr>
          <w:rFonts w:ascii="Calibri" w:hAnsi="Calibri"/>
          <w:color w:val="000000"/>
        </w:rPr>
        <w:t>a s(cid:48)∼P</w:t>
      </w:r>
    </w:p>
    <w:p>
      <w:r>
        <w:rPr>
          <w:rFonts w:ascii="Calibri" w:hAnsi="Calibri"/>
          <w:color w:val="000000"/>
        </w:rPr>
        <w:t>s(i)a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// In the original value iteration algorithm (over discrete states)</w:t>
      </w:r>
    </w:p>
    <w:p>
      <w:r>
        <w:rPr>
          <w:rFonts w:ascii="Calibri" w:hAnsi="Calibri"/>
          <w:color w:val="000000"/>
        </w:rPr>
        <w:t>// we updated the value function according to V(s(i)) := y(i).</w:t>
      </w:r>
    </w:p>
    <w:p>
      <w:r>
        <w:rPr>
          <w:rFonts w:ascii="Calibri" w:hAnsi="Calibri"/>
          <w:color w:val="000000"/>
        </w:rPr>
        <w:t>// In this algorithm, we want V(s(i)) ≈ y(i), which we’ll achieve</w:t>
      </w:r>
    </w:p>
    <w:p>
      <w:r>
        <w:rPr>
          <w:rFonts w:ascii="Calibri" w:hAnsi="Calibri"/>
          <w:color w:val="000000"/>
        </w:rPr>
        <w:t>// using supervised learning (linear regression).</w:t>
      </w:r>
    </w:p>
    <w:p>
      <w:r>
        <w:rPr>
          <w:rFonts w:ascii="Calibri" w:hAnsi="Calibri"/>
          <w:color w:val="000000"/>
        </w:rPr>
        <w:t>Set θ := argmin 1 (cid:80)n (cid:0) θTφ(s(i))−y(i) (cid:1)2</w:t>
      </w:r>
    </w:p>
    <w:p>
      <w:r>
        <w:rPr>
          <w:rFonts w:ascii="Calibri" w:hAnsi="Calibri"/>
          <w:color w:val="000000"/>
        </w:rPr>
        <w:t>θ 2 i=1</w:t>
      </w:r>
    </w:p>
    <w:p>
      <w:r>
        <w:rPr>
          <w:rFonts w:ascii="Calibri" w:hAnsi="Calibri"/>
          <w:color w:val="000000"/>
        </w:rPr>
        <w:t>}</w:t>
      </w:r>
    </w:p>
    <w:p>
      <w:r>
        <w:rPr>
          <w:rFonts w:ascii="Calibri" w:hAnsi="Calibri"/>
          <w:color w:val="000000"/>
        </w:rPr>
        <w:t>Above, we had written out fitted value iteration using linear regression</w:t>
      </w:r>
    </w:p>
    <w:p>
      <w:r>
        <w:rPr>
          <w:rFonts w:ascii="Calibri" w:hAnsi="Calibri"/>
          <w:color w:val="000000"/>
        </w:rPr>
        <w:t>as the algorithm to try to make V(s(i)) close to y(i). That step of the algo-</w:t>
      </w:r>
    </w:p>
    <w:p>
      <w:r>
        <w:rPr>
          <w:rFonts w:ascii="Calibri" w:hAnsi="Calibri"/>
          <w:color w:val="000000"/>
        </w:rPr>
        <w:t>rithm is completely analogous to a standard supervised learning (regression)</w:t>
      </w:r>
    </w:p>
    <w:p>
      <w:r>
        <w:rPr>
          <w:rFonts w:ascii="Calibri" w:hAnsi="Calibri"/>
          <w:color w:val="000000"/>
        </w:rPr>
        <w:t>problem in which we have a training set (x(1),y(1)),(x(2),y(2)),...,(x(n),y(n)),</w:t>
      </w:r>
    </w:p>
    <w:p>
      <w:r>
        <w:rPr>
          <w:rFonts w:ascii="Calibri" w:hAnsi="Calibri"/>
          <w:color w:val="000000"/>
        </w:rPr>
        <w:t>and want to learn a function mapping from x to y; the only difference is that</w:t>
      </w:r>
    </w:p>
    <w:p>
      <w:r>
        <w:rPr>
          <w:rFonts w:ascii="Calibri" w:hAnsi="Calibri"/>
          <w:color w:val="000000"/>
        </w:rPr>
        <w:t>here s plays the role of x. Even though our description above used linear re-</w:t>
      </w:r>
    </w:p>
    <w:p>
      <w:r>
        <w:rPr>
          <w:rFonts w:ascii="Calibri" w:hAnsi="Calibri"/>
          <w:color w:val="000000"/>
        </w:rPr>
        <w:t>gression, clearly other regression algorithms (such as locally weighted linear</w:t>
      </w:r>
    </w:p>
    <w:p>
      <w:r>
        <w:rPr>
          <w:rFonts w:ascii="Calibri" w:hAnsi="Calibri"/>
          <w:color w:val="000000"/>
        </w:rPr>
        <w:t>regression) can also be used.</w:t>
      </w:r>
    </w:p>
    <w:p>
      <w:r>
        <w:rPr>
          <w:rFonts w:ascii="Calibri" w:hAnsi="Calibri"/>
          <w:color w:val="000000"/>
        </w:rPr>
        <w:t>Unlike value iteration over a discrete set of states, fitted value iteration</w:t>
      </w:r>
    </w:p>
    <w:p>
      <w:r>
        <w:rPr>
          <w:rFonts w:ascii="Calibri" w:hAnsi="Calibri"/>
          <w:color w:val="000000"/>
        </w:rPr>
        <w:t>cannot be proved to always to converge. However, in practice, it often does</w:t>
      </w:r>
    </w:p>
    <w:p>
      <w:r>
        <w:rPr>
          <w:rFonts w:ascii="Calibri" w:hAnsi="Calibri"/>
          <w:color w:val="000000"/>
        </w:rPr>
        <w:t>converge (or approximately converge), and works well for many problems.</w:t>
      </w:r>
    </w:p>
    <w:p>
      <w:r>
        <w:rPr>
          <w:rFonts w:ascii="Calibri" w:hAnsi="Calibri"/>
          <w:color w:val="000000"/>
        </w:rPr>
        <w:t>Note also that if we are using a deterministic simulator/model of the MDP,</w:t>
      </w:r>
    </w:p>
    <w:p>
      <w:r>
        <w:rPr>
          <w:rFonts w:ascii="Calibri" w:hAnsi="Calibri"/>
          <w:color w:val="000000"/>
        </w:rPr>
        <w:t>then fitted value iteration can be simplified by setting k = 1 in the algorithm.</w:t>
      </w:r>
    </w:p>
    <w:p>
      <w:r>
        <w:rPr>
          <w:rFonts w:ascii="Calibri" w:hAnsi="Calibri"/>
          <w:color w:val="000000"/>
        </w:rPr>
        <w:t>This is because the expectation in Equation (15.8) becomes an expectation</w:t>
      </w:r>
    </w:p>
    <w:p>
      <w:r>
        <w:rPr>
          <w:rFonts w:ascii="Calibri" w:hAnsi="Calibri"/>
          <w:color w:val="000000"/>
        </w:rPr>
        <w:t>over a deterministic distribution, and so a single example is sufficient to</w:t>
      </w:r>
    </w:p>
    <w:p>
      <w:r>
        <w:rPr>
          <w:rFonts w:ascii="Calibri" w:hAnsi="Calibri"/>
          <w:color w:val="000000"/>
        </w:rPr>
        <w:t>exactly compute that expectation. Otherwise, in the algorithm above, we</w:t>
      </w:r>
    </w:p>
    <w:p>
      <w:r>
        <w:rPr>
          <w:rFonts w:ascii="Calibri" w:hAnsi="Calibri"/>
          <w:color w:val="000000"/>
        </w:rPr>
        <w:t>had to draw k samples, and average to try to approximate that expectation</w:t>
      </w:r>
    </w:p>
    <w:p>
      <w:r>
        <w:rPr>
          <w:rFonts w:ascii="Calibri" w:hAnsi="Calibri"/>
          <w:color w:val="000000"/>
        </w:rPr>
        <w:t>(see the definition of q(a), in the algorithm pseudo-code).</w:t>
      </w:r>
    </w:p>
    <w:p>
      <w:r>
        <w:rPr>
          <w:rFonts w:ascii="Calibri" w:hAnsi="Calibri"/>
          <w:color w:val="000000"/>
        </w:rPr>
        <w:t>201</w:t>
      </w:r>
    </w:p>
    <w:p>
      <w:r>
        <w:rPr>
          <w:rFonts w:ascii="Calibri" w:hAnsi="Calibri"/>
          <w:color w:val="000000"/>
        </w:rPr>
        <w:t>Finally, fitted value iteration outputs V, which is an approximation to</w:t>
      </w:r>
    </w:p>
    <w:p>
      <w:r>
        <w:rPr>
          <w:rFonts w:ascii="Calibri" w:hAnsi="Calibri"/>
          <w:color w:val="000000"/>
        </w:rPr>
        <w:t>V∗. This implicitly defines our policy. Specifically, when our system is in</w:t>
      </w:r>
    </w:p>
    <w:p>
      <w:r>
        <w:rPr>
          <w:rFonts w:ascii="Calibri" w:hAnsi="Calibri"/>
          <w:color w:val="000000"/>
        </w:rPr>
        <w:t>some state s, and we need to choose an action, we would like to choose the</w:t>
      </w:r>
    </w:p>
    <w:p>
      <w:r>
        <w:rPr>
          <w:rFonts w:ascii="Calibri" w:hAnsi="Calibri"/>
          <w:color w:val="000000"/>
        </w:rPr>
        <w:t>action</w:t>
      </w:r>
    </w:p>
    <w:p>
      <w:r>
        <w:rPr>
          <w:rFonts w:ascii="Calibri" w:hAnsi="Calibri"/>
          <w:color w:val="000000"/>
        </w:rPr>
        <w:t>argmaxE [V(s(cid:48))] (15.9)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s(cid:48)∼Psa</w:t>
      </w:r>
    </w:p>
    <w:p>
      <w:r>
        <w:rPr>
          <w:rFonts w:ascii="Calibri" w:hAnsi="Calibri"/>
          <w:color w:val="000000"/>
        </w:rPr>
        <w:t>The process for computing/approximating this is similar to the inner-loop of</w:t>
      </w:r>
    </w:p>
    <w:p>
      <w:r>
        <w:rPr>
          <w:rFonts w:ascii="Calibri" w:hAnsi="Calibri"/>
          <w:color w:val="000000"/>
        </w:rPr>
        <w:t>fitted value iteration, where for each action, we sample s(cid:48),...,s(cid:48) ∼ P to</w:t>
      </w:r>
    </w:p>
    <w:p>
      <w:r>
        <w:rPr>
          <w:rFonts w:ascii="Calibri" w:hAnsi="Calibri"/>
          <w:color w:val="000000"/>
        </w:rPr>
        <w:t>1 k sa</w:t>
      </w:r>
    </w:p>
    <w:p>
      <w:r>
        <w:rPr>
          <w:rFonts w:ascii="Calibri" w:hAnsi="Calibri"/>
          <w:color w:val="000000"/>
        </w:rPr>
        <w:t>approximate the expectation. (And again, if the simulator is deterministic,</w:t>
      </w:r>
    </w:p>
    <w:p>
      <w:r>
        <w:rPr>
          <w:rFonts w:ascii="Calibri" w:hAnsi="Calibri"/>
          <w:color w:val="000000"/>
        </w:rPr>
        <w:t>we can set k = 1.)</w:t>
      </w:r>
    </w:p>
    <w:p>
      <w:r>
        <w:rPr>
          <w:rFonts w:ascii="Calibri" w:hAnsi="Calibri"/>
          <w:color w:val="000000"/>
        </w:rPr>
        <w:t>In practice, there are often other ways to approximate this step as well.</w:t>
      </w:r>
    </w:p>
    <w:p>
      <w:r>
        <w:rPr>
          <w:rFonts w:ascii="Calibri" w:hAnsi="Calibri"/>
          <w:color w:val="000000"/>
        </w:rPr>
        <w:t>For example, one extremely common case is if the simulator is of the form s =</w:t>
      </w:r>
    </w:p>
    <w:p>
      <w:r>
        <w:rPr>
          <w:rFonts w:ascii="Calibri" w:hAnsi="Calibri"/>
          <w:color w:val="000000"/>
        </w:rPr>
        <w:t>t+1</w:t>
      </w:r>
    </w:p>
    <w:p>
      <w:r>
        <w:rPr>
          <w:rFonts w:ascii="Calibri" w:hAnsi="Calibri"/>
          <w:color w:val="000000"/>
        </w:rPr>
        <w:t>f(s ,a ) + (cid:15) , where f is some deterministic function of the states (such as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f(s ,a ) = As +Ba ), and (cid:15) is zero-mean Gaussian noise. In this case, we</w:t>
      </w:r>
    </w:p>
    <w:p>
      <w:r>
        <w:rPr>
          <w:rFonts w:ascii="Calibri" w:hAnsi="Calibri"/>
          <w:color w:val="000000"/>
        </w:rPr>
        <w:t>t t t t</w:t>
      </w:r>
    </w:p>
    <w:p>
      <w:r>
        <w:rPr>
          <w:rFonts w:ascii="Calibri" w:hAnsi="Calibri"/>
          <w:color w:val="000000"/>
        </w:rPr>
        <w:t>can pick the action given by</w:t>
      </w:r>
    </w:p>
    <w:p>
      <w:r>
        <w:rPr>
          <w:rFonts w:ascii="Calibri" w:hAnsi="Calibri"/>
          <w:color w:val="000000"/>
        </w:rPr>
        <w:t>argmaxV(f(s,a)).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In other words, here we are just setting (cid:15) = 0 (i.e., ignoring the noise in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the simulator), and setting k = 1. Equivalent, this can be derived from</w:t>
      </w:r>
    </w:p>
    <w:p>
      <w:r>
        <w:rPr>
          <w:rFonts w:ascii="Calibri" w:hAnsi="Calibri"/>
          <w:color w:val="000000"/>
        </w:rPr>
        <w:t>Equation (15.9) using the approximation</w:t>
      </w:r>
    </w:p>
    <w:p>
      <w:r>
        <w:rPr>
          <w:rFonts w:ascii="Calibri" w:hAnsi="Calibri"/>
          <w:color w:val="000000"/>
        </w:rPr>
        <w:t>E [V(s(cid:48))] ≈ V(E [s(cid:48)]) (15.10)</w:t>
      </w:r>
    </w:p>
    <w:p>
      <w:r>
        <w:rPr>
          <w:rFonts w:ascii="Calibri" w:hAnsi="Calibri"/>
          <w:color w:val="000000"/>
        </w:rPr>
        <w:t>s(cid:48) s(cid:48)</w:t>
      </w:r>
    </w:p>
    <w:p>
      <w:r>
        <w:rPr>
          <w:rFonts w:ascii="Calibri" w:hAnsi="Calibri"/>
          <w:color w:val="000000"/>
        </w:rPr>
        <w:t>= V(f(s,a)), (15.11)</w:t>
      </w:r>
    </w:p>
    <w:p>
      <w:r>
        <w:rPr>
          <w:rFonts w:ascii="Calibri" w:hAnsi="Calibri"/>
          <w:color w:val="000000"/>
        </w:rPr>
        <w:t>where here the expectation is over the random s(cid:48) ∼ P . So long as the noise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terms (cid:15) are small, this will usually be a reasonable approximation.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However,forproblemsthatdon’tlendthemselvestosuchapproximations,</w:t>
      </w:r>
    </w:p>
    <w:p>
      <w:r>
        <w:rPr>
          <w:rFonts w:ascii="Calibri" w:hAnsi="Calibri"/>
          <w:color w:val="000000"/>
        </w:rPr>
        <w:t>having to sample k|A| states using the model, in order to approximate the</w:t>
      </w:r>
    </w:p>
    <w:p>
      <w:r>
        <w:rPr>
          <w:rFonts w:ascii="Calibri" w:hAnsi="Calibri"/>
          <w:color w:val="000000"/>
        </w:rPr>
        <w:t>expectation above, can be computationally expensive.</w:t>
      </w:r>
    </w:p>
    <w:p>
      <w:r>
        <w:rPr>
          <w:rFonts w:ascii="Calibri" w:hAnsi="Calibri"/>
          <w:color w:val="000000"/>
        </w:rPr>
        <w:t>15.5 Connections between Policy and Value</w:t>
      </w:r>
    </w:p>
    <w:p>
      <w:r>
        <w:rPr>
          <w:rFonts w:ascii="Calibri" w:hAnsi="Calibri"/>
          <w:color w:val="000000"/>
        </w:rPr>
        <w:t>Iteration (Optional)</w:t>
      </w:r>
    </w:p>
    <w:p>
      <w:r>
        <w:rPr>
          <w:rFonts w:ascii="Calibri" w:hAnsi="Calibri"/>
          <w:color w:val="000000"/>
        </w:rPr>
        <w:t>In the policy iteration, line 3 of Algorithm 5, we typically use linear system</w:t>
      </w:r>
    </w:p>
    <w:p>
      <w:r>
        <w:rPr>
          <w:rFonts w:ascii="Calibri" w:hAnsi="Calibri"/>
          <w:color w:val="000000"/>
        </w:rPr>
        <w:t>solver to compute Vπ. Alternatively, one can also the iterative Bellman</w:t>
      </w:r>
    </w:p>
    <w:p>
      <w:r>
        <w:rPr>
          <w:rFonts w:ascii="Calibri" w:hAnsi="Calibri"/>
          <w:color w:val="000000"/>
        </w:rPr>
        <w:t>updates, similarly to the value iteration, to evaluate Vπ, as in the Procedure</w:t>
      </w:r>
    </w:p>
    <w:p>
      <w:r>
        <w:rPr>
          <w:rFonts w:ascii="Calibri" w:hAnsi="Calibri"/>
          <w:color w:val="000000"/>
        </w:rPr>
        <w:t>VE(·) in Line 1 of Algorithm 6 below. Here if we take option 1 in Line 2 of</w:t>
      </w:r>
    </w:p>
    <w:p>
      <w:r>
        <w:rPr>
          <w:rFonts w:ascii="Calibri" w:hAnsi="Calibri"/>
          <w:color w:val="000000"/>
        </w:rPr>
        <w:t>the Procedure VE, then the difference between the Procedure VE from the</w:t>
      </w:r>
    </w:p>
    <w:p>
      <w:r>
        <w:rPr>
          <w:rFonts w:ascii="Calibri" w:hAnsi="Calibri"/>
          <w:color w:val="000000"/>
        </w:rPr>
        <w:t>202</w:t>
      </w:r>
    </w:p>
    <w:p>
      <w:r>
        <w:rPr>
          <w:rFonts w:ascii="Calibri" w:hAnsi="Calibri"/>
          <w:color w:val="000000"/>
        </w:rPr>
        <w:t>Algorithm 6 Variant of Policy Iteration</w:t>
      </w:r>
    </w:p>
    <w:p>
      <w:r>
        <w:rPr>
          <w:rFonts w:ascii="Calibri" w:hAnsi="Calibri"/>
          <w:color w:val="000000"/>
        </w:rPr>
        <w:t>1: procedure VE(π, k) (cid:46) To evaluate Vπ</w:t>
      </w:r>
    </w:p>
    <w:p>
      <w:r>
        <w:rPr>
          <w:rFonts w:ascii="Calibri" w:hAnsi="Calibri"/>
          <w:color w:val="000000"/>
        </w:rPr>
        <w:t>2: Option 1: initialize V(s) := 0; Option 2: Initialize from the current</w:t>
      </w:r>
    </w:p>
    <w:p>
      <w:r>
        <w:rPr>
          <w:rFonts w:ascii="Calibri" w:hAnsi="Calibri"/>
          <w:color w:val="000000"/>
        </w:rPr>
        <w:t>V in the main algorithm.</w:t>
      </w:r>
    </w:p>
    <w:p>
      <w:r>
        <w:rPr>
          <w:rFonts w:ascii="Calibri" w:hAnsi="Calibri"/>
          <w:color w:val="000000"/>
        </w:rPr>
        <w:t>3: for i = 0 to k −1 do</w:t>
      </w:r>
    </w:p>
    <w:p>
      <w:r>
        <w:rPr>
          <w:rFonts w:ascii="Calibri" w:hAnsi="Calibri"/>
          <w:color w:val="000000"/>
        </w:rPr>
        <w:t>4: For eextremely state s, update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V(s) := R(s)+γ P (s(cid:48))V(s(cid:48)). (15.12)</w:t>
      </w:r>
    </w:p>
    <w:p>
      <w:r>
        <w:rPr>
          <w:rFonts w:ascii="Calibri" w:hAnsi="Calibri"/>
          <w:color w:val="000000"/>
        </w:rPr>
        <w:t>sπ(s)</w:t>
      </w:r>
    </w:p>
    <w:p>
      <w:r>
        <w:rPr>
          <w:rFonts w:ascii="Calibri" w:hAnsi="Calibri"/>
          <w:color w:val="000000"/>
        </w:rPr>
        <w:t>s(cid:48)</w:t>
      </w:r>
    </w:p>
    <w:p>
      <w:r>
        <w:rPr>
          <w:rFonts w:ascii="Calibri" w:hAnsi="Calibri"/>
          <w:color w:val="000000"/>
        </w:rPr>
        <w:t>return V</w:t>
      </w:r>
    </w:p>
    <w:p>
      <w:r>
        <w:rPr>
          <w:rFonts w:ascii="Calibri" w:hAnsi="Calibri"/>
          <w:color w:val="000000"/>
        </w:rPr>
        <w:t>5:</w:t>
      </w:r>
    </w:p>
    <w:p>
      <w:r>
        <w:rPr>
          <w:rFonts w:ascii="Calibri" w:hAnsi="Calibri"/>
          <w:color w:val="000000"/>
        </w:rPr>
        <w:t>Require: hyperparameter k.</w:t>
      </w:r>
    </w:p>
    <w:p>
      <w:r>
        <w:rPr>
          <w:rFonts w:ascii="Calibri" w:hAnsi="Calibri"/>
          <w:color w:val="000000"/>
        </w:rPr>
        <w:t>6: Initialize π randomly.</w:t>
      </w:r>
    </w:p>
    <w:p>
      <w:r>
        <w:rPr>
          <w:rFonts w:ascii="Calibri" w:hAnsi="Calibri"/>
          <w:color w:val="000000"/>
        </w:rPr>
        <w:t>7: for until convergence do</w:t>
      </w:r>
    </w:p>
    <w:p>
      <w:r>
        <w:rPr>
          <w:rFonts w:ascii="Calibri" w:hAnsi="Calibri"/>
          <w:color w:val="000000"/>
        </w:rPr>
        <w:t>8: Let V = VE(π,k).</w:t>
      </w:r>
    </w:p>
    <w:p>
      <w:r>
        <w:rPr>
          <w:rFonts w:ascii="Calibri" w:hAnsi="Calibri"/>
          <w:color w:val="000000"/>
        </w:rPr>
        <w:t>9: For each state s, let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π(s) := argmax P (s(cid:48))V(s(cid:48)). (15.13)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s(cid:48)</w:t>
      </w:r>
    </w:p>
    <w:p>
      <w:r>
        <w:rPr>
          <w:rFonts w:ascii="Calibri" w:hAnsi="Calibri"/>
          <w:color w:val="000000"/>
        </w:rPr>
        <w:t>203</w:t>
      </w:r>
    </w:p>
    <w:p>
      <w:r>
        <w:rPr>
          <w:rFonts w:ascii="Calibri" w:hAnsi="Calibri"/>
          <w:color w:val="000000"/>
        </w:rPr>
        <w:t>value iteration (Algorithm 4) is that on line 4, the procedure is using the</w:t>
      </w:r>
    </w:p>
    <w:p>
      <w:r>
        <w:rPr>
          <w:rFonts w:ascii="Calibri" w:hAnsi="Calibri"/>
          <w:color w:val="000000"/>
        </w:rPr>
        <w:t>action from π instead of the greedy action.</w:t>
      </w:r>
    </w:p>
    <w:p>
      <w:r>
        <w:rPr>
          <w:rFonts w:ascii="Calibri" w:hAnsi="Calibri"/>
          <w:color w:val="000000"/>
        </w:rPr>
        <w:t>Using the Procedure VE, we can build Algorithm 6, which is a variant</w:t>
      </w:r>
    </w:p>
    <w:p>
      <w:r>
        <w:rPr>
          <w:rFonts w:ascii="Calibri" w:hAnsi="Calibri"/>
          <w:color w:val="000000"/>
        </w:rPr>
        <w:t>of policy iteration that serves an intermediate algorithm that connects pol-</w:t>
      </w:r>
    </w:p>
    <w:p>
      <w:r>
        <w:rPr>
          <w:rFonts w:ascii="Calibri" w:hAnsi="Calibri"/>
          <w:color w:val="000000"/>
        </w:rPr>
        <w:t>icy iteration and value iteration. Here we are going to use option 2 in VE</w:t>
      </w:r>
    </w:p>
    <w:p>
      <w:r>
        <w:rPr>
          <w:rFonts w:ascii="Calibri" w:hAnsi="Calibri"/>
          <w:color w:val="000000"/>
        </w:rPr>
        <w:t>to maximize the re-use of knowledge learned before. One can verify indeed</w:t>
      </w:r>
    </w:p>
    <w:p>
      <w:r>
        <w:rPr>
          <w:rFonts w:ascii="Calibri" w:hAnsi="Calibri"/>
          <w:color w:val="000000"/>
        </w:rPr>
        <w:t>that if we take k = 1 and use option 2 in Line 2 in Algorithm 6, then Algo-</w:t>
      </w:r>
    </w:p>
    <w:p>
      <w:r>
        <w:rPr>
          <w:rFonts w:ascii="Calibri" w:hAnsi="Calibri"/>
          <w:color w:val="000000"/>
        </w:rPr>
        <w:t>rithm 6 is semantically equivalent to value iteration (Algorithm 4). In other</w:t>
      </w:r>
    </w:p>
    <w:p>
      <w:r>
        <w:rPr>
          <w:rFonts w:ascii="Calibri" w:hAnsi="Calibri"/>
          <w:color w:val="000000"/>
        </w:rPr>
        <w:t>words, both Algorithm 6 and value iteration interleave the updates in (15.13)</w:t>
      </w:r>
    </w:p>
    <w:p>
      <w:r>
        <w:rPr>
          <w:rFonts w:ascii="Calibri" w:hAnsi="Calibri"/>
          <w:color w:val="000000"/>
        </w:rPr>
        <w:t>and (15.12). Algorithm 6 alternate between k steps of update (15.12) and</w:t>
      </w:r>
    </w:p>
    <w:p>
      <w:r>
        <w:rPr>
          <w:rFonts w:ascii="Calibri" w:hAnsi="Calibri"/>
          <w:color w:val="000000"/>
        </w:rPr>
        <w:t>one step of (15.13), whereas value iteration alternates between 1 steps of up-</w:t>
      </w:r>
    </w:p>
    <w:p>
      <w:r>
        <w:rPr>
          <w:rFonts w:ascii="Calibri" w:hAnsi="Calibri"/>
          <w:color w:val="000000"/>
        </w:rPr>
        <w:t>date (15.12) and one step of (15.13). Therefore generally Algorithm 6 should</w:t>
      </w:r>
    </w:p>
    <w:p>
      <w:r>
        <w:rPr>
          <w:rFonts w:ascii="Calibri" w:hAnsi="Calibri"/>
          <w:color w:val="000000"/>
        </w:rPr>
        <w:t>not be faster than value iteration, because assuming that update (15.12)</w:t>
      </w:r>
    </w:p>
    <w:p>
      <w:r>
        <w:rPr>
          <w:rFonts w:ascii="Calibri" w:hAnsi="Calibri"/>
          <w:color w:val="000000"/>
        </w:rPr>
        <w:t>and (15.13) are equally useful and time-consuming, then the optimal balance</w:t>
      </w:r>
    </w:p>
    <w:p>
      <w:r>
        <w:rPr>
          <w:rFonts w:ascii="Calibri" w:hAnsi="Calibri"/>
          <w:color w:val="000000"/>
        </w:rPr>
        <w:t>of the update frequencies could be just k = 1 or k ≈ 1.</w:t>
      </w:r>
    </w:p>
    <w:p>
      <w:r>
        <w:rPr>
          <w:rFonts w:ascii="Calibri" w:hAnsi="Calibri"/>
          <w:color w:val="000000"/>
        </w:rPr>
        <w:t>On the other hand, if k steps of update (15.12) can be done much faster</w:t>
      </w:r>
    </w:p>
    <w:p>
      <w:r>
        <w:rPr>
          <w:rFonts w:ascii="Calibri" w:hAnsi="Calibri"/>
          <w:color w:val="000000"/>
        </w:rPr>
        <w:t>than k times a single step of (15.12), then taking additional steps of equa-</w:t>
      </w:r>
    </w:p>
    <w:p>
      <w:r>
        <w:rPr>
          <w:rFonts w:ascii="Calibri" w:hAnsi="Calibri"/>
          <w:color w:val="000000"/>
        </w:rPr>
        <w:t>tion (15.12) in group might be useful. This is what policy iteration is lever-</w:t>
      </w:r>
    </w:p>
    <w:p>
      <w:r>
        <w:rPr>
          <w:rFonts w:ascii="Calibri" w:hAnsi="Calibri"/>
          <w:color w:val="000000"/>
        </w:rPr>
        <w:t>aging — the linear system solver can give us the result of Procedure VE with</w:t>
      </w:r>
    </w:p>
    <w:p>
      <w:r>
        <w:rPr>
          <w:rFonts w:ascii="Calibri" w:hAnsi="Calibri"/>
          <w:color w:val="000000"/>
        </w:rPr>
        <w:t>k = ∞ much faster than using the Procedure VE for a large k. On the flip</w:t>
      </w:r>
    </w:p>
    <w:p>
      <w:r>
        <w:rPr>
          <w:rFonts w:ascii="Calibri" w:hAnsi="Calibri"/>
          <w:color w:val="000000"/>
        </w:rPr>
        <w:t>side, when such a speeding-up effect no longer exists, e.g.,, when the state</w:t>
      </w:r>
    </w:p>
    <w:p>
      <w:r>
        <w:rPr>
          <w:rFonts w:ascii="Calibri" w:hAnsi="Calibri"/>
          <w:color w:val="000000"/>
        </w:rPr>
        <w:t>space is large and linear system solver is also not fast, then value iteration is</w:t>
      </w:r>
    </w:p>
    <w:p>
      <w:r>
        <w:rPr>
          <w:rFonts w:ascii="Calibri" w:hAnsi="Calibri"/>
          <w:color w:val="000000"/>
        </w:rPr>
        <w:t>more preferable.</w:t>
      </w:r>
    </w:p>
    <w:p>
      <w:r>
        <w:rPr>
          <w:rFonts w:ascii="Calibri" w:hAnsi="Calibri"/>
          <w:color w:val="000000"/>
        </w:rPr>
        <w:t>Chapter 16</w:t>
      </w:r>
    </w:p>
    <w:p>
      <w:r>
        <w:rPr>
          <w:rFonts w:ascii="Calibri" w:hAnsi="Calibri"/>
          <w:color w:val="000000"/>
        </w:rPr>
        <w:t>LQR, DDP and LQG</w:t>
      </w:r>
    </w:p>
    <w:p>
      <w:r>
        <w:rPr>
          <w:rFonts w:ascii="Calibri" w:hAnsi="Calibri"/>
          <w:color w:val="000000"/>
        </w:rPr>
        <w:t>16.1 Finite-horizon MDPs</w:t>
      </w:r>
    </w:p>
    <w:p>
      <w:r>
        <w:rPr>
          <w:rFonts w:ascii="Calibri" w:hAnsi="Calibri"/>
          <w:color w:val="000000"/>
        </w:rPr>
        <w:t>In Chapter 15, we defined Markov Decision Processes (MDPs) and covered</w:t>
      </w:r>
    </w:p>
    <w:p>
      <w:r>
        <w:rPr>
          <w:rFonts w:ascii="Calibri" w:hAnsi="Calibri"/>
          <w:color w:val="000000"/>
        </w:rPr>
        <w:t>Value Iteration / Policy Iteration in a simplified setting. More specifically we</w:t>
      </w:r>
    </w:p>
    <w:p>
      <w:r>
        <w:rPr>
          <w:rFonts w:ascii="Calibri" w:hAnsi="Calibri"/>
          <w:color w:val="000000"/>
        </w:rPr>
        <w:t>introduced the optimal Bellman equation that defines the optimal value</w:t>
      </w:r>
    </w:p>
    <w:p>
      <w:r>
        <w:rPr>
          <w:rFonts w:ascii="Calibri" w:hAnsi="Calibri"/>
          <w:color w:val="000000"/>
        </w:rPr>
        <w:t>function Vπ∗ of the optimal policy π∗.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Vπ∗(s) = R(s)+maxγ P (s(cid:48))Vπ∗(s(cid:48))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s(cid:48)∈S</w:t>
      </w:r>
    </w:p>
    <w:p>
      <w:r>
        <w:rPr>
          <w:rFonts w:ascii="Calibri" w:hAnsi="Calibri"/>
          <w:color w:val="000000"/>
        </w:rPr>
        <w:t>Recall that from the optimal value function, we were able to recover the</w:t>
      </w:r>
    </w:p>
    <w:p>
      <w:r>
        <w:rPr>
          <w:rFonts w:ascii="Calibri" w:hAnsi="Calibri"/>
          <w:color w:val="000000"/>
        </w:rPr>
        <w:t>optimal policy π∗ with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π∗(s) = argmax P (s(cid:48))V∗(s(cid:48))</w:t>
      </w:r>
    </w:p>
    <w:p>
      <w:r>
        <w:rPr>
          <w:rFonts w:ascii="Calibri" w:hAnsi="Calibri"/>
          <w:color w:val="000000"/>
        </w:rPr>
        <w:t>a∈A sa</w:t>
      </w:r>
    </w:p>
    <w:p>
      <w:r>
        <w:rPr>
          <w:rFonts w:ascii="Calibri" w:hAnsi="Calibri"/>
          <w:color w:val="000000"/>
        </w:rPr>
        <w:t>s(cid:48)∈S</w:t>
      </w:r>
    </w:p>
    <w:p>
      <w:r>
        <w:rPr>
          <w:rFonts w:ascii="Calibri" w:hAnsi="Calibri"/>
          <w:color w:val="000000"/>
        </w:rPr>
        <w:t>In this chapter, we’ll place ourselves in a more general setting:</w:t>
      </w:r>
    </w:p>
    <w:p>
      <w:r>
        <w:rPr>
          <w:rFonts w:ascii="Calibri" w:hAnsi="Calibri"/>
          <w:color w:val="000000"/>
        </w:rPr>
        <w:t>1. We want to write equations that make sense for both the discrete and</w:t>
      </w:r>
    </w:p>
    <w:p>
      <w:r>
        <w:rPr>
          <w:rFonts w:ascii="Calibri" w:hAnsi="Calibri"/>
          <w:color w:val="000000"/>
        </w:rPr>
        <w:t>the continuous case. We’ll therefore write</w:t>
      </w:r>
    </w:p>
    <w:p>
      <w:r>
        <w:rPr>
          <w:rFonts w:ascii="Calibri" w:hAnsi="Calibri"/>
          <w:color w:val="000000"/>
        </w:rPr>
        <w:t>E (cid:2) Vπ∗(s(cid:48)) (cid:3) instead of</w:t>
      </w:r>
    </w:p>
    <w:p>
      <w:r>
        <w:rPr>
          <w:rFonts w:ascii="Calibri" w:hAnsi="Calibri"/>
          <w:color w:val="000000"/>
        </w:rPr>
        <w:t>s(cid:48)∼Psa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P (s(cid:48))Vπ∗(s(cid:48))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s(cid:48)∈S</w:t>
      </w:r>
    </w:p>
    <w:p>
      <w:r>
        <w:rPr>
          <w:rFonts w:ascii="Calibri" w:hAnsi="Calibri"/>
          <w:color w:val="000000"/>
        </w:rPr>
        <w:t>meaning that we take the expectation of the value function at the next</w:t>
      </w:r>
    </w:p>
    <w:p>
      <w:r>
        <w:rPr>
          <w:rFonts w:ascii="Calibri" w:hAnsi="Calibri"/>
          <w:color w:val="000000"/>
        </w:rPr>
        <w:t>state. In the finite case, we can rewrite the expectation as a sum over</w:t>
      </w:r>
    </w:p>
    <w:p>
      <w:r>
        <w:rPr>
          <w:rFonts w:ascii="Calibri" w:hAnsi="Calibri"/>
          <w:color w:val="000000"/>
        </w:rPr>
        <w:t>204</w:t>
      </w:r>
    </w:p>
    <w:p>
      <w:r>
        <w:rPr>
          <w:rFonts w:ascii="Calibri" w:hAnsi="Calibri"/>
          <w:color w:val="000000"/>
        </w:rPr>
        <w:t>205</w:t>
      </w:r>
    </w:p>
    <w:p>
      <w:r>
        <w:rPr>
          <w:rFonts w:ascii="Calibri" w:hAnsi="Calibri"/>
          <w:color w:val="000000"/>
        </w:rPr>
        <w:t>states. In the continuous case, we can rewrite the expectation as an</w:t>
      </w:r>
    </w:p>
    <w:p>
      <w:r>
        <w:rPr>
          <w:rFonts w:ascii="Calibri" w:hAnsi="Calibri"/>
          <w:color w:val="000000"/>
        </w:rPr>
        <w:t>integral. The notation s(cid:48) ∼ P means that the state s(cid:48) is sampled from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the distribution P .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2. We’ll assume that the rewards depend on both states and actions. In</w:t>
      </w:r>
    </w:p>
    <w:p>
      <w:r>
        <w:rPr>
          <w:rFonts w:ascii="Calibri" w:hAnsi="Calibri"/>
          <w:color w:val="000000"/>
        </w:rPr>
        <w:t>other words, R : S×A → R. This implies that the previous mechanism</w:t>
      </w:r>
    </w:p>
    <w:p>
      <w:r>
        <w:rPr>
          <w:rFonts w:ascii="Calibri" w:hAnsi="Calibri"/>
          <w:color w:val="000000"/>
        </w:rPr>
        <w:t>for computing the optimal action is changed into</w:t>
      </w:r>
    </w:p>
    <w:p>
      <w:r>
        <w:rPr>
          <w:rFonts w:ascii="Calibri" w:hAnsi="Calibri"/>
          <w:color w:val="000000"/>
        </w:rPr>
        <w:t>π∗(s) = argmax R(s,a)+γE (cid:2) Vπ∗(s(cid:48)) (cid:3)</w:t>
      </w:r>
    </w:p>
    <w:p>
      <w:r>
        <w:rPr>
          <w:rFonts w:ascii="Calibri" w:hAnsi="Calibri"/>
          <w:color w:val="000000"/>
        </w:rPr>
        <w:t>a∈A s(cid:48)∼Psa</w:t>
      </w:r>
    </w:p>
    <w:p>
      <w:r>
        <w:rPr>
          <w:rFonts w:ascii="Calibri" w:hAnsi="Calibri"/>
          <w:color w:val="000000"/>
        </w:rPr>
        <w:t>3. Instead of considering an infinite horizon MDP, we’ll assume that we</w:t>
      </w:r>
    </w:p>
    <w:p>
      <w:r>
        <w:rPr>
          <w:rFonts w:ascii="Calibri" w:hAnsi="Calibri"/>
          <w:color w:val="000000"/>
        </w:rPr>
        <w:t>have a finite horizon MDP that will be defined as a tuple</w:t>
      </w:r>
    </w:p>
    <w:p>
      <w:r>
        <w:rPr>
          <w:rFonts w:ascii="Calibri" w:hAnsi="Calibri"/>
          <w:color w:val="000000"/>
        </w:rPr>
        <w:t>(S,A,P ,T,R)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with T &gt; 0 the time horizon (for instance T = 100). In this setting,</w:t>
      </w:r>
    </w:p>
    <w:p>
      <w:r>
        <w:rPr>
          <w:rFonts w:ascii="Calibri" w:hAnsi="Calibri"/>
          <w:color w:val="000000"/>
        </w:rPr>
        <w:t>our definition of payoff is going to be (slightly) different:</w:t>
      </w:r>
    </w:p>
    <w:p>
      <w:r>
        <w:rPr>
          <w:rFonts w:ascii="Calibri" w:hAnsi="Calibri"/>
          <w:color w:val="000000"/>
        </w:rPr>
        <w:t>R(s ,a )+R(s ,a )+···+R(s ,a )</w:t>
      </w:r>
    </w:p>
    <w:p>
      <w:r>
        <w:rPr>
          <w:rFonts w:ascii="Calibri" w:hAnsi="Calibri"/>
          <w:color w:val="000000"/>
        </w:rPr>
        <w:t>0 0 1 1 T T</w:t>
      </w:r>
    </w:p>
    <w:p>
      <w:r>
        <w:rPr>
          <w:rFonts w:ascii="Calibri" w:hAnsi="Calibri"/>
          <w:color w:val="000000"/>
        </w:rPr>
        <w:t>instead of (infinite horizon case)</w:t>
      </w:r>
    </w:p>
    <w:p>
      <w:r>
        <w:rPr>
          <w:rFonts w:ascii="Calibri" w:hAnsi="Calibri"/>
          <w:color w:val="000000"/>
        </w:rPr>
        <w:t>R(s ,a )+γR(s ,a )+γ2R(s ,a )+...</w:t>
      </w:r>
    </w:p>
    <w:p>
      <w:r>
        <w:rPr>
          <w:rFonts w:ascii="Calibri" w:hAnsi="Calibri"/>
          <w:color w:val="000000"/>
        </w:rPr>
        <w:t>0 0 1 1 2 2</w:t>
      </w:r>
    </w:p>
    <w:p>
      <w:r>
        <w:rPr>
          <w:rFonts w:ascii="Calibri" w:hAnsi="Calibri"/>
          <w:color w:val="000000"/>
        </w:rPr>
        <w:t>∞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R(s ,a )γt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t=0</w:t>
      </w:r>
    </w:p>
    <w:p>
      <w:r>
        <w:rPr>
          <w:rFonts w:ascii="Calibri" w:hAnsi="Calibri"/>
          <w:color w:val="000000"/>
        </w:rPr>
        <w:t>What happened to the discount factor γ? Remember that the intro-</w:t>
      </w:r>
    </w:p>
    <w:p>
      <w:r>
        <w:rPr>
          <w:rFonts w:ascii="Calibri" w:hAnsi="Calibri"/>
          <w:color w:val="000000"/>
        </w:rPr>
        <w:t>duction of γ was (partly) justified by the necessity of making sure that</w:t>
      </w:r>
    </w:p>
    <w:p>
      <w:r>
        <w:rPr>
          <w:rFonts w:ascii="Calibri" w:hAnsi="Calibri"/>
          <w:color w:val="000000"/>
        </w:rPr>
        <w:t>the infinite sum would be finite and well-defined. If the rewards are</w:t>
      </w:r>
    </w:p>
    <w:p>
      <w:r>
        <w:rPr>
          <w:rFonts w:ascii="Calibri" w:hAnsi="Calibri"/>
          <w:color w:val="000000"/>
        </w:rPr>
        <w:t>¯</w:t>
      </w:r>
    </w:p>
    <w:p>
      <w:r>
        <w:rPr>
          <w:rFonts w:ascii="Calibri" w:hAnsi="Calibri"/>
          <w:color w:val="000000"/>
        </w:rPr>
        <w:t>bounded by a constant R, the payoff is indeed bounded by</w:t>
      </w:r>
    </w:p>
    <w:p>
      <w:r>
        <w:rPr>
          <w:rFonts w:ascii="Calibri" w:hAnsi="Calibri"/>
          <w:color w:val="000000"/>
        </w:rPr>
        <w:t>∞ ∞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| R(s )γt| ≤ R ¯ γt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t=0 t=0</w:t>
      </w:r>
    </w:p>
    <w:p>
      <w:r>
        <w:rPr>
          <w:rFonts w:ascii="Calibri" w:hAnsi="Calibri"/>
          <w:color w:val="000000"/>
        </w:rPr>
        <w:t>and we recognize a geometric sum! Here, as the payoff is a finite sum,</w:t>
      </w:r>
    </w:p>
    <w:p>
      <w:r>
        <w:rPr>
          <w:rFonts w:ascii="Calibri" w:hAnsi="Calibri"/>
          <w:color w:val="000000"/>
        </w:rPr>
        <w:t>the discount factor γ is not necessary anymore.</w:t>
      </w:r>
    </w:p>
    <w:p>
      <w:r>
        <w:rPr>
          <w:rFonts w:ascii="Calibri" w:hAnsi="Calibri"/>
          <w:color w:val="000000"/>
        </w:rPr>
        <w:t>206</w:t>
      </w:r>
    </w:p>
    <w:p>
      <w:r>
        <w:rPr>
          <w:rFonts w:ascii="Calibri" w:hAnsi="Calibri"/>
          <w:color w:val="000000"/>
        </w:rPr>
        <w:t>In this new setting, things behave quite differently. First, the optimal</w:t>
      </w:r>
    </w:p>
    <w:p>
      <w:r>
        <w:rPr>
          <w:rFonts w:ascii="Calibri" w:hAnsi="Calibri"/>
          <w:color w:val="000000"/>
        </w:rPr>
        <w:t>policyπ∗ mightbenon-stationary, meaningthatit changes over time.</w:t>
      </w:r>
    </w:p>
    <w:p>
      <w:r>
        <w:rPr>
          <w:rFonts w:ascii="Calibri" w:hAnsi="Calibri"/>
          <w:color w:val="000000"/>
        </w:rPr>
        <w:t>In other words, now we have</w:t>
      </w:r>
    </w:p>
    <w:p>
      <w:r>
        <w:rPr>
          <w:rFonts w:ascii="Calibri" w:hAnsi="Calibri"/>
          <w:color w:val="000000"/>
        </w:rPr>
        <w:t>π(t) : S → A</w:t>
      </w:r>
    </w:p>
    <w:p>
      <w:r>
        <w:rPr>
          <w:rFonts w:ascii="Calibri" w:hAnsi="Calibri"/>
          <w:color w:val="000000"/>
        </w:rPr>
        <w:t>where the superscript (t) denotes the policy at time step t. The dynam-</w:t>
      </w:r>
    </w:p>
    <w:p>
      <w:r>
        <w:rPr>
          <w:rFonts w:ascii="Calibri" w:hAnsi="Calibri"/>
          <w:color w:val="000000"/>
        </w:rPr>
        <w:t>ics of the finite horizon MDP following policy π(t) proceeds as follows:</w:t>
      </w:r>
    </w:p>
    <w:p>
      <w:r>
        <w:rPr>
          <w:rFonts w:ascii="Calibri" w:hAnsi="Calibri"/>
          <w:color w:val="000000"/>
        </w:rPr>
        <w:t>we start in some state s , take some action a := π(0)(s ) according to</w:t>
      </w:r>
    </w:p>
    <w:p>
      <w:r>
        <w:rPr>
          <w:rFonts w:ascii="Calibri" w:hAnsi="Calibri"/>
          <w:color w:val="000000"/>
        </w:rPr>
        <w:t>0 0 0</w:t>
      </w:r>
    </w:p>
    <w:p>
      <w:r>
        <w:rPr>
          <w:rFonts w:ascii="Calibri" w:hAnsi="Calibri"/>
          <w:color w:val="000000"/>
        </w:rPr>
        <w:t>our policy at time step 0. The MDP transitions to a successor s , drawn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according to P . Then, we get to pick another action a := π(1)(s )</w:t>
      </w:r>
    </w:p>
    <w:p>
      <w:r>
        <w:rPr>
          <w:rFonts w:ascii="Calibri" w:hAnsi="Calibri"/>
          <w:color w:val="000000"/>
        </w:rPr>
        <w:t>s0a0 1 1</w:t>
      </w:r>
    </w:p>
    <w:p>
      <w:r>
        <w:rPr>
          <w:rFonts w:ascii="Calibri" w:hAnsi="Calibri"/>
          <w:color w:val="000000"/>
        </w:rPr>
        <w:t>following our new policy at time step 1 and so on...</w:t>
      </w:r>
    </w:p>
    <w:p>
      <w:r>
        <w:rPr>
          <w:rFonts w:ascii="Calibri" w:hAnsi="Calibri"/>
          <w:color w:val="000000"/>
        </w:rPr>
        <w:t>Why does the optimal policy happen to be non-stationary in the finite-</w:t>
      </w:r>
    </w:p>
    <w:p>
      <w:r>
        <w:rPr>
          <w:rFonts w:ascii="Calibri" w:hAnsi="Calibri"/>
          <w:color w:val="000000"/>
        </w:rPr>
        <w:t>horizon setting? Intuitively, as we have a finite numbers of actions to</w:t>
      </w:r>
    </w:p>
    <w:p>
      <w:r>
        <w:rPr>
          <w:rFonts w:ascii="Calibri" w:hAnsi="Calibri"/>
          <w:color w:val="000000"/>
        </w:rPr>
        <w:t>take, we might want to adopt different strategies depending on where</w:t>
      </w:r>
    </w:p>
    <w:p>
      <w:r>
        <w:rPr>
          <w:rFonts w:ascii="Calibri" w:hAnsi="Calibri"/>
          <w:color w:val="000000"/>
        </w:rPr>
        <w:t>we are in the environment and how much time we have left. Imagine</w:t>
      </w:r>
    </w:p>
    <w:p>
      <w:r>
        <w:rPr>
          <w:rFonts w:ascii="Calibri" w:hAnsi="Calibri"/>
          <w:color w:val="000000"/>
        </w:rPr>
        <w:t>a grid with 2 goals with rewards +1 and +10. At the beginning, we</w:t>
      </w:r>
    </w:p>
    <w:p>
      <w:r>
        <w:rPr>
          <w:rFonts w:ascii="Calibri" w:hAnsi="Calibri"/>
          <w:color w:val="000000"/>
        </w:rPr>
        <w:t>might want to take actions to aim for the +10 goal. But if after some</w:t>
      </w:r>
    </w:p>
    <w:p>
      <w:r>
        <w:rPr>
          <w:rFonts w:ascii="Calibri" w:hAnsi="Calibri"/>
          <w:color w:val="000000"/>
        </w:rPr>
        <w:t>steps, dynamics somehow pushed us closer to the +1 goal and we don’t</w:t>
      </w:r>
    </w:p>
    <w:p>
      <w:r>
        <w:rPr>
          <w:rFonts w:ascii="Calibri" w:hAnsi="Calibri"/>
          <w:color w:val="000000"/>
        </w:rPr>
        <w:t>have enough steps left to be able to reach the +10 goal, then a better</w:t>
      </w:r>
    </w:p>
    <w:p>
      <w:r>
        <w:rPr>
          <w:rFonts w:ascii="Calibri" w:hAnsi="Calibri"/>
          <w:color w:val="000000"/>
        </w:rPr>
        <w:t>strategy would be to aim for the +1 goal...</w:t>
      </w:r>
    </w:p>
    <w:p>
      <w:r>
        <w:rPr>
          <w:rFonts w:ascii="Calibri" w:hAnsi="Calibri"/>
          <w:color w:val="000000"/>
        </w:rPr>
        <w:t>4. This observation allows us to use time dependent dynamics</w:t>
      </w:r>
    </w:p>
    <w:p>
      <w:r>
        <w:rPr>
          <w:rFonts w:ascii="Calibri" w:hAnsi="Calibri"/>
          <w:color w:val="000000"/>
        </w:rPr>
        <w:t>s ∼ P(t)</w:t>
      </w:r>
    </w:p>
    <w:p>
      <w:r>
        <w:rPr>
          <w:rFonts w:ascii="Calibri" w:hAnsi="Calibri"/>
          <w:color w:val="000000"/>
        </w:rPr>
        <w:t>t+1 st,at</w:t>
      </w:r>
    </w:p>
    <w:p>
      <w:r>
        <w:rPr>
          <w:rFonts w:ascii="Calibri" w:hAnsi="Calibri"/>
          <w:color w:val="000000"/>
        </w:rPr>
        <w:t>meaning that the transition’s distribution P(t) changes over time. The</w:t>
      </w:r>
    </w:p>
    <w:p>
      <w:r>
        <w:rPr>
          <w:rFonts w:ascii="Calibri" w:hAnsi="Calibri"/>
          <w:color w:val="000000"/>
        </w:rPr>
        <w:t>st,at</w:t>
      </w:r>
    </w:p>
    <w:p>
      <w:r>
        <w:rPr>
          <w:rFonts w:ascii="Calibri" w:hAnsi="Calibri"/>
          <w:color w:val="000000"/>
        </w:rPr>
        <w:t>same thing can be said about R(t). Note that this setting is a better</w:t>
      </w:r>
    </w:p>
    <w:p>
      <w:r>
        <w:rPr>
          <w:rFonts w:ascii="Calibri" w:hAnsi="Calibri"/>
          <w:color w:val="000000"/>
        </w:rPr>
        <w:t>model for real life. In a car, the gas tank empties, traffic changes,</w:t>
      </w:r>
    </w:p>
    <w:p>
      <w:r>
        <w:rPr>
          <w:rFonts w:ascii="Calibri" w:hAnsi="Calibri"/>
          <w:color w:val="000000"/>
        </w:rPr>
        <w:t>etc. Combining the previous remarks, we’ll use the following general</w:t>
      </w:r>
    </w:p>
    <w:p>
      <w:r>
        <w:rPr>
          <w:rFonts w:ascii="Calibri" w:hAnsi="Calibri"/>
          <w:color w:val="000000"/>
        </w:rPr>
        <w:t>formulation for our finite horizon MDP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S,A,P(t),T,R(t)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Remark: notice that the above formulation would be equivalent to</w:t>
      </w:r>
    </w:p>
    <w:p>
      <w:r>
        <w:rPr>
          <w:rFonts w:ascii="Calibri" w:hAnsi="Calibri"/>
          <w:color w:val="000000"/>
        </w:rPr>
        <w:t>adding the time into the state.</w:t>
      </w:r>
    </w:p>
    <w:p>
      <w:r>
        <w:rPr>
          <w:rFonts w:ascii="Calibri" w:hAnsi="Calibri"/>
          <w:color w:val="000000"/>
        </w:rPr>
        <w:t>207</w:t>
      </w:r>
    </w:p>
    <w:p>
      <w:r>
        <w:rPr>
          <w:rFonts w:ascii="Calibri" w:hAnsi="Calibri"/>
          <w:color w:val="000000"/>
        </w:rPr>
        <w:t>The value function at time t for a policy π is then defined in the same</w:t>
      </w:r>
    </w:p>
    <w:p>
      <w:r>
        <w:rPr>
          <w:rFonts w:ascii="Calibri" w:hAnsi="Calibri"/>
          <w:color w:val="000000"/>
        </w:rPr>
        <w:t>way as before, as an expectation over trajectories generated following</w:t>
      </w:r>
    </w:p>
    <w:p>
      <w:r>
        <w:rPr>
          <w:rFonts w:ascii="Calibri" w:hAnsi="Calibri"/>
          <w:color w:val="000000"/>
        </w:rPr>
        <w:t>policy π starting in state s.</w:t>
      </w:r>
    </w:p>
    <w:p>
      <w:r>
        <w:rPr>
          <w:rFonts w:ascii="Calibri" w:hAnsi="Calibri"/>
          <w:color w:val="000000"/>
        </w:rPr>
        <w:t>V (s) =</w:t>
      </w:r>
    </w:p>
    <w:p>
      <w:r>
        <w:rPr>
          <w:rFonts w:ascii="Calibri" w:hAnsi="Calibri"/>
          <w:color w:val="000000"/>
        </w:rPr>
        <w:t>E(cid:2)</w:t>
      </w:r>
    </w:p>
    <w:p>
      <w:r>
        <w:rPr>
          <w:rFonts w:ascii="Calibri" w:hAnsi="Calibri"/>
          <w:color w:val="000000"/>
        </w:rPr>
        <w:t>R(t)(s ,a )+···+R(T)(s ,a )|s = s,π</w:t>
      </w:r>
    </w:p>
    <w:p>
      <w:r>
        <w:rPr>
          <w:rFonts w:ascii="Calibri" w:hAnsi="Calibri"/>
          <w:color w:val="000000"/>
        </w:rPr>
        <w:t>(cid:3)</w:t>
      </w:r>
    </w:p>
    <w:p>
      <w:r>
        <w:rPr>
          <w:rFonts w:ascii="Calibri" w:hAnsi="Calibri"/>
          <w:color w:val="000000"/>
        </w:rPr>
        <w:t>t t t T T t</w:t>
      </w:r>
    </w:p>
    <w:p>
      <w:r>
        <w:rPr>
          <w:rFonts w:ascii="Calibri" w:hAnsi="Calibri"/>
          <w:color w:val="000000"/>
        </w:rPr>
        <w:t>Now, the question is</w:t>
      </w:r>
    </w:p>
    <w:p>
      <w:r>
        <w:rPr>
          <w:rFonts w:ascii="Calibri" w:hAnsi="Calibri"/>
          <w:color w:val="000000"/>
        </w:rPr>
        <w:t>In this finite-horizon setting, how do we find the optimal value function</w:t>
      </w:r>
    </w:p>
    <w:p>
      <w:r>
        <w:rPr>
          <w:rFonts w:ascii="Calibri" w:hAnsi="Calibri"/>
          <w:color w:val="000000"/>
        </w:rPr>
        <w:t>V∗(s) = maxVπ(s)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π</w:t>
      </w:r>
    </w:p>
    <w:p>
      <w:r>
        <w:rPr>
          <w:rFonts w:ascii="Calibri" w:hAnsi="Calibri"/>
          <w:color w:val="000000"/>
        </w:rPr>
        <w:t>It turns out that Bellman’s equation for Value Iteration is made for Dy-</w:t>
      </w:r>
    </w:p>
    <w:p>
      <w:r>
        <w:rPr>
          <w:rFonts w:ascii="Calibri" w:hAnsi="Calibri"/>
          <w:color w:val="000000"/>
        </w:rPr>
        <w:t>namic Programming. This may come as no surprise as Bellman is one of</w:t>
      </w:r>
    </w:p>
    <w:p>
      <w:r>
        <w:rPr>
          <w:rFonts w:ascii="Calibri" w:hAnsi="Calibri"/>
          <w:color w:val="000000"/>
        </w:rPr>
        <w:t>the fathers of dynamic programming and the Bellman equation is strongly</w:t>
      </w:r>
    </w:p>
    <w:p>
      <w:r>
        <w:rPr>
          <w:rFonts w:ascii="Calibri" w:hAnsi="Calibri"/>
          <w:color w:val="000000"/>
        </w:rPr>
        <w:t>related to the field. To understand how we can simplify the problem by</w:t>
      </w:r>
    </w:p>
    <w:p>
      <w:r>
        <w:rPr>
          <w:rFonts w:ascii="Calibri" w:hAnsi="Calibri"/>
          <w:color w:val="000000"/>
        </w:rPr>
        <w:t>adopting an iteration-based approach, we make the following observations:</w:t>
      </w:r>
    </w:p>
    <w:p>
      <w:r>
        <w:rPr>
          <w:rFonts w:ascii="Calibri" w:hAnsi="Calibri"/>
          <w:color w:val="000000"/>
        </w:rPr>
        <w:t>1. Notice that at the end of the game (for time step T), the optimal value</w:t>
      </w:r>
    </w:p>
    <w:p>
      <w:r>
        <w:rPr>
          <w:rFonts w:ascii="Calibri" w:hAnsi="Calibri"/>
          <w:color w:val="000000"/>
        </w:rPr>
        <w:t>is obvious</w:t>
      </w:r>
    </w:p>
    <w:p>
      <w:r>
        <w:rPr>
          <w:rFonts w:ascii="Calibri" w:hAnsi="Calibri"/>
          <w:color w:val="000000"/>
        </w:rPr>
        <w:t>∀s ∈ S : V∗(s) := maxR(T)(s,a) (16.1)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2. For another time step 0 ≤ t &lt; T, if we suppose that we know the</w:t>
      </w:r>
    </w:p>
    <w:p>
      <w:r>
        <w:rPr>
          <w:rFonts w:ascii="Calibri" w:hAnsi="Calibri"/>
          <w:color w:val="000000"/>
        </w:rPr>
        <w:t>optimal value function for the next time step V∗ , then we have</w:t>
      </w:r>
    </w:p>
    <w:p>
      <w:r>
        <w:rPr>
          <w:rFonts w:ascii="Calibri" w:hAnsi="Calibri"/>
          <w:color w:val="000000"/>
        </w:rPr>
        <w:t>t+1</w:t>
      </w:r>
    </w:p>
    <w:p>
      <w:r>
        <w:rPr>
          <w:rFonts w:ascii="Calibri" w:hAnsi="Calibri"/>
          <w:color w:val="000000"/>
        </w:rPr>
        <w:t>(cid:104) (cid:105)</w:t>
      </w:r>
    </w:p>
    <w:p>
      <w:r>
        <w:rPr>
          <w:rFonts w:ascii="Calibri" w:hAnsi="Calibri"/>
          <w:color w:val="000000"/>
        </w:rPr>
        <w:t>∀t &lt; T,s ∈ S : V∗(s) := max R(t)(s,a)+E (cid:2) V∗ (s(cid:48)) (cid:3) (16.2)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a∈A</w:t>
      </w:r>
    </w:p>
    <w:p>
      <w:r>
        <w:rPr>
          <w:rFonts w:ascii="Calibri" w:hAnsi="Calibri"/>
          <w:color w:val="000000"/>
        </w:rPr>
        <w:t>s(cid:48)∼Ps (</w:t>
      </w:r>
    </w:p>
    <w:p>
      <w:r>
        <w:rPr>
          <w:rFonts w:ascii="Calibri" w:hAnsi="Calibri"/>
          <w:color w:val="000000"/>
        </w:rPr>
        <w:t>a</w:t>
      </w:r>
    </w:p>
    <w:p>
      <w:r>
        <w:rPr>
          <w:rFonts w:ascii="Calibri" w:hAnsi="Calibri"/>
          <w:color w:val="000000"/>
        </w:rPr>
        <w:t>t) t+1</w:t>
      </w:r>
    </w:p>
    <w:p>
      <w:r>
        <w:rPr>
          <w:rFonts w:ascii="Calibri" w:hAnsi="Calibri"/>
          <w:color w:val="000000"/>
        </w:rPr>
        <w:t>With these observations in mind, we can come up with a clever algorithm</w:t>
      </w:r>
    </w:p>
    <w:p>
      <w:r>
        <w:rPr>
          <w:rFonts w:ascii="Calibri" w:hAnsi="Calibri"/>
          <w:color w:val="000000"/>
        </w:rPr>
        <w:t>to solve for the optimal value function:</w:t>
      </w:r>
    </w:p>
    <w:p>
      <w:r>
        <w:rPr>
          <w:rFonts w:ascii="Calibri" w:hAnsi="Calibri"/>
          <w:color w:val="000000"/>
        </w:rPr>
        <w:t>1. compute V∗ using equation (16.1).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2. for t = T −1,...,0:</w:t>
      </w:r>
    </w:p>
    <w:p>
      <w:r>
        <w:rPr>
          <w:rFonts w:ascii="Calibri" w:hAnsi="Calibri"/>
          <w:color w:val="000000"/>
        </w:rPr>
        <w:t>compute V∗ using V∗ using equation (16.2)</w:t>
      </w:r>
    </w:p>
    <w:p>
      <w:r>
        <w:rPr>
          <w:rFonts w:ascii="Calibri" w:hAnsi="Calibri"/>
          <w:color w:val="000000"/>
        </w:rPr>
        <w:t>t t+1</w:t>
      </w:r>
    </w:p>
    <w:p>
      <w:r>
        <w:rPr>
          <w:rFonts w:ascii="Calibri" w:hAnsi="Calibri"/>
          <w:color w:val="000000"/>
        </w:rPr>
        <w:t>208</w:t>
      </w:r>
    </w:p>
    <w:p>
      <w:r>
        <w:rPr>
          <w:rFonts w:ascii="Calibri" w:hAnsi="Calibri"/>
          <w:color w:val="000000"/>
        </w:rPr>
        <w:t>Side note We can interpret standard value iteration as a special case</w:t>
      </w:r>
    </w:p>
    <w:p>
      <w:r>
        <w:rPr>
          <w:rFonts w:ascii="Calibri" w:hAnsi="Calibri"/>
          <w:color w:val="000000"/>
        </w:rPr>
        <w:t>of this general case, but without keeping track of time. It turns out that</w:t>
      </w:r>
    </w:p>
    <w:p>
      <w:r>
        <w:rPr>
          <w:rFonts w:ascii="Calibri" w:hAnsi="Calibri"/>
          <w:color w:val="000000"/>
        </w:rPr>
        <w:t>in the standard setting, if we run value iteration for T steps, we get a γT</w:t>
      </w:r>
    </w:p>
    <w:p>
      <w:r>
        <w:rPr>
          <w:rFonts w:ascii="Calibri" w:hAnsi="Calibri"/>
          <w:color w:val="000000"/>
        </w:rPr>
        <w:t>approximation of the optimal value iteration (geometric convergence). See</w:t>
      </w:r>
    </w:p>
    <w:p>
      <w:r>
        <w:rPr>
          <w:rFonts w:ascii="Calibri" w:hAnsi="Calibri"/>
          <w:color w:val="000000"/>
        </w:rPr>
        <w:t>problem set 4 for a proof of the following result:</w:t>
      </w:r>
    </w:p>
    <w:p>
      <w:r>
        <w:rPr>
          <w:rFonts w:ascii="Calibri" w:hAnsi="Calibri"/>
          <w:color w:val="000000"/>
        </w:rPr>
        <w:t>Theorem Let B denote the Bellman update and ||f(x)|| := sup |f(x)|.</w:t>
      </w:r>
    </w:p>
    <w:p>
      <w:r>
        <w:rPr>
          <w:rFonts w:ascii="Calibri" w:hAnsi="Calibri"/>
          <w:color w:val="000000"/>
        </w:rPr>
        <w:t>∞ x</w:t>
      </w:r>
    </w:p>
    <w:p>
      <w:r>
        <w:rPr>
          <w:rFonts w:ascii="Calibri" w:hAnsi="Calibri"/>
          <w:color w:val="000000"/>
        </w:rPr>
        <w:t>If V denotes the value function at the t-th step, then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||V −V∗|| = ||B(V )−V∗||</w:t>
      </w:r>
    </w:p>
    <w:p>
      <w:r>
        <w:rPr>
          <w:rFonts w:ascii="Calibri" w:hAnsi="Calibri"/>
          <w:color w:val="000000"/>
        </w:rPr>
        <w:t>t+1 ∞ t ∞</w:t>
      </w:r>
    </w:p>
    <w:p>
      <w:r>
        <w:rPr>
          <w:rFonts w:ascii="Calibri" w:hAnsi="Calibri"/>
          <w:color w:val="000000"/>
        </w:rPr>
        <w:t>≤ γ||V −V∗||</w:t>
      </w:r>
    </w:p>
    <w:p>
      <w:r>
        <w:rPr>
          <w:rFonts w:ascii="Calibri" w:hAnsi="Calibri"/>
          <w:color w:val="000000"/>
        </w:rPr>
        <w:t>t ∞</w:t>
      </w:r>
    </w:p>
    <w:p>
      <w:r>
        <w:rPr>
          <w:rFonts w:ascii="Calibri" w:hAnsi="Calibri"/>
          <w:color w:val="000000"/>
        </w:rPr>
        <w:t>≤ γt||V −V∗||</w:t>
      </w:r>
    </w:p>
    <w:p>
      <w:r>
        <w:rPr>
          <w:rFonts w:ascii="Calibri" w:hAnsi="Calibri"/>
          <w:color w:val="000000"/>
        </w:rPr>
        <w:t>1 ∞</w:t>
      </w:r>
    </w:p>
    <w:p>
      <w:r>
        <w:rPr>
          <w:rFonts w:ascii="Calibri" w:hAnsi="Calibri"/>
          <w:color w:val="000000"/>
        </w:rPr>
        <w:t>In other words, the Bellman operator B is a γ-contracting operator.</w:t>
      </w:r>
    </w:p>
    <w:p>
      <w:r>
        <w:rPr>
          <w:rFonts w:ascii="Calibri" w:hAnsi="Calibri"/>
          <w:color w:val="000000"/>
        </w:rPr>
        <w:t>16.2 Linear Quadratic Regulation (LQR)</w:t>
      </w:r>
    </w:p>
    <w:p>
      <w:r>
        <w:rPr>
          <w:rFonts w:ascii="Calibri" w:hAnsi="Calibri"/>
          <w:color w:val="000000"/>
        </w:rPr>
        <w:t>Inthissection, we’llcoveraspecialcaseofthefinite-horizonsettingdescribed</w:t>
      </w:r>
    </w:p>
    <w:p>
      <w:r>
        <w:rPr>
          <w:rFonts w:ascii="Calibri" w:hAnsi="Calibri"/>
          <w:color w:val="000000"/>
        </w:rPr>
        <w:t>in Section 16.1, for which the exact solution is (easily) tractable. This</w:t>
      </w:r>
    </w:p>
    <w:p>
      <w:r>
        <w:rPr>
          <w:rFonts w:ascii="Calibri" w:hAnsi="Calibri"/>
          <w:color w:val="000000"/>
        </w:rPr>
        <w:t>model is widely used in robotics, and a common technique in many problems</w:t>
      </w:r>
    </w:p>
    <w:p>
      <w:r>
        <w:rPr>
          <w:rFonts w:ascii="Calibri" w:hAnsi="Calibri"/>
          <w:color w:val="000000"/>
        </w:rPr>
        <w:t>is to reduce the formulation to this framework.</w:t>
      </w:r>
    </w:p>
    <w:p>
      <w:r>
        <w:rPr>
          <w:rFonts w:ascii="Calibri" w:hAnsi="Calibri"/>
          <w:color w:val="000000"/>
        </w:rPr>
        <w:t>First, let’s describe the model’s assumptions. We place ourselves in the</w:t>
      </w:r>
    </w:p>
    <w:p>
      <w:r>
        <w:rPr>
          <w:rFonts w:ascii="Calibri" w:hAnsi="Calibri"/>
          <w:color w:val="000000"/>
        </w:rPr>
        <w:t>continuous setting, with</w:t>
      </w:r>
    </w:p>
    <w:p>
      <w:r>
        <w:rPr>
          <w:rFonts w:ascii="Calibri" w:hAnsi="Calibri"/>
          <w:color w:val="000000"/>
        </w:rPr>
        <w:t>S = Rd, A = Rd</w:t>
      </w:r>
    </w:p>
    <w:p>
      <w:r>
        <w:rPr>
          <w:rFonts w:ascii="Calibri" w:hAnsi="Calibri"/>
          <w:color w:val="000000"/>
        </w:rPr>
        <w:t>and we’ll assume linear transitions (with noise)</w:t>
      </w:r>
    </w:p>
    <w:p>
      <w:r>
        <w:rPr>
          <w:rFonts w:ascii="Calibri" w:hAnsi="Calibri"/>
          <w:color w:val="000000"/>
        </w:rPr>
        <w:t>s = A s +B a +w</w:t>
      </w:r>
    </w:p>
    <w:p>
      <w:r>
        <w:rPr>
          <w:rFonts w:ascii="Calibri" w:hAnsi="Calibri"/>
          <w:color w:val="000000"/>
        </w:rPr>
        <w:t>t+1 t t t t t</w:t>
      </w:r>
    </w:p>
    <w:p>
      <w:r>
        <w:rPr>
          <w:rFonts w:ascii="Calibri" w:hAnsi="Calibri"/>
          <w:color w:val="000000"/>
        </w:rPr>
        <w:t>where A ∈ Rd×d,B ∈ Rd×d are matrices and w ∼ N(0,Σ ) is some</w:t>
      </w:r>
    </w:p>
    <w:p>
      <w:r>
        <w:rPr>
          <w:rFonts w:ascii="Calibri" w:hAnsi="Calibri"/>
          <w:color w:val="000000"/>
        </w:rPr>
        <w:t>t t t t</w:t>
      </w:r>
    </w:p>
    <w:p>
      <w:r>
        <w:rPr>
          <w:rFonts w:ascii="Calibri" w:hAnsi="Calibri"/>
          <w:color w:val="000000"/>
        </w:rPr>
        <w:t>gaussian noise (with zero mean). As we’ll show in the following paragraphs,</w:t>
      </w:r>
    </w:p>
    <w:p>
      <w:r>
        <w:rPr>
          <w:rFonts w:ascii="Calibri" w:hAnsi="Calibri"/>
          <w:color w:val="000000"/>
        </w:rPr>
        <w:t>it turns out that the noise, as long as it has zero mean, does not impact the</w:t>
      </w:r>
    </w:p>
    <w:p>
      <w:r>
        <w:rPr>
          <w:rFonts w:ascii="Calibri" w:hAnsi="Calibri"/>
          <w:color w:val="000000"/>
        </w:rPr>
        <w:t>optimal policy!</w:t>
      </w:r>
    </w:p>
    <w:p>
      <w:r>
        <w:rPr>
          <w:rFonts w:ascii="Calibri" w:hAnsi="Calibri"/>
          <w:color w:val="000000"/>
        </w:rPr>
        <w:t>We’ll also assume quadratic rewards</w:t>
      </w:r>
    </w:p>
    <w:p>
      <w:r>
        <w:rPr>
          <w:rFonts w:ascii="Calibri" w:hAnsi="Calibri"/>
          <w:color w:val="000000"/>
        </w:rPr>
        <w:t>R(t)(s ,a ) = −s(cid:62)U s −a(cid:62)W a</w:t>
      </w:r>
    </w:p>
    <w:p>
      <w:r>
        <w:rPr>
          <w:rFonts w:ascii="Calibri" w:hAnsi="Calibri"/>
          <w:color w:val="000000"/>
        </w:rPr>
        <w:t>t t t t t t t t</w:t>
      </w:r>
    </w:p>
    <w:p>
      <w:r>
        <w:rPr>
          <w:rFonts w:ascii="Calibri" w:hAnsi="Calibri"/>
          <w:color w:val="000000"/>
        </w:rPr>
        <w:t>209</w:t>
      </w:r>
    </w:p>
    <w:p>
      <w:r>
        <w:rPr>
          <w:rFonts w:ascii="Calibri" w:hAnsi="Calibri"/>
          <w:color w:val="000000"/>
        </w:rPr>
        <w:t>where U ∈ Rd×n,W ∈ Rd×d are positive definite matrices (meaning that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the reward is always negative).</w:t>
      </w:r>
    </w:p>
    <w:p>
      <w:r>
        <w:rPr>
          <w:rFonts w:ascii="Calibri" w:hAnsi="Calibri"/>
          <w:color w:val="000000"/>
        </w:rPr>
        <w:t>Remark Note that the quadratic formulation of the reward is equivalent</w:t>
      </w:r>
    </w:p>
    <w:p>
      <w:r>
        <w:rPr>
          <w:rFonts w:ascii="Calibri" w:hAnsi="Calibri"/>
          <w:color w:val="000000"/>
        </w:rPr>
        <w:t>to saying that we want our state to be close to the origin (where the reward</w:t>
      </w:r>
    </w:p>
    <w:p>
      <w:r>
        <w:rPr>
          <w:rFonts w:ascii="Calibri" w:hAnsi="Calibri"/>
          <w:color w:val="000000"/>
        </w:rPr>
        <w:t>is higher). For example, if U = I (the identity matrix) and W = I , then</w:t>
      </w:r>
    </w:p>
    <w:p>
      <w:r>
        <w:rPr>
          <w:rFonts w:ascii="Calibri" w:hAnsi="Calibri"/>
          <w:color w:val="000000"/>
        </w:rPr>
        <w:t>t d t d</w:t>
      </w:r>
    </w:p>
    <w:p>
      <w:r>
        <w:rPr>
          <w:rFonts w:ascii="Calibri" w:hAnsi="Calibri"/>
          <w:color w:val="000000"/>
        </w:rPr>
        <w:t>R = −||s ||2 −||a ||2, meaning that we want to take smooth actions (small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norm of a ) to go back to the origin (small norm of s ). This could model a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car trying to stay in the middle of lane without making impulsive moves...</w:t>
      </w:r>
    </w:p>
    <w:p>
      <w:r>
        <w:rPr>
          <w:rFonts w:ascii="Calibri" w:hAnsi="Calibri"/>
          <w:color w:val="000000"/>
        </w:rPr>
        <w:t>Now that we have defined the assumptions of our LQR model, let’s cover</w:t>
      </w:r>
    </w:p>
    <w:p>
      <w:r>
        <w:rPr>
          <w:rFonts w:ascii="Calibri" w:hAnsi="Calibri"/>
          <w:color w:val="000000"/>
        </w:rPr>
        <w:t>the 2 steps of the LQR algorithm</w:t>
      </w:r>
    </w:p>
    <w:p>
      <w:r>
        <w:rPr>
          <w:rFonts w:ascii="Calibri" w:hAnsi="Calibri"/>
          <w:color w:val="000000"/>
        </w:rPr>
        <w:t>step 1 suppose that we don’t know the matrices A,B,Σ. To esti-</w:t>
      </w:r>
    </w:p>
    <w:p>
      <w:r>
        <w:rPr>
          <w:rFonts w:ascii="Calibri" w:hAnsi="Calibri"/>
          <w:color w:val="000000"/>
        </w:rPr>
        <w:t>mate them, we can follow the ideas outlined in the Value Ap-</w:t>
      </w:r>
    </w:p>
    <w:p>
      <w:r>
        <w:rPr>
          <w:rFonts w:ascii="Calibri" w:hAnsi="Calibri"/>
          <w:color w:val="000000"/>
        </w:rPr>
        <w:t>proximation section of the RL notes. First, collect transitions</w:t>
      </w:r>
    </w:p>
    <w:p>
      <w:r>
        <w:rPr>
          <w:rFonts w:ascii="Calibri" w:hAnsi="Calibri"/>
          <w:color w:val="000000"/>
        </w:rPr>
        <w:t>from an arbitrary policy. Then, use linear regression to find</w:t>
      </w:r>
    </w:p>
    <w:p>
      <w:r>
        <w:rPr>
          <w:rFonts w:ascii="Calibri" w:hAnsi="Calibri"/>
          <w:color w:val="000000"/>
        </w:rPr>
        <w:t>(cid:13) (cid:16) (cid:17)(cid:13)2</w:t>
      </w:r>
    </w:p>
    <w:p>
      <w:r>
        <w:rPr>
          <w:rFonts w:ascii="Calibri" w:hAnsi="Calibri"/>
          <w:color w:val="000000"/>
        </w:rPr>
        <w:t>argmin (cid:80)n (cid:80)T−1(cid:13)s(i) − As(i) +Ba(i) (cid:13) . Finally, use a tech-</w:t>
      </w:r>
    </w:p>
    <w:p>
      <w:r>
        <w:rPr>
          <w:rFonts w:ascii="Calibri" w:hAnsi="Calibri"/>
          <w:color w:val="000000"/>
        </w:rPr>
        <w:t>A,B i=1 t=0 (cid:13) t+1 t t (cid:13)</w:t>
      </w:r>
    </w:p>
    <w:p>
      <w:r>
        <w:rPr>
          <w:rFonts w:ascii="Calibri" w:hAnsi="Calibri"/>
          <w:color w:val="000000"/>
        </w:rPr>
        <w:t>nique seen in Gaussian Discriminant Analysis to learn Σ.</w:t>
      </w:r>
    </w:p>
    <w:p>
      <w:r>
        <w:rPr>
          <w:rFonts w:ascii="Calibri" w:hAnsi="Calibri"/>
          <w:color w:val="000000"/>
        </w:rPr>
        <w:t>step 2 assuming that the parameters of our model are known (given or esti-</w:t>
      </w:r>
    </w:p>
    <w:p>
      <w:r>
        <w:rPr>
          <w:rFonts w:ascii="Calibri" w:hAnsi="Calibri"/>
          <w:color w:val="000000"/>
        </w:rPr>
        <w:t>mated with step 1), we can derive the optimal policy using dynamic</w:t>
      </w:r>
    </w:p>
    <w:p>
      <w:r>
        <w:rPr>
          <w:rFonts w:ascii="Calibri" w:hAnsi="Calibri"/>
          <w:color w:val="000000"/>
        </w:rPr>
        <w:t>programming.</w:t>
      </w:r>
    </w:p>
    <w:p>
      <w:r>
        <w:rPr>
          <w:rFonts w:ascii="Calibri" w:hAnsi="Calibri"/>
          <w:color w:val="000000"/>
        </w:rPr>
        <w:t>In other words, given</w:t>
      </w:r>
    </w:p>
    <w:p>
      <w:r>
        <w:rPr>
          <w:rFonts w:ascii="Calibri" w:hAnsi="Calibri"/>
          <w:color w:val="000000"/>
        </w:rPr>
        <w:t>(cid:40)</w:t>
      </w:r>
    </w:p>
    <w:p>
      <w:r>
        <w:rPr>
          <w:rFonts w:ascii="Calibri" w:hAnsi="Calibri"/>
          <w:color w:val="000000"/>
        </w:rPr>
        <w:t>s = A s +B a +w A ,B ,U ,W ,Σ known</w:t>
      </w:r>
    </w:p>
    <w:p>
      <w:r>
        <w:rPr>
          <w:rFonts w:ascii="Calibri" w:hAnsi="Calibri"/>
          <w:color w:val="000000"/>
        </w:rPr>
        <w:t>t+1 t t t t t t t t t t</w:t>
      </w:r>
    </w:p>
    <w:p>
      <w:r>
        <w:rPr>
          <w:rFonts w:ascii="Calibri" w:hAnsi="Calibri"/>
          <w:color w:val="000000"/>
        </w:rPr>
        <w:t>R(t)(s ,a ) = −s(cid:62)U s −a(cid:62)W a</w:t>
      </w:r>
    </w:p>
    <w:p>
      <w:r>
        <w:rPr>
          <w:rFonts w:ascii="Calibri" w:hAnsi="Calibri"/>
          <w:color w:val="000000"/>
        </w:rPr>
        <w:t>t t t t t t t t</w:t>
      </w:r>
    </w:p>
    <w:p>
      <w:r>
        <w:rPr>
          <w:rFonts w:ascii="Calibri" w:hAnsi="Calibri"/>
          <w:color w:val="000000"/>
        </w:rPr>
        <w:t>we want to compute V∗. If we go back to section 16.1, we can apply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dynamic programming, which yields</w:t>
      </w:r>
    </w:p>
    <w:p>
      <w:r>
        <w:rPr>
          <w:rFonts w:ascii="Calibri" w:hAnsi="Calibri"/>
          <w:color w:val="000000"/>
        </w:rPr>
        <w:t>1. Initialization step</w:t>
      </w:r>
    </w:p>
    <w:p>
      <w:r>
        <w:rPr>
          <w:rFonts w:ascii="Calibri" w:hAnsi="Calibri"/>
          <w:color w:val="000000"/>
        </w:rPr>
        <w:t>For the last time step T,</w:t>
      </w:r>
    </w:p>
    <w:p>
      <w:r>
        <w:rPr>
          <w:rFonts w:ascii="Calibri" w:hAnsi="Calibri"/>
          <w:color w:val="000000"/>
        </w:rPr>
        <w:t>V∗(s ) = maxR (s ,a )</w:t>
      </w:r>
    </w:p>
    <w:p>
      <w:r>
        <w:rPr>
          <w:rFonts w:ascii="Calibri" w:hAnsi="Calibri"/>
          <w:color w:val="000000"/>
        </w:rPr>
        <w:t>T T T T T</w:t>
      </w:r>
    </w:p>
    <w:p>
      <w:r>
        <w:rPr>
          <w:rFonts w:ascii="Calibri" w:hAnsi="Calibri"/>
          <w:color w:val="000000"/>
        </w:rPr>
        <w:t>aT∈A</w:t>
      </w:r>
    </w:p>
    <w:p>
      <w:r>
        <w:rPr>
          <w:rFonts w:ascii="Calibri" w:hAnsi="Calibri"/>
          <w:color w:val="000000"/>
        </w:rPr>
        <w:t>= max−s(cid:62)U s −a(cid:62)W a</w:t>
      </w:r>
    </w:p>
    <w:p>
      <w:r>
        <w:rPr>
          <w:rFonts w:ascii="Calibri" w:hAnsi="Calibri"/>
          <w:color w:val="000000"/>
        </w:rPr>
        <w:t>T T T T t T</w:t>
      </w:r>
    </w:p>
    <w:p>
      <w:r>
        <w:rPr>
          <w:rFonts w:ascii="Calibri" w:hAnsi="Calibri"/>
          <w:color w:val="000000"/>
        </w:rPr>
        <w:t>aT∈A</w:t>
      </w:r>
    </w:p>
    <w:p>
      <w:r>
        <w:rPr>
          <w:rFonts w:ascii="Calibri" w:hAnsi="Calibri"/>
          <w:color w:val="000000"/>
        </w:rPr>
        <w:t>= −s(cid:62)U s (maximized for a = 0)</w:t>
      </w:r>
    </w:p>
    <w:p>
      <w:r>
        <w:rPr>
          <w:rFonts w:ascii="Calibri" w:hAnsi="Calibri"/>
          <w:color w:val="000000"/>
        </w:rPr>
        <w:t>T t T T</w:t>
      </w:r>
    </w:p>
    <w:p>
      <w:r>
        <w:rPr>
          <w:rFonts w:ascii="Calibri" w:hAnsi="Calibri"/>
          <w:color w:val="000000"/>
        </w:rPr>
        <w:t>210</w:t>
      </w:r>
    </w:p>
    <w:p>
      <w:r>
        <w:rPr>
          <w:rFonts w:ascii="Calibri" w:hAnsi="Calibri"/>
          <w:color w:val="000000"/>
        </w:rPr>
        <w:t>2. Recurrence step</w:t>
      </w:r>
    </w:p>
    <w:p>
      <w:r>
        <w:rPr>
          <w:rFonts w:ascii="Calibri" w:hAnsi="Calibri"/>
          <w:color w:val="000000"/>
        </w:rPr>
        <w:t>Let t &lt; T. Suppose we know V∗ .</w:t>
      </w:r>
    </w:p>
    <w:p>
      <w:r>
        <w:rPr>
          <w:rFonts w:ascii="Calibri" w:hAnsi="Calibri"/>
          <w:color w:val="000000"/>
        </w:rPr>
        <w:t>t+1</w:t>
      </w:r>
    </w:p>
    <w:p>
      <w:r>
        <w:rPr>
          <w:rFonts w:ascii="Calibri" w:hAnsi="Calibri"/>
          <w:color w:val="000000"/>
        </w:rPr>
        <w:t>Fact 1: It can be shown that if V∗ is a quadratic function in s , then V∗</w:t>
      </w:r>
    </w:p>
    <w:p>
      <w:r>
        <w:rPr>
          <w:rFonts w:ascii="Calibri" w:hAnsi="Calibri"/>
          <w:color w:val="000000"/>
        </w:rPr>
        <w:t>t+1 t t</w:t>
      </w:r>
    </w:p>
    <w:p>
      <w:r>
        <w:rPr>
          <w:rFonts w:ascii="Calibri" w:hAnsi="Calibri"/>
          <w:color w:val="000000"/>
        </w:rPr>
        <w:t>is also a quadratic function. In other words, there exists some matrix Φ</w:t>
      </w:r>
    </w:p>
    <w:p>
      <w:r>
        <w:rPr>
          <w:rFonts w:ascii="Calibri" w:hAnsi="Calibri"/>
          <w:color w:val="000000"/>
        </w:rPr>
        <w:t>and some scalar Ψ such that</w:t>
      </w:r>
    </w:p>
    <w:p>
      <w:r>
        <w:rPr>
          <w:rFonts w:ascii="Calibri" w:hAnsi="Calibri"/>
          <w:color w:val="000000"/>
        </w:rPr>
        <w:t>if V∗ (s ) = s(cid:62) Φ s +Ψ</w:t>
      </w:r>
    </w:p>
    <w:p>
      <w:r>
        <w:rPr>
          <w:rFonts w:ascii="Calibri" w:hAnsi="Calibri"/>
          <w:color w:val="000000"/>
        </w:rPr>
        <w:t>t+1 t+1 t+1 t+1 t+1 t+1</w:t>
      </w:r>
    </w:p>
    <w:p>
      <w:r>
        <w:rPr>
          <w:rFonts w:ascii="Calibri" w:hAnsi="Calibri"/>
          <w:color w:val="000000"/>
        </w:rPr>
        <w:t>then V∗(s ) = s(cid:62)Φ s +Ψ</w:t>
      </w:r>
    </w:p>
    <w:p>
      <w:r>
        <w:rPr>
          <w:rFonts w:ascii="Calibri" w:hAnsi="Calibri"/>
          <w:color w:val="000000"/>
        </w:rPr>
        <w:t>t t t t t t</w:t>
      </w:r>
    </w:p>
    <w:p>
      <w:r>
        <w:rPr>
          <w:rFonts w:ascii="Calibri" w:hAnsi="Calibri"/>
          <w:color w:val="000000"/>
        </w:rPr>
        <w:t>For time step t = T, we had Φ = −U and Ψ = 0.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Fact 2: We can show that the optimal policy is just a linear function of</w:t>
      </w:r>
    </w:p>
    <w:p>
      <w:r>
        <w:rPr>
          <w:rFonts w:ascii="Calibri" w:hAnsi="Calibri"/>
          <w:color w:val="000000"/>
        </w:rPr>
        <w:t>the state.</w:t>
      </w:r>
    </w:p>
    <w:p>
      <w:r>
        <w:rPr>
          <w:rFonts w:ascii="Calibri" w:hAnsi="Calibri"/>
          <w:color w:val="000000"/>
        </w:rPr>
        <w:t>Knowing V∗ is equivalent to knowing Φ and Ψ , so we just need</w:t>
      </w:r>
    </w:p>
    <w:p>
      <w:r>
        <w:rPr>
          <w:rFonts w:ascii="Calibri" w:hAnsi="Calibri"/>
          <w:color w:val="000000"/>
        </w:rPr>
        <w:t>t+1 t+1 t+1</w:t>
      </w:r>
    </w:p>
    <w:p>
      <w:r>
        <w:rPr>
          <w:rFonts w:ascii="Calibri" w:hAnsi="Calibri"/>
          <w:color w:val="000000"/>
        </w:rPr>
        <w:t>to explain how we compute Φ and Ψ from Φ and Ψ and the other</w:t>
      </w:r>
    </w:p>
    <w:p>
      <w:r>
        <w:rPr>
          <w:rFonts w:ascii="Calibri" w:hAnsi="Calibri"/>
          <w:color w:val="000000"/>
        </w:rPr>
        <w:t>t t t+1 t+1</w:t>
      </w:r>
    </w:p>
    <w:p>
      <w:r>
        <w:rPr>
          <w:rFonts w:ascii="Calibri" w:hAnsi="Calibri"/>
          <w:color w:val="000000"/>
        </w:rPr>
        <w:t>parameters of the problem.</w:t>
      </w:r>
    </w:p>
    <w:p>
      <w:r>
        <w:rPr>
          <w:rFonts w:ascii="Calibri" w:hAnsi="Calibri"/>
          <w:color w:val="000000"/>
        </w:rPr>
        <w:t>V∗(s ) = s(cid:62)Φ s +Ψ</w:t>
      </w:r>
    </w:p>
    <w:p>
      <w:r>
        <w:rPr>
          <w:rFonts w:ascii="Calibri" w:hAnsi="Calibri"/>
          <w:color w:val="000000"/>
        </w:rPr>
        <w:t>t t t t t t</w:t>
      </w:r>
    </w:p>
    <w:p>
      <w:r>
        <w:rPr>
          <w:rFonts w:ascii="Calibri" w:hAnsi="Calibri"/>
          <w:color w:val="000000"/>
        </w:rPr>
        <w:t>(cid:104) (cid:105)</w:t>
      </w:r>
    </w:p>
    <w:p>
      <w:r>
        <w:rPr>
          <w:rFonts w:ascii="Calibri" w:hAnsi="Calibri"/>
          <w:color w:val="000000"/>
        </w:rPr>
        <w:t>= max R(t)(s ,a )+E [V∗ (s )]</w:t>
      </w:r>
    </w:p>
    <w:p>
      <w:r>
        <w:rPr>
          <w:rFonts w:ascii="Calibri" w:hAnsi="Calibri"/>
          <w:color w:val="000000"/>
        </w:rPr>
        <w:t>at t t st+1∼Ps ( t t , ) at t+1 t+1</w:t>
      </w:r>
    </w:p>
    <w:p>
      <w:r>
        <w:rPr>
          <w:rFonts w:ascii="Calibri" w:hAnsi="Calibri"/>
          <w:color w:val="000000"/>
        </w:rPr>
        <w:t>= max (cid:2) −s(cid:62)U s −a(cid:62)V a +E [s(cid:62) Φ s +Ψ ] (cid:3)</w:t>
      </w:r>
    </w:p>
    <w:p>
      <w:r>
        <w:rPr>
          <w:rFonts w:ascii="Calibri" w:hAnsi="Calibri"/>
          <w:color w:val="000000"/>
        </w:rPr>
        <w:t>at</w:t>
      </w:r>
    </w:p>
    <w:p>
      <w:r>
        <w:rPr>
          <w:rFonts w:ascii="Calibri" w:hAnsi="Calibri"/>
          <w:color w:val="000000"/>
        </w:rPr>
        <w:t>t t t t t t st+1∼N(Atst+Btat,Σt) t+1 t+1 t+1 t+1</w:t>
      </w:r>
    </w:p>
    <w:p>
      <w:r>
        <w:rPr>
          <w:rFonts w:ascii="Calibri" w:hAnsi="Calibri"/>
          <w:color w:val="000000"/>
        </w:rPr>
        <w:t>where the second line is just the definition of the optimal value function</w:t>
      </w:r>
    </w:p>
    <w:p>
      <w:r>
        <w:rPr>
          <w:rFonts w:ascii="Calibri" w:hAnsi="Calibri"/>
          <w:color w:val="000000"/>
        </w:rPr>
        <w:t>and the third line is obtained by plugging in the dynamics of our model</w:t>
      </w:r>
    </w:p>
    <w:p>
      <w:r>
        <w:rPr>
          <w:rFonts w:ascii="Calibri" w:hAnsi="Calibri"/>
          <w:color w:val="000000"/>
        </w:rPr>
        <w:t>along with the quadratic assumption. Notice that the last expression is</w:t>
      </w:r>
    </w:p>
    <w:p>
      <w:r>
        <w:rPr>
          <w:rFonts w:ascii="Calibri" w:hAnsi="Calibri"/>
          <w:color w:val="000000"/>
        </w:rPr>
        <w:t>a quadratic function in a and can thus be (easily) optimized1. We get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the optimal action a∗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(cid:2) (cid:3)</w:t>
      </w:r>
    </w:p>
    <w:p>
      <w:r>
        <w:rPr>
          <w:rFonts w:ascii="Calibri" w:hAnsi="Calibri"/>
          <w:color w:val="000000"/>
        </w:rPr>
        <w:t>a∗ = (B(cid:62)Φ B −V )−1B Φ A ·s</w:t>
      </w:r>
    </w:p>
    <w:p>
      <w:r>
        <w:rPr>
          <w:rFonts w:ascii="Calibri" w:hAnsi="Calibri"/>
          <w:color w:val="000000"/>
        </w:rPr>
        <w:t>t t t+1 t t t t+1 t t</w:t>
      </w:r>
    </w:p>
    <w:p>
      <w:r>
        <w:rPr>
          <w:rFonts w:ascii="Calibri" w:hAnsi="Calibri"/>
          <w:color w:val="000000"/>
        </w:rPr>
        <w:t>= L ·s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where</w:t>
      </w:r>
    </w:p>
    <w:p>
      <w:r>
        <w:rPr>
          <w:rFonts w:ascii="Calibri" w:hAnsi="Calibri"/>
          <w:color w:val="000000"/>
        </w:rPr>
        <w:t>(cid:2) (cid:3)</w:t>
      </w:r>
    </w:p>
    <w:p>
      <w:r>
        <w:rPr>
          <w:rFonts w:ascii="Calibri" w:hAnsi="Calibri"/>
          <w:color w:val="000000"/>
        </w:rPr>
        <w:t>L := (B(cid:62)Φ B −W )−1B Φ A</w:t>
      </w:r>
    </w:p>
    <w:p>
      <w:r>
        <w:rPr>
          <w:rFonts w:ascii="Calibri" w:hAnsi="Calibri"/>
          <w:color w:val="000000"/>
        </w:rPr>
        <w:t>t t t+1 t t t t+1 t</w:t>
      </w:r>
    </w:p>
    <w:p>
      <w:r>
        <w:rPr>
          <w:rFonts w:ascii="Calibri" w:hAnsi="Calibri"/>
          <w:color w:val="000000"/>
        </w:rPr>
        <w:t>1Use the identity E(cid:2) w(cid:62)Φ w (cid:3) =Tr(Σ Φ ) with w ∼N (0,Σ )</w:t>
      </w:r>
    </w:p>
    <w:p>
      <w:r>
        <w:rPr>
          <w:rFonts w:ascii="Calibri" w:hAnsi="Calibri"/>
          <w:color w:val="000000"/>
        </w:rPr>
        <w:t>t t+1 t t t+1 t t</w:t>
      </w:r>
    </w:p>
    <w:p>
      <w:r>
        <w:rPr>
          <w:rFonts w:ascii="Calibri" w:hAnsi="Calibri"/>
          <w:color w:val="000000"/>
        </w:rPr>
        <w:t>211</w:t>
      </w:r>
    </w:p>
    <w:p>
      <w:r>
        <w:rPr>
          <w:rFonts w:ascii="Calibri" w:hAnsi="Calibri"/>
          <w:color w:val="000000"/>
        </w:rPr>
        <w:t>which is an impressive result: our optimal policy is linear in s . Given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a∗ we can solve for Φ and Ψ . We finally get the Discrete Ricatti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equations</w:t>
      </w:r>
    </w:p>
    <w:p>
      <w:r>
        <w:rPr>
          <w:rFonts w:ascii="Calibri" w:hAnsi="Calibri"/>
          <w:color w:val="000000"/>
        </w:rPr>
        <w:t>(cid:16) (cid:17)</w:t>
      </w:r>
    </w:p>
    <w:p>
      <w:r>
        <w:rPr>
          <w:rFonts w:ascii="Calibri" w:hAnsi="Calibri"/>
          <w:color w:val="000000"/>
        </w:rPr>
        <w:t>Φ = A(cid:62) Φ −Φ B</w:t>
      </w:r>
    </w:p>
    <w:p>
      <w:r>
        <w:rPr>
          <w:rFonts w:ascii="Calibri" w:hAnsi="Calibri"/>
          <w:color w:val="000000"/>
        </w:rPr>
        <w:t>(cid:0)</w:t>
      </w:r>
    </w:p>
    <w:p>
      <w:r>
        <w:rPr>
          <w:rFonts w:ascii="Calibri" w:hAnsi="Calibri"/>
          <w:color w:val="000000"/>
        </w:rPr>
        <w:t>B(cid:62)Φ B −W</w:t>
      </w:r>
    </w:p>
    <w:p>
      <w:r>
        <w:rPr>
          <w:rFonts w:ascii="Calibri" w:hAnsi="Calibri"/>
          <w:color w:val="000000"/>
        </w:rPr>
        <w:t>(cid:1)−1</w:t>
      </w:r>
    </w:p>
    <w:p>
      <w:r>
        <w:rPr>
          <w:rFonts w:ascii="Calibri" w:hAnsi="Calibri"/>
          <w:color w:val="000000"/>
        </w:rPr>
        <w:t>B Φ A −U</w:t>
      </w:r>
    </w:p>
    <w:p>
      <w:r>
        <w:rPr>
          <w:rFonts w:ascii="Calibri" w:hAnsi="Calibri"/>
          <w:color w:val="000000"/>
        </w:rPr>
        <w:t>t t t+1 t+1 t t t+1 t t t t+1 t t</w:t>
      </w:r>
    </w:p>
    <w:p>
      <w:r>
        <w:rPr>
          <w:rFonts w:ascii="Calibri" w:hAnsi="Calibri"/>
          <w:color w:val="000000"/>
        </w:rPr>
        <w:t>Ψ = −tr(Σ Φ )+Ψ</w:t>
      </w:r>
    </w:p>
    <w:p>
      <w:r>
        <w:rPr>
          <w:rFonts w:ascii="Calibri" w:hAnsi="Calibri"/>
          <w:color w:val="000000"/>
        </w:rPr>
        <w:t>t t t+1 t+1</w:t>
      </w:r>
    </w:p>
    <w:p>
      <w:r>
        <w:rPr>
          <w:rFonts w:ascii="Calibri" w:hAnsi="Calibri"/>
          <w:color w:val="000000"/>
        </w:rPr>
        <w:t>Fact 3: we notice that Φ depends on neither Ψ nor the noise Σ ! As L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is a function of A ,B and Φ , it implies that the optimal policy also</w:t>
      </w:r>
    </w:p>
    <w:p>
      <w:r>
        <w:rPr>
          <w:rFonts w:ascii="Calibri" w:hAnsi="Calibri"/>
          <w:color w:val="000000"/>
        </w:rPr>
        <w:t>t t t+1</w:t>
      </w:r>
    </w:p>
    <w:p>
      <w:r>
        <w:rPr>
          <w:rFonts w:ascii="Calibri" w:hAnsi="Calibri"/>
          <w:color w:val="000000"/>
        </w:rPr>
        <w:t>does not depend on the noise! (But Ψ does depend on Σ , which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implies that V∗ depends on Σ .)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Then, to summarize, the LQR algorithm works as follows</w:t>
      </w:r>
    </w:p>
    <w:p>
      <w:r>
        <w:rPr>
          <w:rFonts w:ascii="Calibri" w:hAnsi="Calibri"/>
          <w:color w:val="000000"/>
        </w:rPr>
        <w:t>1. (if necessary) estimate parameters A ,B ,Σ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2. initialize Φ := −U and Ψ := 0.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3. iterate from t = T − 1...0 to update Φ and Ψ using Φ and Ψ</w:t>
      </w:r>
    </w:p>
    <w:p>
      <w:r>
        <w:rPr>
          <w:rFonts w:ascii="Calibri" w:hAnsi="Calibri"/>
          <w:color w:val="000000"/>
        </w:rPr>
        <w:t>t t t+1 t+1</w:t>
      </w:r>
    </w:p>
    <w:p>
      <w:r>
        <w:rPr>
          <w:rFonts w:ascii="Calibri" w:hAnsi="Calibri"/>
          <w:color w:val="000000"/>
        </w:rPr>
        <w:t>using the discrete Ricatti equations. If there exists a policy that drives</w:t>
      </w:r>
    </w:p>
    <w:p>
      <w:r>
        <w:rPr>
          <w:rFonts w:ascii="Calibri" w:hAnsi="Calibri"/>
          <w:color w:val="000000"/>
        </w:rPr>
        <w:t>the state towards zero, then convergence is guaranteed!</w:t>
      </w:r>
    </w:p>
    <w:p>
      <w:r>
        <w:rPr>
          <w:rFonts w:ascii="Calibri" w:hAnsi="Calibri"/>
          <w:color w:val="000000"/>
        </w:rPr>
        <w:t>Using Fact 3, we can be even more clever and make our algorithm run</w:t>
      </w:r>
    </w:p>
    <w:p>
      <w:r>
        <w:rPr>
          <w:rFonts w:ascii="Calibri" w:hAnsi="Calibri"/>
          <w:color w:val="000000"/>
        </w:rPr>
        <w:t>(slightly) faster! As the optimal policy does not depend on Ψ , and the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update of Φ only depends on Φ , it is sufficient to update only Φ !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16.3 From non-linear dynamics to LQR</w:t>
      </w:r>
    </w:p>
    <w:p>
      <w:r>
        <w:rPr>
          <w:rFonts w:ascii="Calibri" w:hAnsi="Calibri"/>
          <w:color w:val="000000"/>
        </w:rPr>
        <w:t>It turns out that a lot of problems can be reduced to LQR, even if dynamics</w:t>
      </w:r>
    </w:p>
    <w:p>
      <w:r>
        <w:rPr>
          <w:rFonts w:ascii="Calibri" w:hAnsi="Calibri"/>
          <w:color w:val="000000"/>
        </w:rPr>
        <w:t>are non-linear. While LQR is a nice formulation because we are able to come</w:t>
      </w:r>
    </w:p>
    <w:p>
      <w:r>
        <w:rPr>
          <w:rFonts w:ascii="Calibri" w:hAnsi="Calibri"/>
          <w:color w:val="000000"/>
        </w:rPr>
        <w:t>up with a nice exact solution, it is far from being general. Let’s take for</w:t>
      </w:r>
    </w:p>
    <w:p>
      <w:r>
        <w:rPr>
          <w:rFonts w:ascii="Calibri" w:hAnsi="Calibri"/>
          <w:color w:val="000000"/>
        </w:rPr>
        <w:t>instance the case of the inverted pendulum. The transitions between states</w:t>
      </w:r>
    </w:p>
    <w:p>
      <w:r>
        <w:rPr>
          <w:rFonts w:ascii="Calibri" w:hAnsi="Calibri"/>
          <w:color w:val="000000"/>
        </w:rPr>
        <w:t>look like</w:t>
      </w:r>
    </w:p>
    <w:p>
      <w:r>
        <w:rPr>
          <w:rFonts w:ascii="Calibri" w:hAnsi="Calibri"/>
          <w:color w:val="000000"/>
        </w:rPr>
        <w:t>    </w:t>
      </w:r>
    </w:p>
    <w:p>
      <w:r>
        <w:rPr>
          <w:rFonts w:ascii="Calibri" w:hAnsi="Calibri"/>
          <w:color w:val="000000"/>
        </w:rPr>
        <w:t>x x</w:t>
      </w:r>
    </w:p>
    <w:p>
      <w:r>
        <w:rPr>
          <w:rFonts w:ascii="Calibri" w:hAnsi="Calibri"/>
          <w:color w:val="000000"/>
        </w:rPr>
        <w:t>t+1 t</w:t>
      </w:r>
    </w:p>
    <w:p>
      <w:r>
        <w:rPr>
          <w:rFonts w:ascii="Calibri" w:hAnsi="Calibri"/>
          <w:color w:val="000000"/>
        </w:rPr>
        <w:t></w:t>
      </w:r>
    </w:p>
    <w:p>
      <w:r>
        <w:rPr>
          <w:rFonts w:ascii="Calibri" w:hAnsi="Calibri"/>
          <w:color w:val="000000"/>
        </w:rPr>
        <w:t></w:t>
      </w:r>
    </w:p>
    <w:p>
      <w:r>
        <w:rPr>
          <w:rFonts w:ascii="Calibri" w:hAnsi="Calibri"/>
          <w:color w:val="000000"/>
        </w:rPr>
        <w:t>x˙ t+1</w:t>
      </w:r>
    </w:p>
    <w:p>
      <w:r>
        <w:rPr>
          <w:rFonts w:ascii="Calibri" w:hAnsi="Calibri"/>
          <w:color w:val="000000"/>
        </w:rPr>
        <w:t> = F</w:t>
      </w:r>
    </w:p>
    <w:p>
      <w:r>
        <w:rPr>
          <w:rFonts w:ascii="Calibri" w:hAnsi="Calibri"/>
          <w:color w:val="000000"/>
        </w:rPr>
        <w:t></w:t>
      </w:r>
    </w:p>
    <w:p>
      <w:r>
        <w:rPr>
          <w:rFonts w:ascii="Calibri" w:hAnsi="Calibri"/>
          <w:color w:val="000000"/>
        </w:rPr>
        <w:t></w:t>
      </w:r>
    </w:p>
    <w:p>
      <w:r>
        <w:rPr>
          <w:rFonts w:ascii="Calibri" w:hAnsi="Calibri"/>
          <w:color w:val="000000"/>
        </w:rPr>
        <w:t></w:t>
      </w:r>
    </w:p>
    <w:p>
      <w:r>
        <w:rPr>
          <w:rFonts w:ascii="Calibri" w:hAnsi="Calibri"/>
          <w:color w:val="000000"/>
        </w:rPr>
        <w:t></w:t>
      </w:r>
    </w:p>
    <w:p>
      <w:r>
        <w:rPr>
          <w:rFonts w:ascii="Calibri" w:hAnsi="Calibri"/>
          <w:color w:val="000000"/>
        </w:rPr>
        <w:t>x˙ t</w:t>
      </w:r>
    </w:p>
    <w:p>
      <w:r>
        <w:rPr>
          <w:rFonts w:ascii="Calibri" w:hAnsi="Calibri"/>
          <w:color w:val="000000"/>
        </w:rPr>
        <w:t>,a</w:t>
      </w:r>
    </w:p>
    <w:p>
      <w:r>
        <w:rPr>
          <w:rFonts w:ascii="Calibri" w:hAnsi="Calibri"/>
          <w:color w:val="000000"/>
        </w:rPr>
        <w:t></w:t>
      </w:r>
    </w:p>
    <w:p>
      <w:r>
        <w:rPr>
          <w:rFonts w:ascii="Calibri" w:hAnsi="Calibri"/>
          <w:color w:val="000000"/>
        </w:rPr>
        <w:t></w:t>
      </w:r>
    </w:p>
    <w:p>
      <w:r>
        <w:rPr>
          <w:rFonts w:ascii="Calibri" w:hAnsi="Calibri"/>
          <w:color w:val="000000"/>
        </w:rPr>
        <w:t>θ t+1 θ t t </w:t>
      </w:r>
    </w:p>
    <w:p>
      <w:r>
        <w:rPr>
          <w:rFonts w:ascii="Calibri" w:hAnsi="Calibri"/>
          <w:color w:val="000000"/>
        </w:rPr>
        <w:t>˙ ˙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t+1 t</w:t>
      </w:r>
    </w:p>
    <w:p>
      <w:r>
        <w:rPr>
          <w:rFonts w:ascii="Calibri" w:hAnsi="Calibri"/>
          <w:color w:val="000000"/>
        </w:rPr>
        <w:t>where the function F depends on the cos of the angle etc. Now, the</w:t>
      </w:r>
    </w:p>
    <w:p>
      <w:r>
        <w:rPr>
          <w:rFonts w:ascii="Calibri" w:hAnsi="Calibri"/>
          <w:color w:val="000000"/>
        </w:rPr>
        <w:t>question we may ask is</w:t>
      </w:r>
    </w:p>
    <w:p>
      <w:r>
        <w:rPr>
          <w:rFonts w:ascii="Calibri" w:hAnsi="Calibri"/>
          <w:color w:val="000000"/>
        </w:rPr>
        <w:t>Can we linearize this system?</w:t>
      </w:r>
    </w:p>
    <w:p>
      <w:r>
        <w:rPr>
          <w:rFonts w:ascii="Calibri" w:hAnsi="Calibri"/>
          <w:color w:val="000000"/>
        </w:rPr>
        <w:t>212</w:t>
      </w:r>
    </w:p>
    <w:p>
      <w:r>
        <w:rPr>
          <w:rFonts w:ascii="Calibri" w:hAnsi="Calibri"/>
          <w:color w:val="000000"/>
        </w:rPr>
        <w:t>16.3.1 Linearization of dynamics</w:t>
      </w:r>
    </w:p>
    <w:p>
      <w:r>
        <w:rPr>
          <w:rFonts w:ascii="Calibri" w:hAnsi="Calibri"/>
          <w:color w:val="000000"/>
        </w:rPr>
        <w:t>Let’s suppose that at time t, the system spends most of its time in some state</w:t>
      </w:r>
    </w:p>
    <w:p>
      <w:r>
        <w:rPr>
          <w:rFonts w:ascii="Calibri" w:hAnsi="Calibri"/>
          <w:color w:val="000000"/>
        </w:rPr>
        <w:t>s¯ and the actions we perform are around a¯. For the inverted pendulum, if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we reached some kind of optimal, this is true: our actions are small and we</w:t>
      </w:r>
    </w:p>
    <w:p>
      <w:r>
        <w:rPr>
          <w:rFonts w:ascii="Calibri" w:hAnsi="Calibri"/>
          <w:color w:val="000000"/>
        </w:rPr>
        <w:t>don’t deviate much from the vertical.</w:t>
      </w:r>
    </w:p>
    <w:p>
      <w:r>
        <w:rPr>
          <w:rFonts w:ascii="Calibri" w:hAnsi="Calibri"/>
          <w:color w:val="000000"/>
        </w:rPr>
        <w:t>We are going to use Taylor expansion to linearize the dynamics. In the</w:t>
      </w:r>
    </w:p>
    <w:p>
      <w:r>
        <w:rPr>
          <w:rFonts w:ascii="Calibri" w:hAnsi="Calibri"/>
          <w:color w:val="000000"/>
        </w:rPr>
        <w:t>simple case where the state is one-dimensional and the transition function F</w:t>
      </w:r>
    </w:p>
    <w:p>
      <w:r>
        <w:rPr>
          <w:rFonts w:ascii="Calibri" w:hAnsi="Calibri"/>
          <w:color w:val="000000"/>
        </w:rPr>
        <w:t>does not depend on the action, we would write something like</w:t>
      </w:r>
    </w:p>
    <w:p>
      <w:r>
        <w:rPr>
          <w:rFonts w:ascii="Calibri" w:hAnsi="Calibri"/>
          <w:color w:val="000000"/>
        </w:rPr>
        <w:t>s = F(s ) ≈ F(s¯)+F(cid:48)(s¯)·(s −s¯)</w:t>
      </w:r>
    </w:p>
    <w:p>
      <w:r>
        <w:rPr>
          <w:rFonts w:ascii="Calibri" w:hAnsi="Calibri"/>
          <w:color w:val="000000"/>
        </w:rPr>
        <w:t>t+1 t t t t t</w:t>
      </w:r>
    </w:p>
    <w:p>
      <w:r>
        <w:rPr>
          <w:rFonts w:ascii="Calibri" w:hAnsi="Calibri"/>
          <w:color w:val="000000"/>
        </w:rPr>
        <w:t>In the more general setting, the formula looks the same, with gradients</w:t>
      </w:r>
    </w:p>
    <w:p>
      <w:r>
        <w:rPr>
          <w:rFonts w:ascii="Calibri" w:hAnsi="Calibri"/>
          <w:color w:val="000000"/>
        </w:rPr>
        <w:t>instead of simple derivatives</w:t>
      </w:r>
    </w:p>
    <w:p>
      <w:r>
        <w:rPr>
          <w:rFonts w:ascii="Calibri" w:hAnsi="Calibri"/>
          <w:color w:val="000000"/>
        </w:rPr>
        <w:t>s ≈ F(s¯,a¯)+∇ F(s¯,a¯)·(s −s¯)+∇ F(s¯,a¯)·(a −a¯) (16.3)</w:t>
      </w:r>
    </w:p>
    <w:p>
      <w:r>
        <w:rPr>
          <w:rFonts w:ascii="Calibri" w:hAnsi="Calibri"/>
          <w:color w:val="000000"/>
        </w:rPr>
        <w:t>t+1 t t s t t t t a t t t t</w:t>
      </w:r>
    </w:p>
    <w:p>
      <w:r>
        <w:rPr>
          <w:rFonts w:ascii="Calibri" w:hAnsi="Calibri"/>
          <w:color w:val="000000"/>
        </w:rPr>
        <w:t>andnow, s islinearins anda , becausewecanrewriteequation(16.3)</w:t>
      </w:r>
    </w:p>
    <w:p>
      <w:r>
        <w:rPr>
          <w:rFonts w:ascii="Calibri" w:hAnsi="Calibri"/>
          <w:color w:val="000000"/>
        </w:rPr>
        <w:t>t+1 t t</w:t>
      </w:r>
    </w:p>
    <w:p>
      <w:r>
        <w:rPr>
          <w:rFonts w:ascii="Calibri" w:hAnsi="Calibri"/>
          <w:color w:val="000000"/>
        </w:rPr>
        <w:t>as</w:t>
      </w:r>
    </w:p>
    <w:p>
      <w:r>
        <w:rPr>
          <w:rFonts w:ascii="Calibri" w:hAnsi="Calibri"/>
          <w:color w:val="000000"/>
        </w:rPr>
        <w:t>s ≈ As +Bs +κ</w:t>
      </w:r>
    </w:p>
    <w:p>
      <w:r>
        <w:rPr>
          <w:rFonts w:ascii="Calibri" w:hAnsi="Calibri"/>
          <w:color w:val="000000"/>
        </w:rPr>
        <w:t>t+1 t t</w:t>
      </w:r>
    </w:p>
    <w:p>
      <w:r>
        <w:rPr>
          <w:rFonts w:ascii="Calibri" w:hAnsi="Calibri"/>
          <w:color w:val="000000"/>
        </w:rPr>
        <w:t>where κ is some constant and A,B are matrices. Now, this writing looks</w:t>
      </w:r>
    </w:p>
    <w:p>
      <w:r>
        <w:rPr>
          <w:rFonts w:ascii="Calibri" w:hAnsi="Calibri"/>
          <w:color w:val="000000"/>
        </w:rPr>
        <w:t>awfully similar to the assumptions made for LQR. We just have to get rid</w:t>
      </w:r>
    </w:p>
    <w:p>
      <w:r>
        <w:rPr>
          <w:rFonts w:ascii="Calibri" w:hAnsi="Calibri"/>
          <w:color w:val="000000"/>
        </w:rPr>
        <w:t>of the constant term κ! It turns out that the constant term can be absorbed</w:t>
      </w:r>
    </w:p>
    <w:p>
      <w:r>
        <w:rPr>
          <w:rFonts w:ascii="Calibri" w:hAnsi="Calibri"/>
          <w:color w:val="000000"/>
        </w:rPr>
        <w:t>into s by artificially increasing the dimension by one. This is the same trick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that we used at the beginning of the class for linear regression...</w:t>
      </w:r>
    </w:p>
    <w:p>
      <w:r>
        <w:rPr>
          <w:rFonts w:ascii="Calibri" w:hAnsi="Calibri"/>
          <w:color w:val="000000"/>
        </w:rPr>
        <w:t>16.3.2 Differential Dynamic Programming (DDP)</w:t>
      </w:r>
    </w:p>
    <w:p>
      <w:r>
        <w:rPr>
          <w:rFonts w:ascii="Calibri" w:hAnsi="Calibri"/>
          <w:color w:val="000000"/>
        </w:rPr>
        <w:t>The previous method works well for cases where the goal is to stay around</w:t>
      </w:r>
    </w:p>
    <w:p>
      <w:r>
        <w:rPr>
          <w:rFonts w:ascii="Calibri" w:hAnsi="Calibri"/>
          <w:color w:val="000000"/>
        </w:rPr>
        <w:t>some state s∗ (think about the inverted pendulum, or a car having to stay</w:t>
      </w:r>
    </w:p>
    <w:p>
      <w:r>
        <w:rPr>
          <w:rFonts w:ascii="Calibri" w:hAnsi="Calibri"/>
          <w:color w:val="000000"/>
        </w:rPr>
        <w:t>in the middle of a lane). However, in some cases, the goal can be more</w:t>
      </w:r>
    </w:p>
    <w:p>
      <w:r>
        <w:rPr>
          <w:rFonts w:ascii="Calibri" w:hAnsi="Calibri"/>
          <w:color w:val="000000"/>
        </w:rPr>
        <w:t>complicated.</w:t>
      </w:r>
    </w:p>
    <w:p>
      <w:r>
        <w:rPr>
          <w:rFonts w:ascii="Calibri" w:hAnsi="Calibri"/>
          <w:color w:val="000000"/>
        </w:rPr>
        <w:t>We’ll cover a method that applies when our system has to follow some</w:t>
      </w:r>
    </w:p>
    <w:p>
      <w:r>
        <w:rPr>
          <w:rFonts w:ascii="Calibri" w:hAnsi="Calibri"/>
          <w:color w:val="000000"/>
        </w:rPr>
        <w:t>trajectory (think about a rocket). This method is going to discretize the</w:t>
      </w:r>
    </w:p>
    <w:p>
      <w:r>
        <w:rPr>
          <w:rFonts w:ascii="Calibri" w:hAnsi="Calibri"/>
          <w:color w:val="000000"/>
        </w:rPr>
        <w:t>trajectory into discrete time steps, and create intermediary goals around</w:t>
      </w:r>
    </w:p>
    <w:p>
      <w:r>
        <w:rPr>
          <w:rFonts w:ascii="Calibri" w:hAnsi="Calibri"/>
          <w:color w:val="000000"/>
        </w:rPr>
        <w:t>which we will be able to use the previous technique! This method is called</w:t>
      </w:r>
    </w:p>
    <w:p>
      <w:r>
        <w:rPr>
          <w:rFonts w:ascii="Calibri" w:hAnsi="Calibri"/>
          <w:color w:val="000000"/>
        </w:rPr>
        <w:t>Differential Dynamic Programming. The main steps are</w:t>
      </w:r>
    </w:p>
    <w:p>
      <w:r>
        <w:rPr>
          <w:rFonts w:ascii="Calibri" w:hAnsi="Calibri"/>
          <w:color w:val="000000"/>
        </w:rPr>
        <w:t>213</w:t>
      </w:r>
    </w:p>
    <w:p>
      <w:r>
        <w:rPr>
          <w:rFonts w:ascii="Calibri" w:hAnsi="Calibri"/>
          <w:color w:val="000000"/>
        </w:rPr>
        <w:t>step 1 comeupwithanominaltrajectoryusinganaivecontroller, thatapprox-</w:t>
      </w:r>
    </w:p>
    <w:p>
      <w:r>
        <w:rPr>
          <w:rFonts w:ascii="Calibri" w:hAnsi="Calibri"/>
          <w:color w:val="000000"/>
        </w:rPr>
        <w:t>imate the trajectory we want to follow. In other words, our controller</w:t>
      </w:r>
    </w:p>
    <w:p>
      <w:r>
        <w:rPr>
          <w:rFonts w:ascii="Calibri" w:hAnsi="Calibri"/>
          <w:color w:val="000000"/>
        </w:rPr>
        <w:t>is able to approximate the gold trajectory with</w:t>
      </w:r>
    </w:p>
    <w:p>
      <w:r>
        <w:rPr>
          <w:rFonts w:ascii="Calibri" w:hAnsi="Calibri"/>
          <w:color w:val="000000"/>
        </w:rPr>
        <w:t>s∗,a∗ → s∗,a∗ → ...</w:t>
      </w:r>
    </w:p>
    <w:p>
      <w:r>
        <w:rPr>
          <w:rFonts w:ascii="Calibri" w:hAnsi="Calibri"/>
          <w:color w:val="000000"/>
        </w:rPr>
        <w:t>0 0 1 1</w:t>
      </w:r>
    </w:p>
    <w:p>
      <w:r>
        <w:rPr>
          <w:rFonts w:ascii="Calibri" w:hAnsi="Calibri"/>
          <w:color w:val="000000"/>
        </w:rPr>
        <w:t>step 2 linearize the dynamics around each trajectory point s∗, in other words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s ≈ F(s∗,a∗)+∇ F(s∗,a∗)(s −s∗)+∇ F(s∗,a∗)(a −a∗)</w:t>
      </w:r>
    </w:p>
    <w:p>
      <w:r>
        <w:rPr>
          <w:rFonts w:ascii="Calibri" w:hAnsi="Calibri"/>
          <w:color w:val="000000"/>
        </w:rPr>
        <w:t>t+1 t t s t t t t a t t t t</w:t>
      </w:r>
    </w:p>
    <w:p>
      <w:r>
        <w:rPr>
          <w:rFonts w:ascii="Calibri" w:hAnsi="Calibri"/>
          <w:color w:val="000000"/>
        </w:rPr>
        <w:t>where s ,a would be our current state and action. Now that we have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a linear approximation around each of these points, we can use the</w:t>
      </w:r>
    </w:p>
    <w:p>
      <w:r>
        <w:rPr>
          <w:rFonts w:ascii="Calibri" w:hAnsi="Calibri"/>
          <w:color w:val="000000"/>
        </w:rPr>
        <w:t>previous section and rewrite</w:t>
      </w:r>
    </w:p>
    <w:p>
      <w:r>
        <w:rPr>
          <w:rFonts w:ascii="Calibri" w:hAnsi="Calibri"/>
          <w:color w:val="000000"/>
        </w:rPr>
        <w:t>s = A ·s +B ·a</w:t>
      </w:r>
    </w:p>
    <w:p>
      <w:r>
        <w:rPr>
          <w:rFonts w:ascii="Calibri" w:hAnsi="Calibri"/>
          <w:color w:val="000000"/>
        </w:rPr>
        <w:t>t+1 t t t t</w:t>
      </w:r>
    </w:p>
    <w:p>
      <w:r>
        <w:rPr>
          <w:rFonts w:ascii="Calibri" w:hAnsi="Calibri"/>
          <w:color w:val="000000"/>
        </w:rPr>
        <w:t>(notice that in that case, we use the non-stationary dynamics setting</w:t>
      </w:r>
    </w:p>
    <w:p>
      <w:r>
        <w:rPr>
          <w:rFonts w:ascii="Calibri" w:hAnsi="Calibri"/>
          <w:color w:val="000000"/>
        </w:rPr>
        <w:t>that we mentioned at the beginning of these lecture notes)</w:t>
      </w:r>
    </w:p>
    <w:p>
      <w:r>
        <w:rPr>
          <w:rFonts w:ascii="Calibri" w:hAnsi="Calibri"/>
          <w:color w:val="000000"/>
        </w:rPr>
        <w:t>Note We can apply a similar derivation for the reward R(t), with a</w:t>
      </w:r>
    </w:p>
    <w:p>
      <w:r>
        <w:rPr>
          <w:rFonts w:ascii="Calibri" w:hAnsi="Calibri"/>
          <w:color w:val="000000"/>
        </w:rPr>
        <w:t>second-order Taylor expansion.</w:t>
      </w:r>
    </w:p>
    <w:p>
      <w:r>
        <w:rPr>
          <w:rFonts w:ascii="Calibri" w:hAnsi="Calibri"/>
          <w:color w:val="000000"/>
        </w:rPr>
        <w:t>R(s ,a ) ≈ R(s∗,a∗)+∇ R(s∗,a∗)(s −s∗)+∇ R(s∗,a∗)(a −a∗)</w:t>
      </w:r>
    </w:p>
    <w:p>
      <w:r>
        <w:rPr>
          <w:rFonts w:ascii="Calibri" w:hAnsi="Calibri"/>
          <w:color w:val="000000"/>
        </w:rPr>
        <w:t>t t t t s t t t t a t t t t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+ (s −s∗)(cid:62)H (s −s∗)+(s −s∗)(cid:62)H (a −a∗)</w:t>
      </w:r>
    </w:p>
    <w:p>
      <w:r>
        <w:rPr>
          <w:rFonts w:ascii="Calibri" w:hAnsi="Calibri"/>
          <w:color w:val="000000"/>
        </w:rPr>
        <w:t>2 t t ss t t t t sa t t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+ (a −a∗)(cid:62)H (a −a∗)</w:t>
      </w:r>
    </w:p>
    <w:p>
      <w:r>
        <w:rPr>
          <w:rFonts w:ascii="Calibri" w:hAnsi="Calibri"/>
          <w:color w:val="000000"/>
        </w:rPr>
        <w:t>2 t t aa t t</w:t>
      </w:r>
    </w:p>
    <w:p>
      <w:r>
        <w:rPr>
          <w:rFonts w:ascii="Calibri" w:hAnsi="Calibri"/>
          <w:color w:val="000000"/>
        </w:rPr>
        <w:t>where H refers to the entry of the Hessian of R with respect to x and</w:t>
      </w:r>
    </w:p>
    <w:p>
      <w:r>
        <w:rPr>
          <w:rFonts w:ascii="Calibri" w:hAnsi="Calibri"/>
          <w:color w:val="000000"/>
        </w:rPr>
        <w:t>xy</w:t>
      </w:r>
    </w:p>
    <w:p>
      <w:r>
        <w:rPr>
          <w:rFonts w:ascii="Calibri" w:hAnsi="Calibri"/>
          <w:color w:val="000000"/>
        </w:rPr>
        <w:t>y evaluated in (s∗,a∗) (omitted for readability). This expression can be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re-written as</w:t>
      </w:r>
    </w:p>
    <w:p>
      <w:r>
        <w:rPr>
          <w:rFonts w:ascii="Calibri" w:hAnsi="Calibri"/>
          <w:color w:val="000000"/>
        </w:rPr>
        <w:t>R (s ,a ) = −s(cid:62)U s −a(cid:62)W a</w:t>
      </w:r>
    </w:p>
    <w:p>
      <w:r>
        <w:rPr>
          <w:rFonts w:ascii="Calibri" w:hAnsi="Calibri"/>
          <w:color w:val="000000"/>
        </w:rPr>
        <w:t>t t t t t t t t t</w:t>
      </w:r>
    </w:p>
    <w:p>
      <w:r>
        <w:rPr>
          <w:rFonts w:ascii="Calibri" w:hAnsi="Calibri"/>
          <w:color w:val="000000"/>
        </w:rPr>
        <w:t>for some matrices U ,W , with the same trick of adding an extra dimen-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sion of ones. To convince yourself, notice that</w:t>
      </w:r>
    </w:p>
    <w:p>
      <w:r>
        <w:rPr>
          <w:rFonts w:ascii="Calibri" w:hAnsi="Calibri"/>
          <w:color w:val="000000"/>
        </w:rPr>
        <w:t>(cid:18) (cid:19) (cid:18) (cid:19)</w:t>
      </w:r>
    </w:p>
    <w:p>
      <w:r>
        <w:rPr>
          <w:rFonts w:ascii="Calibri" w:hAnsi="Calibri"/>
          <w:color w:val="000000"/>
        </w:rPr>
        <w:t>(cid:0) (cid:1) a b 1</w:t>
      </w:r>
    </w:p>
    <w:p>
      <w:r>
        <w:rPr>
          <w:rFonts w:ascii="Calibri" w:hAnsi="Calibri"/>
          <w:color w:val="000000"/>
        </w:rPr>
        <w:t>1 x · · = a+2bx+cx2</w:t>
      </w:r>
    </w:p>
    <w:p>
      <w:r>
        <w:rPr>
          <w:rFonts w:ascii="Calibri" w:hAnsi="Calibri"/>
          <w:color w:val="000000"/>
        </w:rPr>
        <w:t>b c x</w:t>
      </w:r>
    </w:p>
    <w:p>
      <w:r>
        <w:rPr>
          <w:rFonts w:ascii="Calibri" w:hAnsi="Calibri"/>
          <w:color w:val="000000"/>
        </w:rPr>
        <w:t>214</w:t>
      </w:r>
    </w:p>
    <w:p>
      <w:r>
        <w:rPr>
          <w:rFonts w:ascii="Calibri" w:hAnsi="Calibri"/>
          <w:color w:val="000000"/>
        </w:rPr>
        <w:t>step 3 Now, you can convince yourself that our problem is strictly re-written</w:t>
      </w:r>
    </w:p>
    <w:p>
      <w:r>
        <w:rPr>
          <w:rFonts w:ascii="Calibri" w:hAnsi="Calibri"/>
          <w:color w:val="000000"/>
        </w:rPr>
        <w:t>in the LQR framework. Let’s just use LQR to find the optimal policy</w:t>
      </w:r>
    </w:p>
    <w:p>
      <w:r>
        <w:rPr>
          <w:rFonts w:ascii="Calibri" w:hAnsi="Calibri"/>
          <w:color w:val="000000"/>
        </w:rPr>
        <w:t>π . As a result, our new controller will (hopefully) be better!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Note: Some problems might arise if the LQR trajectory deviates too</w:t>
      </w:r>
    </w:p>
    <w:p>
      <w:r>
        <w:rPr>
          <w:rFonts w:ascii="Calibri" w:hAnsi="Calibri"/>
          <w:color w:val="000000"/>
        </w:rPr>
        <w:t>much from the linearized approximation of the trajectory, but that can</w:t>
      </w:r>
    </w:p>
    <w:p>
      <w:r>
        <w:rPr>
          <w:rFonts w:ascii="Calibri" w:hAnsi="Calibri"/>
          <w:color w:val="000000"/>
        </w:rPr>
        <w:t>be fixed with reward-shaping...</w:t>
      </w:r>
    </w:p>
    <w:p>
      <w:r>
        <w:rPr>
          <w:rFonts w:ascii="Calibri" w:hAnsi="Calibri"/>
          <w:color w:val="000000"/>
        </w:rPr>
        <w:t>step 4 Now that we get a new controller (our new policy π ), we use it to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produce a new trajectory</w:t>
      </w:r>
    </w:p>
    <w:p>
      <w:r>
        <w:rPr>
          <w:rFonts w:ascii="Calibri" w:hAnsi="Calibri"/>
          <w:color w:val="000000"/>
        </w:rPr>
        <w:t>s∗,π (s∗) → s∗,π (s∗) → ... → s∗</w:t>
      </w:r>
    </w:p>
    <w:p>
      <w:r>
        <w:rPr>
          <w:rFonts w:ascii="Calibri" w:hAnsi="Calibri"/>
          <w:color w:val="000000"/>
        </w:rPr>
        <w:t>0 0 0 1 1 1 T</w:t>
      </w:r>
    </w:p>
    <w:p>
      <w:r>
        <w:rPr>
          <w:rFonts w:ascii="Calibri" w:hAnsi="Calibri"/>
          <w:color w:val="000000"/>
        </w:rPr>
        <w:t>note that when we generate this new trajectory, we use the real F and</w:t>
      </w:r>
    </w:p>
    <w:p>
      <w:r>
        <w:rPr>
          <w:rFonts w:ascii="Calibri" w:hAnsi="Calibri"/>
          <w:color w:val="000000"/>
        </w:rPr>
        <w:t>not its linear approximation to compute transitions, meaning that</w:t>
      </w:r>
    </w:p>
    <w:p>
      <w:r>
        <w:rPr>
          <w:rFonts w:ascii="Calibri" w:hAnsi="Calibri"/>
          <w:color w:val="000000"/>
        </w:rPr>
        <w:t>s∗ = F(s∗,a∗)</w:t>
      </w:r>
    </w:p>
    <w:p>
      <w:r>
        <w:rPr>
          <w:rFonts w:ascii="Calibri" w:hAnsi="Calibri"/>
          <w:color w:val="000000"/>
        </w:rPr>
        <w:t>t+1 t t</w:t>
      </w:r>
    </w:p>
    <w:p>
      <w:r>
        <w:rPr>
          <w:rFonts w:ascii="Calibri" w:hAnsi="Calibri"/>
          <w:color w:val="000000"/>
        </w:rPr>
        <w:t>then, go back to step 2 and repeat until some stopping criterion.</w:t>
      </w:r>
    </w:p>
    <w:p>
      <w:r>
        <w:rPr>
          <w:rFonts w:ascii="Calibri" w:hAnsi="Calibri"/>
          <w:color w:val="000000"/>
        </w:rPr>
        <w:t>16.4 Linear Quadratic Gaussian (LQG)</w:t>
      </w:r>
    </w:p>
    <w:p>
      <w:r>
        <w:rPr>
          <w:rFonts w:ascii="Calibri" w:hAnsi="Calibri"/>
          <w:color w:val="000000"/>
        </w:rPr>
        <w:t>Often, inthereal word, wedon’t getto observe thefull states . For example,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an autonomous car could receive an image from a camera, which is merely</w:t>
      </w:r>
    </w:p>
    <w:p>
      <w:r>
        <w:rPr>
          <w:rFonts w:ascii="Calibri" w:hAnsi="Calibri"/>
          <w:color w:val="000000"/>
        </w:rPr>
        <w:t>an observation, and not the full state of the world. So far, we assumed</w:t>
      </w:r>
    </w:p>
    <w:p>
      <w:r>
        <w:rPr>
          <w:rFonts w:ascii="Calibri" w:hAnsi="Calibri"/>
          <w:color w:val="000000"/>
        </w:rPr>
        <w:t>that the state was available. As this might not hold true for most of the</w:t>
      </w:r>
    </w:p>
    <w:p>
      <w:r>
        <w:rPr>
          <w:rFonts w:ascii="Calibri" w:hAnsi="Calibri"/>
          <w:color w:val="000000"/>
        </w:rPr>
        <w:t>real-world problems, we need a new tool to model this situation: Partially</w:t>
      </w:r>
    </w:p>
    <w:p>
      <w:r>
        <w:rPr>
          <w:rFonts w:ascii="Calibri" w:hAnsi="Calibri"/>
          <w:color w:val="000000"/>
        </w:rPr>
        <w:t>Observable MDPs.</w:t>
      </w:r>
    </w:p>
    <w:p>
      <w:r>
        <w:rPr>
          <w:rFonts w:ascii="Calibri" w:hAnsi="Calibri"/>
          <w:color w:val="000000"/>
        </w:rPr>
        <w:t>A POMDP is an MDP with an extra observation layer. In other words,</w:t>
      </w:r>
    </w:p>
    <w:p>
      <w:r>
        <w:rPr>
          <w:rFonts w:ascii="Calibri" w:hAnsi="Calibri"/>
          <w:color w:val="000000"/>
        </w:rPr>
        <w:t>we introduce a new variable o , that follows some conditional distribution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given the current state s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o |s ∼ O(o|s)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Formally, a finite-horizon POMDP is given by a tuple</w:t>
      </w:r>
    </w:p>
    <w:p>
      <w:r>
        <w:rPr>
          <w:rFonts w:ascii="Calibri" w:hAnsi="Calibri"/>
          <w:color w:val="000000"/>
        </w:rPr>
        <w:t>(S,O,A,P ,T,R)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Within this framework, the general strategy is to maintain a belief state</w:t>
      </w:r>
    </w:p>
    <w:p>
      <w:r>
        <w:rPr>
          <w:rFonts w:ascii="Calibri" w:hAnsi="Calibri"/>
          <w:color w:val="000000"/>
        </w:rPr>
        <w:t>(distribution over states) based on the observation o ,...,o . Then, a policy</w:t>
      </w:r>
    </w:p>
    <w:p>
      <w:r>
        <w:rPr>
          <w:rFonts w:ascii="Calibri" w:hAnsi="Calibri"/>
          <w:color w:val="000000"/>
        </w:rPr>
        <w:t>1 t</w:t>
      </w:r>
    </w:p>
    <w:p>
      <w:r>
        <w:rPr>
          <w:rFonts w:ascii="Calibri" w:hAnsi="Calibri"/>
          <w:color w:val="000000"/>
        </w:rPr>
        <w:t>in a POMDP maps this belief states to actions.</w:t>
      </w:r>
    </w:p>
    <w:p>
      <w:r>
        <w:rPr>
          <w:rFonts w:ascii="Calibri" w:hAnsi="Calibri"/>
          <w:color w:val="000000"/>
        </w:rPr>
        <w:t>215</w:t>
      </w:r>
    </w:p>
    <w:p>
      <w:r>
        <w:rPr>
          <w:rFonts w:ascii="Calibri" w:hAnsi="Calibri"/>
          <w:color w:val="000000"/>
        </w:rPr>
        <w:t>In this section, we’ll present a extension of LQR to this new setting.</w:t>
      </w:r>
    </w:p>
    <w:p>
      <w:r>
        <w:rPr>
          <w:rFonts w:ascii="Calibri" w:hAnsi="Calibri"/>
          <w:color w:val="000000"/>
        </w:rPr>
        <w:t>Assume that we observe y ∈ Rn with m &lt; n such that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(cid:40)</w:t>
      </w:r>
    </w:p>
    <w:p>
      <w:r>
        <w:rPr>
          <w:rFonts w:ascii="Calibri" w:hAnsi="Calibri"/>
          <w:color w:val="000000"/>
        </w:rPr>
        <w:t>y = C ·s +v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s = A·s +B ·a +w</w:t>
      </w:r>
    </w:p>
    <w:p>
      <w:r>
        <w:rPr>
          <w:rFonts w:ascii="Calibri" w:hAnsi="Calibri"/>
          <w:color w:val="000000"/>
        </w:rPr>
        <w:t>t+1 t t t</w:t>
      </w:r>
    </w:p>
    <w:p>
      <w:r>
        <w:rPr>
          <w:rFonts w:ascii="Calibri" w:hAnsi="Calibri"/>
          <w:color w:val="000000"/>
        </w:rPr>
        <w:t>where C ∈ Rn×d is a compression matrix and v is the sensor noise (also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gaussian, like w ). Note that the reward function R(t) is left unchanged, as a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function of the state (not the observation) and action. Also, as distributions</w:t>
      </w:r>
    </w:p>
    <w:p>
      <w:r>
        <w:rPr>
          <w:rFonts w:ascii="Calibri" w:hAnsi="Calibri"/>
          <w:color w:val="000000"/>
        </w:rPr>
        <w:t>are gaussian, the belief state is also going to be gaussian. In this new frame-</w:t>
      </w:r>
    </w:p>
    <w:p>
      <w:r>
        <w:rPr>
          <w:rFonts w:ascii="Calibri" w:hAnsi="Calibri"/>
          <w:color w:val="000000"/>
        </w:rPr>
        <w:t>work, let’s give an overview of the strategy we are going to adopt to find the</w:t>
      </w:r>
    </w:p>
    <w:p>
      <w:r>
        <w:rPr>
          <w:rFonts w:ascii="Calibri" w:hAnsi="Calibri"/>
          <w:color w:val="000000"/>
        </w:rPr>
        <w:t>optimal policy:</w:t>
      </w:r>
    </w:p>
    <w:p>
      <w:r>
        <w:rPr>
          <w:rFonts w:ascii="Calibri" w:hAnsi="Calibri"/>
          <w:color w:val="000000"/>
        </w:rPr>
        <w:t>step 1 first, compute the distribution on the possible states (the belief state),</w:t>
      </w:r>
    </w:p>
    <w:p>
      <w:r>
        <w:rPr>
          <w:rFonts w:ascii="Calibri" w:hAnsi="Calibri"/>
          <w:color w:val="000000"/>
        </w:rPr>
        <w:t>based on the observations we have. In other words, we want to compute</w:t>
      </w:r>
    </w:p>
    <w:p>
      <w:r>
        <w:rPr>
          <w:rFonts w:ascii="Calibri" w:hAnsi="Calibri"/>
          <w:color w:val="000000"/>
        </w:rPr>
        <w:t>the mean s and the covariance Σ of</w:t>
      </w:r>
    </w:p>
    <w:p>
      <w:r>
        <w:rPr>
          <w:rFonts w:ascii="Calibri" w:hAnsi="Calibri"/>
          <w:color w:val="000000"/>
        </w:rPr>
        <w:t>t|t t|t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s |y ,...,y ∼ N s ,Σ</w:t>
      </w:r>
    </w:p>
    <w:p>
      <w:r>
        <w:rPr>
          <w:rFonts w:ascii="Calibri" w:hAnsi="Calibri"/>
          <w:color w:val="000000"/>
        </w:rPr>
        <w:t>t 1 t t|t t|t</w:t>
      </w:r>
    </w:p>
    <w:p>
      <w:r>
        <w:rPr>
          <w:rFonts w:ascii="Calibri" w:hAnsi="Calibri"/>
          <w:color w:val="000000"/>
        </w:rPr>
        <w:t>to perform the computation efficiently over time, we’ll use the Kalman</w:t>
      </w:r>
    </w:p>
    <w:p>
      <w:r>
        <w:rPr>
          <w:rFonts w:ascii="Calibri" w:hAnsi="Calibri"/>
          <w:color w:val="000000"/>
        </w:rPr>
        <w:t>Filter algorithm (used on-board Apollo Lunar Module!).</w:t>
      </w:r>
    </w:p>
    <w:p>
      <w:r>
        <w:rPr>
          <w:rFonts w:ascii="Calibri" w:hAnsi="Calibri"/>
          <w:color w:val="000000"/>
        </w:rPr>
        <w:t>step 2 now that we have the distribution, we’ll use the mean s as the best</w:t>
      </w:r>
    </w:p>
    <w:p>
      <w:r>
        <w:rPr>
          <w:rFonts w:ascii="Calibri" w:hAnsi="Calibri"/>
          <w:color w:val="000000"/>
        </w:rPr>
        <w:t>t|t</w:t>
      </w:r>
    </w:p>
    <w:p>
      <w:r>
        <w:rPr>
          <w:rFonts w:ascii="Calibri" w:hAnsi="Calibri"/>
          <w:color w:val="000000"/>
        </w:rPr>
        <w:t>approximation for s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step 3 then set the action a := L s where L comes from the regular LQR</w:t>
      </w:r>
    </w:p>
    <w:p>
      <w:r>
        <w:rPr>
          <w:rFonts w:ascii="Calibri" w:hAnsi="Calibri"/>
          <w:color w:val="000000"/>
        </w:rPr>
        <w:t>t t t|t t</w:t>
      </w:r>
    </w:p>
    <w:p>
      <w:r>
        <w:rPr>
          <w:rFonts w:ascii="Calibri" w:hAnsi="Calibri"/>
          <w:color w:val="000000"/>
        </w:rPr>
        <w:t>algorithm.</w:t>
      </w:r>
    </w:p>
    <w:p>
      <w:r>
        <w:rPr>
          <w:rFonts w:ascii="Calibri" w:hAnsi="Calibri"/>
          <w:color w:val="000000"/>
        </w:rPr>
        <w:t>Intuitively, to understand why this works, notice that s is a noisy ap-</w:t>
      </w:r>
    </w:p>
    <w:p>
      <w:r>
        <w:rPr>
          <w:rFonts w:ascii="Calibri" w:hAnsi="Calibri"/>
          <w:color w:val="000000"/>
        </w:rPr>
        <w:t>t|t</w:t>
      </w:r>
    </w:p>
    <w:p>
      <w:r>
        <w:rPr>
          <w:rFonts w:ascii="Calibri" w:hAnsi="Calibri"/>
          <w:color w:val="000000"/>
        </w:rPr>
        <w:t>proximation of s (equivalent to adding more noise to LQR) but we proved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that LQR is independent of the noise!</w:t>
      </w:r>
    </w:p>
    <w:p>
      <w:r>
        <w:rPr>
          <w:rFonts w:ascii="Calibri" w:hAnsi="Calibri"/>
          <w:color w:val="000000"/>
        </w:rPr>
        <w:t>Step 1 needs to be explicated. We’ll cover a simple case where there is</w:t>
      </w:r>
    </w:p>
    <w:p>
      <w:r>
        <w:rPr>
          <w:rFonts w:ascii="Calibri" w:hAnsi="Calibri"/>
          <w:color w:val="000000"/>
        </w:rPr>
        <w:t>no action dependence in our dynamics (but the general case follows the same</w:t>
      </w:r>
    </w:p>
    <w:p>
      <w:r>
        <w:rPr>
          <w:rFonts w:ascii="Calibri" w:hAnsi="Calibri"/>
          <w:color w:val="000000"/>
        </w:rPr>
        <w:t>idea). Suppose that</w:t>
      </w:r>
    </w:p>
    <w:p>
      <w:r>
        <w:rPr>
          <w:rFonts w:ascii="Calibri" w:hAnsi="Calibri"/>
          <w:color w:val="000000"/>
        </w:rPr>
        <w:t>(cid:40)</w:t>
      </w:r>
    </w:p>
    <w:p>
      <w:r>
        <w:rPr>
          <w:rFonts w:ascii="Calibri" w:hAnsi="Calibri"/>
          <w:color w:val="000000"/>
        </w:rPr>
        <w:t>s = A·s +w , w ∼ N(0,Σ )</w:t>
      </w:r>
    </w:p>
    <w:p>
      <w:r>
        <w:rPr>
          <w:rFonts w:ascii="Calibri" w:hAnsi="Calibri"/>
          <w:color w:val="000000"/>
        </w:rPr>
        <w:t>t+1 t t t s</w:t>
      </w:r>
    </w:p>
    <w:p>
      <w:r>
        <w:rPr>
          <w:rFonts w:ascii="Calibri" w:hAnsi="Calibri"/>
          <w:color w:val="000000"/>
        </w:rPr>
        <w:t>y = C ·s +v , v ∼ N(0,Σ )</w:t>
      </w:r>
    </w:p>
    <w:p>
      <w:r>
        <w:rPr>
          <w:rFonts w:ascii="Calibri" w:hAnsi="Calibri"/>
          <w:color w:val="000000"/>
        </w:rPr>
        <w:t>t t t t y</w:t>
      </w:r>
    </w:p>
    <w:p>
      <w:r>
        <w:rPr>
          <w:rFonts w:ascii="Calibri" w:hAnsi="Calibri"/>
          <w:color w:val="000000"/>
        </w:rPr>
        <w:t>As noises are Gaussians, we can easily prove that the joint distribution is</w:t>
      </w:r>
    </w:p>
    <w:p>
      <w:r>
        <w:rPr>
          <w:rFonts w:ascii="Calibri" w:hAnsi="Calibri"/>
          <w:color w:val="000000"/>
        </w:rPr>
        <w:t>also Gaussian</w:t>
      </w:r>
    </w:p>
    <w:p>
      <w:r>
        <w:rPr>
          <w:rFonts w:ascii="Calibri" w:hAnsi="Calibri"/>
          <w:color w:val="000000"/>
        </w:rPr>
        <w:t>216</w:t>
      </w:r>
    </w:p>
    <w:p>
      <w:r>
        <w:rPr>
          <w:rFonts w:ascii="Calibri" w:hAnsi="Calibri"/>
          <w:color w:val="000000"/>
        </w:rPr>
        <w:t> </w:t>
      </w:r>
    </w:p>
    <w:p>
      <w:r>
        <w:rPr>
          <w:rFonts w:ascii="Calibri" w:hAnsi="Calibri"/>
          <w:color w:val="000000"/>
        </w:rPr>
        <w:t>s</w:t>
      </w:r>
    </w:p>
    <w:p>
      <w:r>
        <w:rPr>
          <w:rFonts w:ascii="Calibri" w:hAnsi="Calibri"/>
          <w:color w:val="000000"/>
        </w:rPr>
        <w:t>1</w:t>
      </w:r>
    </w:p>
    <w:p>
      <w:r>
        <w:rPr>
          <w:rFonts w:ascii="Calibri" w:hAnsi="Calibri"/>
          <w:color w:val="000000"/>
        </w:rPr>
        <w:t>.</w:t>
      </w:r>
    </w:p>
    <w:p>
      <w:r>
        <w:rPr>
          <w:rFonts w:ascii="Calibri" w:hAnsi="Calibri"/>
          <w:color w:val="000000"/>
        </w:rPr>
        <w:t> . . </w:t>
      </w:r>
    </w:p>
    <w:p>
      <w:r>
        <w:rPr>
          <w:rFonts w:ascii="Calibri" w:hAnsi="Calibri"/>
          <w:color w:val="000000"/>
        </w:rPr>
        <w:t> </w:t>
      </w:r>
    </w:p>
    <w:p>
      <w:r>
        <w:rPr>
          <w:rFonts w:ascii="Calibri" w:hAnsi="Calibri"/>
          <w:color w:val="000000"/>
        </w:rPr>
        <w:t>s </w:t>
      </w:r>
    </w:p>
    <w:p>
      <w:r>
        <w:rPr>
          <w:rFonts w:ascii="Calibri" w:hAnsi="Calibri"/>
          <w:color w:val="000000"/>
        </w:rPr>
        <w:t> t ∼ N (µ,Σ) for some µ,Σ</w:t>
      </w:r>
    </w:p>
    <w:p>
      <w:r>
        <w:rPr>
          <w:rFonts w:ascii="Calibri" w:hAnsi="Calibri"/>
          <w:color w:val="000000"/>
        </w:rPr>
        <w:t>y </w:t>
      </w:r>
    </w:p>
    <w:p>
      <w:r>
        <w:rPr>
          <w:rFonts w:ascii="Calibri" w:hAnsi="Calibri"/>
          <w:color w:val="000000"/>
        </w:rPr>
        <w:t> 1</w:t>
      </w:r>
    </w:p>
    <w:p>
      <w:r>
        <w:rPr>
          <w:rFonts w:ascii="Calibri" w:hAnsi="Calibri"/>
          <w:color w:val="000000"/>
        </w:rPr>
        <w:t> . . </w:t>
      </w:r>
    </w:p>
    <w:p>
      <w:r>
        <w:rPr>
          <w:rFonts w:ascii="Calibri" w:hAnsi="Calibri"/>
          <w:color w:val="000000"/>
        </w:rPr>
        <w:t> . </w:t>
      </w:r>
    </w:p>
    <w:p>
      <w:r>
        <w:rPr>
          <w:rFonts w:ascii="Calibri" w:hAnsi="Calibri"/>
          <w:color w:val="000000"/>
        </w:rPr>
        <w:t>y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then,usingthemarginalformulasofgaussians(seeFactorAnalysisnotes),</w:t>
      </w:r>
    </w:p>
    <w:p>
      <w:r>
        <w:rPr>
          <w:rFonts w:ascii="Calibri" w:hAnsi="Calibri"/>
          <w:color w:val="000000"/>
        </w:rPr>
        <w:t>we would get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s |y ,...,y ∼ N s ,Σ</w:t>
      </w:r>
    </w:p>
    <w:p>
      <w:r>
        <w:rPr>
          <w:rFonts w:ascii="Calibri" w:hAnsi="Calibri"/>
          <w:color w:val="000000"/>
        </w:rPr>
        <w:t>t 1 t t|t t|t</w:t>
      </w:r>
    </w:p>
    <w:p>
      <w:r>
        <w:rPr>
          <w:rFonts w:ascii="Calibri" w:hAnsi="Calibri"/>
          <w:color w:val="000000"/>
        </w:rPr>
        <w:t>However, computing the marginal distribution parameters using these</w:t>
      </w:r>
    </w:p>
    <w:p>
      <w:r>
        <w:rPr>
          <w:rFonts w:ascii="Calibri" w:hAnsi="Calibri"/>
          <w:color w:val="000000"/>
        </w:rPr>
        <w:t>formulaswouldbecomputationallyexpensive! Itwouldrequiremanipulating</w:t>
      </w:r>
    </w:p>
    <w:p>
      <w:r>
        <w:rPr>
          <w:rFonts w:ascii="Calibri" w:hAnsi="Calibri"/>
          <w:color w:val="000000"/>
        </w:rPr>
        <w:t>matrices of shape t×t. Recall that inverting a matrix can be done in O(t3),</w:t>
      </w:r>
    </w:p>
    <w:p>
      <w:r>
        <w:rPr>
          <w:rFonts w:ascii="Calibri" w:hAnsi="Calibri"/>
          <w:color w:val="000000"/>
        </w:rPr>
        <w:t>and it would then have to be repeated over the time steps, yielding a cost in</w:t>
      </w:r>
    </w:p>
    <w:p>
      <w:r>
        <w:rPr>
          <w:rFonts w:ascii="Calibri" w:hAnsi="Calibri"/>
          <w:color w:val="000000"/>
        </w:rPr>
        <w:t>O(t4)!</w:t>
      </w:r>
    </w:p>
    <w:p>
      <w:r>
        <w:rPr>
          <w:rFonts w:ascii="Calibri" w:hAnsi="Calibri"/>
          <w:color w:val="000000"/>
        </w:rPr>
        <w:t>The Kalman filter algorithm provides a much better way of computing</w:t>
      </w:r>
    </w:p>
    <w:p>
      <w:r>
        <w:rPr>
          <w:rFonts w:ascii="Calibri" w:hAnsi="Calibri"/>
          <w:color w:val="000000"/>
        </w:rPr>
        <w:t>the mean and variance, by updating them over time in constant time in</w:t>
      </w:r>
    </w:p>
    <w:p>
      <w:r>
        <w:rPr>
          <w:rFonts w:ascii="Calibri" w:hAnsi="Calibri"/>
          <w:color w:val="000000"/>
        </w:rPr>
        <w:t>t! The kalman filter is based on two basics steps. Assume that we know the</w:t>
      </w:r>
    </w:p>
    <w:p>
      <w:r>
        <w:rPr>
          <w:rFonts w:ascii="Calibri" w:hAnsi="Calibri"/>
          <w:color w:val="000000"/>
        </w:rPr>
        <w:t>distribution of s |y ,...,y :</w:t>
      </w:r>
    </w:p>
    <w:p>
      <w:r>
        <w:rPr>
          <w:rFonts w:ascii="Calibri" w:hAnsi="Calibri"/>
          <w:color w:val="000000"/>
        </w:rPr>
        <w:t>t 1 t</w:t>
      </w:r>
    </w:p>
    <w:p>
      <w:r>
        <w:rPr>
          <w:rFonts w:ascii="Calibri" w:hAnsi="Calibri"/>
          <w:color w:val="000000"/>
        </w:rPr>
        <w:t>predict step compute s |y ,...,y</w:t>
      </w:r>
    </w:p>
    <w:p>
      <w:r>
        <w:rPr>
          <w:rFonts w:ascii="Calibri" w:hAnsi="Calibri"/>
          <w:color w:val="000000"/>
        </w:rPr>
        <w:t>t+1 1 t</w:t>
      </w:r>
    </w:p>
    <w:p>
      <w:r>
        <w:rPr>
          <w:rFonts w:ascii="Calibri" w:hAnsi="Calibri"/>
          <w:color w:val="000000"/>
        </w:rPr>
        <w:t>update step compute s |y ,...,y</w:t>
      </w:r>
    </w:p>
    <w:p>
      <w:r>
        <w:rPr>
          <w:rFonts w:ascii="Calibri" w:hAnsi="Calibri"/>
          <w:color w:val="000000"/>
        </w:rPr>
        <w:t>t+1 1 t+1</w:t>
      </w:r>
    </w:p>
    <w:p>
      <w:r>
        <w:rPr>
          <w:rFonts w:ascii="Calibri" w:hAnsi="Calibri"/>
          <w:color w:val="000000"/>
        </w:rPr>
        <w:t>and iterate over time steps! The combination of the predict and update</w:t>
      </w:r>
    </w:p>
    <w:p>
      <w:r>
        <w:rPr>
          <w:rFonts w:ascii="Calibri" w:hAnsi="Calibri"/>
          <w:color w:val="000000"/>
        </w:rPr>
        <w:t>steps updates our belief states. In other words, the process looks like</w:t>
      </w:r>
    </w:p>
    <w:p>
      <w:r>
        <w:rPr>
          <w:rFonts w:ascii="Calibri" w:hAnsi="Calibri"/>
          <w:color w:val="000000"/>
        </w:rPr>
        <w:t>predict update predict</w:t>
      </w:r>
    </w:p>
    <w:p>
      <w:r>
        <w:rPr>
          <w:rFonts w:ascii="Calibri" w:hAnsi="Calibri"/>
          <w:color w:val="000000"/>
        </w:rPr>
        <w:t>(s |y ,...,y ) −−−−→ (s |y ,...,y ) −−−−→ (s |y ,...,y ) −−−−→ ...</w:t>
      </w:r>
    </w:p>
    <w:p>
      <w:r>
        <w:rPr>
          <w:rFonts w:ascii="Calibri" w:hAnsi="Calibri"/>
          <w:color w:val="000000"/>
        </w:rPr>
        <w:t>t 1 t t+1 1 t t+1 1 t+1</w:t>
      </w:r>
    </w:p>
    <w:p>
      <w:r>
        <w:rPr>
          <w:rFonts w:ascii="Calibri" w:hAnsi="Calibri"/>
          <w:color w:val="000000"/>
        </w:rPr>
        <w:t>predict step Suppose that we know the distribution of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s |y ,...,y ∼ N s ,Σ</w:t>
      </w:r>
    </w:p>
    <w:p>
      <w:r>
        <w:rPr>
          <w:rFonts w:ascii="Calibri" w:hAnsi="Calibri"/>
          <w:color w:val="000000"/>
        </w:rPr>
        <w:t>t 1 t t|t t|t</w:t>
      </w:r>
    </w:p>
    <w:p>
      <w:r>
        <w:rPr>
          <w:rFonts w:ascii="Calibri" w:hAnsi="Calibri"/>
          <w:color w:val="000000"/>
        </w:rPr>
        <w:t>then, the distribution over the next state is also a gaussian distribution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s |y ,...,y ∼ N s ,Σ</w:t>
      </w:r>
    </w:p>
    <w:p>
      <w:r>
        <w:rPr>
          <w:rFonts w:ascii="Calibri" w:hAnsi="Calibri"/>
          <w:color w:val="000000"/>
        </w:rPr>
        <w:t>t+1 1 t t+1|t t+1|t</w:t>
      </w:r>
    </w:p>
    <w:p>
      <w:r>
        <w:rPr>
          <w:rFonts w:ascii="Calibri" w:hAnsi="Calibri"/>
          <w:color w:val="000000"/>
        </w:rPr>
        <w:t>where</w:t>
      </w:r>
    </w:p>
    <w:p>
      <w:r>
        <w:rPr>
          <w:rFonts w:ascii="Calibri" w:hAnsi="Calibri"/>
          <w:color w:val="000000"/>
        </w:rPr>
        <w:t>217</w:t>
      </w:r>
    </w:p>
    <w:p>
      <w:r>
        <w:rPr>
          <w:rFonts w:ascii="Calibri" w:hAnsi="Calibri"/>
          <w:color w:val="000000"/>
        </w:rPr>
        <w:t>(cid:40)</w:t>
      </w:r>
    </w:p>
    <w:p>
      <w:r>
        <w:rPr>
          <w:rFonts w:ascii="Calibri" w:hAnsi="Calibri"/>
          <w:color w:val="000000"/>
        </w:rPr>
        <w:t>s = A·s</w:t>
      </w:r>
    </w:p>
    <w:p>
      <w:r>
        <w:rPr>
          <w:rFonts w:ascii="Calibri" w:hAnsi="Calibri"/>
          <w:color w:val="000000"/>
        </w:rPr>
        <w:t>t+1|t t|t</w:t>
      </w:r>
    </w:p>
    <w:p>
      <w:r>
        <w:rPr>
          <w:rFonts w:ascii="Calibri" w:hAnsi="Calibri"/>
          <w:color w:val="000000"/>
        </w:rPr>
        <w:t>Σ = A·Σ ·A(cid:62) +Σ</w:t>
      </w:r>
    </w:p>
    <w:p>
      <w:r>
        <w:rPr>
          <w:rFonts w:ascii="Calibri" w:hAnsi="Calibri"/>
          <w:color w:val="000000"/>
        </w:rPr>
        <w:t>t+1|t t|t s</w:t>
      </w:r>
    </w:p>
    <w:p>
      <w:r>
        <w:rPr>
          <w:rFonts w:ascii="Calibri" w:hAnsi="Calibri"/>
          <w:color w:val="000000"/>
        </w:rPr>
        <w:t>update step given s and Σ such that</w:t>
      </w:r>
    </w:p>
    <w:p>
      <w:r>
        <w:rPr>
          <w:rFonts w:ascii="Calibri" w:hAnsi="Calibri"/>
          <w:color w:val="000000"/>
        </w:rPr>
        <w:t>t+1|t t+1|t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s |y ,...,y ∼ N s ,Σ</w:t>
      </w:r>
    </w:p>
    <w:p>
      <w:r>
        <w:rPr>
          <w:rFonts w:ascii="Calibri" w:hAnsi="Calibri"/>
          <w:color w:val="000000"/>
        </w:rPr>
        <w:t>t+1 1 t t+1|t t+1|t</w:t>
      </w:r>
    </w:p>
    <w:p>
      <w:r>
        <w:rPr>
          <w:rFonts w:ascii="Calibri" w:hAnsi="Calibri"/>
          <w:color w:val="000000"/>
        </w:rPr>
        <w:t>we can prove that</w:t>
      </w:r>
    </w:p>
    <w:p>
      <w:r>
        <w:rPr>
          <w:rFonts w:ascii="Calibri" w:hAnsi="Calibri"/>
          <w:color w:val="000000"/>
        </w:rPr>
        <w:t>(cid:0) (cid:1)</w:t>
      </w:r>
    </w:p>
    <w:p>
      <w:r>
        <w:rPr>
          <w:rFonts w:ascii="Calibri" w:hAnsi="Calibri"/>
          <w:color w:val="000000"/>
        </w:rPr>
        <w:t>s |y ,...,y ∼ N s ,Σ</w:t>
      </w:r>
    </w:p>
    <w:p>
      <w:r>
        <w:rPr>
          <w:rFonts w:ascii="Calibri" w:hAnsi="Calibri"/>
          <w:color w:val="000000"/>
        </w:rPr>
        <w:t>t+1 1 t+1 t+1|t+1 t+1|t+1</w:t>
      </w:r>
    </w:p>
    <w:p>
      <w:r>
        <w:rPr>
          <w:rFonts w:ascii="Calibri" w:hAnsi="Calibri"/>
          <w:color w:val="000000"/>
        </w:rPr>
        <w:t>where</w:t>
      </w:r>
    </w:p>
    <w:p>
      <w:r>
        <w:rPr>
          <w:rFonts w:ascii="Calibri" w:hAnsi="Calibri"/>
          <w:color w:val="000000"/>
        </w:rPr>
        <w:t>(cid:40)</w:t>
      </w:r>
    </w:p>
    <w:p>
      <w:r>
        <w:rPr>
          <w:rFonts w:ascii="Calibri" w:hAnsi="Calibri"/>
          <w:color w:val="000000"/>
        </w:rPr>
        <w:t>s = s +K (y −Cs )</w:t>
      </w:r>
    </w:p>
    <w:p>
      <w:r>
        <w:rPr>
          <w:rFonts w:ascii="Calibri" w:hAnsi="Calibri"/>
          <w:color w:val="000000"/>
        </w:rPr>
        <w:t>t+1|t+1 t+1|t t t+1 t+1|t</w:t>
      </w:r>
    </w:p>
    <w:p>
      <w:r>
        <w:rPr>
          <w:rFonts w:ascii="Calibri" w:hAnsi="Calibri"/>
          <w:color w:val="000000"/>
        </w:rPr>
        <w:t>Σ = Σ −K ·C ·Σ</w:t>
      </w:r>
    </w:p>
    <w:p>
      <w:r>
        <w:rPr>
          <w:rFonts w:ascii="Calibri" w:hAnsi="Calibri"/>
          <w:color w:val="000000"/>
        </w:rPr>
        <w:t>t+1|t+1 t+1|t t t+1|t</w:t>
      </w:r>
    </w:p>
    <w:p>
      <w:r>
        <w:rPr>
          <w:rFonts w:ascii="Calibri" w:hAnsi="Calibri"/>
          <w:color w:val="000000"/>
        </w:rPr>
        <w:t>with</w:t>
      </w:r>
    </w:p>
    <w:p>
      <w:r>
        <w:rPr>
          <w:rFonts w:ascii="Calibri" w:hAnsi="Calibri"/>
          <w:color w:val="000000"/>
        </w:rPr>
        <w:t>K := Σ C(cid:62)(CΣ C(cid:62) +Σ )−1</w:t>
      </w:r>
    </w:p>
    <w:p>
      <w:r>
        <w:rPr>
          <w:rFonts w:ascii="Calibri" w:hAnsi="Calibri"/>
          <w:color w:val="000000"/>
        </w:rPr>
        <w:t>t t+1|t t+1|t y</w:t>
      </w:r>
    </w:p>
    <w:p>
      <w:r>
        <w:rPr>
          <w:rFonts w:ascii="Calibri" w:hAnsi="Calibri"/>
          <w:color w:val="000000"/>
        </w:rPr>
        <w:t>The matrix K is called the Kalman gain.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Now, if we have a closer look at the formulas, we notice that we don’t</w:t>
      </w:r>
    </w:p>
    <w:p>
      <w:r>
        <w:rPr>
          <w:rFonts w:ascii="Calibri" w:hAnsi="Calibri"/>
          <w:color w:val="000000"/>
        </w:rPr>
        <w:t>need the observations prior to time step t! The update steps only depends</w:t>
      </w:r>
    </w:p>
    <w:p>
      <w:r>
        <w:rPr>
          <w:rFonts w:ascii="Calibri" w:hAnsi="Calibri"/>
          <w:color w:val="000000"/>
        </w:rPr>
        <w:t>on the previous distribution. Putting it all together, the algorithm first runs</w:t>
      </w:r>
    </w:p>
    <w:p>
      <w:r>
        <w:rPr>
          <w:rFonts w:ascii="Calibri" w:hAnsi="Calibri"/>
          <w:color w:val="000000"/>
        </w:rPr>
        <w:t>a forward pass to compute the K , Σ and s (sometimes referred to as</w:t>
      </w:r>
    </w:p>
    <w:p>
      <w:r>
        <w:rPr>
          <w:rFonts w:ascii="Calibri" w:hAnsi="Calibri"/>
          <w:color w:val="000000"/>
        </w:rPr>
        <w:t>t t|t t|t</w:t>
      </w:r>
    </w:p>
    <w:p>
      <w:r>
        <w:rPr>
          <w:rFonts w:ascii="Calibri" w:hAnsi="Calibri"/>
          <w:color w:val="000000"/>
        </w:rPr>
        <w:t>sˆ in the literature). Then, it runs a backward pass (the LQR updates) to</w:t>
      </w:r>
    </w:p>
    <w:p>
      <w:r>
        <w:rPr>
          <w:rFonts w:ascii="Calibri" w:hAnsi="Calibri"/>
          <w:color w:val="000000"/>
        </w:rPr>
        <w:t>compute the quantities Ψ ,Ψ and L . Finally, we recover the optimal policy</w:t>
      </w:r>
    </w:p>
    <w:p>
      <w:r>
        <w:rPr>
          <w:rFonts w:ascii="Calibri" w:hAnsi="Calibri"/>
          <w:color w:val="000000"/>
        </w:rPr>
        <w:t>t t t</w:t>
      </w:r>
    </w:p>
    <w:p>
      <w:r>
        <w:rPr>
          <w:rFonts w:ascii="Calibri" w:hAnsi="Calibri"/>
          <w:color w:val="000000"/>
        </w:rPr>
        <w:t>with a∗ = L s .</w:t>
      </w:r>
    </w:p>
    <w:p>
      <w:r>
        <w:rPr>
          <w:rFonts w:ascii="Calibri" w:hAnsi="Calibri"/>
          <w:color w:val="000000"/>
        </w:rPr>
        <w:t>t t t|t</w:t>
      </w:r>
    </w:p>
    <w:p>
      <w:r>
        <w:rPr>
          <w:rFonts w:ascii="Calibri" w:hAnsi="Calibri"/>
          <w:color w:val="000000"/>
        </w:rPr>
        <w:t>Chapter 17</w:t>
      </w:r>
    </w:p>
    <w:p>
      <w:r>
        <w:rPr>
          <w:rFonts w:ascii="Calibri" w:hAnsi="Calibri"/>
          <w:color w:val="000000"/>
        </w:rPr>
        <w:t>Policy Gradient</w:t>
      </w:r>
    </w:p>
    <w:p>
      <w:r>
        <w:rPr>
          <w:rFonts w:ascii="Calibri" w:hAnsi="Calibri"/>
          <w:color w:val="000000"/>
        </w:rPr>
        <w:t>(REINFORCE)</w:t>
      </w:r>
    </w:p>
    <w:p>
      <w:r>
        <w:rPr>
          <w:rFonts w:ascii="Calibri" w:hAnsi="Calibri"/>
          <w:color w:val="000000"/>
        </w:rPr>
        <w:t>We will present a model-free algorithm called REINFORCE that does not</w:t>
      </w:r>
    </w:p>
    <w:p>
      <w:r>
        <w:rPr>
          <w:rFonts w:ascii="Calibri" w:hAnsi="Calibri"/>
          <w:color w:val="000000"/>
        </w:rPr>
        <w:t>requirethe notionof value functionsandQfunctions. Itturns outto bemore</w:t>
      </w:r>
    </w:p>
    <w:p>
      <w:r>
        <w:rPr>
          <w:rFonts w:ascii="Calibri" w:hAnsi="Calibri"/>
          <w:color w:val="000000"/>
        </w:rPr>
        <w:t>convenient to introduce REINFORCE in the finite horizon case, which will</w:t>
      </w:r>
    </w:p>
    <w:p>
      <w:r>
        <w:rPr>
          <w:rFonts w:ascii="Calibri" w:hAnsi="Calibri"/>
          <w:color w:val="000000"/>
        </w:rPr>
        <w:t>be assumed throughout this note: we use τ = (s ,a ,...,s ,a ,s ) to</w:t>
      </w:r>
    </w:p>
    <w:p>
      <w:r>
        <w:rPr>
          <w:rFonts w:ascii="Calibri" w:hAnsi="Calibri"/>
          <w:color w:val="000000"/>
        </w:rPr>
        <w:t>0 0 T−1 T−1 T</w:t>
      </w:r>
    </w:p>
    <w:p>
      <w:r>
        <w:rPr>
          <w:rFonts w:ascii="Calibri" w:hAnsi="Calibri"/>
          <w:color w:val="000000"/>
        </w:rPr>
        <w:t>denote a trajectory, where T &lt; ∞ is the length of the trajectory. Moreover,</w:t>
      </w:r>
    </w:p>
    <w:p>
      <w:r>
        <w:rPr>
          <w:rFonts w:ascii="Calibri" w:hAnsi="Calibri"/>
          <w:color w:val="000000"/>
        </w:rPr>
        <w:t>REINFORCEonlyappliestolearningarandomized policy. Weuseπ (a|s)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to denote the probability of the policy π outputting the action a at state s.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The other notations will be the same as in previous lecture notes.</w:t>
      </w:r>
    </w:p>
    <w:p>
      <w:r>
        <w:rPr>
          <w:rFonts w:ascii="Calibri" w:hAnsi="Calibri"/>
          <w:color w:val="000000"/>
        </w:rPr>
        <w:t>The advantage of applying REINFORCE is that we only need to assume</w:t>
      </w:r>
    </w:p>
    <w:p>
      <w:r>
        <w:rPr>
          <w:rFonts w:ascii="Calibri" w:hAnsi="Calibri"/>
          <w:color w:val="000000"/>
        </w:rPr>
        <w:t>that we can sample from the transition probabilities {P } and can query the</w:t>
      </w:r>
    </w:p>
    <w:p>
      <w:r>
        <w:rPr>
          <w:rFonts w:ascii="Calibri" w:hAnsi="Calibri"/>
          <w:color w:val="000000"/>
        </w:rPr>
        <w:t>sa</w:t>
      </w:r>
    </w:p>
    <w:p>
      <w:r>
        <w:rPr>
          <w:rFonts w:ascii="Calibri" w:hAnsi="Calibri"/>
          <w:color w:val="000000"/>
        </w:rPr>
        <w:t>reward function R(s,a) at state s and action a,1 but we do not need to know</w:t>
      </w:r>
    </w:p>
    <w:p>
      <w:r>
        <w:rPr>
          <w:rFonts w:ascii="Calibri" w:hAnsi="Calibri"/>
          <w:color w:val="000000"/>
        </w:rPr>
        <w:t>the analytical form of the transition probabilities or the reward function.</w:t>
      </w:r>
    </w:p>
    <w:p>
      <w:r>
        <w:rPr>
          <w:rFonts w:ascii="Calibri" w:hAnsi="Calibri"/>
          <w:color w:val="000000"/>
        </w:rPr>
        <w:t>We do not explicitly learn the transition probabilities or the reward function</w:t>
      </w:r>
    </w:p>
    <w:p>
      <w:r>
        <w:rPr>
          <w:rFonts w:ascii="Calibri" w:hAnsi="Calibri"/>
          <w:color w:val="000000"/>
        </w:rPr>
        <w:t>either.</w:t>
      </w:r>
    </w:p>
    <w:p>
      <w:r>
        <w:rPr>
          <w:rFonts w:ascii="Calibri" w:hAnsi="Calibri"/>
          <w:color w:val="000000"/>
        </w:rPr>
        <w:t>Let s be sampled from some distribution µ. We consider optimizing the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expected total payoff of the policy π over the parameter θ defined as.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(cid:34) (cid:35)</w:t>
      </w:r>
    </w:p>
    <w:p>
      <w:r>
        <w:rPr>
          <w:rFonts w:ascii="Calibri" w:hAnsi="Calibri"/>
          <w:color w:val="000000"/>
        </w:rPr>
        <w:t>T−1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η(θ) (cid:44) E γtR(s ,a ) (17.1)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t=0</w:t>
      </w:r>
    </w:p>
    <w:p>
      <w:r>
        <w:rPr>
          <w:rFonts w:ascii="Calibri" w:hAnsi="Calibri"/>
          <w:color w:val="000000"/>
        </w:rPr>
        <w:t>Recall that s ∼ P and a ∼ π (·|s ). Also note that η(θ) =</w:t>
      </w:r>
    </w:p>
    <w:p>
      <w:r>
        <w:rPr>
          <w:rFonts w:ascii="Calibri" w:hAnsi="Calibri"/>
          <w:color w:val="000000"/>
        </w:rPr>
        <w:t>t st−1at−1 t θ t</w:t>
      </w:r>
    </w:p>
    <w:p>
      <w:r>
        <w:rPr>
          <w:rFonts w:ascii="Calibri" w:hAnsi="Calibri"/>
          <w:color w:val="000000"/>
        </w:rPr>
        <w:t>E [Vπ θ(s )] if we ignore the difference between finite and infinite hori-</w:t>
      </w:r>
    </w:p>
    <w:p>
      <w:r>
        <w:rPr>
          <w:rFonts w:ascii="Calibri" w:hAnsi="Calibri"/>
          <w:color w:val="000000"/>
        </w:rPr>
        <w:t>s0∼P 0</w:t>
      </w:r>
    </w:p>
    <w:p>
      <w:r>
        <w:rPr>
          <w:rFonts w:ascii="Calibri" w:hAnsi="Calibri"/>
          <w:color w:val="000000"/>
        </w:rPr>
        <w:t>zon.</w:t>
      </w:r>
    </w:p>
    <w:p>
      <w:r>
        <w:rPr>
          <w:rFonts w:ascii="Calibri" w:hAnsi="Calibri"/>
          <w:color w:val="000000"/>
        </w:rPr>
        <w:t>1In this notes we will work with the general setting where the reward depends on both</w:t>
      </w:r>
    </w:p>
    <w:p>
      <w:r>
        <w:rPr>
          <w:rFonts w:ascii="Calibri" w:hAnsi="Calibri"/>
          <w:color w:val="000000"/>
        </w:rPr>
        <w:t>the state and the action.</w:t>
      </w:r>
    </w:p>
    <w:p>
      <w:r>
        <w:rPr>
          <w:rFonts w:ascii="Calibri" w:hAnsi="Calibri"/>
          <w:color w:val="000000"/>
        </w:rPr>
        <w:t>218</w:t>
      </w:r>
    </w:p>
    <w:p>
      <w:r>
        <w:rPr>
          <w:rFonts w:ascii="Calibri" w:hAnsi="Calibri"/>
          <w:color w:val="000000"/>
        </w:rPr>
        <w:t>219</w:t>
      </w:r>
    </w:p>
    <w:p>
      <w:r>
        <w:rPr>
          <w:rFonts w:ascii="Calibri" w:hAnsi="Calibri"/>
          <w:color w:val="000000"/>
        </w:rPr>
        <w:t>We aim to use gradient ascent to maximize η(θ). The main challenge</w:t>
      </w:r>
    </w:p>
    <w:p>
      <w:r>
        <w:rPr>
          <w:rFonts w:ascii="Calibri" w:hAnsi="Calibri"/>
          <w:color w:val="000000"/>
        </w:rPr>
        <w:t>we face here is to compute (or estimate) the gradient of η(θ) without the</w:t>
      </w:r>
    </w:p>
    <w:p>
      <w:r>
        <w:rPr>
          <w:rFonts w:ascii="Calibri" w:hAnsi="Calibri"/>
          <w:color w:val="000000"/>
        </w:rPr>
        <w:t>knowledge of theform of the reward function and the transition probabilities.</w:t>
      </w:r>
    </w:p>
    <w:p>
      <w:r>
        <w:rPr>
          <w:rFonts w:ascii="Calibri" w:hAnsi="Calibri"/>
          <w:color w:val="000000"/>
        </w:rPr>
        <w:t>Let P (τ) denote the distribution of τ (generated by the policy π ), and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let f(τ) =</w:t>
      </w:r>
    </w:p>
    <w:p>
      <w:r>
        <w:rPr>
          <w:rFonts w:ascii="Calibri" w:hAnsi="Calibri"/>
          <w:color w:val="000000"/>
        </w:rPr>
        <w:t>(cid:80)T−1γtR(s</w:t>
      </w:r>
    </w:p>
    <w:p>
      <w:r>
        <w:rPr>
          <w:rFonts w:ascii="Calibri" w:hAnsi="Calibri"/>
          <w:color w:val="000000"/>
        </w:rPr>
        <w:t>,a ). We can rewrite η(θ) as</w:t>
      </w:r>
    </w:p>
    <w:p>
      <w:r>
        <w:rPr>
          <w:rFonts w:ascii="Calibri" w:hAnsi="Calibri"/>
          <w:color w:val="000000"/>
        </w:rPr>
        <w:t>t=0 t t</w:t>
      </w:r>
    </w:p>
    <w:p>
      <w:r>
        <w:rPr>
          <w:rFonts w:ascii="Calibri" w:hAnsi="Calibri"/>
          <w:color w:val="000000"/>
        </w:rPr>
        <w:t>η(θ) = E [f(τ)] (17.2)</w:t>
      </w:r>
    </w:p>
    <w:p>
      <w:r>
        <w:rPr>
          <w:rFonts w:ascii="Calibri" w:hAnsi="Calibri"/>
          <w:color w:val="000000"/>
        </w:rPr>
        <w:t>τ∼P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We face a similar situations in the variational auto-encoder (VAE) setting</w:t>
      </w:r>
    </w:p>
    <w:p>
      <w:r>
        <w:rPr>
          <w:rFonts w:ascii="Calibri" w:hAnsi="Calibri"/>
          <w:color w:val="000000"/>
        </w:rPr>
        <w:t>covered in the previous lectures, where the we need to take the gradient w.r.t</w:t>
      </w:r>
    </w:p>
    <w:p>
      <w:r>
        <w:rPr>
          <w:rFonts w:ascii="Calibri" w:hAnsi="Calibri"/>
          <w:color w:val="000000"/>
        </w:rPr>
        <w:t>to a variable that shows up under the expectation — the distribution P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depends on θ. Recall that in VAE, we used the re-parametrization techniques</w:t>
      </w:r>
    </w:p>
    <w:p>
      <w:r>
        <w:rPr>
          <w:rFonts w:ascii="Calibri" w:hAnsi="Calibri"/>
          <w:color w:val="000000"/>
        </w:rPr>
        <w:t>to address this problem. However it does not apply here because we do</w:t>
      </w:r>
    </w:p>
    <w:p>
      <w:r>
        <w:rPr>
          <w:rFonts w:ascii="Calibri" w:hAnsi="Calibri"/>
          <w:color w:val="000000"/>
        </w:rPr>
        <w:t>know not how to compute the gradient of the function f. (We only have</w:t>
      </w:r>
    </w:p>
    <w:p>
      <w:r>
        <w:rPr>
          <w:rFonts w:ascii="Calibri" w:hAnsi="Calibri"/>
          <w:color w:val="000000"/>
        </w:rPr>
        <w:t>an efficient way to evaluate the function f by taking a weighted sum of the</w:t>
      </w:r>
    </w:p>
    <w:p>
      <w:r>
        <w:rPr>
          <w:rFonts w:ascii="Calibri" w:hAnsi="Calibri"/>
          <w:color w:val="000000"/>
        </w:rPr>
        <w:t>observed rewards, but we do not necessarily know the reward function itself</w:t>
      </w:r>
    </w:p>
    <w:p>
      <w:r>
        <w:rPr>
          <w:rFonts w:ascii="Calibri" w:hAnsi="Calibri"/>
          <w:color w:val="000000"/>
        </w:rPr>
        <w:t>to compute the gradient.)</w:t>
      </w:r>
    </w:p>
    <w:p>
      <w:r>
        <w:rPr>
          <w:rFonts w:ascii="Calibri" w:hAnsi="Calibri"/>
          <w:color w:val="000000"/>
        </w:rPr>
        <w:t>The REINFORCE algorithm uses an another approach to estimate the</w:t>
      </w:r>
    </w:p>
    <w:p>
      <w:r>
        <w:rPr>
          <w:rFonts w:ascii="Calibri" w:hAnsi="Calibri"/>
          <w:color w:val="000000"/>
        </w:rPr>
        <w:t>gradient of η(θ). We start with the following derivation: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∇ E [f(τ)] = ∇ P (τ)f(τ)dτ</w:t>
      </w:r>
    </w:p>
    <w:p>
      <w:r>
        <w:rPr>
          <w:rFonts w:ascii="Calibri" w:hAnsi="Calibri"/>
          <w:color w:val="000000"/>
        </w:rPr>
        <w:t>θ τ∼P θ θ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= ∇ (P (τ)f(τ))dτ (swap integration with gradient)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= (∇ P (τ))f(τ)dτ (becaue f does not depend on θ)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(cid:90)</w:t>
      </w:r>
    </w:p>
    <w:p>
      <w:r>
        <w:rPr>
          <w:rFonts w:ascii="Calibri" w:hAnsi="Calibri"/>
          <w:color w:val="000000"/>
        </w:rPr>
        <w:t>= P (τ)(∇ logP (τ))f(τ)dτ</w:t>
      </w:r>
    </w:p>
    <w:p>
      <w:r>
        <w:rPr>
          <w:rFonts w:ascii="Calibri" w:hAnsi="Calibri"/>
          <w:color w:val="000000"/>
        </w:rPr>
        <w:t>θ θ θ</w:t>
      </w:r>
    </w:p>
    <w:p>
      <w:r>
        <w:rPr>
          <w:rFonts w:ascii="Calibri" w:hAnsi="Calibri"/>
          <w:color w:val="000000"/>
        </w:rPr>
        <w:t>(because ∇logP (τ) = ∇P θ (τ))</w:t>
      </w:r>
    </w:p>
    <w:p>
      <w:r>
        <w:rPr>
          <w:rFonts w:ascii="Calibri" w:hAnsi="Calibri"/>
          <w:color w:val="000000"/>
        </w:rPr>
        <w:t>θ P (τ)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= E [(∇ logP (τ))f(τ)] (17.3)</w:t>
      </w:r>
    </w:p>
    <w:p>
      <w:r>
        <w:rPr>
          <w:rFonts w:ascii="Calibri" w:hAnsi="Calibri"/>
          <w:color w:val="000000"/>
        </w:rPr>
        <w:t>τ∼P θ θ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Now we have a sample-based estimator for ∇ E [f(τ)]. Let τ(1),...,τ(n)</w:t>
      </w:r>
    </w:p>
    <w:p>
      <w:r>
        <w:rPr>
          <w:rFonts w:ascii="Calibri" w:hAnsi="Calibri"/>
          <w:color w:val="000000"/>
        </w:rPr>
        <w:t>θ τ∼P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be n empirical samples from P (which are obtained by running the policy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π for n times, with T steps for each run). We can estimate the gradient of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η(θ) by</w:t>
      </w:r>
    </w:p>
    <w:p>
      <w:r>
        <w:rPr>
          <w:rFonts w:ascii="Calibri" w:hAnsi="Calibri"/>
          <w:color w:val="000000"/>
        </w:rPr>
        <w:t>∇ E [f(τ)] = E [(∇ logP (τ))f(τ)] (17.4)</w:t>
      </w:r>
    </w:p>
    <w:p>
      <w:r>
        <w:rPr>
          <w:rFonts w:ascii="Calibri" w:hAnsi="Calibri"/>
          <w:color w:val="000000"/>
        </w:rPr>
        <w:t>θ τ∼P τ∼P θ θ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1 (cid:88)</w:t>
      </w:r>
    </w:p>
    <w:p>
      <w:r>
        <w:rPr>
          <w:rFonts w:ascii="Calibri" w:hAnsi="Calibri"/>
          <w:color w:val="000000"/>
        </w:rPr>
        <w:t>≈ (∇ logP (τ(i)))f(τ(i)) (17.5)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n</w:t>
      </w:r>
    </w:p>
    <w:p>
      <w:r>
        <w:rPr>
          <w:rFonts w:ascii="Calibri" w:hAnsi="Calibri"/>
          <w:color w:val="000000"/>
        </w:rPr>
        <w:t>i=1</w:t>
      </w:r>
    </w:p>
    <w:p>
      <w:r>
        <w:rPr>
          <w:rFonts w:ascii="Calibri" w:hAnsi="Calibri"/>
          <w:color w:val="000000"/>
        </w:rPr>
        <w:t>220</w:t>
      </w:r>
    </w:p>
    <w:p>
      <w:r>
        <w:rPr>
          <w:rFonts w:ascii="Calibri" w:hAnsi="Calibri"/>
          <w:color w:val="000000"/>
        </w:rPr>
        <w:t>The next question is how to compute logP (τ). We derive an analyt-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ical formula for logP (τ) and compute its gradient w.r.t θ (using auto-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differentiation). Using the definition of τ, we have</w:t>
      </w:r>
    </w:p>
    <w:p>
      <w:r>
        <w:rPr>
          <w:rFonts w:ascii="Calibri" w:hAnsi="Calibri"/>
          <w:color w:val="000000"/>
        </w:rPr>
        <w:t>P (τ) = µ(s )π (a |s )P (s )π (a |s )P (s )···P (s ) (17.6)</w:t>
      </w:r>
    </w:p>
    <w:p>
      <w:r>
        <w:rPr>
          <w:rFonts w:ascii="Calibri" w:hAnsi="Calibri"/>
          <w:color w:val="000000"/>
        </w:rPr>
        <w:t>θ 0 θ 0 0 s0a0 1 θ 1 1 s1a1 2 sT−1aT−1 T</w:t>
      </w:r>
    </w:p>
    <w:p>
      <w:r>
        <w:rPr>
          <w:rFonts w:ascii="Calibri" w:hAnsi="Calibri"/>
          <w:color w:val="000000"/>
        </w:rPr>
        <w:t>Here recall that µ to used to denote the density of the distribution of s . It</w:t>
      </w:r>
    </w:p>
    <w:p>
      <w:r>
        <w:rPr>
          <w:rFonts w:ascii="Calibri" w:hAnsi="Calibri"/>
          <w:color w:val="000000"/>
        </w:rPr>
        <w:t>0</w:t>
      </w:r>
    </w:p>
    <w:p>
      <w:r>
        <w:rPr>
          <w:rFonts w:ascii="Calibri" w:hAnsi="Calibri"/>
          <w:color w:val="000000"/>
        </w:rPr>
        <w:t>follows that</w:t>
      </w:r>
    </w:p>
    <w:p>
      <w:r>
        <w:rPr>
          <w:rFonts w:ascii="Calibri" w:hAnsi="Calibri"/>
          <w:color w:val="000000"/>
        </w:rPr>
        <w:t>logP (τ) = logµ(s )+logπ (a |s )+logP (s )+logπ (a |s )</w:t>
      </w:r>
    </w:p>
    <w:p>
      <w:r>
        <w:rPr>
          <w:rFonts w:ascii="Calibri" w:hAnsi="Calibri"/>
          <w:color w:val="000000"/>
        </w:rPr>
        <w:t>θ 0 θ 0 0 s0a0 1 θ 1 1</w:t>
      </w:r>
    </w:p>
    <w:p>
      <w:r>
        <w:rPr>
          <w:rFonts w:ascii="Calibri" w:hAnsi="Calibri"/>
          <w:color w:val="000000"/>
        </w:rPr>
        <w:t>+logP (s )+···+logP (s ) (17.7)</w:t>
      </w:r>
    </w:p>
    <w:p>
      <w:r>
        <w:rPr>
          <w:rFonts w:ascii="Calibri" w:hAnsi="Calibri"/>
          <w:color w:val="000000"/>
        </w:rPr>
        <w:t>s1a1 2 sT−1aT−1 T</w:t>
      </w:r>
    </w:p>
    <w:p>
      <w:r>
        <w:rPr>
          <w:rFonts w:ascii="Calibri" w:hAnsi="Calibri"/>
          <w:color w:val="000000"/>
        </w:rPr>
        <w:t>Taking gradient w.r.t to θ, we obtain</w:t>
      </w:r>
    </w:p>
    <w:p>
      <w:r>
        <w:rPr>
          <w:rFonts w:ascii="Calibri" w:hAnsi="Calibri"/>
          <w:color w:val="000000"/>
        </w:rPr>
        <w:t>∇ logP (τ) = ∇ logπ (a |s )+∇ logπ (a |s )+···+∇ logπ (a |s )</w:t>
      </w:r>
    </w:p>
    <w:p>
      <w:r>
        <w:rPr>
          <w:rFonts w:ascii="Calibri" w:hAnsi="Calibri"/>
          <w:color w:val="000000"/>
        </w:rPr>
        <w:t>θ θ θ θ 0 0 θ θ 1 1 θ θ T−1 T−1</w:t>
      </w:r>
    </w:p>
    <w:p>
      <w:r>
        <w:rPr>
          <w:rFonts w:ascii="Calibri" w:hAnsi="Calibri"/>
          <w:color w:val="000000"/>
        </w:rPr>
        <w:t>Note that many of the terms disappear because they don’t depend on θ and</w:t>
      </w:r>
    </w:p>
    <w:p>
      <w:r>
        <w:rPr>
          <w:rFonts w:ascii="Calibri" w:hAnsi="Calibri"/>
          <w:color w:val="000000"/>
        </w:rPr>
        <w:t>thushavezerogradients. (Thisissomewhatimportant—wedon’tknowhow</w:t>
      </w:r>
    </w:p>
    <w:p>
      <w:r>
        <w:rPr>
          <w:rFonts w:ascii="Calibri" w:hAnsi="Calibri"/>
          <w:color w:val="000000"/>
        </w:rPr>
        <w:t>to evaluate those terms such as logP (s ) because we don’t have access to</w:t>
      </w:r>
    </w:p>
    <w:p>
      <w:r>
        <w:rPr>
          <w:rFonts w:ascii="Calibri" w:hAnsi="Calibri"/>
          <w:color w:val="000000"/>
        </w:rPr>
        <w:t>s0a0 1</w:t>
      </w:r>
    </w:p>
    <w:p>
      <w:r>
        <w:rPr>
          <w:rFonts w:ascii="Calibri" w:hAnsi="Calibri"/>
          <w:color w:val="000000"/>
        </w:rPr>
        <w:t>the transition probabilities, but luckily those terms have zero gradients!)</w:t>
      </w:r>
    </w:p>
    <w:p>
      <w:r>
        <w:rPr>
          <w:rFonts w:ascii="Calibri" w:hAnsi="Calibri"/>
          <w:color w:val="000000"/>
        </w:rPr>
        <w:t>Plugging the equation above into equation (17.4), we conclude that</w:t>
      </w:r>
    </w:p>
    <w:p>
      <w:r>
        <w:rPr>
          <w:rFonts w:ascii="Calibri" w:hAnsi="Calibri"/>
          <w:color w:val="000000"/>
        </w:rPr>
        <w:t>(cid:34)(cid:32) (cid:33) (cid:35)</w:t>
      </w:r>
    </w:p>
    <w:p>
      <w:r>
        <w:rPr>
          <w:rFonts w:ascii="Calibri" w:hAnsi="Calibri"/>
          <w:color w:val="000000"/>
        </w:rPr>
        <w:t>T−1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∇ η(θ) = ∇ E [f(τ)] = E ∇ logπ (a |s ) ·f(τ)</w:t>
      </w:r>
    </w:p>
    <w:p>
      <w:r>
        <w:rPr>
          <w:rFonts w:ascii="Calibri" w:hAnsi="Calibri"/>
          <w:color w:val="000000"/>
        </w:rPr>
        <w:t>θ θ τ∼P τ∼P θ θ t t</w:t>
      </w:r>
    </w:p>
    <w:p>
      <w:r>
        <w:rPr>
          <w:rFonts w:ascii="Calibri" w:hAnsi="Calibri"/>
          <w:color w:val="000000"/>
        </w:rPr>
        <w:t>θ θ</w:t>
      </w:r>
    </w:p>
    <w:p>
      <w:r>
        <w:rPr>
          <w:rFonts w:ascii="Calibri" w:hAnsi="Calibri"/>
          <w:color w:val="000000"/>
        </w:rPr>
        <w:t>t=0</w:t>
      </w:r>
    </w:p>
    <w:p>
      <w:r>
        <w:rPr>
          <w:rFonts w:ascii="Calibri" w:hAnsi="Calibri"/>
          <w:color w:val="000000"/>
        </w:rPr>
        <w:t>(cid:34)(cid:32) (cid:33) (cid:32) (cid:33)(cid:35)</w:t>
      </w:r>
    </w:p>
    <w:p>
      <w:r>
        <w:rPr>
          <w:rFonts w:ascii="Calibri" w:hAnsi="Calibri"/>
          <w:color w:val="000000"/>
        </w:rPr>
        <w:t>T−1 T−1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= E ∇ logπ (a |s ) · γtR(s ,a )</w:t>
      </w:r>
    </w:p>
    <w:p>
      <w:r>
        <w:rPr>
          <w:rFonts w:ascii="Calibri" w:hAnsi="Calibri"/>
          <w:color w:val="000000"/>
        </w:rPr>
        <w:t>τ∼P θ θ t t t 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t=0 t=0</w:t>
      </w:r>
    </w:p>
    <w:p>
      <w:r>
        <w:rPr>
          <w:rFonts w:ascii="Calibri" w:hAnsi="Calibri"/>
          <w:color w:val="000000"/>
        </w:rPr>
        <w:t>(17.8)</w:t>
      </w:r>
    </w:p>
    <w:p>
      <w:r>
        <w:rPr>
          <w:rFonts w:ascii="Calibri" w:hAnsi="Calibri"/>
          <w:color w:val="000000"/>
        </w:rPr>
        <w:t>We estimate the RHS of the equation above by empirical sample trajectories,</w:t>
      </w:r>
    </w:p>
    <w:p>
      <w:r>
        <w:rPr>
          <w:rFonts w:ascii="Calibri" w:hAnsi="Calibri"/>
          <w:color w:val="000000"/>
        </w:rPr>
        <w:t>and the estimate is unbiased. The vanilla REINFORCE algorithm iteratively</w:t>
      </w:r>
    </w:p>
    <w:p>
      <w:r>
        <w:rPr>
          <w:rFonts w:ascii="Calibri" w:hAnsi="Calibri"/>
          <w:color w:val="000000"/>
        </w:rPr>
        <w:t>updates the parameter by gradient ascent using the estimated gradients.</w:t>
      </w:r>
    </w:p>
    <w:p>
      <w:r>
        <w:rPr>
          <w:rFonts w:ascii="Calibri" w:hAnsi="Calibri"/>
          <w:color w:val="000000"/>
        </w:rPr>
        <w:t>Interpretation of the policy gradient formula (17.8). The quantity</w:t>
      </w:r>
    </w:p>
    <w:p>
      <w:r>
        <w:rPr>
          <w:rFonts w:ascii="Calibri" w:hAnsi="Calibri"/>
          <w:color w:val="000000"/>
        </w:rPr>
        <w:t>∇ P (τ) =</w:t>
      </w:r>
    </w:p>
    <w:p>
      <w:r>
        <w:rPr>
          <w:rFonts w:ascii="Calibri" w:hAnsi="Calibri"/>
          <w:color w:val="000000"/>
        </w:rPr>
        <w:t>(cid:80)T−1∇</w:t>
      </w:r>
    </w:p>
    <w:p>
      <w:r>
        <w:rPr>
          <w:rFonts w:ascii="Calibri" w:hAnsi="Calibri"/>
          <w:color w:val="000000"/>
        </w:rPr>
        <w:t>logπ (a |s ) is intuitively the direction of the change</w:t>
      </w:r>
    </w:p>
    <w:p>
      <w:r>
        <w:rPr>
          <w:rFonts w:ascii="Calibri" w:hAnsi="Calibri"/>
          <w:color w:val="000000"/>
        </w:rPr>
        <w:t>θ θ t=0 θ θ t t</w:t>
      </w:r>
    </w:p>
    <w:p>
      <w:r>
        <w:rPr>
          <w:rFonts w:ascii="Calibri" w:hAnsi="Calibri"/>
          <w:color w:val="000000"/>
        </w:rPr>
        <w:t>of θ that will make the trajectory τ more likely to occur (or increase the</w:t>
      </w:r>
    </w:p>
    <w:p>
      <w:r>
        <w:rPr>
          <w:rFonts w:ascii="Calibri" w:hAnsi="Calibri"/>
          <w:color w:val="000000"/>
        </w:rPr>
        <w:t>probability of choosing action a ,...,a ), and f(τ) is the total payoff of</w:t>
      </w:r>
    </w:p>
    <w:p>
      <w:r>
        <w:rPr>
          <w:rFonts w:ascii="Calibri" w:hAnsi="Calibri"/>
          <w:color w:val="000000"/>
        </w:rPr>
        <w:t>0 t−1</w:t>
      </w:r>
    </w:p>
    <w:p>
      <w:r>
        <w:rPr>
          <w:rFonts w:ascii="Calibri" w:hAnsi="Calibri"/>
          <w:color w:val="000000"/>
        </w:rPr>
        <w:t>this trajectory. Thus, by taking a gradient step, intuitively we are trying to</w:t>
      </w:r>
    </w:p>
    <w:p>
      <w:r>
        <w:rPr>
          <w:rFonts w:ascii="Calibri" w:hAnsi="Calibri"/>
          <w:color w:val="000000"/>
        </w:rPr>
        <w:t>improve the likelihood of all the trajectories, but with a different emphasis</w:t>
      </w:r>
    </w:p>
    <w:p>
      <w:r>
        <w:rPr>
          <w:rFonts w:ascii="Calibri" w:hAnsi="Calibri"/>
          <w:color w:val="000000"/>
        </w:rPr>
        <w:t>or weight for each τ (or for each set of actions a ,a ,...,a ). If τ is extremely</w:t>
      </w:r>
    </w:p>
    <w:p>
      <w:r>
        <w:rPr>
          <w:rFonts w:ascii="Calibri" w:hAnsi="Calibri"/>
          <w:color w:val="000000"/>
        </w:rPr>
        <w:t>0 1 t−1</w:t>
      </w:r>
    </w:p>
    <w:p>
      <w:r>
        <w:rPr>
          <w:rFonts w:ascii="Calibri" w:hAnsi="Calibri"/>
          <w:color w:val="000000"/>
        </w:rPr>
        <w:t>rewarding (that is, f(τ) is large), we try extremely hard to move in the direction</w:t>
      </w:r>
    </w:p>
    <w:p>
      <w:r>
        <w:rPr>
          <w:rFonts w:ascii="Calibri" w:hAnsi="Calibri"/>
          <w:color w:val="000000"/>
        </w:rPr>
        <w:t>221</w:t>
      </w:r>
    </w:p>
    <w:p>
      <w:r>
        <w:rPr>
          <w:rFonts w:ascii="Calibri" w:hAnsi="Calibri"/>
          <w:color w:val="000000"/>
        </w:rPr>
        <w:t>that can increase the probability of the trajectory τ (or the direction that</w:t>
      </w:r>
    </w:p>
    <w:p>
      <w:r>
        <w:rPr>
          <w:rFonts w:ascii="Calibri" w:hAnsi="Calibri"/>
          <w:color w:val="000000"/>
        </w:rPr>
        <w:t>increases the probability of choosing a ,...,a ), and if τ has low payoff,</w:t>
      </w:r>
    </w:p>
    <w:p>
      <w:r>
        <w:rPr>
          <w:rFonts w:ascii="Calibri" w:hAnsi="Calibri"/>
          <w:color w:val="000000"/>
        </w:rPr>
        <w:t>0 t−1</w:t>
      </w:r>
    </w:p>
    <w:p>
      <w:r>
        <w:rPr>
          <w:rFonts w:ascii="Calibri" w:hAnsi="Calibri"/>
          <w:color w:val="000000"/>
        </w:rPr>
        <w:t>we try less hard with a smaller weight.</w:t>
      </w:r>
    </w:p>
    <w:p>
      <w:r>
        <w:rPr>
          <w:rFonts w:ascii="Calibri" w:hAnsi="Calibri"/>
          <w:color w:val="000000"/>
        </w:rPr>
        <w:t>An interesting fact that follows from formula (17.3) is that</w:t>
      </w:r>
    </w:p>
    <w:p>
      <w:r>
        <w:rPr>
          <w:rFonts w:ascii="Calibri" w:hAnsi="Calibri"/>
          <w:color w:val="000000"/>
        </w:rPr>
        <w:t>(cid:34) (cid:35)</w:t>
      </w:r>
    </w:p>
    <w:p>
      <w:r>
        <w:rPr>
          <w:rFonts w:ascii="Calibri" w:hAnsi="Calibri"/>
          <w:color w:val="000000"/>
        </w:rPr>
        <w:t>T−1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E ∇ logπ (a |s ) = 0 (17.9)</w:t>
      </w:r>
    </w:p>
    <w:p>
      <w:r>
        <w:rPr>
          <w:rFonts w:ascii="Calibri" w:hAnsi="Calibri"/>
          <w:color w:val="000000"/>
        </w:rPr>
        <w:t>τ∼P θ θ t 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t=0</w:t>
      </w:r>
    </w:p>
    <w:p>
      <w:r>
        <w:rPr>
          <w:rFonts w:ascii="Calibri" w:hAnsi="Calibri"/>
          <w:color w:val="000000"/>
        </w:rPr>
        <w:t>To see this, we take f(τ) = 1 (that is, the reward is always a constant),</w:t>
      </w:r>
    </w:p>
    <w:p>
      <w:r>
        <w:rPr>
          <w:rFonts w:ascii="Calibri" w:hAnsi="Calibri"/>
          <w:color w:val="000000"/>
        </w:rPr>
        <w:t>then the LHS of (17.8) is zero because the payoff is always a fixed constant</w:t>
      </w:r>
    </w:p>
    <w:p>
      <w:r>
        <w:rPr>
          <w:rFonts w:ascii="Calibri" w:hAnsi="Calibri"/>
          <w:color w:val="000000"/>
        </w:rPr>
        <w:t>(cid:80)T γt. Thus the RHS of (17.8) is also zero, which implies (17.9).</w:t>
      </w:r>
    </w:p>
    <w:p>
      <w:r>
        <w:rPr>
          <w:rFonts w:ascii="Calibri" w:hAnsi="Calibri"/>
          <w:color w:val="000000"/>
        </w:rPr>
        <w:t>t=0</w:t>
      </w:r>
    </w:p>
    <w:p>
      <w:r>
        <w:rPr>
          <w:rFonts w:ascii="Calibri" w:hAnsi="Calibri"/>
          <w:color w:val="000000"/>
        </w:rPr>
        <w:t>In fact, one can verify that E ∇ logπ (a |s ) = 0 for any fixed t</w:t>
      </w:r>
    </w:p>
    <w:p>
      <w:r>
        <w:rPr>
          <w:rFonts w:ascii="Calibri" w:hAnsi="Calibri"/>
          <w:color w:val="000000"/>
        </w:rPr>
        <w:t>at∼π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(·|st) θ θ t t</w:t>
      </w:r>
    </w:p>
    <w:p>
      <w:r>
        <w:rPr>
          <w:rFonts w:ascii="Calibri" w:hAnsi="Calibri"/>
          <w:color w:val="000000"/>
        </w:rPr>
        <w:t>ands .2 Thisfacthastwoconsequences. First,wecansimplifyformula(17.8)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to</w:t>
      </w:r>
    </w:p>
    <w:p>
      <w:r>
        <w:rPr>
          <w:rFonts w:ascii="Calibri" w:hAnsi="Calibri"/>
          <w:color w:val="000000"/>
        </w:rPr>
        <w:t>(cid:34) (cid:32) (cid:33)(cid:35)</w:t>
      </w:r>
    </w:p>
    <w:p>
      <w:r>
        <w:rPr>
          <w:rFonts w:ascii="Calibri" w:hAnsi="Calibri"/>
          <w:color w:val="000000"/>
        </w:rPr>
        <w:t>T−1 T−1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∇ η(θ) = E ∇ logπ (a |s )· γjR(s ,a )</w:t>
      </w:r>
    </w:p>
    <w:p>
      <w:r>
        <w:rPr>
          <w:rFonts w:ascii="Calibri" w:hAnsi="Calibri"/>
          <w:color w:val="000000"/>
        </w:rPr>
        <w:t>θ τ∼P θ θ t t j j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t=0 j=0</w:t>
      </w:r>
    </w:p>
    <w:p>
      <w:r>
        <w:rPr>
          <w:rFonts w:ascii="Calibri" w:hAnsi="Calibri"/>
          <w:color w:val="000000"/>
        </w:rPr>
        <w:t>(cid:34) (cid:32) (cid:33)(cid:35)</w:t>
      </w:r>
    </w:p>
    <w:p>
      <w:r>
        <w:rPr>
          <w:rFonts w:ascii="Calibri" w:hAnsi="Calibri"/>
          <w:color w:val="000000"/>
        </w:rPr>
        <w:t>T−1 T−1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= E ∇ logπ (a |s )· γjR(s ,a ) (17.10)</w:t>
      </w:r>
    </w:p>
    <w:p>
      <w:r>
        <w:rPr>
          <w:rFonts w:ascii="Calibri" w:hAnsi="Calibri"/>
          <w:color w:val="000000"/>
        </w:rPr>
        <w:t>τ∼P θ θ t t j j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t=0 j≥t</w:t>
      </w:r>
    </w:p>
    <w:p>
      <w:r>
        <w:rPr>
          <w:rFonts w:ascii="Calibri" w:hAnsi="Calibri"/>
          <w:color w:val="000000"/>
        </w:rPr>
        <w:t>where the second equality follows from</w:t>
      </w:r>
    </w:p>
    <w:p>
      <w:r>
        <w:rPr>
          <w:rFonts w:ascii="Calibri" w:hAnsi="Calibri"/>
          <w:color w:val="000000"/>
        </w:rPr>
        <w:t>(cid:34) (cid:32) (cid:33)(cid:35)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E ∇ logπ (a |s )· γjR(s ,a )</w:t>
      </w:r>
    </w:p>
    <w:p>
      <w:r>
        <w:rPr>
          <w:rFonts w:ascii="Calibri" w:hAnsi="Calibri"/>
          <w:color w:val="000000"/>
        </w:rPr>
        <w:t>τ∼P θ θ t t j j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0≤j&lt;t</w:t>
      </w:r>
    </w:p>
    <w:p>
      <w:r>
        <w:rPr>
          <w:rFonts w:ascii="Calibri" w:hAnsi="Calibri"/>
          <w:color w:val="000000"/>
        </w:rPr>
        <w:t>(cid:34) (cid:32) (cid:33)(cid:35)</w:t>
      </w:r>
    </w:p>
    <w:p>
      <w:r>
        <w:rPr>
          <w:rFonts w:ascii="Calibri" w:hAnsi="Calibri"/>
          <w:color w:val="000000"/>
        </w:rPr>
        <w:t>(cid:88)</w:t>
      </w:r>
    </w:p>
    <w:p>
      <w:r>
        <w:rPr>
          <w:rFonts w:ascii="Calibri" w:hAnsi="Calibri"/>
          <w:color w:val="000000"/>
        </w:rPr>
        <w:t>= E E[∇ logπ (a |s )|s ,a ,...,s ,a ,s ]· γjR(s ,a )</w:t>
      </w:r>
    </w:p>
    <w:p>
      <w:r>
        <w:rPr>
          <w:rFonts w:ascii="Calibri" w:hAnsi="Calibri"/>
          <w:color w:val="000000"/>
        </w:rPr>
        <w:t>θ θ t t 0 0 t−1 t−1 t j j</w:t>
      </w:r>
    </w:p>
    <w:p>
      <w:r>
        <w:rPr>
          <w:rFonts w:ascii="Calibri" w:hAnsi="Calibri"/>
          <w:color w:val="000000"/>
        </w:rPr>
        <w:t>0≤j&lt;t</w:t>
      </w:r>
    </w:p>
    <w:p>
      <w:r>
        <w:rPr>
          <w:rFonts w:ascii="Calibri" w:hAnsi="Calibri"/>
          <w:color w:val="000000"/>
        </w:rPr>
        <w:t>= 0 (because E[∇ logπ (a |s )|s ,a ,...,s ,a ,s ] = 0)</w:t>
      </w:r>
    </w:p>
    <w:p>
      <w:r>
        <w:rPr>
          <w:rFonts w:ascii="Calibri" w:hAnsi="Calibri"/>
          <w:color w:val="000000"/>
        </w:rPr>
        <w:t>θ θ t t 0 0 t−1 t−1 t</w:t>
      </w:r>
    </w:p>
    <w:p>
      <w:r>
        <w:rPr>
          <w:rFonts w:ascii="Calibri" w:hAnsi="Calibri"/>
          <w:color w:val="000000"/>
        </w:rPr>
        <w:t>Note that here we used the law of total expectation. The outer expecta-</w:t>
      </w:r>
    </w:p>
    <w:p>
      <w:r>
        <w:rPr>
          <w:rFonts w:ascii="Calibri" w:hAnsi="Calibri"/>
          <w:color w:val="000000"/>
        </w:rPr>
        <w:t>tion in the second line above is over the randomness of s ,a ,...,a ,s ,</w:t>
      </w:r>
    </w:p>
    <w:p>
      <w:r>
        <w:rPr>
          <w:rFonts w:ascii="Calibri" w:hAnsi="Calibri"/>
          <w:color w:val="000000"/>
        </w:rPr>
        <w:t>0 0 t−1 t</w:t>
      </w:r>
    </w:p>
    <w:p>
      <w:r>
        <w:rPr>
          <w:rFonts w:ascii="Calibri" w:hAnsi="Calibri"/>
          <w:color w:val="000000"/>
        </w:rPr>
        <w:t>whereas the inner expectation is over the randomness of a (conditioned on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s ,a ,...,a ,s .) We see that we’ve made the estimator slightly simpler.</w:t>
      </w:r>
    </w:p>
    <w:p>
      <w:r>
        <w:rPr>
          <w:rFonts w:ascii="Calibri" w:hAnsi="Calibri"/>
          <w:color w:val="000000"/>
        </w:rPr>
        <w:t>0 0 t−1 t</w:t>
      </w:r>
    </w:p>
    <w:p>
      <w:r>
        <w:rPr>
          <w:rFonts w:ascii="Calibri" w:hAnsi="Calibri"/>
          <w:color w:val="000000"/>
        </w:rPr>
        <w:t>The second consequence of E ∇ logπ (a |s ) = 0 is the following: for</w:t>
      </w:r>
    </w:p>
    <w:p>
      <w:r>
        <w:rPr>
          <w:rFonts w:ascii="Calibri" w:hAnsi="Calibri"/>
          <w:color w:val="000000"/>
        </w:rPr>
        <w:t>at∼π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(·|st) θ θ t t</w:t>
      </w:r>
    </w:p>
    <w:p>
      <w:r>
        <w:rPr>
          <w:rFonts w:ascii="Calibri" w:hAnsi="Calibri"/>
          <w:color w:val="000000"/>
        </w:rPr>
        <w:t>any value B(s ) that only depends on s , it holds that</w:t>
      </w:r>
    </w:p>
    <w:p>
      <w:r>
        <w:rPr>
          <w:rFonts w:ascii="Calibri" w:hAnsi="Calibri"/>
          <w:color w:val="000000"/>
        </w:rPr>
        <w:t>t t</w:t>
      </w:r>
    </w:p>
    <w:p>
      <w:r>
        <w:rPr>
          <w:rFonts w:ascii="Calibri" w:hAnsi="Calibri"/>
          <w:color w:val="000000"/>
        </w:rPr>
        <w:t>E [∇ logπ (a |s )·B(s )]</w:t>
      </w:r>
    </w:p>
    <w:p>
      <w:r>
        <w:rPr>
          <w:rFonts w:ascii="Calibri" w:hAnsi="Calibri"/>
          <w:color w:val="000000"/>
        </w:rPr>
        <w:t>τ∼P θ θ t t 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= E[E[∇ logπ (a |s )|s ,a ,...,s ,a ,s ]B(s )]</w:t>
      </w:r>
    </w:p>
    <w:p>
      <w:r>
        <w:rPr>
          <w:rFonts w:ascii="Calibri" w:hAnsi="Calibri"/>
          <w:color w:val="000000"/>
        </w:rPr>
        <w:t>θ θ t t 0 0 t−1 t−1 t t</w:t>
      </w:r>
    </w:p>
    <w:p>
      <w:r>
        <w:rPr>
          <w:rFonts w:ascii="Calibri" w:hAnsi="Calibri"/>
          <w:color w:val="000000"/>
        </w:rPr>
        <w:t>= 0 (because E[∇ logπ (a |s )|s ,a ,...,s ,a ,s ] = 0)</w:t>
      </w:r>
    </w:p>
    <w:p>
      <w:r>
        <w:rPr>
          <w:rFonts w:ascii="Calibri" w:hAnsi="Calibri"/>
          <w:color w:val="000000"/>
        </w:rPr>
        <w:t>θ θ t t 0 0 t−1 t−1 t</w:t>
      </w:r>
    </w:p>
    <w:p>
      <w:r>
        <w:rPr>
          <w:rFonts w:ascii="Calibri" w:hAnsi="Calibri"/>
          <w:color w:val="000000"/>
        </w:rPr>
        <w:t>2In general, it’s true that E [∇logp (x)]=0.</w:t>
      </w:r>
    </w:p>
    <w:p>
      <w:r>
        <w:rPr>
          <w:rFonts w:ascii="Calibri" w:hAnsi="Calibri"/>
          <w:color w:val="000000"/>
        </w:rPr>
        <w:t>x∼pθ θ</w:t>
      </w:r>
    </w:p>
    <w:p>
      <w:r>
        <w:rPr>
          <w:rFonts w:ascii="Calibri" w:hAnsi="Calibri"/>
          <w:color w:val="000000"/>
        </w:rPr>
        <w:t>222</w:t>
      </w:r>
    </w:p>
    <w:p>
      <w:r>
        <w:rPr>
          <w:rFonts w:ascii="Calibri" w:hAnsi="Calibri"/>
          <w:color w:val="000000"/>
        </w:rPr>
        <w:t>Again here we used the law of total expectation. The outer expecta-</w:t>
      </w:r>
    </w:p>
    <w:p>
      <w:r>
        <w:rPr>
          <w:rFonts w:ascii="Calibri" w:hAnsi="Calibri"/>
          <w:color w:val="000000"/>
        </w:rPr>
        <w:t>tion in the second line above is over the randomness of s ,a ,...,a ,s ,</w:t>
      </w:r>
    </w:p>
    <w:p>
      <w:r>
        <w:rPr>
          <w:rFonts w:ascii="Calibri" w:hAnsi="Calibri"/>
          <w:color w:val="000000"/>
        </w:rPr>
        <w:t>0 0 t−1 t</w:t>
      </w:r>
    </w:p>
    <w:p>
      <w:r>
        <w:rPr>
          <w:rFonts w:ascii="Calibri" w:hAnsi="Calibri"/>
          <w:color w:val="000000"/>
        </w:rPr>
        <w:t>whereas the inner expectation is over the randomness of a (conditioned on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s ,a ,...,a ,s .) It follows from equation (17.10) and the equation above</w:t>
      </w:r>
    </w:p>
    <w:p>
      <w:r>
        <w:rPr>
          <w:rFonts w:ascii="Calibri" w:hAnsi="Calibri"/>
          <w:color w:val="000000"/>
        </w:rPr>
        <w:t>0 0 t−1 t</w:t>
      </w:r>
    </w:p>
    <w:p>
      <w:r>
        <w:rPr>
          <w:rFonts w:ascii="Calibri" w:hAnsi="Calibri"/>
          <w:color w:val="000000"/>
        </w:rPr>
        <w:t>that</w:t>
      </w:r>
    </w:p>
    <w:p>
      <w:r>
        <w:rPr>
          <w:rFonts w:ascii="Calibri" w:hAnsi="Calibri"/>
          <w:color w:val="000000"/>
        </w:rPr>
        <w:t>(cid:34) (cid:32) (cid:33)(cid:35)</w:t>
      </w:r>
    </w:p>
    <w:p>
      <w:r>
        <w:rPr>
          <w:rFonts w:ascii="Calibri" w:hAnsi="Calibri"/>
          <w:color w:val="000000"/>
        </w:rPr>
        <w:t>T−1 T−1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∇ η(θ) = E ∇ logπ (a |s )· γjR(s ,a )−γtB(s )</w:t>
      </w:r>
    </w:p>
    <w:p>
      <w:r>
        <w:rPr>
          <w:rFonts w:ascii="Calibri" w:hAnsi="Calibri"/>
          <w:color w:val="000000"/>
        </w:rPr>
        <w:t>θ τ∼P θ θ t t j j 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t=0 j≥t</w:t>
      </w:r>
    </w:p>
    <w:p>
      <w:r>
        <w:rPr>
          <w:rFonts w:ascii="Calibri" w:hAnsi="Calibri"/>
          <w:color w:val="000000"/>
        </w:rPr>
        <w:t>(cid:34) (cid:32) (cid:33)(cid:35)</w:t>
      </w:r>
    </w:p>
    <w:p>
      <w:r>
        <w:rPr>
          <w:rFonts w:ascii="Calibri" w:hAnsi="Calibri"/>
          <w:color w:val="000000"/>
        </w:rPr>
        <w:t>T−1 T−1</w:t>
      </w:r>
    </w:p>
    <w:p>
      <w:r>
        <w:rPr>
          <w:rFonts w:ascii="Calibri" w:hAnsi="Calibri"/>
          <w:color w:val="000000"/>
        </w:rPr>
        <w:t>(cid:88) (cid:88)</w:t>
      </w:r>
    </w:p>
    <w:p>
      <w:r>
        <w:rPr>
          <w:rFonts w:ascii="Calibri" w:hAnsi="Calibri"/>
          <w:color w:val="000000"/>
        </w:rPr>
        <w:t>= E ∇ logπ (a |s )·γt γj−tR(s ,a )−B(s )</w:t>
      </w:r>
    </w:p>
    <w:p>
      <w:r>
        <w:rPr>
          <w:rFonts w:ascii="Calibri" w:hAnsi="Calibri"/>
          <w:color w:val="000000"/>
        </w:rPr>
        <w:t>τ∼P θ θ t t j j t</w:t>
      </w:r>
    </w:p>
    <w:p>
      <w:r>
        <w:rPr>
          <w:rFonts w:ascii="Calibri" w:hAnsi="Calibri"/>
          <w:color w:val="000000"/>
        </w:rPr>
        <w:t>θ</w:t>
      </w:r>
    </w:p>
    <w:p>
      <w:r>
        <w:rPr>
          <w:rFonts w:ascii="Calibri" w:hAnsi="Calibri"/>
          <w:color w:val="000000"/>
        </w:rPr>
        <w:t>t=0 j≥t</w:t>
      </w:r>
    </w:p>
    <w:p>
      <w:r>
        <w:rPr>
          <w:rFonts w:ascii="Calibri" w:hAnsi="Calibri"/>
          <w:color w:val="000000"/>
        </w:rPr>
        <w:t>(17.11)</w:t>
      </w:r>
    </w:p>
    <w:p>
      <w:r>
        <w:rPr>
          <w:rFonts w:ascii="Calibri" w:hAnsi="Calibri"/>
          <w:color w:val="000000"/>
        </w:rPr>
        <w:t>Therefore, we will get a different estimator for estimating the ∇η(θ) with a</w:t>
      </w:r>
    </w:p>
    <w:p>
      <w:r>
        <w:rPr>
          <w:rFonts w:ascii="Calibri" w:hAnsi="Calibri"/>
          <w:color w:val="000000"/>
        </w:rPr>
        <w:t>difference choice of B(·). The benefit of introducing a proper B(·) — which</w:t>
      </w:r>
    </w:p>
    <w:p>
      <w:r>
        <w:rPr>
          <w:rFonts w:ascii="Calibri" w:hAnsi="Calibri"/>
          <w:color w:val="000000"/>
        </w:rPr>
        <w:t>is often referred to as a baseline — is that it helps reduce the variance of the</w:t>
      </w:r>
    </w:p>
    <w:p>
      <w:r>
        <w:rPr>
          <w:rFonts w:ascii="Calibri" w:hAnsi="Calibri"/>
          <w:color w:val="000000"/>
        </w:rPr>
        <w:t>estimator.3 It turns out that a near optimal estimator would be the expected</w:t>
      </w:r>
    </w:p>
    <w:p>
      <w:r>
        <w:rPr>
          <w:rFonts w:ascii="Calibri" w:hAnsi="Calibri"/>
          <w:color w:val="000000"/>
        </w:rPr>
        <w:t>(cid:104) (cid:105)</w:t>
      </w:r>
    </w:p>
    <w:p>
      <w:r>
        <w:rPr>
          <w:rFonts w:ascii="Calibri" w:hAnsi="Calibri"/>
          <w:color w:val="000000"/>
        </w:rPr>
        <w:t>futurepayoffE</w:t>
      </w:r>
    </w:p>
    <w:p>
      <w:r>
        <w:rPr>
          <w:rFonts w:ascii="Calibri" w:hAnsi="Calibri"/>
          <w:color w:val="000000"/>
        </w:rPr>
        <w:t>(cid:80)T−1γj−tR(s</w:t>
      </w:r>
    </w:p>
    <w:p>
      <w:r>
        <w:rPr>
          <w:rFonts w:ascii="Calibri" w:hAnsi="Calibri"/>
          <w:color w:val="000000"/>
        </w:rPr>
        <w:t>,a )|s , whichisprettymuchthesameasthe</w:t>
      </w:r>
    </w:p>
    <w:p>
      <w:r>
        <w:rPr>
          <w:rFonts w:ascii="Calibri" w:hAnsi="Calibri"/>
          <w:color w:val="000000"/>
        </w:rPr>
        <w:t>j≥t j j t</w:t>
      </w:r>
    </w:p>
    <w:p>
      <w:r>
        <w:rPr>
          <w:rFonts w:ascii="Calibri" w:hAnsi="Calibri"/>
          <w:color w:val="000000"/>
        </w:rPr>
        <w:t>value function Vπ θ(s ) (if we ignore the difference between finite and infinite</w:t>
      </w:r>
    </w:p>
    <w:p>
      <w:r>
        <w:rPr>
          <w:rFonts w:ascii="Calibri" w:hAnsi="Calibri"/>
          <w:color w:val="000000"/>
        </w:rPr>
        <w:t>t</w:t>
      </w:r>
    </w:p>
    <w:p>
      <w:r>
        <w:rPr>
          <w:rFonts w:ascii="Calibri" w:hAnsi="Calibri"/>
          <w:color w:val="000000"/>
        </w:rPr>
        <w:t>horizon.) Here one could estimate the value function Vπ θ(·) in a crude way,</w:t>
      </w:r>
    </w:p>
    <w:p>
      <w:r>
        <w:rPr>
          <w:rFonts w:ascii="Calibri" w:hAnsi="Calibri"/>
          <w:color w:val="000000"/>
        </w:rPr>
        <w:t>because its precise value doesn’t influence the mean of the estimator but only</w:t>
      </w:r>
    </w:p>
    <w:p>
      <w:r>
        <w:rPr>
          <w:rFonts w:ascii="Calibri" w:hAnsi="Calibri"/>
          <w:color w:val="000000"/>
        </w:rPr>
        <w:t>the variance. This leads to a policy gradient algorithm with baselines stated</w:t>
      </w:r>
    </w:p>
    <w:p>
      <w:r>
        <w:rPr>
          <w:rFonts w:ascii="Calibri" w:hAnsi="Calibri"/>
          <w:color w:val="000000"/>
        </w:rPr>
        <w:t>in Algorithm 7.4</w:t>
      </w:r>
    </w:p>
    <w:p>
      <w:r>
        <w:rPr>
          <w:rFonts w:ascii="Calibri" w:hAnsi="Calibri"/>
          <w:color w:val="000000"/>
        </w:rPr>
        <w:t>3As a heuristic but illustrating example, suppose for a fixed t, the future reward</w:t>
      </w:r>
    </w:p>
    <w:p>
      <w:r>
        <w:rPr>
          <w:rFonts w:ascii="Calibri" w:hAnsi="Calibri"/>
          <w:color w:val="000000"/>
        </w:rPr>
        <w:t>(cid:80)T−1γj−tR(s</w:t>
      </w:r>
    </w:p>
    <w:p>
      <w:r>
        <w:rPr>
          <w:rFonts w:ascii="Calibri" w:hAnsi="Calibri"/>
          <w:color w:val="000000"/>
        </w:rPr>
        <w:t>,a ) randomly takes two values 1000+1 and 1000−2 with equal proba-</w:t>
      </w:r>
    </w:p>
    <w:p>
      <w:r>
        <w:rPr>
          <w:rFonts w:ascii="Calibri" w:hAnsi="Calibri"/>
          <w:color w:val="000000"/>
        </w:rPr>
        <w:t>j≥t j j</w:t>
      </w:r>
    </w:p>
    <w:p>
      <w:r>
        <w:rPr>
          <w:rFonts w:ascii="Calibri" w:hAnsi="Calibri"/>
          <w:color w:val="000000"/>
        </w:rPr>
        <w:t>bility, and the corresponding values for ∇ logπ (a |s ) are vector z and −z. (Note that</w:t>
      </w:r>
    </w:p>
    <w:p>
      <w:r>
        <w:rPr>
          <w:rFonts w:ascii="Calibri" w:hAnsi="Calibri"/>
          <w:color w:val="000000"/>
        </w:rPr>
        <w:t>θ θ t t</w:t>
      </w:r>
    </w:p>
    <w:p>
      <w:r>
        <w:rPr>
          <w:rFonts w:ascii="Calibri" w:hAnsi="Calibri"/>
          <w:color w:val="000000"/>
        </w:rPr>
        <w:t>because E[∇ logπ (a |s )] = 0, if ∇ logπ (a |s ) can only take two values uniformly,</w:t>
      </w:r>
    </w:p>
    <w:p>
      <w:r>
        <w:rPr>
          <w:rFonts w:ascii="Calibri" w:hAnsi="Calibri"/>
          <w:color w:val="000000"/>
        </w:rPr>
        <w:t>θ θ t t θ θ t t</w:t>
      </w:r>
    </w:p>
    <w:p>
      <w:r>
        <w:rPr>
          <w:rFonts w:ascii="Calibri" w:hAnsi="Calibri"/>
          <w:color w:val="000000"/>
        </w:rPr>
        <w:t>then the two values have to two vectors in an opposite direction.) In this case, without</w:t>
      </w:r>
    </w:p>
    <w:p>
      <w:r>
        <w:rPr>
          <w:rFonts w:ascii="Calibri" w:hAnsi="Calibri"/>
          <w:color w:val="000000"/>
        </w:rPr>
        <w:t>subtracting the baseline, the estimators take two values (1000+1)z and −(1000−2)z,</w:t>
      </w:r>
    </w:p>
    <w:p>
      <w:r>
        <w:rPr>
          <w:rFonts w:ascii="Calibri" w:hAnsi="Calibri"/>
          <w:color w:val="000000"/>
        </w:rPr>
        <w:t>whereas after subtracting a baseline of 1000, the estimator has two values z and 2z. The</w:t>
      </w:r>
    </w:p>
    <w:p>
      <w:r>
        <w:rPr>
          <w:rFonts w:ascii="Calibri" w:hAnsi="Calibri"/>
          <w:color w:val="000000"/>
        </w:rPr>
        <w:t>latter estimator has much lower variance compared to the original estimator.</w:t>
      </w:r>
    </w:p>
    <w:p>
      <w:r>
        <w:rPr>
          <w:rFonts w:ascii="Calibri" w:hAnsi="Calibri"/>
          <w:color w:val="000000"/>
        </w:rPr>
        <w:t>4We note that the estimator of the gradient in the algorithm does not exactly match</w:t>
      </w:r>
    </w:p>
    <w:p>
      <w:r>
        <w:rPr>
          <w:rFonts w:ascii="Calibri" w:hAnsi="Calibri"/>
          <w:color w:val="000000"/>
        </w:rPr>
        <w:t>the equation 17.11. If we multiply γt in the summand of equation (17.13), then they will</w:t>
      </w:r>
    </w:p>
    <w:p>
      <w:r>
        <w:rPr>
          <w:rFonts w:ascii="Calibri" w:hAnsi="Calibri"/>
          <w:color w:val="000000"/>
        </w:rPr>
        <w:t>exactly match. Removing such discount factors empirically works well because it gives a</w:t>
      </w:r>
    </w:p>
    <w:p>
      <w:r>
        <w:rPr>
          <w:rFonts w:ascii="Calibri" w:hAnsi="Calibri"/>
          <w:color w:val="000000"/>
        </w:rPr>
        <w:t>large update.</w:t>
      </w:r>
    </w:p>
    <w:p>
      <w:r>
        <w:rPr>
          <w:rFonts w:ascii="Calibri" w:hAnsi="Calibri"/>
          <w:color w:val="000000"/>
        </w:rPr>
        <w:t>223</w:t>
      </w:r>
    </w:p>
    <w:p>
      <w:r>
        <w:rPr>
          <w:rFonts w:ascii="Calibri" w:hAnsi="Calibri"/>
          <w:color w:val="000000"/>
        </w:rPr>
        <w:t>Algorithm 7 Vanilla policy gradient with baseline</w:t>
      </w:r>
    </w:p>
    <w:p>
      <w:r>
        <w:rPr>
          <w:rFonts w:ascii="Calibri" w:hAnsi="Calibri"/>
          <w:color w:val="000000"/>
        </w:rPr>
        <w:t>for i = 1,··· do</w:t>
      </w:r>
    </w:p>
    <w:p>
      <w:r>
        <w:rPr>
          <w:rFonts w:ascii="Calibri" w:hAnsi="Calibri"/>
          <w:color w:val="000000"/>
        </w:rPr>
        <w:t>Collect a set of trajectories by executing the current policy. Use R</w:t>
      </w:r>
    </w:p>
    <w:p>
      <w:r>
        <w:rPr>
          <w:rFonts w:ascii="Calibri" w:hAnsi="Calibri"/>
          <w:color w:val="000000"/>
        </w:rPr>
        <w:t>≥t</w:t>
      </w:r>
    </w:p>
    <w:p>
      <w:r>
        <w:rPr>
          <w:rFonts w:ascii="Calibri" w:hAnsi="Calibri"/>
          <w:color w:val="000000"/>
        </w:rPr>
        <w:t>as a shorthand for</w:t>
      </w:r>
    </w:p>
    <w:p>
      <w:r>
        <w:rPr>
          <w:rFonts w:ascii="Calibri" w:hAnsi="Calibri"/>
          <w:color w:val="000000"/>
        </w:rPr>
        <w:t>(cid:80)T−1γj−tR(s</w:t>
      </w:r>
    </w:p>
    <w:p>
      <w:r>
        <w:rPr>
          <w:rFonts w:ascii="Calibri" w:hAnsi="Calibri"/>
          <w:color w:val="000000"/>
        </w:rPr>
        <w:t>,a )</w:t>
      </w:r>
    </w:p>
    <w:p>
      <w:r>
        <w:rPr>
          <w:rFonts w:ascii="Calibri" w:hAnsi="Calibri"/>
          <w:color w:val="000000"/>
        </w:rPr>
        <w:t>j≥t j j</w:t>
      </w:r>
    </w:p>
    <w:p>
      <w:r>
        <w:rPr>
          <w:rFonts w:ascii="Calibri" w:hAnsi="Calibri"/>
          <w:color w:val="000000"/>
        </w:rPr>
        <w:t>Fit the baseline by finding a function B that minimizes</w:t>
      </w:r>
    </w:p>
    <w:p>
      <w:r>
        <w:rPr>
          <w:rFonts w:ascii="Calibri" w:hAnsi="Calibri"/>
          <w:color w:val="000000"/>
        </w:rPr>
        <w:t>(cid:88)(cid:88)</w:t>
      </w:r>
    </w:p>
    <w:p>
      <w:r>
        <w:rPr>
          <w:rFonts w:ascii="Calibri" w:hAnsi="Calibri"/>
          <w:color w:val="000000"/>
        </w:rPr>
        <w:t>(R −B(s ))2 (17.12)</w:t>
      </w:r>
    </w:p>
    <w:p>
      <w:r>
        <w:rPr>
          <w:rFonts w:ascii="Calibri" w:hAnsi="Calibri"/>
          <w:color w:val="000000"/>
        </w:rPr>
        <w:t>≥t t</w:t>
      </w:r>
    </w:p>
    <w:p>
      <w:r>
        <w:rPr>
          <w:rFonts w:ascii="Calibri" w:hAnsi="Calibri"/>
          <w:color w:val="000000"/>
        </w:rPr>
        <w:t>τ t</w:t>
      </w:r>
    </w:p>
    <w:p>
      <w:r>
        <w:rPr>
          <w:rFonts w:ascii="Calibri" w:hAnsi="Calibri"/>
          <w:color w:val="000000"/>
        </w:rPr>
        <w:t>Update the policy parameter θ with the gradient estimator</w:t>
      </w:r>
    </w:p>
    <w:p>
      <w:r>
        <w:rPr>
          <w:rFonts w:ascii="Calibri" w:hAnsi="Calibri"/>
          <w:color w:val="000000"/>
        </w:rPr>
        <w:t>(cid:88)(cid:88)</w:t>
      </w:r>
    </w:p>
    <w:p>
      <w:r>
        <w:rPr>
          <w:rFonts w:ascii="Calibri" w:hAnsi="Calibri"/>
          <w:color w:val="000000"/>
        </w:rPr>
        <w:t>∇ logπ (a |s )·(R −B(s )) (17.13)</w:t>
      </w:r>
    </w:p>
    <w:p>
      <w:r>
        <w:rPr>
          <w:rFonts w:ascii="Calibri" w:hAnsi="Calibri"/>
          <w:color w:val="000000"/>
        </w:rPr>
        <w:t>θ θ t t ≥t t</w:t>
      </w:r>
    </w:p>
    <w:p>
      <w:r>
        <w:rPr>
          <w:rFonts w:ascii="Calibri" w:hAnsi="Calibri"/>
          <w:color w:val="000000"/>
        </w:rPr>
        <w:t>τ t</w:t>
      </w:r>
    </w:p>
    <w:p>
      <w:r>
        <w:rPr>
          <w:rFonts w:ascii="Calibri" w:hAnsi="Calibri"/>
          <w:color w:val="000000"/>
        </w:rPr>
        <w:t>Bibliography</w:t>
      </w:r>
    </w:p>
    <w:p>
      <w:r>
        <w:rPr>
          <w:rFonts w:ascii="Calibri" w:hAnsi="Calibri"/>
          <w:color w:val="000000"/>
        </w:rPr>
        <w:t>Mikhail Belkin, Daniel Hsu, Siyuan Ma, and Soumik Mandal. Reconciling</w:t>
      </w:r>
    </w:p>
    <w:p>
      <w:r>
        <w:rPr>
          <w:rFonts w:ascii="Calibri" w:hAnsi="Calibri"/>
          <w:color w:val="000000"/>
        </w:rPr>
        <w:t>modern machine-learning practice and the classical bias–variance trade-</w:t>
      </w:r>
    </w:p>
    <w:p>
      <w:r>
        <w:rPr>
          <w:rFonts w:ascii="Calibri" w:hAnsi="Calibri"/>
          <w:color w:val="000000"/>
        </w:rPr>
        <w:t>off. Proceedings of the National Academy of Sciences, 116(32):15849–15854,</w:t>
      </w:r>
    </w:p>
    <w:p>
      <w:r>
        <w:rPr>
          <w:rFonts w:ascii="Calibri" w:hAnsi="Calibri"/>
          <w:color w:val="000000"/>
        </w:rPr>
        <w:t>2019.</w:t>
      </w:r>
    </w:p>
    <w:p>
      <w:r>
        <w:rPr>
          <w:rFonts w:ascii="Calibri" w:hAnsi="Calibri"/>
          <w:color w:val="000000"/>
        </w:rPr>
        <w:t>Mikhail Belkin, Daniel Hsu, and Ji Xu. Two models of double descent for</w:t>
      </w:r>
    </w:p>
    <w:p>
      <w:r>
        <w:rPr>
          <w:rFonts w:ascii="Calibri" w:hAnsi="Calibri"/>
          <w:color w:val="000000"/>
        </w:rPr>
        <w:t>weak features. SIAM Journal on Mathematics of Data Science, 2(4):1167–</w:t>
      </w:r>
    </w:p>
    <w:p>
      <w:r>
        <w:rPr>
          <w:rFonts w:ascii="Calibri" w:hAnsi="Calibri"/>
          <w:color w:val="000000"/>
        </w:rPr>
        <w:t>1180, 2020.</w:t>
      </w:r>
    </w:p>
    <w:p>
      <w:r>
        <w:rPr>
          <w:rFonts w:ascii="Calibri" w:hAnsi="Calibri"/>
          <w:color w:val="000000"/>
        </w:rPr>
        <w:t>David M Blei, Alp Kucukelbir, and Jon D McAuliffe. Variational inference:</w:t>
      </w:r>
    </w:p>
    <w:p>
      <w:r>
        <w:rPr>
          <w:rFonts w:ascii="Calibri" w:hAnsi="Calibri"/>
          <w:color w:val="000000"/>
        </w:rPr>
        <w:t>A review for statisticians. Journal of the American Statistical Association,</w:t>
      </w:r>
    </w:p>
    <w:p>
      <w:r>
        <w:rPr>
          <w:rFonts w:ascii="Calibri" w:hAnsi="Calibri"/>
          <w:color w:val="000000"/>
        </w:rPr>
        <w:t>112(518):859–877, 2017.</w:t>
      </w:r>
    </w:p>
    <w:p>
      <w:r>
        <w:rPr>
          <w:rFonts w:ascii="Calibri" w:hAnsi="Calibri"/>
          <w:color w:val="000000"/>
        </w:rPr>
        <w:t>Rishi Bommasani, Drew A Hudson, Ehsan Adeli, Russ Altman, Simran</w:t>
      </w:r>
    </w:p>
    <w:p>
      <w:r>
        <w:rPr>
          <w:rFonts w:ascii="Calibri" w:hAnsi="Calibri"/>
          <w:color w:val="000000"/>
        </w:rPr>
        <w:t>Arora, Sydney von Arx, Michael S Bernstein, Jeannette Bohg, Antoine</w:t>
      </w:r>
    </w:p>
    <w:p>
      <w:r>
        <w:rPr>
          <w:rFonts w:ascii="Calibri" w:hAnsi="Calibri"/>
          <w:color w:val="000000"/>
        </w:rPr>
        <w:t>Bosselut, Emma Brunskill, et al. On the opportunities and risks of foun-</w:t>
      </w:r>
    </w:p>
    <w:p>
      <w:r>
        <w:rPr>
          <w:rFonts w:ascii="Calibri" w:hAnsi="Calibri"/>
          <w:color w:val="000000"/>
        </w:rPr>
        <w:t>dation models. arXiv preprint arXiv:2108.07258, 2021.</w:t>
      </w:r>
    </w:p>
    <w:p>
      <w:r>
        <w:rPr>
          <w:rFonts w:ascii="Calibri" w:hAnsi="Calibri"/>
          <w:color w:val="000000"/>
        </w:rPr>
        <w:t>Tom Brown, Benjamin Mann, Nick Ryder, Melanie Subbiah, Jared D Ka-</w:t>
      </w:r>
    </w:p>
    <w:p>
      <w:r>
        <w:rPr>
          <w:rFonts w:ascii="Calibri" w:hAnsi="Calibri"/>
          <w:color w:val="000000"/>
        </w:rPr>
        <w:t>plan, Prafulla Dhariwal, Arvind Neelakantan, Pranav Shyam, Girish Sas-</w:t>
      </w:r>
    </w:p>
    <w:p>
      <w:r>
        <w:rPr>
          <w:rFonts w:ascii="Calibri" w:hAnsi="Calibri"/>
          <w:color w:val="000000"/>
        </w:rPr>
        <w:t>try,AmandaAskell,etal. Languagemodelsarefew-shotlearners. Advances</w:t>
      </w:r>
    </w:p>
    <w:p>
      <w:r>
        <w:rPr>
          <w:rFonts w:ascii="Calibri" w:hAnsi="Calibri"/>
          <w:color w:val="000000"/>
        </w:rPr>
        <w:t>in neural information processing systems, 33:1877–1901, 2020.</w:t>
      </w:r>
    </w:p>
    <w:p>
      <w:r>
        <w:rPr>
          <w:rFonts w:ascii="Calibri" w:hAnsi="Calibri"/>
          <w:color w:val="000000"/>
        </w:rPr>
        <w:t>Ting Chen, Simon Kornblith, Mohammad Norouzi, and Geoffrey Hinton.</w:t>
      </w:r>
    </w:p>
    <w:p>
      <w:r>
        <w:rPr>
          <w:rFonts w:ascii="Calibri" w:hAnsi="Calibri"/>
          <w:color w:val="000000"/>
        </w:rPr>
        <w:t>A simple framework for contrastive learning of visual representations. In</w:t>
      </w:r>
    </w:p>
    <w:p>
      <w:r>
        <w:rPr>
          <w:rFonts w:ascii="Calibri" w:hAnsi="Calibri"/>
          <w:color w:val="000000"/>
        </w:rPr>
        <w:t>International Conference on Machine Learning, pages 1597–1607. PMLR,</w:t>
      </w:r>
    </w:p>
    <w:p>
      <w:r>
        <w:rPr>
          <w:rFonts w:ascii="Calibri" w:hAnsi="Calibri"/>
          <w:color w:val="000000"/>
        </w:rPr>
        <w:t>2020.</w:t>
      </w:r>
    </w:p>
    <w:p>
      <w:r>
        <w:rPr>
          <w:rFonts w:ascii="Calibri" w:hAnsi="Calibri"/>
          <w:color w:val="000000"/>
        </w:rPr>
        <w:t>Jacob Devlin, Ming-Wei Chang, Kenton Lee, and Kristina Toutanova. Bert:</w:t>
      </w:r>
    </w:p>
    <w:p>
      <w:r>
        <w:rPr>
          <w:rFonts w:ascii="Calibri" w:hAnsi="Calibri"/>
          <w:color w:val="000000"/>
        </w:rPr>
        <w:t>Pre-training of deep bidirectional transformers for language understand-</w:t>
      </w:r>
    </w:p>
    <w:p>
      <w:r>
        <w:rPr>
          <w:rFonts w:ascii="Calibri" w:hAnsi="Calibri"/>
          <w:color w:val="000000"/>
        </w:rPr>
        <w:t>ing. In Proceedings of the 2019 Conference of the North American Chapter</w:t>
      </w:r>
    </w:p>
    <w:p>
      <w:r>
        <w:rPr>
          <w:rFonts w:ascii="Calibri" w:hAnsi="Calibri"/>
          <w:color w:val="000000"/>
        </w:rPr>
        <w:t>of the Association for Computational Linguistics: Human Language Tech-</w:t>
      </w:r>
    </w:p>
    <w:p>
      <w:r>
        <w:rPr>
          <w:rFonts w:ascii="Calibri" w:hAnsi="Calibri"/>
          <w:color w:val="000000"/>
        </w:rPr>
        <w:t>nologies, Volume 1 (Long and Short Papers), pages 4171–4186, 2019.</w:t>
      </w:r>
    </w:p>
    <w:p>
      <w:r>
        <w:rPr>
          <w:rFonts w:ascii="Calibri" w:hAnsi="Calibri"/>
          <w:color w:val="000000"/>
        </w:rPr>
        <w:t>224</w:t>
      </w:r>
    </w:p>
    <w:p>
      <w:r>
        <w:rPr>
          <w:rFonts w:ascii="Calibri" w:hAnsi="Calibri"/>
          <w:color w:val="000000"/>
        </w:rPr>
        <w:t>225</w:t>
      </w:r>
    </w:p>
    <w:p>
      <w:r>
        <w:rPr>
          <w:rFonts w:ascii="Calibri" w:hAnsi="Calibri"/>
          <w:color w:val="000000"/>
        </w:rPr>
        <w:t>Jeff Z HaoChen, Colin Wei, Jason D Lee, and Tengyu Ma. Shape matters:</w:t>
      </w:r>
    </w:p>
    <w:p>
      <w:r>
        <w:rPr>
          <w:rFonts w:ascii="Calibri" w:hAnsi="Calibri"/>
          <w:color w:val="000000"/>
        </w:rPr>
        <w:t>Understanding the implicit bias of the noise covariance. arXiv preprint</w:t>
      </w:r>
    </w:p>
    <w:p>
      <w:r>
        <w:rPr>
          <w:rFonts w:ascii="Calibri" w:hAnsi="Calibri"/>
          <w:color w:val="000000"/>
        </w:rPr>
        <w:t>arXiv:2006.08680, 2020.</w:t>
      </w:r>
    </w:p>
    <w:p>
      <w:r>
        <w:rPr>
          <w:rFonts w:ascii="Calibri" w:hAnsi="Calibri"/>
          <w:color w:val="000000"/>
        </w:rPr>
        <w:t>Trevor Hastie, Andrea Montanari, Saharon Rosset, and Ryan J Tibshirani.</w:t>
      </w:r>
    </w:p>
    <w:p>
      <w:r>
        <w:rPr>
          <w:rFonts w:ascii="Calibri" w:hAnsi="Calibri"/>
          <w:color w:val="000000"/>
        </w:rPr>
        <w:t>Surprises in high-dimensional ridgeless least squares interpolation. 2019.</w:t>
      </w:r>
    </w:p>
    <w:p>
      <w:r>
        <w:rPr>
          <w:rFonts w:ascii="Calibri" w:hAnsi="Calibri"/>
          <w:color w:val="000000"/>
        </w:rPr>
        <w:t>Trevor Hastie, Andrea Montanari, Saharon Rosset, and Ryan J Tibshirani.</w:t>
      </w:r>
    </w:p>
    <w:p>
      <w:r>
        <w:rPr>
          <w:rFonts w:ascii="Calibri" w:hAnsi="Calibri"/>
          <w:color w:val="000000"/>
        </w:rPr>
        <w:t>Surprises in high-dimensional ridgeless least squares interpolation. The</w:t>
      </w:r>
    </w:p>
    <w:p>
      <w:r>
        <w:rPr>
          <w:rFonts w:ascii="Calibri" w:hAnsi="Calibri"/>
          <w:color w:val="000000"/>
        </w:rPr>
        <w:t>Annals of Statistics, 50(2):949–986, 2022.</w:t>
      </w:r>
    </w:p>
    <w:p>
      <w:r>
        <w:rPr>
          <w:rFonts w:ascii="Calibri" w:hAnsi="Calibri"/>
          <w:color w:val="000000"/>
        </w:rPr>
        <w:t>Kaiming He, Xiangyu Zhang, Shaoqing Ren, and Jian Sun. Deep residual</w:t>
      </w:r>
    </w:p>
    <w:p>
      <w:r>
        <w:rPr>
          <w:rFonts w:ascii="Calibri" w:hAnsi="Calibri"/>
          <w:color w:val="000000"/>
        </w:rPr>
        <w:t>learning for image recognition. In Proceedings of the IEEE conference on</w:t>
      </w:r>
    </w:p>
    <w:p>
      <w:r>
        <w:rPr>
          <w:rFonts w:ascii="Calibri" w:hAnsi="Calibri"/>
          <w:color w:val="000000"/>
        </w:rPr>
        <w:t>computer vision and pattern recognition, pages 770–778, 2016.</w:t>
      </w:r>
    </w:p>
    <w:p>
      <w:r>
        <w:rPr>
          <w:rFonts w:ascii="Calibri" w:hAnsi="Calibri"/>
          <w:color w:val="000000"/>
        </w:rPr>
        <w:t>Gareth James, Daniela Witten, Trevor Hastie, and Robert Tibshirani. An</w:t>
      </w:r>
    </w:p>
    <w:p>
      <w:r>
        <w:rPr>
          <w:rFonts w:ascii="Calibri" w:hAnsi="Calibri"/>
          <w:color w:val="000000"/>
        </w:rPr>
        <w:t>introduction to statistical learning, second edition, volume 112. Springer,</w:t>
      </w:r>
    </w:p>
    <w:p>
      <w:r>
        <w:rPr>
          <w:rFonts w:ascii="Calibri" w:hAnsi="Calibri"/>
          <w:color w:val="000000"/>
        </w:rPr>
        <w:t>2021.</w:t>
      </w:r>
    </w:p>
    <w:p>
      <w:r>
        <w:rPr>
          <w:rFonts w:ascii="Calibri" w:hAnsi="Calibri"/>
          <w:color w:val="000000"/>
        </w:rPr>
        <w:t>Diederik P Kingma and Jimmy Ba. Adam: A method for stochastic opti-</w:t>
      </w:r>
    </w:p>
    <w:p>
      <w:r>
        <w:rPr>
          <w:rFonts w:ascii="Calibri" w:hAnsi="Calibri"/>
          <w:color w:val="000000"/>
        </w:rPr>
        <w:t>mization. arXiv preprint arXiv:1412.6980, 2014.</w:t>
      </w:r>
    </w:p>
    <w:p>
      <w:r>
        <w:rPr>
          <w:rFonts w:ascii="Calibri" w:hAnsi="Calibri"/>
          <w:color w:val="000000"/>
        </w:rPr>
        <w:t>DiederikPKingmaandMaxWelling. Auto-encodingvariationalbayes. arXiv</w:t>
      </w:r>
    </w:p>
    <w:p>
      <w:r>
        <w:rPr>
          <w:rFonts w:ascii="Calibri" w:hAnsi="Calibri"/>
          <w:color w:val="000000"/>
        </w:rPr>
        <w:t>preprint arXiv:1312.6114, 2013.</w:t>
      </w:r>
    </w:p>
    <w:p>
      <w:r>
        <w:rPr>
          <w:rFonts w:ascii="Calibri" w:hAnsi="Calibri"/>
          <w:color w:val="000000"/>
        </w:rPr>
        <w:t>Yuping Luo, Huazhe Xu, Yuanzhi Li, Yuandong Tian, Trevor Darrell, and</w:t>
      </w:r>
    </w:p>
    <w:p>
      <w:r>
        <w:rPr>
          <w:rFonts w:ascii="Calibri" w:hAnsi="Calibri"/>
          <w:color w:val="000000"/>
        </w:rPr>
        <w:t>Tengyu Ma. Algorithmic framework for model-based deep reinforcement</w:t>
      </w:r>
    </w:p>
    <w:p>
      <w:r>
        <w:rPr>
          <w:rFonts w:ascii="Calibri" w:hAnsi="Calibri"/>
          <w:color w:val="000000"/>
        </w:rPr>
        <w:t>learningwiththeoreticalguarantees. InInternational Conference on Learn-</w:t>
      </w:r>
    </w:p>
    <w:p>
      <w:r>
        <w:rPr>
          <w:rFonts w:ascii="Calibri" w:hAnsi="Calibri"/>
          <w:color w:val="000000"/>
        </w:rPr>
        <w:t>ing Representations, 2018.</w:t>
      </w:r>
    </w:p>
    <w:p>
      <w:r>
        <w:rPr>
          <w:rFonts w:ascii="Calibri" w:hAnsi="Calibri"/>
          <w:color w:val="000000"/>
        </w:rPr>
        <w:t>SongMeiandAndreaMontanari. Thegeneralizationerrorofrandomfeatures</w:t>
      </w:r>
    </w:p>
    <w:p>
      <w:r>
        <w:rPr>
          <w:rFonts w:ascii="Calibri" w:hAnsi="Calibri"/>
          <w:color w:val="000000"/>
        </w:rPr>
        <w:t>regression: Precise asymptotics and the double descent curve. Communi-</w:t>
      </w:r>
    </w:p>
    <w:p>
      <w:r>
        <w:rPr>
          <w:rFonts w:ascii="Calibri" w:hAnsi="Calibri"/>
          <w:color w:val="000000"/>
        </w:rPr>
        <w:t>cations on Pure and Applied Mathematics, 75(4):667–766, 2022.</w:t>
      </w:r>
    </w:p>
    <w:p>
      <w:r>
        <w:rPr>
          <w:rFonts w:ascii="Calibri" w:hAnsi="Calibri"/>
          <w:color w:val="000000"/>
        </w:rPr>
        <w:t>Preetum Nakkiran. More data can hurt for linear regression: Sample-wise</w:t>
      </w:r>
    </w:p>
    <w:p>
      <w:r>
        <w:rPr>
          <w:rFonts w:ascii="Calibri" w:hAnsi="Calibri"/>
          <w:color w:val="000000"/>
        </w:rPr>
        <w:t>double descent. 2019.</w:t>
      </w:r>
    </w:p>
    <w:p>
      <w:r>
        <w:rPr>
          <w:rFonts w:ascii="Calibri" w:hAnsi="Calibri"/>
          <w:color w:val="000000"/>
        </w:rPr>
        <w:t>PreetumNakkiran,PrayaagVenkat,ShamKakade,andTengyuMa. Optimal</w:t>
      </w:r>
    </w:p>
    <w:p>
      <w:r>
        <w:rPr>
          <w:rFonts w:ascii="Calibri" w:hAnsi="Calibri"/>
          <w:color w:val="000000"/>
        </w:rPr>
        <w:t>regularization can mitigate double descent. 2020.</w:t>
      </w:r>
    </w:p>
    <w:p>
      <w:r>
        <w:rPr>
          <w:rFonts w:ascii="Calibri" w:hAnsi="Calibri"/>
          <w:color w:val="000000"/>
        </w:rPr>
        <w:t>ManfredOpper. Statisticalmechanicsoflearning: Generalization. The hand-</w:t>
      </w:r>
    </w:p>
    <w:p>
      <w:r>
        <w:rPr>
          <w:rFonts w:ascii="Calibri" w:hAnsi="Calibri"/>
          <w:color w:val="000000"/>
        </w:rPr>
        <w:t>book of brain theory and neural networks, pages 922–925, 1995.</w:t>
      </w:r>
    </w:p>
    <w:p>
      <w:r>
        <w:rPr>
          <w:rFonts w:ascii="Calibri" w:hAnsi="Calibri"/>
          <w:color w:val="000000"/>
        </w:rPr>
        <w:t>Manfred Opper. Learning to generalize. Frontiers of Life, 3(part 2):763–775,</w:t>
      </w:r>
    </w:p>
    <w:p>
      <w:r>
        <w:rPr>
          <w:rFonts w:ascii="Calibri" w:hAnsi="Calibri"/>
          <w:color w:val="000000"/>
        </w:rPr>
        <w:t>2001.</w:t>
      </w:r>
    </w:p>
    <w:p>
      <w:r>
        <w:rPr>
          <w:rFonts w:ascii="Calibri" w:hAnsi="Calibri"/>
          <w:color w:val="000000"/>
        </w:rPr>
        <w:t>226</w:t>
      </w:r>
    </w:p>
    <w:p>
      <w:r>
        <w:rPr>
          <w:rFonts w:ascii="Calibri" w:hAnsi="Calibri"/>
          <w:color w:val="000000"/>
        </w:rPr>
        <w:t>Ashish Vaswani, Noam Shazeer, Niki Parmar, Jakob Uszkoreit, Llion Jones,</w:t>
      </w:r>
    </w:p>
    <w:p>
      <w:r>
        <w:rPr>
          <w:rFonts w:ascii="Calibri" w:hAnsi="Calibri"/>
          <w:color w:val="000000"/>
        </w:rPr>
        <w:t>Aidan N Gomez, Lukasz Kaiser, and Illia Polosukhin. Attention is all you</w:t>
      </w:r>
    </w:p>
    <w:p>
      <w:r>
        <w:rPr>
          <w:rFonts w:ascii="Calibri" w:hAnsi="Calibri"/>
          <w:color w:val="000000"/>
        </w:rPr>
        <w:t>need. arXiv preprint arXiv:1706.03762, 2017.</w:t>
      </w:r>
    </w:p>
    <w:p>
      <w:r>
        <w:rPr>
          <w:rFonts w:ascii="Calibri" w:hAnsi="Calibri"/>
          <w:color w:val="000000"/>
        </w:rPr>
        <w:t>Blake Woodworth, Suriya Gunasekar, Jason D Lee, Edward Moroshko, Pe-</w:t>
      </w:r>
    </w:p>
    <w:p>
      <w:r>
        <w:rPr>
          <w:rFonts w:ascii="Calibri" w:hAnsi="Calibri"/>
          <w:color w:val="000000"/>
        </w:rPr>
        <w:t>dro Savarese, Itay Golan, Daniel Soudry, and Nathan Srebro. Kernel and</w:t>
      </w:r>
    </w:p>
    <w:p>
      <w:r>
        <w:rPr>
          <w:rFonts w:ascii="Calibri" w:hAnsi="Calibri"/>
          <w:color w:val="000000"/>
        </w:rPr>
        <w:t>richregimesinoverparametrizedmodels. arXiv preprint arXiv:2002.09277,</w:t>
      </w:r>
    </w:p>
    <w:p>
      <w:r>
        <w:rPr>
          <w:rFonts w:ascii="Calibri" w:hAnsi="Calibri"/>
          <w:color w:val="000000"/>
        </w:rPr>
        <w:t>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