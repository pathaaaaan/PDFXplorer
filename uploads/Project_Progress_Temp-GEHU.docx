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color w:val="000000"/>
        </w:rPr>
        <w:t>COURSE NAME AND ID PROJECT PROPOSAL</w:t>
      </w:r>
    </w:p>
    <w:p>
      <w:r>
        <w:rPr>
          <w:rFonts w:ascii="Calibri" w:hAnsi="Calibri"/>
          <w:color w:val="000000"/>
        </w:rPr>
        <w:t>PROJECT AND TEAM INFORMATION</w:t>
      </w:r>
    </w:p>
    <w:p>
      <w:r>
        <w:rPr>
          <w:rFonts w:ascii="Calibri" w:hAnsi="Calibri"/>
          <w:color w:val="000000"/>
        </w:rPr>
        <w:t>Project Title</w:t>
      </w:r>
    </w:p>
    <w:p>
      <w:r>
        <w:rPr>
          <w:rFonts w:ascii="Calibri" w:hAnsi="Calibri"/>
          <w:color w:val="000000"/>
        </w:rPr>
        <w:t>(Try to choose a catchy title. Max 20 words).</w:t>
      </w:r>
    </w:p>
    <w:p>
      <w:r>
        <w:rPr>
          <w:rFonts w:ascii="Calibri" w:hAnsi="Calibri"/>
          <w:color w:val="000000"/>
        </w:rPr>
        <w:t>PDF-Xplorer</w:t>
      </w:r>
    </w:p>
    <w:p>
      <w:r>
        <w:rPr>
          <w:rFonts w:ascii="Calibri" w:hAnsi="Calibri"/>
          <w:color w:val="000000"/>
        </w:rPr>
        <w:t>Student/Team Information</w:t>
      </w:r>
    </w:p>
    <w:p>
      <w:r>
        <w:rPr>
          <w:rFonts w:ascii="Calibri" w:hAnsi="Calibri"/>
          <w:color w:val="000000"/>
        </w:rPr>
        <w:t>Team Name:</w:t>
      </w:r>
    </w:p>
    <w:p>
      <w:r>
        <w:rPr>
          <w:rFonts w:ascii="Calibri" w:hAnsi="Calibri"/>
          <w:color w:val="000000"/>
        </w:rPr>
        <w:t>Team #</w:t>
      </w:r>
    </w:p>
    <w:p>
      <w:r>
        <w:rPr>
          <w:rFonts w:ascii="Calibri" w:hAnsi="Calibri"/>
          <w:color w:val="000000"/>
        </w:rPr>
        <w:t>Team member 1 (Team Lead) Aswal, Raghav – 230111889</w:t>
      </w:r>
    </w:p>
    <w:p>
      <w:r>
        <w:rPr>
          <w:rFonts w:ascii="Calibri" w:hAnsi="Calibri"/>
          <w:color w:val="000000"/>
        </w:rPr>
        <w:t>(Last Name, name: student ID: email, picture): raghav06aswal@gmail.com</w:t>
      </w:r>
    </w:p>
    <w:p>
      <w:r>
        <w:rPr>
          <w:rFonts w:ascii="Calibri" w:hAnsi="Calibri"/>
          <w:color w:val="000000"/>
        </w:rPr>
        <w:t>Team member 2 Khan, Mohd Hasnain – 230124940</w:t>
      </w:r>
    </w:p>
    <w:p>
      <w:r>
        <w:rPr>
          <w:rFonts w:ascii="Calibri" w:hAnsi="Calibri"/>
          <w:color w:val="000000"/>
        </w:rPr>
        <w:t>(Last Name, name: student ID: email, picture): hasnainkhan2005uk@gmail.com</w:t>
      </w:r>
    </w:p>
    <w:p>
      <w:r>
        <w:rPr>
          <w:rFonts w:ascii="Calibri" w:hAnsi="Calibri"/>
          <w:color w:val="000000"/>
        </w:rPr>
        <w:t>Page 1</w:t>
      </w:r>
    </w:p>
    <w:p>
      <w:r>
        <w:rPr>
          <w:rFonts w:ascii="Calibri" w:hAnsi="Calibri"/>
          <w:color w:val="000000"/>
        </w:rPr>
        <w:t>COURSE NAME AND ID PROJECT PROPOSAL</w:t>
      </w:r>
    </w:p>
    <w:p>
      <w:r>
        <w:rPr>
          <w:rFonts w:ascii="Calibri" w:hAnsi="Calibri"/>
          <w:color w:val="000000"/>
        </w:rPr>
        <w:t>Team member 3 Rawat, Amit – 23011223</w:t>
      </w:r>
    </w:p>
    <w:p>
      <w:r>
        <w:rPr>
          <w:rFonts w:ascii="Calibri" w:hAnsi="Calibri"/>
          <w:color w:val="000000"/>
        </w:rPr>
        <w:t>(Last Name, name: student ID: email, picture): amitrawat2025@gmail.com</w:t>
      </w:r>
    </w:p>
    <w:p>
      <w:r>
        <w:rPr>
          <w:rFonts w:ascii="Calibri" w:hAnsi="Calibri"/>
          <w:color w:val="000000"/>
        </w:rPr>
        <w:t>Team member 4 Deopa, Ayush – 230111448</w:t>
      </w:r>
    </w:p>
    <w:p>
      <w:r>
        <w:rPr>
          <w:rFonts w:ascii="Calibri" w:hAnsi="Calibri"/>
          <w:color w:val="000000"/>
        </w:rPr>
        <w:t>(Last Name, name: student ID: email, picture): iitanjirokamado@gmail.com</w:t>
      </w:r>
    </w:p>
    <w:p>
      <w:r>
        <w:rPr>
          <w:rFonts w:ascii="Calibri" w:hAnsi="Calibri"/>
          <w:color w:val="000000"/>
        </w:rPr>
        <w:t>Page 2</w:t>
      </w:r>
    </w:p>
    <w:p>
      <w:r>
        <w:rPr>
          <w:rFonts w:ascii="Calibri" w:hAnsi="Calibri"/>
          <w:color w:val="000000"/>
        </w:rPr>
        <w:t>COURSE NAME AND ID PROJECT PROPOSAL</w:t>
      </w:r>
    </w:p>
    <w:p>
      <w:r>
        <w:rPr>
          <w:rFonts w:ascii="Calibri" w:hAnsi="Calibri"/>
          <w:color w:val="000000"/>
        </w:rPr>
        <w:t>PROJECT PROGRESS DESCRIPTION (35 pts)</w:t>
      </w:r>
    </w:p>
    <w:p>
      <w:r>
        <w:rPr>
          <w:rFonts w:ascii="Calibri" w:hAnsi="Calibri"/>
          <w:color w:val="000000"/>
        </w:rPr>
        <w:t>Project Abstract (2 pts)</w:t>
      </w:r>
    </w:p>
    <w:p>
      <w:r>
        <w:rPr>
          <w:rFonts w:ascii="Calibri" w:hAnsi="Calibri"/>
          <w:color w:val="000000"/>
        </w:rPr>
        <w:t>(Brief restatement of your project’s main goal. Max 300 words).</w:t>
      </w:r>
    </w:p>
    <w:p>
      <w:r>
        <w:rPr>
          <w:rFonts w:ascii="Calibri" w:hAnsi="Calibri"/>
          <w:color w:val="000000"/>
        </w:rPr>
        <w:t>The primary goal of this project is to develop a user-friendly, efficient, and feature-rich PDF editor that allows users to</w:t>
      </w:r>
    </w:p>
    <w:p>
      <w:r>
        <w:rPr>
          <w:rFonts w:ascii="Calibri" w:hAnsi="Calibri"/>
          <w:color w:val="000000"/>
        </w:rPr>
        <w:t>perform a variety of PDF-related operations through an intuitive interface. This tool is designed to simplify the process of</w:t>
      </w:r>
    </w:p>
    <w:p>
      <w:r>
        <w:rPr>
          <w:rFonts w:ascii="Calibri" w:hAnsi="Calibri"/>
          <w:color w:val="000000"/>
        </w:rPr>
        <w:t>managing PDF documents by enabling users to create, edit, annotate, merge, split, and convert PDF files seamlessly.</w:t>
      </w:r>
    </w:p>
    <w:p>
      <w:r>
        <w:rPr>
          <w:rFonts w:ascii="Calibri" w:hAnsi="Calibri"/>
          <w:color w:val="000000"/>
        </w:rPr>
        <w:t>The PDF editor aims to support a wide range of functionalities, including text editing, image insertion, highlighting, digital</w:t>
      </w:r>
    </w:p>
    <w:p>
      <w:r>
        <w:rPr>
          <w:rFonts w:ascii="Calibri" w:hAnsi="Calibri"/>
          <w:color w:val="000000"/>
        </w:rPr>
        <w:t>signatures, form filling, and page rearrangement. Additionally, it provides options to convert PDF documents to other</w:t>
      </w:r>
    </w:p>
    <w:p>
      <w:r>
        <w:rPr>
          <w:rFonts w:ascii="Calibri" w:hAnsi="Calibri"/>
          <w:color w:val="000000"/>
        </w:rPr>
        <w:t>formats such as Word, Excel, and images, and vice versa. The application emphasizes data security, ensuring that all</w:t>
      </w:r>
    </w:p>
    <w:p>
      <w:r>
        <w:rPr>
          <w:rFonts w:ascii="Calibri" w:hAnsi="Calibri"/>
          <w:color w:val="000000"/>
        </w:rPr>
        <w:t>document edits are handled locally or through secure channels to protect user privacy.</w:t>
      </w:r>
    </w:p>
    <w:p>
      <w:r>
        <w:rPr>
          <w:rFonts w:ascii="Calibri" w:hAnsi="Calibri"/>
          <w:color w:val="000000"/>
        </w:rPr>
        <w:t>The project is developed with scalability and cross-platform compatibility in mind, leveraging modern technologies to</w:t>
      </w:r>
    </w:p>
    <w:p>
      <w:r>
        <w:rPr>
          <w:rFonts w:ascii="Calibri" w:hAnsi="Calibri"/>
          <w:color w:val="000000"/>
        </w:rPr>
        <w:t>deliver consistent performance across different devices and operating systems. By integrating essential PDF manipulation</w:t>
      </w:r>
    </w:p>
    <w:p>
      <w:r>
        <w:rPr>
          <w:rFonts w:ascii="Calibri" w:hAnsi="Calibri"/>
          <w:color w:val="000000"/>
        </w:rPr>
        <w:t>features into a single application, the editor reduces the need for multiple tools and simplifies document workflows for</w:t>
      </w:r>
    </w:p>
    <w:p>
      <w:r>
        <w:rPr>
          <w:rFonts w:ascii="Calibri" w:hAnsi="Calibri"/>
          <w:color w:val="000000"/>
        </w:rPr>
        <w:t>students, professionals, and businesses alike.</w:t>
      </w:r>
    </w:p>
    <w:p>
      <w:r>
        <w:rPr>
          <w:rFonts w:ascii="Calibri" w:hAnsi="Calibri"/>
          <w:color w:val="000000"/>
        </w:rPr>
        <w:t>Overall, this PDF editor enhances productivity and accessibility, offering a practical solution for anyone who frequently</w:t>
      </w:r>
    </w:p>
    <w:p>
      <w:r>
        <w:rPr>
          <w:rFonts w:ascii="Calibri" w:hAnsi="Calibri"/>
          <w:color w:val="000000"/>
        </w:rPr>
        <w:t>works with digital documents.</w:t>
      </w:r>
    </w:p>
    <w:p>
      <w:r>
        <w:rPr>
          <w:rFonts w:ascii="Calibri" w:hAnsi="Calibri"/>
          <w:color w:val="000000"/>
        </w:rPr>
        <w:t>Updated Project Approach and Architecture (2 pts)</w:t>
      </w:r>
    </w:p>
    <w:p>
      <w:r>
        <w:rPr>
          <w:rFonts w:ascii="Calibri" w:hAnsi="Calibri"/>
          <w:color w:val="000000"/>
        </w:rPr>
        <w:t>(Describe your current approach, including system design, communication protocols, libraries used, etc. Max 300 words).</w:t>
      </w:r>
    </w:p>
    <w:p>
      <w:r>
        <w:rPr>
          <w:rFonts w:ascii="Calibri" w:hAnsi="Calibri"/>
          <w:color w:val="000000"/>
        </w:rPr>
        <w:t>The current approach for the PDF Editor project is a modular, web-based application designed to offer seamless PDF</w:t>
      </w:r>
    </w:p>
    <w:p>
      <w:r>
        <w:rPr>
          <w:rFonts w:ascii="Calibri" w:hAnsi="Calibri"/>
          <w:color w:val="000000"/>
        </w:rPr>
        <w:t>editing capabilities through a modern frontend and robust backend architecture. The system is developed with a focus on</w:t>
      </w:r>
    </w:p>
    <w:p>
      <w:r>
        <w:rPr>
          <w:rFonts w:ascii="Calibri" w:hAnsi="Calibri"/>
          <w:color w:val="000000"/>
        </w:rPr>
        <w:t>usability, performance, and scalability.</w:t>
      </w:r>
    </w:p>
    <w:p>
      <w:r>
        <w:rPr>
          <w:rFonts w:ascii="Calibri" w:hAnsi="Calibri"/>
          <w:color w:val="000000"/>
        </w:rPr>
        <w:t>Frontend Architecture:</w:t>
      </w:r>
    </w:p>
    <w:p>
      <w:r>
        <w:rPr>
          <w:rFonts w:ascii="Calibri" w:hAnsi="Calibri"/>
          <w:color w:val="000000"/>
        </w:rPr>
        <w:t>The frontend is built using React.js, combined with HTML and CSS to deliver a responsive and intuitive user interface.</w:t>
      </w:r>
    </w:p>
    <w:p>
      <w:r>
        <w:rPr>
          <w:rFonts w:ascii="Calibri" w:hAnsi="Calibri"/>
          <w:color w:val="000000"/>
        </w:rPr>
        <w:t>React’s component-based architecture enables modular development, enhancing maintainability and code reuse. The</w:t>
      </w:r>
    </w:p>
    <w:p>
      <w:r>
        <w:rPr>
          <w:rFonts w:ascii="Calibri" w:hAnsi="Calibri"/>
          <w:color w:val="000000"/>
        </w:rPr>
        <w:t>interface includes features such as PDF preview, text editing, form filling, highlighting, and annotation tools. It interacts</w:t>
      </w:r>
    </w:p>
    <w:p>
      <w:r>
        <w:rPr>
          <w:rFonts w:ascii="Calibri" w:hAnsi="Calibri"/>
          <w:color w:val="000000"/>
        </w:rPr>
        <w:t>dynamically with the backend and PDF rendering libraries for real-time updates.</w:t>
      </w:r>
    </w:p>
    <w:p>
      <w:r>
        <w:rPr>
          <w:rFonts w:ascii="Calibri" w:hAnsi="Calibri"/>
          <w:color w:val="000000"/>
        </w:rPr>
        <w:t>PDF Rendering and Editing:</w:t>
      </w:r>
    </w:p>
    <w:p>
      <w:r>
        <w:rPr>
          <w:rFonts w:ascii="Calibri" w:hAnsi="Calibri"/>
          <w:color w:val="000000"/>
        </w:rPr>
        <w:t>For rendering and viewing PDF documents in the browser, we utilize PDF.js, a powerful JavaScript library developed by</w:t>
      </w:r>
    </w:p>
    <w:p>
      <w:r>
        <w:rPr>
          <w:rFonts w:ascii="Calibri" w:hAnsi="Calibri"/>
          <w:color w:val="000000"/>
        </w:rPr>
        <w:t>Mozilla. It enables fast and reliable PDF rendering directly in the browser without needing external plugins. For more</w:t>
      </w:r>
    </w:p>
    <w:p>
      <w:r>
        <w:rPr>
          <w:rFonts w:ascii="Calibri" w:hAnsi="Calibri"/>
          <w:color w:val="000000"/>
        </w:rPr>
        <w:t>complex PDF manipulation tasks—such as text extraction, annotation, merging, and compression—we use PimoPDF, a</w:t>
      </w:r>
    </w:p>
    <w:p>
      <w:r>
        <w:rPr>
          <w:rFonts w:ascii="Calibri" w:hAnsi="Calibri"/>
          <w:color w:val="000000"/>
        </w:rPr>
        <w:t>versatile library that provides programmatic access to low-level PDF structure and editing features.</w:t>
      </w:r>
    </w:p>
    <w:p>
      <w:r>
        <w:rPr>
          <w:rFonts w:ascii="Calibri" w:hAnsi="Calibri"/>
          <w:color w:val="000000"/>
        </w:rPr>
        <w:t>Backend and System Design:</w:t>
      </w:r>
    </w:p>
    <w:p>
      <w:r>
        <w:rPr>
          <w:rFonts w:ascii="Calibri" w:hAnsi="Calibri"/>
          <w:color w:val="000000"/>
        </w:rPr>
        <w:t>The backend, if required for additional processing or secure document handling, can be developed using lightweight</w:t>
      </w:r>
    </w:p>
    <w:p>
      <w:r>
        <w:rPr>
          <w:rFonts w:ascii="Calibri" w:hAnsi="Calibri"/>
          <w:color w:val="000000"/>
        </w:rPr>
        <w:t>services that interface with PimoPDF for server-side PDF operations. However, to prioritize user privacy, most operations</w:t>
      </w:r>
    </w:p>
    <w:p>
      <w:r>
        <w:rPr>
          <w:rFonts w:ascii="Calibri" w:hAnsi="Calibri"/>
          <w:color w:val="000000"/>
        </w:rPr>
        <w:t>are designed to be handled on the client-side whenever feasible.</w:t>
      </w:r>
    </w:p>
    <w:p>
      <w:r>
        <w:rPr>
          <w:rFonts w:ascii="Calibri" w:hAnsi="Calibri"/>
          <w:color w:val="000000"/>
        </w:rPr>
        <w:t>Page 3</w:t>
      </w:r>
    </w:p>
    <w:p>
      <w:r>
        <w:rPr>
          <w:rFonts w:ascii="Calibri" w:hAnsi="Calibri"/>
          <w:color w:val="000000"/>
        </w:rPr>
        <w:t>COURSE NAME AND ID PROJECT PROPOSAL</w:t>
      </w:r>
    </w:p>
    <w:p>
      <w:r>
        <w:rPr>
          <w:rFonts w:ascii="Calibri" w:hAnsi="Calibri"/>
          <w:color w:val="000000"/>
        </w:rPr>
        <w:t>Communication Protocols:</w:t>
      </w:r>
    </w:p>
    <w:p>
      <w:r>
        <w:rPr>
          <w:rFonts w:ascii="Calibri" w:hAnsi="Calibri"/>
          <w:color w:val="000000"/>
        </w:rPr>
        <w:t>Communication between frontend and backend (if applicable) is handled using RESTful APIs over HTTPS to ensure secure</w:t>
      </w:r>
    </w:p>
    <w:p>
      <w:r>
        <w:rPr>
          <w:rFonts w:ascii="Calibri" w:hAnsi="Calibri"/>
          <w:color w:val="000000"/>
        </w:rPr>
        <w:t>data transmission. JSON is used as the data interchange format for its lightweight and easy-to-parse structure.</w:t>
      </w:r>
    </w:p>
    <w:p>
      <w:r>
        <w:rPr>
          <w:rFonts w:ascii="Calibri" w:hAnsi="Calibri"/>
          <w:color w:val="000000"/>
        </w:rPr>
        <w:t>This hybrid architecture ensures that the PDF Editor delivers high performance, cross-platform compatibility, and a</w:t>
      </w:r>
    </w:p>
    <w:p>
      <w:r>
        <w:rPr>
          <w:rFonts w:ascii="Calibri" w:hAnsi="Calibri"/>
          <w:color w:val="000000"/>
        </w:rPr>
        <w:t>smooth user experience while leveraging the strengths of open-source libraries and modern web technologies.</w:t>
      </w:r>
    </w:p>
    <w:p>
      <w:r>
        <w:rPr>
          <w:rFonts w:ascii="Calibri" w:hAnsi="Calibri"/>
          <w:color w:val="000000"/>
        </w:rPr>
        <w:t>Tasks Completed (7 pts)</w:t>
      </w:r>
    </w:p>
    <w:p>
      <w:r>
        <w:rPr>
          <w:rFonts w:ascii="Calibri" w:hAnsi="Calibri"/>
          <w:color w:val="000000"/>
        </w:rPr>
        <w:t>(Describe the main tasks that have been assigned and already completed. Max 250 words).</w:t>
      </w:r>
    </w:p>
    <w:p>
      <w:r>
        <w:rPr>
          <w:rFonts w:ascii="Calibri" w:hAnsi="Calibri"/>
          <w:color w:val="000000"/>
        </w:rPr>
        <w:t>Task Completed Team Member</w:t>
      </w:r>
    </w:p>
    <w:p>
      <w:r>
        <w:rPr>
          <w:rFonts w:ascii="Calibri" w:hAnsi="Calibri"/>
          <w:color w:val="000000"/>
        </w:rPr>
        <w:t>Frontend: Amit Rawat , Ayush Singh Deopa</w:t>
      </w:r>
    </w:p>
    <w:p>
      <w:r>
        <w:rPr>
          <w:rFonts w:ascii="Calibri" w:hAnsi="Calibri"/>
          <w:color w:val="000000"/>
        </w:rPr>
        <w:t>• PDF Upload and Viewing: Implemented</w:t>
      </w:r>
    </w:p>
    <w:p>
      <w:r>
        <w:rPr>
          <w:rFonts w:ascii="Calibri" w:hAnsi="Calibri"/>
          <w:color w:val="000000"/>
        </w:rPr>
        <w:t>functionality allowing users to upload PDF files</w:t>
      </w:r>
    </w:p>
    <w:p>
      <w:r>
        <w:rPr>
          <w:rFonts w:ascii="Calibri" w:hAnsi="Calibri"/>
          <w:color w:val="000000"/>
        </w:rPr>
        <w:t>and view them directly in the browser using</w:t>
      </w:r>
    </w:p>
    <w:p>
      <w:r>
        <w:rPr>
          <w:rFonts w:ascii="Calibri" w:hAnsi="Calibri"/>
          <w:color w:val="000000"/>
        </w:rPr>
        <w:t>PDF.js. The viewer supports smooth scrolling</w:t>
      </w:r>
    </w:p>
    <w:p>
      <w:r>
        <w:rPr>
          <w:rFonts w:ascii="Calibri" w:hAnsi="Calibri"/>
          <w:color w:val="000000"/>
        </w:rPr>
        <w:t>and multi-page navigation.</w:t>
      </w:r>
    </w:p>
    <w:p>
      <w:r>
        <w:rPr>
          <w:rFonts w:ascii="Calibri" w:hAnsi="Calibri"/>
          <w:color w:val="000000"/>
        </w:rPr>
        <w:t>• Zoom In/Out: Added zoom controls enabling</w:t>
      </w:r>
    </w:p>
    <w:p>
      <w:r>
        <w:rPr>
          <w:rFonts w:ascii="Calibri" w:hAnsi="Calibri"/>
          <w:color w:val="000000"/>
        </w:rPr>
        <w:t>users to adjust the view of the PDF for better</w:t>
      </w:r>
    </w:p>
    <w:p>
      <w:r>
        <w:rPr>
          <w:rFonts w:ascii="Calibri" w:hAnsi="Calibri"/>
          <w:color w:val="000000"/>
        </w:rPr>
        <w:t>readability and detailed inspection of document</w:t>
      </w:r>
    </w:p>
    <w:p>
      <w:r>
        <w:rPr>
          <w:rFonts w:ascii="Calibri" w:hAnsi="Calibri"/>
          <w:color w:val="000000"/>
        </w:rPr>
        <w:t>content.</w:t>
      </w:r>
    </w:p>
    <w:p>
      <w:r>
        <w:rPr>
          <w:rFonts w:ascii="Calibri" w:hAnsi="Calibri"/>
          <w:color w:val="000000"/>
        </w:rPr>
        <w:t>• Text Highlighting: Integrated a tool that allows</w:t>
      </w:r>
    </w:p>
    <w:p>
      <w:r>
        <w:rPr>
          <w:rFonts w:ascii="Calibri" w:hAnsi="Calibri"/>
          <w:color w:val="000000"/>
        </w:rPr>
        <w:t>users to select and highlight text within the PDF</w:t>
      </w:r>
    </w:p>
    <w:p>
      <w:r>
        <w:rPr>
          <w:rFonts w:ascii="Calibri" w:hAnsi="Calibri"/>
          <w:color w:val="000000"/>
        </w:rPr>
        <w:t>viewer, improving document review and</w:t>
      </w:r>
    </w:p>
    <w:p>
      <w:r>
        <w:rPr>
          <w:rFonts w:ascii="Calibri" w:hAnsi="Calibri"/>
          <w:color w:val="000000"/>
        </w:rPr>
        <w:t>annotation capabilities.</w:t>
      </w:r>
    </w:p>
    <w:p>
      <w:r>
        <w:rPr>
          <w:rFonts w:ascii="Calibri" w:hAnsi="Calibri"/>
          <w:color w:val="000000"/>
        </w:rPr>
        <w:t>• Print Option: Included a print button that</w:t>
      </w:r>
    </w:p>
    <w:p>
      <w:r>
        <w:rPr>
          <w:rFonts w:ascii="Calibri" w:hAnsi="Calibri"/>
          <w:color w:val="000000"/>
        </w:rPr>
        <w:t>enables users to print the currently viewed PDF</w:t>
      </w:r>
    </w:p>
    <w:p>
      <w:r>
        <w:rPr>
          <w:rFonts w:ascii="Calibri" w:hAnsi="Calibri"/>
          <w:color w:val="000000"/>
        </w:rPr>
        <w:t>directly from the browser with preserved</w:t>
      </w:r>
    </w:p>
    <w:p>
      <w:r>
        <w:rPr>
          <w:rFonts w:ascii="Calibri" w:hAnsi="Calibri"/>
          <w:color w:val="000000"/>
        </w:rPr>
        <w:t>formatting.</w:t>
      </w:r>
    </w:p>
    <w:p>
      <w:r>
        <w:rPr>
          <w:rFonts w:ascii="Calibri" w:hAnsi="Calibri"/>
          <w:color w:val="000000"/>
        </w:rPr>
        <w:t>Backend: Raghav Aswal, Mohd Hasnain Khan</w:t>
      </w:r>
    </w:p>
    <w:p>
      <w:r>
        <w:rPr>
          <w:rFonts w:ascii="Calibri" w:hAnsi="Calibri"/>
          <w:color w:val="000000"/>
        </w:rPr>
        <w:t>• Word Search: Developed a backend API that</w:t>
      </w:r>
    </w:p>
    <w:p>
      <w:r>
        <w:rPr>
          <w:rFonts w:ascii="Calibri" w:hAnsi="Calibri"/>
          <w:color w:val="000000"/>
        </w:rPr>
        <w:t>receives a keyword and returns all instances and</w:t>
      </w:r>
    </w:p>
    <w:p>
      <w:r>
        <w:rPr>
          <w:rFonts w:ascii="Calibri" w:hAnsi="Calibri"/>
          <w:color w:val="000000"/>
        </w:rPr>
        <w:t>page numbers where the word appears in the</w:t>
      </w:r>
    </w:p>
    <w:p>
      <w:r>
        <w:rPr>
          <w:rFonts w:ascii="Calibri" w:hAnsi="Calibri"/>
          <w:color w:val="000000"/>
        </w:rPr>
        <w:t>uploaded PDF.</w:t>
      </w:r>
    </w:p>
    <w:p>
      <w:r>
        <w:rPr>
          <w:rFonts w:ascii="Calibri" w:hAnsi="Calibri"/>
          <w:color w:val="000000"/>
        </w:rPr>
        <w:t>• Word Analysis: Implemented functionality to</w:t>
      </w:r>
    </w:p>
    <w:p>
      <w:r>
        <w:rPr>
          <w:rFonts w:ascii="Calibri" w:hAnsi="Calibri"/>
          <w:color w:val="000000"/>
        </w:rPr>
        <w:t>analyze the PDF’s text content, extracting</w:t>
      </w:r>
    </w:p>
    <w:p>
      <w:r>
        <w:rPr>
          <w:rFonts w:ascii="Calibri" w:hAnsi="Calibri"/>
          <w:color w:val="000000"/>
        </w:rPr>
        <w:t>frequency counts of words and providing basic</w:t>
      </w:r>
    </w:p>
    <w:p>
      <w:r>
        <w:rPr>
          <w:rFonts w:ascii="Calibri" w:hAnsi="Calibri"/>
          <w:color w:val="000000"/>
        </w:rPr>
        <w:t>linguistic statistics such as word count and most</w:t>
      </w:r>
    </w:p>
    <w:p>
      <w:r>
        <w:rPr>
          <w:rFonts w:ascii="Calibri" w:hAnsi="Calibri"/>
          <w:color w:val="000000"/>
        </w:rPr>
        <w:t>used terms.</w:t>
      </w:r>
    </w:p>
    <w:p>
      <w:r>
        <w:rPr>
          <w:rFonts w:ascii="Calibri" w:hAnsi="Calibri"/>
          <w:color w:val="000000"/>
        </w:rPr>
        <w:t>• Find Weak Words: Created an algorithm to</w:t>
      </w:r>
    </w:p>
    <w:p>
      <w:r>
        <w:rPr>
          <w:rFonts w:ascii="Calibri" w:hAnsi="Calibri"/>
          <w:color w:val="000000"/>
        </w:rPr>
        <w:t>identify weak or overused words (e.g., vague or</w:t>
      </w:r>
    </w:p>
    <w:p>
      <w:r>
        <w:rPr>
          <w:rFonts w:ascii="Calibri" w:hAnsi="Calibri"/>
          <w:color w:val="000000"/>
        </w:rPr>
        <w:t>non-descriptive words) based on a predefined list</w:t>
      </w:r>
    </w:p>
    <w:p>
      <w:r>
        <w:rPr>
          <w:rFonts w:ascii="Calibri" w:hAnsi="Calibri"/>
          <w:color w:val="000000"/>
        </w:rPr>
        <w:t>and return suggestions for improvement.</w:t>
      </w:r>
    </w:p>
    <w:p>
      <w:r>
        <w:rPr>
          <w:rFonts w:ascii="Calibri" w:hAnsi="Calibri"/>
          <w:color w:val="000000"/>
        </w:rPr>
        <w:t>Page 4</w:t>
      </w:r>
    </w:p>
    <w:p>
      <w:r>
        <w:rPr>
          <w:rFonts w:ascii="Calibri" w:hAnsi="Calibri"/>
          <w:color w:val="000000"/>
        </w:rPr>
        <w:t>COURSE NAME AND ID PROJECT PROPOSAL</w:t>
      </w:r>
    </w:p>
    <w:p>
      <w:r>
        <w:rPr>
          <w:rFonts w:ascii="Calibri" w:hAnsi="Calibri"/>
          <w:color w:val="000000"/>
        </w:rPr>
        <w:t>Challenges/Roadblocks (7 pts)</w:t>
      </w:r>
    </w:p>
    <w:p>
      <w:r>
        <w:rPr>
          <w:rFonts w:ascii="Calibri" w:hAnsi="Calibri"/>
          <w:color w:val="000000"/>
        </w:rPr>
        <w:t>(Describe the challenges that you have faced or are facing so far and how you plan to solve them. Max 300 words).</w:t>
      </w:r>
    </w:p>
    <w:p>
      <w:r>
        <w:rPr>
          <w:rFonts w:ascii="Calibri" w:hAnsi="Calibri"/>
          <w:color w:val="000000"/>
        </w:rPr>
        <w:t>Developing a robust and fully functional PDF editor presents several challenges, both technical and architectural. One of</w:t>
      </w:r>
    </w:p>
    <w:p>
      <w:r>
        <w:rPr>
          <w:rFonts w:ascii="Calibri" w:hAnsi="Calibri"/>
          <w:color w:val="000000"/>
        </w:rPr>
        <w:t>the primary issues encountered is handling complex PDF structures. PDFs are not simple text documents—they can</w:t>
      </w:r>
    </w:p>
    <w:p>
      <w:r>
        <w:rPr>
          <w:rFonts w:ascii="Calibri" w:hAnsi="Calibri"/>
          <w:color w:val="000000"/>
        </w:rPr>
        <w:t>include embedded fonts, images, annotations, and non-standard formatting. Accurately parsing and editing these</w:t>
      </w:r>
    </w:p>
    <w:p>
      <w:r>
        <w:rPr>
          <w:rFonts w:ascii="Calibri" w:hAnsi="Calibri"/>
          <w:color w:val="000000"/>
        </w:rPr>
        <w:t>elements without corrupting the file structure has been a significant hurdle. To mitigate this, we rely on well-supported</w:t>
      </w:r>
    </w:p>
    <w:p>
      <w:r>
        <w:rPr>
          <w:rFonts w:ascii="Calibri" w:hAnsi="Calibri"/>
          <w:color w:val="000000"/>
        </w:rPr>
        <w:t>libraries like PimoPDF and PDF.js, but integrating them seamlessly and ensuring consistent behavior across various PDF</w:t>
      </w:r>
    </w:p>
    <w:p>
      <w:r>
        <w:rPr>
          <w:rFonts w:ascii="Calibri" w:hAnsi="Calibri"/>
          <w:color w:val="000000"/>
        </w:rPr>
        <w:t>types requires extensive testing and customization.</w:t>
      </w:r>
    </w:p>
    <w:p>
      <w:r>
        <w:rPr>
          <w:rFonts w:ascii="Calibri" w:hAnsi="Calibri"/>
          <w:color w:val="000000"/>
        </w:rPr>
        <w:t>Another major challenge is performance optimization, especially for large PDF files. Rendering high-resolution documents</w:t>
      </w:r>
    </w:p>
    <w:p>
      <w:r>
        <w:rPr>
          <w:rFonts w:ascii="Calibri" w:hAnsi="Calibri"/>
          <w:color w:val="000000"/>
        </w:rPr>
        <w:t>or performing heavy operations like merging, splitting, or text recognition can lead to latency in the browser. We are</w:t>
      </w:r>
    </w:p>
    <w:p>
      <w:r>
        <w:rPr>
          <w:rFonts w:ascii="Calibri" w:hAnsi="Calibri"/>
          <w:color w:val="000000"/>
        </w:rPr>
        <w:t>addressing this by offloading complex operations to Web Workers in the frontend and considering optional server-side</w:t>
      </w:r>
    </w:p>
    <w:p>
      <w:r>
        <w:rPr>
          <w:rFonts w:ascii="Calibri" w:hAnsi="Calibri"/>
          <w:color w:val="000000"/>
        </w:rPr>
        <w:t>processing for resource-intensive tasks.</w:t>
      </w:r>
    </w:p>
    <w:p>
      <w:r>
        <w:rPr>
          <w:rFonts w:ascii="Calibri" w:hAnsi="Calibri"/>
          <w:color w:val="000000"/>
        </w:rPr>
        <w:t>Cross-browser compatibility and ensuring the editor functions consistently across different devices and screen sizes is</w:t>
      </w:r>
    </w:p>
    <w:p>
      <w:r>
        <w:rPr>
          <w:rFonts w:ascii="Calibri" w:hAnsi="Calibri"/>
          <w:color w:val="000000"/>
        </w:rPr>
        <w:t>also a concern. We’re resolving this by adhering to web standards and thoroughly testing the UI with React, HTML, and</w:t>
      </w:r>
    </w:p>
    <w:p>
      <w:r>
        <w:rPr>
          <w:rFonts w:ascii="Calibri" w:hAnsi="Calibri"/>
          <w:color w:val="000000"/>
        </w:rPr>
        <w:t>CSS in various environments.</w:t>
      </w:r>
    </w:p>
    <w:p>
      <w:r>
        <w:rPr>
          <w:rFonts w:ascii="Calibri" w:hAnsi="Calibri"/>
          <w:color w:val="000000"/>
        </w:rPr>
        <w:t>Security and data privacy pose additional concerns, especially when handling sensitive documents. Our approach focuses</w:t>
      </w:r>
    </w:p>
    <w:p>
      <w:r>
        <w:rPr>
          <w:rFonts w:ascii="Calibri" w:hAnsi="Calibri"/>
          <w:color w:val="000000"/>
        </w:rPr>
        <w:t>on processing PDFs locally in the browser whenever possible, reducing the need for file uploads to a server.</w:t>
      </w:r>
    </w:p>
    <w:p>
      <w:r>
        <w:rPr>
          <w:rFonts w:ascii="Calibri" w:hAnsi="Calibri"/>
          <w:color w:val="000000"/>
        </w:rPr>
        <w:t>Lastly, limited browser support for PDF modification features (like saving annotations or reflowing text) has restricted</w:t>
      </w:r>
    </w:p>
    <w:p>
      <w:r>
        <w:rPr>
          <w:rFonts w:ascii="Calibri" w:hAnsi="Calibri"/>
          <w:color w:val="000000"/>
        </w:rPr>
        <w:t>certain functionalities. We are actively researching advanced libraries and techniques to provide workarounds or degrade</w:t>
      </w:r>
    </w:p>
    <w:p>
      <w:r>
        <w:rPr>
          <w:rFonts w:ascii="Calibri" w:hAnsi="Calibri"/>
          <w:color w:val="000000"/>
        </w:rPr>
        <w:t>functionality gracefully where necessary.</w:t>
      </w:r>
    </w:p>
    <w:p>
      <w:r>
        <w:rPr>
          <w:rFonts w:ascii="Calibri" w:hAnsi="Calibri"/>
          <w:color w:val="000000"/>
        </w:rPr>
        <w:t>Through continuous testing, leveraging community support, and iterative development, we aim to overcome these</w:t>
      </w:r>
    </w:p>
    <w:p>
      <w:r>
        <w:rPr>
          <w:rFonts w:ascii="Calibri" w:hAnsi="Calibri"/>
          <w:color w:val="000000"/>
        </w:rPr>
        <w:t>challenges and deliver a stable, secure, and user-friendly PDF editor.</w:t>
      </w:r>
    </w:p>
    <w:p>
      <w:r>
        <w:rPr>
          <w:rFonts w:ascii="Calibri" w:hAnsi="Calibri"/>
          <w:color w:val="000000"/>
        </w:rPr>
        <w:t>Tasks Pending (7 pts)</w:t>
      </w:r>
    </w:p>
    <w:p>
      <w:r>
        <w:rPr>
          <w:rFonts w:ascii="Calibri" w:hAnsi="Calibri"/>
          <w:color w:val="000000"/>
        </w:rPr>
        <w:t>(Describe the main tasks that you still need to complete. Max 250 words).</w:t>
      </w:r>
    </w:p>
    <w:p>
      <w:r>
        <w:rPr>
          <w:rFonts w:ascii="Calibri" w:hAnsi="Calibri"/>
          <w:color w:val="000000"/>
        </w:rPr>
        <w:t>Task Pending Team Member (to complete the task)</w:t>
      </w:r>
    </w:p>
    <w:p>
      <w:r>
        <w:rPr>
          <w:rFonts w:ascii="Calibri" w:hAnsi="Calibri"/>
          <w:color w:val="000000"/>
        </w:rPr>
        <w:t>Frontend: Amit Rawat, Ayush Singh Deopa</w:t>
      </w:r>
    </w:p>
    <w:p>
      <w:r>
        <w:rPr>
          <w:rFonts w:ascii="Calibri" w:hAnsi="Calibri"/>
          <w:color w:val="000000"/>
        </w:rPr>
        <w:t>• Bookmark Functionality:</w:t>
      </w:r>
    </w:p>
    <w:p>
      <w:r>
        <w:rPr>
          <w:rFonts w:ascii="Calibri" w:hAnsi="Calibri"/>
          <w:color w:val="000000"/>
        </w:rPr>
        <w:t>A feature to allow users to bookmark specific</w:t>
      </w:r>
    </w:p>
    <w:p>
      <w:r>
        <w:rPr>
          <w:rFonts w:ascii="Calibri" w:hAnsi="Calibri"/>
          <w:color w:val="000000"/>
        </w:rPr>
        <w:t>pages or sections within a PDF is still under</w:t>
      </w:r>
    </w:p>
    <w:p>
      <w:r>
        <w:rPr>
          <w:rFonts w:ascii="Calibri" w:hAnsi="Calibri"/>
          <w:color w:val="000000"/>
        </w:rPr>
        <w:t>development. This will help users quickly</w:t>
      </w:r>
    </w:p>
    <w:p>
      <w:r>
        <w:rPr>
          <w:rFonts w:ascii="Calibri" w:hAnsi="Calibri"/>
          <w:color w:val="000000"/>
        </w:rPr>
        <w:t>navigate to important parts of a document during</w:t>
      </w:r>
    </w:p>
    <w:p>
      <w:r>
        <w:rPr>
          <w:rFonts w:ascii="Calibri" w:hAnsi="Calibri"/>
          <w:color w:val="000000"/>
        </w:rPr>
        <w:t>review or editing sessions. The UI for bookmarks</w:t>
      </w:r>
    </w:p>
    <w:p>
      <w:r>
        <w:rPr>
          <w:rFonts w:ascii="Calibri" w:hAnsi="Calibri"/>
          <w:color w:val="000000"/>
        </w:rPr>
        <w:t>is being designed to ensure easy access and</w:t>
      </w:r>
    </w:p>
    <w:p>
      <w:r>
        <w:rPr>
          <w:rFonts w:ascii="Calibri" w:hAnsi="Calibri"/>
          <w:color w:val="000000"/>
        </w:rPr>
        <w:t>management of multiple bookmarks.</w:t>
      </w:r>
    </w:p>
    <w:p>
      <w:r>
        <w:rPr>
          <w:rFonts w:ascii="Calibri" w:hAnsi="Calibri"/>
          <w:color w:val="000000"/>
        </w:rPr>
        <w:t>• Direct Page Access:</w:t>
      </w:r>
    </w:p>
    <w:p>
      <w:r>
        <w:rPr>
          <w:rFonts w:ascii="Calibri" w:hAnsi="Calibri"/>
          <w:color w:val="000000"/>
        </w:rPr>
        <w:t>Implementation of an input-based navigation</w:t>
      </w:r>
    </w:p>
    <w:p>
      <w:r>
        <w:rPr>
          <w:rFonts w:ascii="Calibri" w:hAnsi="Calibri"/>
          <w:color w:val="000000"/>
        </w:rPr>
        <w:t>system that enables users to directly jump to a</w:t>
      </w:r>
    </w:p>
    <w:p>
      <w:r>
        <w:rPr>
          <w:rFonts w:ascii="Calibri" w:hAnsi="Calibri"/>
          <w:color w:val="000000"/>
        </w:rPr>
        <w:t>specific page number is pending. This feature will</w:t>
      </w:r>
    </w:p>
    <w:p>
      <w:r>
        <w:rPr>
          <w:rFonts w:ascii="Calibri" w:hAnsi="Calibri"/>
          <w:color w:val="000000"/>
        </w:rPr>
        <w:t>Page 5</w:t>
      </w:r>
    </w:p>
    <w:p>
      <w:r>
        <w:rPr>
          <w:rFonts w:ascii="Calibri" w:hAnsi="Calibri"/>
          <w:color w:val="000000"/>
        </w:rPr>
        <w:t>COURSE NAME AND ID PROJECT PROPOSAL</w:t>
      </w:r>
    </w:p>
    <w:p>
      <w:r>
        <w:rPr>
          <w:rFonts w:ascii="Calibri" w:hAnsi="Calibri"/>
          <w:color w:val="000000"/>
        </w:rPr>
        <w:t>improve user experience, especially for large</w:t>
      </w:r>
    </w:p>
    <w:p>
      <w:r>
        <w:rPr>
          <w:rFonts w:ascii="Calibri" w:hAnsi="Calibri"/>
          <w:color w:val="000000"/>
        </w:rPr>
        <w:t>documents, by eliminating the need for manual</w:t>
      </w:r>
    </w:p>
    <w:p>
      <w:r>
        <w:rPr>
          <w:rFonts w:ascii="Calibri" w:hAnsi="Calibri"/>
          <w:color w:val="000000"/>
        </w:rPr>
        <w:t>scrolling.</w:t>
      </w:r>
    </w:p>
    <w:p>
      <w:r>
        <w:rPr>
          <w:rFonts w:ascii="Calibri" w:hAnsi="Calibri"/>
          <w:color w:val="000000"/>
        </w:rPr>
        <w:t>Backend: Raghav Aswal , Mohd Hasnain Khan</w:t>
      </w:r>
    </w:p>
    <w:p>
      <w:r>
        <w:rPr>
          <w:rFonts w:ascii="Calibri" w:hAnsi="Calibri"/>
          <w:color w:val="000000"/>
        </w:rPr>
        <w:t>• Replacement of Weak Words Using AI:</w:t>
      </w:r>
    </w:p>
    <w:p>
      <w:r>
        <w:rPr>
          <w:rFonts w:ascii="Calibri" w:hAnsi="Calibri"/>
          <w:color w:val="000000"/>
        </w:rPr>
        <w:t>This feature aims to enhance the word analysis</w:t>
      </w:r>
    </w:p>
    <w:p>
      <w:r>
        <w:rPr>
          <w:rFonts w:ascii="Calibri" w:hAnsi="Calibri"/>
          <w:color w:val="000000"/>
        </w:rPr>
        <w:t>module by suggesting and replacing weak or</w:t>
      </w:r>
    </w:p>
    <w:p>
      <w:r>
        <w:rPr>
          <w:rFonts w:ascii="Calibri" w:hAnsi="Calibri"/>
          <w:color w:val="000000"/>
        </w:rPr>
        <w:t>overused words in the PDF content using AI/NLP</w:t>
      </w:r>
    </w:p>
    <w:p>
      <w:r>
        <w:rPr>
          <w:rFonts w:ascii="Calibri" w:hAnsi="Calibri"/>
          <w:color w:val="000000"/>
        </w:rPr>
        <w:t>techniques. The task involves integrating a</w:t>
      </w:r>
    </w:p>
    <w:p>
      <w:r>
        <w:rPr>
          <w:rFonts w:ascii="Calibri" w:hAnsi="Calibri"/>
          <w:color w:val="000000"/>
        </w:rPr>
        <w:t>language model or custom-trained NLP engine to</w:t>
      </w:r>
    </w:p>
    <w:p>
      <w:r>
        <w:rPr>
          <w:rFonts w:ascii="Calibri" w:hAnsi="Calibri"/>
          <w:color w:val="000000"/>
        </w:rPr>
        <w:t>understand the context and suggest stronger</w:t>
      </w:r>
    </w:p>
    <w:p>
      <w:r>
        <w:rPr>
          <w:rFonts w:ascii="Calibri" w:hAnsi="Calibri"/>
          <w:color w:val="000000"/>
        </w:rPr>
        <w:t>alternatives.</w:t>
      </w:r>
    </w:p>
    <w:p>
      <w:r>
        <w:rPr>
          <w:rFonts w:ascii="Calibri" w:hAnsi="Calibri"/>
          <w:color w:val="000000"/>
        </w:rPr>
        <w:t>The system will:</w:t>
      </w:r>
    </w:p>
    <w:p>
      <w:r>
        <w:rPr>
          <w:rFonts w:ascii="Calibri" w:hAnsi="Calibri"/>
          <w:color w:val="000000"/>
        </w:rPr>
        <w:t>o Identify weak words using a dynamic</w:t>
      </w:r>
    </w:p>
    <w:p>
      <w:r>
        <w:rPr>
          <w:rFonts w:ascii="Calibri" w:hAnsi="Calibri"/>
          <w:color w:val="000000"/>
        </w:rPr>
        <w:t>lexicon or predefined list.</w:t>
      </w:r>
    </w:p>
    <w:p>
      <w:r>
        <w:rPr>
          <w:rFonts w:ascii="Calibri" w:hAnsi="Calibri"/>
          <w:color w:val="000000"/>
        </w:rPr>
        <w:t>o Analyze sentence context to ensure</w:t>
      </w:r>
    </w:p>
    <w:p>
      <w:r>
        <w:rPr>
          <w:rFonts w:ascii="Calibri" w:hAnsi="Calibri"/>
          <w:color w:val="000000"/>
        </w:rPr>
        <w:t>meaningful replacements.</w:t>
      </w:r>
    </w:p>
    <w:p>
      <w:r>
        <w:rPr>
          <w:rFonts w:ascii="Calibri" w:hAnsi="Calibri"/>
          <w:color w:val="000000"/>
        </w:rPr>
        <w:t>o Provide alternative word suggestions</w:t>
      </w:r>
    </w:p>
    <w:p>
      <w:r>
        <w:rPr>
          <w:rFonts w:ascii="Calibri" w:hAnsi="Calibri"/>
          <w:color w:val="000000"/>
        </w:rPr>
        <w:t>that improve clarity and impact.</w:t>
      </w:r>
    </w:p>
    <w:p>
      <w:r>
        <w:rPr>
          <w:rFonts w:ascii="Calibri" w:hAnsi="Calibri"/>
          <w:color w:val="000000"/>
        </w:rPr>
        <w:t>Project Outcome/Deliverables (2 pts)</w:t>
      </w:r>
    </w:p>
    <w:p>
      <w:r>
        <w:rPr>
          <w:rFonts w:ascii="Calibri" w:hAnsi="Calibri"/>
          <w:color w:val="000000"/>
        </w:rPr>
        <w:t>(Describe what are the key outcomes / deliverables of the project. Max 200 words).</w:t>
      </w:r>
    </w:p>
    <w:p>
      <w:r>
        <w:rPr>
          <w:rFonts w:ascii="Calibri" w:hAnsi="Calibri"/>
          <w:color w:val="000000"/>
        </w:rPr>
        <w:t>The key outcome of the PDF Editor project is a fully functional, web-based application that enables users to view, edit,</w:t>
      </w:r>
    </w:p>
    <w:p>
      <w:r>
        <w:rPr>
          <w:rFonts w:ascii="Calibri" w:hAnsi="Calibri"/>
          <w:color w:val="000000"/>
        </w:rPr>
        <w:t>and manage PDF documents seamlessly. The final deliverable is an intuitive and responsive interface built with React,</w:t>
      </w:r>
    </w:p>
    <w:p>
      <w:r>
        <w:rPr>
          <w:rFonts w:ascii="Calibri" w:hAnsi="Calibri"/>
          <w:color w:val="000000"/>
        </w:rPr>
        <w:t>HTML, and CSS, supported by powerful PDF manipulation libraries such as PDF.js and PimoPDF.</w:t>
      </w:r>
    </w:p>
    <w:p>
      <w:r>
        <w:rPr>
          <w:rFonts w:ascii="Calibri" w:hAnsi="Calibri"/>
          <w:color w:val="000000"/>
        </w:rPr>
        <w:t>Core deliverables include:</w:t>
      </w:r>
    </w:p>
    <w:p>
      <w:r>
        <w:rPr>
          <w:rFonts w:ascii="Calibri" w:hAnsi="Calibri"/>
          <w:color w:val="000000"/>
        </w:rPr>
        <w:t>• PDF Viewing Module: Allows users to open and read PDF documents within the browser using PDF.js.</w:t>
      </w:r>
    </w:p>
    <w:p>
      <w:r>
        <w:rPr>
          <w:rFonts w:ascii="Calibri" w:hAnsi="Calibri"/>
          <w:color w:val="000000"/>
        </w:rPr>
        <w:t>• Editing Tools: Enables text editing, annotation, highlighting, image insertion, and form filling directly within the</w:t>
      </w:r>
    </w:p>
    <w:p>
      <w:r>
        <w:rPr>
          <w:rFonts w:ascii="Calibri" w:hAnsi="Calibri"/>
          <w:color w:val="000000"/>
        </w:rPr>
        <w:t>PDF.</w:t>
      </w:r>
    </w:p>
    <w:p>
      <w:r>
        <w:rPr>
          <w:rFonts w:ascii="Calibri" w:hAnsi="Calibri"/>
          <w:color w:val="000000"/>
        </w:rPr>
        <w:t>• Document Management Features: Includes functionalities such as merging, splitting, rotating, and deleting</w:t>
      </w:r>
    </w:p>
    <w:p>
      <w:r>
        <w:rPr>
          <w:rFonts w:ascii="Calibri" w:hAnsi="Calibri"/>
          <w:color w:val="000000"/>
        </w:rPr>
        <w:t>pages.</w:t>
      </w:r>
    </w:p>
    <w:p>
      <w:r>
        <w:rPr>
          <w:rFonts w:ascii="Calibri" w:hAnsi="Calibri"/>
          <w:color w:val="000000"/>
        </w:rPr>
        <w:t>• Conversion Capabilities: Supports converting PDFs to formats like Word, Excel, and image files, and vice versa.</w:t>
      </w:r>
    </w:p>
    <w:p>
      <w:r>
        <w:rPr>
          <w:rFonts w:ascii="Calibri" w:hAnsi="Calibri"/>
          <w:color w:val="000000"/>
        </w:rPr>
        <w:t>• Secure Processing: Ensures most operations are performed locally in the browser, protecting user privacy.</w:t>
      </w:r>
    </w:p>
    <w:p>
      <w:r>
        <w:rPr>
          <w:rFonts w:ascii="Calibri" w:hAnsi="Calibri"/>
          <w:color w:val="000000"/>
        </w:rPr>
        <w:t>• Cross-Platform Compatibility: Fully functional across different devices and browsers, providing a consistent user</w:t>
      </w:r>
    </w:p>
    <w:p>
      <w:r>
        <w:rPr>
          <w:rFonts w:ascii="Calibri" w:hAnsi="Calibri"/>
          <w:color w:val="000000"/>
        </w:rPr>
        <w:t>experience.</w:t>
      </w:r>
    </w:p>
    <w:p>
      <w:r>
        <w:rPr>
          <w:rFonts w:ascii="Calibri" w:hAnsi="Calibri"/>
          <w:color w:val="000000"/>
        </w:rPr>
        <w:t>Overall, the deliverables aim to provide a comprehensive, secure, and user-friendly PDF editing solution that caters to</w:t>
      </w:r>
    </w:p>
    <w:p>
      <w:r>
        <w:rPr>
          <w:rFonts w:ascii="Calibri" w:hAnsi="Calibri"/>
          <w:color w:val="000000"/>
        </w:rPr>
        <w:t>individual and professional needs.</w:t>
      </w:r>
    </w:p>
    <w:p>
      <w:r>
        <w:rPr>
          <w:rFonts w:ascii="Calibri" w:hAnsi="Calibri"/>
          <w:color w:val="000000"/>
        </w:rPr>
        <w:t>Page 6</w:t>
      </w:r>
    </w:p>
    <w:p>
      <w:r>
        <w:rPr>
          <w:rFonts w:ascii="Calibri" w:hAnsi="Calibri"/>
          <w:color w:val="000000"/>
        </w:rPr>
        <w:t>COURSE NAME AND ID PROJECT PROPOSAL</w:t>
      </w:r>
    </w:p>
    <w:p>
      <w:r>
        <w:rPr>
          <w:rFonts w:ascii="Calibri" w:hAnsi="Calibri"/>
          <w:color w:val="000000"/>
        </w:rPr>
        <w:t>Progress Overview (2 pts)</w:t>
      </w:r>
    </w:p>
    <w:p>
      <w:r>
        <w:rPr>
          <w:rFonts w:ascii="Calibri" w:hAnsi="Calibri"/>
          <w:color w:val="000000"/>
        </w:rPr>
        <w:t>(Summarize how much of the project is done, what's behind schedule, what's ahead of schedule. Max 200 words.)</w:t>
      </w:r>
    </w:p>
    <w:p>
      <w:r>
        <w:rPr>
          <w:rFonts w:ascii="Calibri" w:hAnsi="Calibri"/>
          <w:color w:val="000000"/>
        </w:rPr>
        <w:t>As of now, approximately 70% of the PDF Editor project has been completed. The core functionalities such as PDF</w:t>
      </w:r>
    </w:p>
    <w:p>
      <w:r>
        <w:rPr>
          <w:rFonts w:ascii="Calibri" w:hAnsi="Calibri"/>
          <w:color w:val="000000"/>
        </w:rPr>
        <w:t>viewing, text editing, annotations, and form filling using PDF.js are fully implemented and working as expected. The user</w:t>
      </w:r>
    </w:p>
    <w:p>
      <w:r>
        <w:rPr>
          <w:rFonts w:ascii="Calibri" w:hAnsi="Calibri"/>
          <w:color w:val="000000"/>
        </w:rPr>
        <w:t>interface, developed with React, HTML, and CSS, is responsive and provides a smooth user experience across major</w:t>
      </w:r>
    </w:p>
    <w:p>
      <w:r>
        <w:rPr>
          <w:rFonts w:ascii="Calibri" w:hAnsi="Calibri"/>
          <w:color w:val="000000"/>
        </w:rPr>
        <w:t>browsers and devices.</w:t>
      </w:r>
    </w:p>
    <w:p>
      <w:r>
        <w:rPr>
          <w:rFonts w:ascii="Calibri" w:hAnsi="Calibri"/>
          <w:color w:val="000000"/>
        </w:rPr>
        <w:t>Features such as page manipulation (merge, split, rotate) and highlighting tools are in advanced stages of development</w:t>
      </w:r>
    </w:p>
    <w:p>
      <w:r>
        <w:rPr>
          <w:rFonts w:ascii="Calibri" w:hAnsi="Calibri"/>
          <w:color w:val="000000"/>
        </w:rPr>
        <w:t>and are expected to be finalized shortly. The integration of PimoPDF for more complex PDF operations is in progress, with</w:t>
      </w:r>
    </w:p>
    <w:p>
      <w:r>
        <w:rPr>
          <w:rFonts w:ascii="Calibri" w:hAnsi="Calibri"/>
          <w:color w:val="000000"/>
        </w:rPr>
        <w:t>basic functionalities already tested successfully.</w:t>
      </w:r>
    </w:p>
    <w:p>
      <w:r>
        <w:rPr>
          <w:rFonts w:ascii="Calibri" w:hAnsi="Calibri"/>
          <w:color w:val="000000"/>
        </w:rPr>
        <w:t>Some components, like conversion tools (PDF to Word/Excel/Image), are slightly behind schedule due to unforeseen</w:t>
      </w:r>
    </w:p>
    <w:p>
      <w:r>
        <w:rPr>
          <w:rFonts w:ascii="Calibri" w:hAnsi="Calibri"/>
          <w:color w:val="000000"/>
        </w:rPr>
        <w:t>integration issues and third-party library limitations. Additional time is being allocated to test and ensure accuracy and file</w:t>
      </w:r>
    </w:p>
    <w:p>
      <w:r>
        <w:rPr>
          <w:rFonts w:ascii="Calibri" w:hAnsi="Calibri"/>
          <w:color w:val="000000"/>
        </w:rPr>
        <w:t>integrity.</w:t>
      </w:r>
    </w:p>
    <w:p>
      <w:r>
        <w:rPr>
          <w:rFonts w:ascii="Calibri" w:hAnsi="Calibri"/>
          <w:color w:val="000000"/>
        </w:rPr>
        <w:t>Security features, including local file processing and user privacy safeguards, are on track and partially implemented.</w:t>
      </w:r>
    </w:p>
    <w:p>
      <w:r>
        <w:rPr>
          <w:rFonts w:ascii="Calibri" w:hAnsi="Calibri"/>
          <w:color w:val="000000"/>
        </w:rPr>
        <w:t>Overall, the project is progressing well, with key components nearing completion and only minor delays in advanced</w:t>
      </w:r>
    </w:p>
    <w:p>
      <w:r>
        <w:rPr>
          <w:rFonts w:ascii="Calibri" w:hAnsi="Calibri"/>
          <w:color w:val="000000"/>
        </w:rPr>
        <w:t>feature integration. We are confident the project will be delivered on time with all critical features intact.</w:t>
      </w:r>
    </w:p>
    <w:p>
      <w:r>
        <w:rPr>
          <w:rFonts w:ascii="Calibri" w:hAnsi="Calibri"/>
          <w:color w:val="000000"/>
        </w:rPr>
        <w:t>Codebase Information (2 pts)</w:t>
      </w:r>
    </w:p>
    <w:p>
      <w:r>
        <w:rPr>
          <w:rFonts w:ascii="Calibri" w:hAnsi="Calibri"/>
          <w:color w:val="000000"/>
        </w:rPr>
        <w:t>(Repository link, branch, and information about important commits.)</w:t>
      </w:r>
    </w:p>
    <w:p>
      <w:r>
        <w:rPr>
          <w:rFonts w:ascii="Calibri" w:hAnsi="Calibri"/>
          <w:color w:val="000000"/>
        </w:rPr>
        <w:t>• Repository Link:</w:t>
      </w:r>
    </w:p>
    <w:p>
      <w:r>
        <w:rPr>
          <w:rFonts w:ascii="Calibri" w:hAnsi="Calibri"/>
          <w:color w:val="000000"/>
        </w:rPr>
        <w:t>https://drive.google.com/drive/folders/1pSWK2TvMux5Imo2FUQF3NRAFCWiWMWO1?usp=drive_link</w:t>
      </w:r>
    </w:p>
    <w:p>
      <w:r>
        <w:rPr>
          <w:rFonts w:ascii="Calibri" w:hAnsi="Calibri"/>
          <w:color w:val="000000"/>
        </w:rPr>
        <w:t>• Primary Branch: main</w:t>
      </w:r>
    </w:p>
    <w:p>
      <w:r>
        <w:rPr>
          <w:rFonts w:ascii="Calibri" w:hAnsi="Calibri"/>
          <w:color w:val="000000"/>
        </w:rPr>
        <w:t>Testing and Validation Status (2 pts)</w:t>
      </w:r>
    </w:p>
    <w:p>
      <w:r>
        <w:rPr>
          <w:rFonts w:ascii="Calibri" w:hAnsi="Calibri"/>
          <w:color w:val="000000"/>
        </w:rPr>
        <w:t>(Provide information about any tests conducted)</w:t>
      </w:r>
    </w:p>
    <w:p>
      <w:r>
        <w:rPr>
          <w:rFonts w:ascii="Calibri" w:hAnsi="Calibri"/>
          <w:color w:val="000000"/>
        </w:rPr>
        <w:t>Test Type Status (Pass/Fail) Notes</w:t>
      </w:r>
    </w:p>
    <w:p>
      <w:r>
        <w:rPr>
          <w:rFonts w:ascii="Calibri" w:hAnsi="Calibri"/>
          <w:color w:val="000000"/>
        </w:rPr>
        <w:t>PDF Uploading: Pass Successfully tested the upload</w:t>
      </w:r>
    </w:p>
    <w:p>
      <w:r>
        <w:rPr>
          <w:rFonts w:ascii="Calibri" w:hAnsi="Calibri"/>
          <w:color w:val="000000"/>
        </w:rPr>
        <w:t>functionality with various PDF files</w:t>
      </w:r>
    </w:p>
    <w:p>
      <w:r>
        <w:rPr>
          <w:rFonts w:ascii="Calibri" w:hAnsi="Calibri"/>
          <w:color w:val="000000"/>
        </w:rPr>
        <w:t>of different sizes and structures. The</w:t>
      </w:r>
    </w:p>
    <w:p>
      <w:r>
        <w:rPr>
          <w:rFonts w:ascii="Calibri" w:hAnsi="Calibri"/>
          <w:color w:val="000000"/>
        </w:rPr>
        <w:t>viewer loads and renders files</w:t>
      </w:r>
    </w:p>
    <w:p>
      <w:r>
        <w:rPr>
          <w:rFonts w:ascii="Calibri" w:hAnsi="Calibri"/>
          <w:color w:val="000000"/>
        </w:rPr>
        <w:t>correctly using PDF.js without errors</w:t>
      </w:r>
    </w:p>
    <w:p>
      <w:r>
        <w:rPr>
          <w:rFonts w:ascii="Calibri" w:hAnsi="Calibri"/>
          <w:color w:val="000000"/>
        </w:rPr>
        <w:t>or delays.</w:t>
      </w:r>
    </w:p>
    <w:p>
      <w:r>
        <w:rPr>
          <w:rFonts w:ascii="Calibri" w:hAnsi="Calibri"/>
          <w:color w:val="000000"/>
        </w:rPr>
        <w:t>Page Rotation: Pass Page rotation functionality has been</w:t>
      </w:r>
    </w:p>
    <w:p>
      <w:r>
        <w:rPr>
          <w:rFonts w:ascii="Calibri" w:hAnsi="Calibri"/>
          <w:color w:val="000000"/>
        </w:rPr>
        <w:t>tested and confirmed to work as</w:t>
      </w:r>
    </w:p>
    <w:p>
      <w:r>
        <w:rPr>
          <w:rFonts w:ascii="Calibri" w:hAnsi="Calibri"/>
          <w:color w:val="000000"/>
        </w:rPr>
        <w:t>expected. Users can rotate individual</w:t>
      </w:r>
    </w:p>
    <w:p>
      <w:r>
        <w:rPr>
          <w:rFonts w:ascii="Calibri" w:hAnsi="Calibri"/>
          <w:color w:val="000000"/>
        </w:rPr>
        <w:t>pages clockwise or counterclockwise,</w:t>
      </w:r>
    </w:p>
    <w:p>
      <w:r>
        <w:rPr>
          <w:rFonts w:ascii="Calibri" w:hAnsi="Calibri"/>
          <w:color w:val="000000"/>
        </w:rPr>
        <w:t>Page 7</w:t>
      </w:r>
    </w:p>
    <w:p>
      <w:r>
        <w:rPr>
          <w:rFonts w:ascii="Calibri" w:hAnsi="Calibri"/>
          <w:color w:val="000000"/>
        </w:rPr>
        <w:t>COURSE NAME AND ID PROJECT PROPOSAL</w:t>
      </w:r>
    </w:p>
    <w:p>
      <w:r>
        <w:rPr>
          <w:rFonts w:ascii="Calibri" w:hAnsi="Calibri"/>
          <w:color w:val="000000"/>
        </w:rPr>
        <w:t>and changes reflect immediately in</w:t>
      </w:r>
    </w:p>
    <w:p>
      <w:r>
        <w:rPr>
          <w:rFonts w:ascii="Calibri" w:hAnsi="Calibri"/>
          <w:color w:val="000000"/>
        </w:rPr>
        <w:t>the viewer.</w:t>
      </w:r>
    </w:p>
    <w:p>
      <w:r>
        <w:rPr>
          <w:rFonts w:ascii="Calibri" w:hAnsi="Calibri"/>
          <w:color w:val="000000"/>
        </w:rPr>
        <w:t>Text Highlighting: Pass Highlighting tool has been tested</w:t>
      </w:r>
    </w:p>
    <w:p>
      <w:r>
        <w:rPr>
          <w:rFonts w:ascii="Calibri" w:hAnsi="Calibri"/>
          <w:color w:val="000000"/>
        </w:rPr>
        <w:t>across multiple documents. Users</w:t>
      </w:r>
    </w:p>
    <w:p>
      <w:r>
        <w:rPr>
          <w:rFonts w:ascii="Calibri" w:hAnsi="Calibri"/>
          <w:color w:val="000000"/>
        </w:rPr>
        <w:t>can select text and apply highlights,</w:t>
      </w:r>
    </w:p>
    <w:p>
      <w:r>
        <w:rPr>
          <w:rFonts w:ascii="Calibri" w:hAnsi="Calibri"/>
          <w:color w:val="000000"/>
        </w:rPr>
        <w:t>which are correctly displayed and</w:t>
      </w:r>
    </w:p>
    <w:p>
      <w:r>
        <w:rPr>
          <w:rFonts w:ascii="Calibri" w:hAnsi="Calibri"/>
          <w:color w:val="000000"/>
        </w:rPr>
        <w:t>retained throughout the session.</w:t>
      </w:r>
    </w:p>
    <w:p>
      <w:r>
        <w:rPr>
          <w:rFonts w:ascii="Calibri" w:hAnsi="Calibri"/>
          <w:color w:val="000000"/>
        </w:rPr>
        <w:t>Word Replacement: Fail The word replacement feature,</w:t>
      </w:r>
    </w:p>
    <w:p>
      <w:r>
        <w:rPr>
          <w:rFonts w:ascii="Calibri" w:hAnsi="Calibri"/>
          <w:color w:val="000000"/>
        </w:rPr>
        <w:t>especially when integrated with</w:t>
      </w:r>
    </w:p>
    <w:p>
      <w:r>
        <w:rPr>
          <w:rFonts w:ascii="Calibri" w:hAnsi="Calibri"/>
          <w:color w:val="000000"/>
        </w:rPr>
        <w:t>backend logic for identifying and</w:t>
      </w:r>
    </w:p>
    <w:p>
      <w:r>
        <w:rPr>
          <w:rFonts w:ascii="Calibri" w:hAnsi="Calibri"/>
          <w:color w:val="000000"/>
        </w:rPr>
        <w:t>replacing weak words, has not yet</w:t>
      </w:r>
    </w:p>
    <w:p>
      <w:r>
        <w:rPr>
          <w:rFonts w:ascii="Calibri" w:hAnsi="Calibri"/>
          <w:color w:val="000000"/>
        </w:rPr>
        <w:t>passed validation. Issues include:</w:t>
      </w:r>
    </w:p>
    <w:p>
      <w:r>
        <w:rPr>
          <w:rFonts w:ascii="Calibri" w:hAnsi="Calibri"/>
          <w:color w:val="000000"/>
        </w:rPr>
        <w:t>Deliverables Progress (2 pts)</w:t>
      </w:r>
    </w:p>
    <w:p>
      <w:r>
        <w:rPr>
          <w:rFonts w:ascii="Calibri" w:hAnsi="Calibri"/>
          <w:color w:val="000000"/>
        </w:rPr>
        <w:t>(Summarize the current status of all key project deliverables mentioned earlier. Indicate whether each deliverable is</w:t>
      </w:r>
    </w:p>
    <w:p>
      <w:r>
        <w:rPr>
          <w:rFonts w:ascii="Calibri" w:hAnsi="Calibri"/>
          <w:color w:val="000000"/>
        </w:rPr>
        <w:t>completed, in progress, or pending.)</w:t>
      </w:r>
    </w:p>
    <w:p>
      <w:r>
        <w:rPr>
          <w:rFonts w:ascii="Calibri" w:hAnsi="Calibri"/>
          <w:color w:val="000000"/>
        </w:rPr>
        <w:t>Here is the current status of the key project deliverables:</w:t>
      </w:r>
    </w:p>
    <w:p>
      <w:r>
        <w:rPr>
          <w:rFonts w:ascii="Calibri" w:hAnsi="Calibri"/>
          <w:color w:val="000000"/>
        </w:rPr>
        <w:t>• PDF Viewing Module: Completed</w:t>
      </w:r>
    </w:p>
    <w:p>
      <w:r>
        <w:rPr>
          <w:rFonts w:ascii="Calibri" w:hAnsi="Calibri"/>
          <w:color w:val="000000"/>
        </w:rPr>
        <w:t>o Features such as scrolling, zoom in/out, and page navigation are fully functional using PDF.js.</w:t>
      </w:r>
    </w:p>
    <w:p>
      <w:r>
        <w:rPr>
          <w:rFonts w:ascii="Calibri" w:hAnsi="Calibri"/>
          <w:color w:val="000000"/>
        </w:rPr>
        <w:t>• Text Search and Replacement: Completed</w:t>
      </w:r>
    </w:p>
    <w:p>
      <w:r>
        <w:rPr>
          <w:rFonts w:ascii="Calibri" w:hAnsi="Calibri"/>
          <w:color w:val="000000"/>
        </w:rPr>
        <w:t>o Users can search for specific words or phrases within the PDF and replace them as needed.</w:t>
      </w:r>
    </w:p>
    <w:p>
      <w:r>
        <w:rPr>
          <w:rFonts w:ascii="Calibri" w:hAnsi="Calibri"/>
          <w:color w:val="000000"/>
        </w:rPr>
        <w:t>• Editing Tools (Annotations, Highlights, Form Filling): In Progress</w:t>
      </w:r>
    </w:p>
    <w:p>
      <w:r>
        <w:rPr>
          <w:rFonts w:ascii="Calibri" w:hAnsi="Calibri"/>
          <w:color w:val="000000"/>
        </w:rPr>
        <w:t>o Basic annotation and text highlighting tools are implemented. Form filling is under development.</w:t>
      </w:r>
    </w:p>
    <w:p>
      <w:r>
        <w:rPr>
          <w:rFonts w:ascii="Calibri" w:hAnsi="Calibri"/>
          <w:color w:val="000000"/>
        </w:rPr>
        <w:t>• Document Management (Merge, Split, Rotate Pages): In Progress</w:t>
      </w:r>
    </w:p>
    <w:p>
      <w:r>
        <w:rPr>
          <w:rFonts w:ascii="Calibri" w:hAnsi="Calibri"/>
          <w:color w:val="000000"/>
        </w:rPr>
        <w:t>o Initial implementation is done; currently being refined and tested.</w:t>
      </w:r>
    </w:p>
    <w:p>
      <w:r>
        <w:rPr>
          <w:rFonts w:ascii="Calibri" w:hAnsi="Calibri"/>
          <w:color w:val="000000"/>
        </w:rPr>
        <w:t>• Conversion Capabilities (PDF to Word/Excel/Image and vice versa): Pending</w:t>
      </w:r>
    </w:p>
    <w:p>
      <w:r>
        <w:rPr>
          <w:rFonts w:ascii="Calibri" w:hAnsi="Calibri"/>
          <w:color w:val="000000"/>
        </w:rPr>
        <w:t>o This feature is not yet implemented. Library integration and format handling are planned in the next</w:t>
      </w:r>
    </w:p>
    <w:p>
      <w:r>
        <w:rPr>
          <w:rFonts w:ascii="Calibri" w:hAnsi="Calibri"/>
          <w:color w:val="000000"/>
        </w:rPr>
        <w:t>phase.</w:t>
      </w:r>
    </w:p>
    <w:p>
      <w:r>
        <w:rPr>
          <w:rFonts w:ascii="Calibri" w:hAnsi="Calibri"/>
          <w:color w:val="000000"/>
        </w:rPr>
        <w:t>• Secure Processing (Local Operations, Data Privacy): In Progress</w:t>
      </w:r>
    </w:p>
    <w:p>
      <w:r>
        <w:rPr>
          <w:rFonts w:ascii="Calibri" w:hAnsi="Calibri"/>
          <w:color w:val="000000"/>
        </w:rPr>
        <w:t>o Local file handling is active; additional security measures are being tested.</w:t>
      </w:r>
    </w:p>
    <w:p>
      <w:r>
        <w:rPr>
          <w:rFonts w:ascii="Calibri" w:hAnsi="Calibri"/>
          <w:color w:val="000000"/>
        </w:rPr>
        <w:t>• Cross-Platform Compatibility: Completed</w:t>
      </w:r>
    </w:p>
    <w:p>
      <w:r>
        <w:rPr>
          <w:rFonts w:ascii="Calibri" w:hAnsi="Calibri"/>
          <w:color w:val="000000"/>
        </w:rPr>
        <w:t>o The application has been tested across major browsers and devices with consistent performance.</w:t>
      </w:r>
    </w:p>
    <w:p>
      <w:r>
        <w:rPr>
          <w:rFonts w:ascii="Calibri" w:hAnsi="Calibri"/>
          <w:color w:val="000000"/>
        </w:rPr>
        <w:t>Overall, the project is on track, with most core functionalities either completed or nearing completion. Remaining</w:t>
      </w:r>
    </w:p>
    <w:p>
      <w:r>
        <w:rPr>
          <w:rFonts w:ascii="Calibri" w:hAnsi="Calibri"/>
          <w:color w:val="000000"/>
        </w:rPr>
        <w:t>features are scheduled for the final development phase.</w:t>
      </w:r>
    </w:p>
    <w:p>
      <w:r>
        <w:rPr>
          <w:rFonts w:ascii="Calibri" w:hAnsi="Calibri"/>
          <w:color w:val="000000"/>
        </w:rPr>
        <w:t>Page 8</w:t>
      </w:r>
    </w:p>
    <w:p>
      <w:r>
        <w:rPr>
          <w:rFonts w:ascii="Calibri" w:hAnsi="Calibri"/>
          <w:color w:val="000000"/>
        </w:rPr>
        <w:t>COURSE NAME AND ID PROJECT PROPOSAL</w:t>
      </w:r>
    </w:p>
    <w:p>
      <w:r>
        <w:rPr>
          <w:rFonts w:ascii="Calibri" w:hAnsi="Calibri"/>
          <w:color w:val="000000"/>
        </w:rPr>
        <w:t>Page 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