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color w:val="000000"/>
        </w:rPr>
        <w:t>François Chollet</w:t>
      </w:r>
    </w:p>
    <w:p>
      <w:r>
        <w:rPr>
          <w:rFonts w:ascii="Calibri" w:hAnsi="Calibri"/>
          <w:color w:val="000000"/>
        </w:rPr>
        <w:t>M A N N I N G</w:t>
      </w:r>
    </w:p>
    <w:p>
      <w:r>
        <w:rPr>
          <w:rFonts w:ascii="Calibri" w:hAnsi="Calibri"/>
          <w:color w:val="000000"/>
        </w:rPr>
        <w:t>Deep Learning with Python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Deep Learning</w:t>
      </w:r>
    </w:p>
    <w:p>
      <w:r>
        <w:rPr>
          <w:rFonts w:ascii="Calibri" w:hAnsi="Calibri"/>
          <w:color w:val="000000"/>
        </w:rPr>
        <w:t>with Python</w:t>
      </w:r>
    </w:p>
    <w:p>
      <w:r>
        <w:rPr>
          <w:rFonts w:ascii="Calibri" w:hAnsi="Calibri"/>
          <w:color w:val="000000"/>
        </w:rPr>
        <w:t>FRANÇOIS CHOLLET</w:t>
      </w:r>
    </w:p>
    <w:p>
      <w:r>
        <w:rPr>
          <w:rFonts w:ascii="Calibri" w:hAnsi="Calibri"/>
          <w:color w:val="000000"/>
        </w:rPr>
        <w:t>MANNING</w:t>
      </w:r>
    </w:p>
    <w:p>
      <w:r>
        <w:rPr>
          <w:rFonts w:ascii="Calibri" w:hAnsi="Calibri"/>
          <w:color w:val="000000"/>
        </w:rPr>
        <w:t>SHELTER ISLAND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For online information and ordering of this and other Manning books, please visit</w:t>
      </w:r>
    </w:p>
    <w:p>
      <w:r>
        <w:rPr>
          <w:rFonts w:ascii="Calibri" w:hAnsi="Calibri"/>
          <w:color w:val="000000"/>
        </w:rPr>
        <w:t>www.manning.com. The publisher offers discounts on this book when ordered in quantity.</w:t>
      </w:r>
    </w:p>
    <w:p>
      <w:r>
        <w:rPr>
          <w:rFonts w:ascii="Calibri" w:hAnsi="Calibri"/>
          <w:color w:val="000000"/>
        </w:rPr>
        <w:t>For more information, please contact</w:t>
      </w:r>
    </w:p>
    <w:p>
      <w:r>
        <w:rPr>
          <w:rFonts w:ascii="Calibri" w:hAnsi="Calibri"/>
          <w:color w:val="000000"/>
        </w:rPr>
        <w:t>Special Sales Department</w:t>
      </w:r>
    </w:p>
    <w:p>
      <w:r>
        <w:rPr>
          <w:rFonts w:ascii="Calibri" w:hAnsi="Calibri"/>
          <w:color w:val="000000"/>
        </w:rPr>
        <w:t>Manning Publications Co.</w:t>
      </w:r>
    </w:p>
    <w:p>
      <w:r>
        <w:rPr>
          <w:rFonts w:ascii="Calibri" w:hAnsi="Calibri"/>
          <w:color w:val="000000"/>
        </w:rPr>
        <w:t>20 Baldwin Road</w:t>
      </w:r>
    </w:p>
    <w:p>
      <w:r>
        <w:rPr>
          <w:rFonts w:ascii="Calibri" w:hAnsi="Calibri"/>
          <w:color w:val="000000"/>
        </w:rPr>
        <w:t>PO Box 761</w:t>
      </w:r>
    </w:p>
    <w:p>
      <w:r>
        <w:rPr>
          <w:rFonts w:ascii="Calibri" w:hAnsi="Calibri"/>
          <w:color w:val="000000"/>
        </w:rPr>
        <w:t>Shelter Island, NY 11964</w:t>
      </w:r>
    </w:p>
    <w:p>
      <w:r>
        <w:rPr>
          <w:rFonts w:ascii="Calibri" w:hAnsi="Calibri"/>
          <w:color w:val="000000"/>
        </w:rPr>
        <w:t>Email: orders@manning.com</w:t>
      </w:r>
    </w:p>
    <w:p>
      <w:r>
        <w:rPr>
          <w:rFonts w:ascii="Calibri" w:hAnsi="Calibri"/>
          <w:color w:val="000000"/>
        </w:rPr>
        <w:t>©2018 by Manning Publications Co. All rights reserved.</w:t>
      </w:r>
    </w:p>
    <w:p>
      <w:r>
        <w:rPr>
          <w:rFonts w:ascii="Calibri" w:hAnsi="Calibri"/>
          <w:color w:val="000000"/>
        </w:rPr>
        <w:t>No part of this publication may be reproduced, stored in a retrieval system, or transmitted, in</w:t>
      </w:r>
    </w:p>
    <w:p>
      <w:r>
        <w:rPr>
          <w:rFonts w:ascii="Calibri" w:hAnsi="Calibri"/>
          <w:color w:val="000000"/>
        </w:rPr>
        <w:t>any form or by means electronic, mechanical, photocopying, or otherwise, without prior written</w:t>
      </w:r>
    </w:p>
    <w:p>
      <w:r>
        <w:rPr>
          <w:rFonts w:ascii="Calibri" w:hAnsi="Calibri"/>
          <w:color w:val="000000"/>
        </w:rPr>
        <w:t>permission of the publisher.</w:t>
      </w:r>
    </w:p>
    <w:p>
      <w:r>
        <w:rPr>
          <w:rFonts w:ascii="Calibri" w:hAnsi="Calibri"/>
          <w:color w:val="000000"/>
        </w:rPr>
        <w:t>Many of the designations used by manufacturers and sellers to distinguish their products are</w:t>
      </w:r>
    </w:p>
    <w:p>
      <w:r>
        <w:rPr>
          <w:rFonts w:ascii="Calibri" w:hAnsi="Calibri"/>
          <w:color w:val="000000"/>
        </w:rPr>
        <w:t>claimed as trademarks. Where those designations appear in the book, and Manning</w:t>
      </w:r>
    </w:p>
    <w:p>
      <w:r>
        <w:rPr>
          <w:rFonts w:ascii="Calibri" w:hAnsi="Calibri"/>
          <w:color w:val="000000"/>
        </w:rPr>
        <w:t>Publications was aware of a trademark claim, the designations have been printed in initial caps</w:t>
      </w:r>
    </w:p>
    <w:p>
      <w:r>
        <w:rPr>
          <w:rFonts w:ascii="Calibri" w:hAnsi="Calibri"/>
          <w:color w:val="000000"/>
        </w:rPr>
        <w:t>or all caps.</w:t>
      </w:r>
    </w:p>
    <w:p>
      <w:r>
        <w:rPr>
          <w:rFonts w:ascii="Calibri" w:hAnsi="Calibri"/>
          <w:color w:val="000000"/>
        </w:rPr>
        <w:t>Recognizing the importance of preserving what has been written, it is Manning’s policy to have</w:t>
      </w:r>
    </w:p>
    <w:p>
      <w:r>
        <w:rPr>
          <w:rFonts w:ascii="Calibri" w:hAnsi="Calibri"/>
          <w:color w:val="000000"/>
        </w:rPr>
        <w:t>the books we publish printed on acid-free paper, and we exert our best efforts to that end.</w:t>
      </w:r>
    </w:p>
    <w:p>
      <w:r>
        <w:rPr>
          <w:rFonts w:ascii="Calibri" w:hAnsi="Calibri"/>
          <w:color w:val="000000"/>
        </w:rPr>
        <w:t>Recognizing also our responsibility to conserve the resources of our planet, Manning books</w:t>
      </w:r>
    </w:p>
    <w:p>
      <w:r>
        <w:rPr>
          <w:rFonts w:ascii="Calibri" w:hAnsi="Calibri"/>
          <w:color w:val="000000"/>
        </w:rPr>
        <w:t>are printed on paper that is at least 15 percent recycled and processed without the use of</w:t>
      </w:r>
    </w:p>
    <w:p>
      <w:r>
        <w:rPr>
          <w:rFonts w:ascii="Calibri" w:hAnsi="Calibri"/>
          <w:color w:val="000000"/>
        </w:rPr>
        <w:t>elemental chlorine.</w:t>
      </w:r>
    </w:p>
    <w:p>
      <w:r>
        <w:rPr>
          <w:rFonts w:ascii="Calibri" w:hAnsi="Calibri"/>
          <w:color w:val="000000"/>
        </w:rPr>
        <w:t>Manning Publications Co. Development editor: Toni Arritola</w:t>
      </w:r>
    </w:p>
    <w:p>
      <w:r>
        <w:rPr>
          <w:rFonts w:ascii="Calibri" w:hAnsi="Calibri"/>
          <w:color w:val="000000"/>
        </w:rPr>
        <w:t>20 Baldwin Road Technical development editor: Jerry Gaines</w:t>
      </w:r>
    </w:p>
    <w:p>
      <w:r>
        <w:rPr>
          <w:rFonts w:ascii="Calibri" w:hAnsi="Calibri"/>
          <w:color w:val="000000"/>
        </w:rPr>
        <w:t>PO Box 761 Review editor: Aleksandar Dragosavljevi´c</w:t>
      </w:r>
    </w:p>
    <w:p>
      <w:r>
        <w:rPr>
          <w:rFonts w:ascii="Calibri" w:hAnsi="Calibri"/>
          <w:color w:val="000000"/>
        </w:rPr>
        <w:t>Shelter Island, NY 11964 Project editor: Tiffany Taylor</w:t>
      </w:r>
    </w:p>
    <w:p>
      <w:r>
        <w:rPr>
          <w:rFonts w:ascii="Calibri" w:hAnsi="Calibri"/>
          <w:color w:val="000000"/>
        </w:rPr>
        <w:t>Copyeditor: Tiffany Taylor</w:t>
      </w:r>
    </w:p>
    <w:p>
      <w:r>
        <w:rPr>
          <w:rFonts w:ascii="Calibri" w:hAnsi="Calibri"/>
          <w:color w:val="000000"/>
        </w:rPr>
        <w:t>Proofreader: Katie Tennant</w:t>
      </w:r>
    </w:p>
    <w:p>
      <w:r>
        <w:rPr>
          <w:rFonts w:ascii="Calibri" w:hAnsi="Calibri"/>
          <w:color w:val="000000"/>
        </w:rPr>
        <w:t>Technical proofreaders: Alex Ott and Richard Tobias</w:t>
      </w:r>
    </w:p>
    <w:p>
      <w:r>
        <w:rPr>
          <w:rFonts w:ascii="Calibri" w:hAnsi="Calibri"/>
          <w:color w:val="000000"/>
        </w:rPr>
        <w:t>Typesetter: Dottie Marsico</w:t>
      </w:r>
    </w:p>
    <w:p>
      <w:r>
        <w:rPr>
          <w:rFonts w:ascii="Calibri" w:hAnsi="Calibri"/>
          <w:color w:val="000000"/>
        </w:rPr>
        <w:t>Cover designer: Marija Tudor</w:t>
      </w:r>
    </w:p>
    <w:p>
      <w:r>
        <w:rPr>
          <w:rFonts w:ascii="Calibri" w:hAnsi="Calibri"/>
          <w:color w:val="000000"/>
        </w:rPr>
        <w:t>ISBN 9781617294433</w:t>
      </w:r>
    </w:p>
    <w:p>
      <w:r>
        <w:rPr>
          <w:rFonts w:ascii="Calibri" w:hAnsi="Calibri"/>
          <w:color w:val="000000"/>
        </w:rPr>
        <w:t>Printed in the United States of America</w:t>
      </w:r>
    </w:p>
    <w:p>
      <w:r>
        <w:rPr>
          <w:rFonts w:ascii="Calibri" w:hAnsi="Calibri"/>
          <w:color w:val="000000"/>
        </w:rPr>
        <w:t>1 2 3 4 5 6 7 8 9 10 – EBM – 22 21 20 19 18 17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brief contents</w:t>
      </w:r>
    </w:p>
    <w:p>
      <w:r>
        <w:rPr>
          <w:rFonts w:ascii="Calibri" w:hAnsi="Calibri"/>
          <w:color w:val="000000"/>
        </w:rPr>
        <w:t>PART 1 FUNDAMENTALS OF DEEP LEARNING ..................................1</w:t>
      </w:r>
    </w:p>
    <w:p>
      <w:r>
        <w:rPr>
          <w:rFonts w:ascii="Calibri" w:hAnsi="Calibri"/>
          <w:color w:val="000000"/>
        </w:rPr>
        <w:t>1 ■ What is deep learning? 3</w:t>
      </w:r>
    </w:p>
    <w:p>
      <w:r>
        <w:rPr>
          <w:rFonts w:ascii="Calibri" w:hAnsi="Calibri"/>
          <w:color w:val="000000"/>
        </w:rPr>
        <w:t>2 ■ Before we begin: the mathematical building blocks of neural</w:t>
      </w:r>
    </w:p>
    <w:p>
      <w:r>
        <w:rPr>
          <w:rFonts w:ascii="Calibri" w:hAnsi="Calibri"/>
          <w:color w:val="000000"/>
        </w:rPr>
        <w:t>networks 25</w:t>
      </w:r>
    </w:p>
    <w:p>
      <w:r>
        <w:rPr>
          <w:rFonts w:ascii="Calibri" w:hAnsi="Calibri"/>
          <w:color w:val="000000"/>
        </w:rPr>
        <w:t>3 ■ Getting started with neural networks 56</w:t>
      </w:r>
    </w:p>
    <w:p>
      <w:r>
        <w:rPr>
          <w:rFonts w:ascii="Calibri" w:hAnsi="Calibri"/>
          <w:color w:val="000000"/>
        </w:rPr>
        <w:t>4 ■ Fundamentals of machine learning 93</w:t>
      </w:r>
    </w:p>
    <w:p>
      <w:r>
        <w:rPr>
          <w:rFonts w:ascii="Calibri" w:hAnsi="Calibri"/>
          <w:color w:val="000000"/>
        </w:rPr>
        <w:t>PART 2 DEEP LEARNING IN PRACTICE........................................117</w:t>
      </w:r>
    </w:p>
    <w:p>
      <w:r>
        <w:rPr>
          <w:rFonts w:ascii="Calibri" w:hAnsi="Calibri"/>
          <w:color w:val="000000"/>
        </w:rPr>
        <w:t>5 ■ Deep learning for computer vision 119</w:t>
      </w:r>
    </w:p>
    <w:p>
      <w:r>
        <w:rPr>
          <w:rFonts w:ascii="Calibri" w:hAnsi="Calibri"/>
          <w:color w:val="000000"/>
        </w:rPr>
        <w:t>6 ■ Deep learning for text and sequences 178</w:t>
      </w:r>
    </w:p>
    <w:p>
      <w:r>
        <w:rPr>
          <w:rFonts w:ascii="Calibri" w:hAnsi="Calibri"/>
          <w:color w:val="000000"/>
        </w:rPr>
        <w:t>7 ■ Advanced deep-learning best practices 233</w:t>
      </w:r>
    </w:p>
    <w:p>
      <w:r>
        <w:rPr>
          <w:rFonts w:ascii="Calibri" w:hAnsi="Calibri"/>
          <w:color w:val="000000"/>
        </w:rPr>
        <w:t>8 ■ Generative deep learning 269</w:t>
      </w:r>
    </w:p>
    <w:p>
      <w:r>
        <w:rPr>
          <w:rFonts w:ascii="Calibri" w:hAnsi="Calibri"/>
          <w:color w:val="000000"/>
        </w:rPr>
        <w:t>9 ■ Conclusions 314</w:t>
      </w:r>
    </w:p>
    <w:p>
      <w:r>
        <w:rPr>
          <w:rFonts w:ascii="Calibri" w:hAnsi="Calibri"/>
          <w:color w:val="000000"/>
        </w:rPr>
        <w:t>v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contents</w:t>
      </w:r>
    </w:p>
    <w:p>
      <w:r>
        <w:rPr>
          <w:rFonts w:ascii="Calibri" w:hAnsi="Calibri"/>
          <w:color w:val="000000"/>
        </w:rPr>
        <w:t>preface xiii</w:t>
      </w:r>
    </w:p>
    <w:p>
      <w:r>
        <w:rPr>
          <w:rFonts w:ascii="Calibri" w:hAnsi="Calibri"/>
          <w:color w:val="000000"/>
        </w:rPr>
        <w:t>acknowledgments xv</w:t>
      </w:r>
    </w:p>
    <w:p>
      <w:r>
        <w:rPr>
          <w:rFonts w:ascii="Calibri" w:hAnsi="Calibri"/>
          <w:color w:val="000000"/>
        </w:rPr>
        <w:t>about this book xvi</w:t>
      </w:r>
    </w:p>
    <w:p>
      <w:r>
        <w:rPr>
          <w:rFonts w:ascii="Calibri" w:hAnsi="Calibri"/>
          <w:color w:val="000000"/>
        </w:rPr>
        <w:t>about the author xx</w:t>
      </w:r>
    </w:p>
    <w:p>
      <w:r>
        <w:rPr>
          <w:rFonts w:ascii="Calibri" w:hAnsi="Calibri"/>
          <w:color w:val="000000"/>
        </w:rPr>
        <w:t>about the cover xxi</w:t>
      </w:r>
    </w:p>
    <w:p>
      <w:r>
        <w:rPr>
          <w:rFonts w:ascii="Calibri" w:hAnsi="Calibri"/>
          <w:color w:val="000000"/>
        </w:rPr>
        <w:t>PART 1 FUNDAMENTALS OF DEEP LEARNING ...................1</w:t>
      </w:r>
    </w:p>
    <w:p>
      <w:r>
        <w:rPr>
          <w:rFonts w:ascii="Calibri" w:hAnsi="Calibri"/>
          <w:color w:val="000000"/>
        </w:rPr>
        <w:t>1 What is deep learning? 3</w:t>
      </w:r>
    </w:p>
    <w:p>
      <w:r>
        <w:rPr>
          <w:rFonts w:ascii="Calibri" w:hAnsi="Calibri"/>
          <w:color w:val="000000"/>
        </w:rPr>
        <w:t>1.1 Artificial intelligence, machine learning,</w:t>
      </w:r>
    </w:p>
    <w:p>
      <w:r>
        <w:rPr>
          <w:rFonts w:ascii="Calibri" w:hAnsi="Calibri"/>
          <w:color w:val="000000"/>
        </w:rPr>
        <w:t>and deep learning 4</w:t>
      </w:r>
    </w:p>
    <w:p>
      <w:r>
        <w:rPr>
          <w:rFonts w:ascii="Calibri" w:hAnsi="Calibri"/>
          <w:color w:val="000000"/>
        </w:rPr>
        <w:t>Artificial intelligence 4 ■ Machine learning 4 ■ Learning</w:t>
      </w:r>
    </w:p>
    <w:p>
      <w:r>
        <w:rPr>
          <w:rFonts w:ascii="Calibri" w:hAnsi="Calibri"/>
          <w:color w:val="000000"/>
        </w:rPr>
        <w:t>representations from data 6 ■ The “deep” in deep learning 8</w:t>
      </w:r>
    </w:p>
    <w:p>
      <w:r>
        <w:rPr>
          <w:rFonts w:ascii="Calibri" w:hAnsi="Calibri"/>
          <w:color w:val="000000"/>
        </w:rPr>
        <w:t>Understanding how deep learning works, in three figures 9</w:t>
      </w:r>
    </w:p>
    <w:p>
      <w:r>
        <w:rPr>
          <w:rFonts w:ascii="Calibri" w:hAnsi="Calibri"/>
          <w:color w:val="000000"/>
        </w:rPr>
        <w:t>What deep learning has achieved so far 11 ■ Don’t believe</w:t>
      </w:r>
    </w:p>
    <w:p>
      <w:r>
        <w:rPr>
          <w:rFonts w:ascii="Calibri" w:hAnsi="Calibri"/>
          <w:color w:val="000000"/>
        </w:rPr>
        <w:t>the short-term hype 12 ■ The promise of AI 13</w:t>
      </w:r>
    </w:p>
    <w:p>
      <w:r>
        <w:rPr>
          <w:rFonts w:ascii="Calibri" w:hAnsi="Calibri"/>
          <w:color w:val="000000"/>
        </w:rPr>
        <w:t>1.2 Before deep learning: a brief history of machine</w:t>
      </w:r>
    </w:p>
    <w:p>
      <w:r>
        <w:rPr>
          <w:rFonts w:ascii="Calibri" w:hAnsi="Calibri"/>
          <w:color w:val="000000"/>
        </w:rPr>
        <w:t>learning 14</w:t>
      </w:r>
    </w:p>
    <w:p>
      <w:r>
        <w:rPr>
          <w:rFonts w:ascii="Calibri" w:hAnsi="Calibri"/>
          <w:color w:val="000000"/>
        </w:rPr>
        <w:t>Probabilistic modeling 14 ■ Early neural networks 14</w:t>
      </w:r>
    </w:p>
    <w:p>
      <w:r>
        <w:rPr>
          <w:rFonts w:ascii="Calibri" w:hAnsi="Calibri"/>
          <w:color w:val="000000"/>
        </w:rPr>
        <w:t>Kernel methods 15 ■ Decision trees, random forests,</w:t>
      </w:r>
    </w:p>
    <w:p>
      <w:r>
        <w:rPr>
          <w:rFonts w:ascii="Calibri" w:hAnsi="Calibri"/>
          <w:color w:val="000000"/>
        </w:rPr>
        <w:t>and gradient boosting machines 16 ■ Back to neural</w:t>
      </w:r>
    </w:p>
    <w:p>
      <w:r>
        <w:rPr>
          <w:rFonts w:ascii="Calibri" w:hAnsi="Calibri"/>
          <w:color w:val="000000"/>
        </w:rPr>
        <w:t>networks 17 ■ What makes deep learning different 17</w:t>
      </w:r>
    </w:p>
    <w:p>
      <w:r>
        <w:rPr>
          <w:rFonts w:ascii="Calibri" w:hAnsi="Calibri"/>
          <w:color w:val="000000"/>
        </w:rPr>
        <w:t>The modern machine-learning landscape 18</w:t>
      </w:r>
    </w:p>
    <w:p>
      <w:r>
        <w:rPr>
          <w:rFonts w:ascii="Calibri" w:hAnsi="Calibri"/>
          <w:color w:val="000000"/>
        </w:rPr>
        <w:t>vii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viii CONTENTS</w:t>
      </w:r>
    </w:p>
    <w:p>
      <w:r>
        <w:rPr>
          <w:rFonts w:ascii="Calibri" w:hAnsi="Calibri"/>
          <w:color w:val="000000"/>
        </w:rPr>
        <w:t>1.3 Why deep learning? Why now? 20</w:t>
      </w:r>
    </w:p>
    <w:p>
      <w:r>
        <w:rPr>
          <w:rFonts w:ascii="Calibri" w:hAnsi="Calibri"/>
          <w:color w:val="000000"/>
        </w:rPr>
        <w:t>Hardware 20 ■ Data 21 ■ Algorithms 21 ■ A new</w:t>
      </w:r>
    </w:p>
    <w:p>
      <w:r>
        <w:rPr>
          <w:rFonts w:ascii="Calibri" w:hAnsi="Calibri"/>
          <w:color w:val="000000"/>
        </w:rPr>
        <w:t>wave of investment 22 ■ The democratization of deep</w:t>
      </w:r>
    </w:p>
    <w:p>
      <w:r>
        <w:rPr>
          <w:rFonts w:ascii="Calibri" w:hAnsi="Calibri"/>
          <w:color w:val="000000"/>
        </w:rPr>
        <w:t>learning 23 ■ Will it last? 23</w:t>
      </w:r>
    </w:p>
    <w:p>
      <w:r>
        <w:rPr>
          <w:rFonts w:ascii="Calibri" w:hAnsi="Calibri"/>
          <w:color w:val="000000"/>
        </w:rPr>
        <w:t>2 Before we begin: the mathematical building blocks of</w:t>
      </w:r>
    </w:p>
    <w:p>
      <w:r>
        <w:rPr>
          <w:rFonts w:ascii="Calibri" w:hAnsi="Calibri"/>
          <w:color w:val="000000"/>
        </w:rPr>
        <w:t>neural networks 25</w:t>
      </w:r>
    </w:p>
    <w:p>
      <w:r>
        <w:rPr>
          <w:rFonts w:ascii="Calibri" w:hAnsi="Calibri"/>
          <w:color w:val="000000"/>
        </w:rPr>
        <w:t>2.1 A first look at a neural network 27</w:t>
      </w:r>
    </w:p>
    <w:p>
      <w:r>
        <w:rPr>
          <w:rFonts w:ascii="Calibri" w:hAnsi="Calibri"/>
          <w:color w:val="000000"/>
        </w:rPr>
        <w:t>2.2 Data representations for neural networks 31</w:t>
      </w:r>
    </w:p>
    <w:p>
      <w:r>
        <w:rPr>
          <w:rFonts w:ascii="Calibri" w:hAnsi="Calibri"/>
          <w:color w:val="000000"/>
        </w:rPr>
        <w:t>Scalars (0D tensors) 31 ■ Vectors (1D tensors) 31</w:t>
      </w:r>
    </w:p>
    <w:p>
      <w:r>
        <w:rPr>
          <w:rFonts w:ascii="Calibri" w:hAnsi="Calibri"/>
          <w:color w:val="000000"/>
        </w:rPr>
        <w:t>Matrices (2D tensors) 31 ■ 3D tensors and higher-</w:t>
      </w:r>
    </w:p>
    <w:p>
      <w:r>
        <w:rPr>
          <w:rFonts w:ascii="Calibri" w:hAnsi="Calibri"/>
          <w:color w:val="000000"/>
        </w:rPr>
        <w:t>dimensional tensors 32 ■ Key attributes 32</w:t>
      </w:r>
    </w:p>
    <w:p>
      <w:r>
        <w:rPr>
          <w:rFonts w:ascii="Calibri" w:hAnsi="Calibri"/>
          <w:color w:val="000000"/>
        </w:rPr>
        <w:t>Manipulating tensors in Numpy 34 ■ The notion</w:t>
      </w:r>
    </w:p>
    <w:p>
      <w:r>
        <w:rPr>
          <w:rFonts w:ascii="Calibri" w:hAnsi="Calibri"/>
          <w:color w:val="000000"/>
        </w:rPr>
        <w:t>of data batches 34 ■ Real-world examples of data</w:t>
      </w:r>
    </w:p>
    <w:p>
      <w:r>
        <w:rPr>
          <w:rFonts w:ascii="Calibri" w:hAnsi="Calibri"/>
          <w:color w:val="000000"/>
        </w:rPr>
        <w:t>tensors 35 ■ Vector data 35 ■ Timeseries data or</w:t>
      </w:r>
    </w:p>
    <w:p>
      <w:r>
        <w:rPr>
          <w:rFonts w:ascii="Calibri" w:hAnsi="Calibri"/>
          <w:color w:val="000000"/>
        </w:rPr>
        <w:t>sequence data 35 ■ Image data 36 ■ Video data 37</w:t>
      </w:r>
    </w:p>
    <w:p>
      <w:r>
        <w:rPr>
          <w:rFonts w:ascii="Calibri" w:hAnsi="Calibri"/>
          <w:color w:val="000000"/>
        </w:rPr>
        <w:t>2.3 The gears of neural networks: tensor operations 38</w:t>
      </w:r>
    </w:p>
    <w:p>
      <w:r>
        <w:rPr>
          <w:rFonts w:ascii="Calibri" w:hAnsi="Calibri"/>
          <w:color w:val="000000"/>
        </w:rPr>
        <w:t>Element-wise operations 38 ■ Broadcasting 39 ■ Tensor</w:t>
      </w:r>
    </w:p>
    <w:p>
      <w:r>
        <w:rPr>
          <w:rFonts w:ascii="Calibri" w:hAnsi="Calibri"/>
          <w:color w:val="000000"/>
        </w:rPr>
        <w:t>dot 40 ■ Tensor reshaping 42 ■ Geometric interpretation</w:t>
      </w:r>
    </w:p>
    <w:p>
      <w:r>
        <w:rPr>
          <w:rFonts w:ascii="Calibri" w:hAnsi="Calibri"/>
          <w:color w:val="000000"/>
        </w:rPr>
        <w:t>of tensor operations 43 ■ A geometric interpretation of deep</w:t>
      </w:r>
    </w:p>
    <w:p>
      <w:r>
        <w:rPr>
          <w:rFonts w:ascii="Calibri" w:hAnsi="Calibri"/>
          <w:color w:val="000000"/>
        </w:rPr>
        <w:t>learning 44</w:t>
      </w:r>
    </w:p>
    <w:p>
      <w:r>
        <w:rPr>
          <w:rFonts w:ascii="Calibri" w:hAnsi="Calibri"/>
          <w:color w:val="000000"/>
        </w:rPr>
        <w:t>2.4 The engine of neural networks: gradient-based</w:t>
      </w:r>
    </w:p>
    <w:p>
      <w:r>
        <w:rPr>
          <w:rFonts w:ascii="Calibri" w:hAnsi="Calibri"/>
          <w:color w:val="000000"/>
        </w:rPr>
        <w:t>optimization 46</w:t>
      </w:r>
    </w:p>
    <w:p>
      <w:r>
        <w:rPr>
          <w:rFonts w:ascii="Calibri" w:hAnsi="Calibri"/>
          <w:color w:val="000000"/>
        </w:rPr>
        <w:t>What’s a derivative? 47 ■ Derivative of a tensor operation:</w:t>
      </w:r>
    </w:p>
    <w:p>
      <w:r>
        <w:rPr>
          <w:rFonts w:ascii="Calibri" w:hAnsi="Calibri"/>
          <w:color w:val="000000"/>
        </w:rPr>
        <w:t>the gradient 48 ■ Stochastic gradient descent 48</w:t>
      </w:r>
    </w:p>
    <w:p>
      <w:r>
        <w:rPr>
          <w:rFonts w:ascii="Calibri" w:hAnsi="Calibri"/>
          <w:color w:val="000000"/>
        </w:rPr>
        <w:t>Chaining derivatives: the Backpropagation algorithm 51</w:t>
      </w:r>
    </w:p>
    <w:p>
      <w:r>
        <w:rPr>
          <w:rFonts w:ascii="Calibri" w:hAnsi="Calibri"/>
          <w:color w:val="000000"/>
        </w:rPr>
        <w:t>2.5 Looking back at our first example 53</w:t>
      </w:r>
    </w:p>
    <w:p>
      <w:r>
        <w:rPr>
          <w:rFonts w:ascii="Calibri" w:hAnsi="Calibri"/>
          <w:color w:val="000000"/>
        </w:rPr>
        <w:t>2.6 Chapter summary 55</w:t>
      </w:r>
    </w:p>
    <w:p>
      <w:r>
        <w:rPr>
          <w:rFonts w:ascii="Calibri" w:hAnsi="Calibri"/>
          <w:color w:val="000000"/>
        </w:rPr>
        <w:t>3 Getting started with neural networks 56</w:t>
      </w:r>
    </w:p>
    <w:p>
      <w:r>
        <w:rPr>
          <w:rFonts w:ascii="Calibri" w:hAnsi="Calibri"/>
          <w:color w:val="000000"/>
        </w:rPr>
        <w:t>3.1 Anatomy of a neural network 58</w:t>
      </w:r>
    </w:p>
    <w:p>
      <w:r>
        <w:rPr>
          <w:rFonts w:ascii="Calibri" w:hAnsi="Calibri"/>
          <w:color w:val="000000"/>
        </w:rPr>
        <w:t>Layers: the building blocks of deep learning 58 ■ Models:</w:t>
      </w:r>
    </w:p>
    <w:p>
      <w:r>
        <w:rPr>
          <w:rFonts w:ascii="Calibri" w:hAnsi="Calibri"/>
          <w:color w:val="000000"/>
        </w:rPr>
        <w:t>networks of layers 59 ■ Loss functions and optimizers: keys</w:t>
      </w:r>
    </w:p>
    <w:p>
      <w:r>
        <w:rPr>
          <w:rFonts w:ascii="Calibri" w:hAnsi="Calibri"/>
          <w:color w:val="000000"/>
        </w:rPr>
        <w:t>to configuring the learning process 60</w:t>
      </w:r>
    </w:p>
    <w:p>
      <w:r>
        <w:rPr>
          <w:rFonts w:ascii="Calibri" w:hAnsi="Calibri"/>
          <w:color w:val="000000"/>
        </w:rPr>
        <w:t>3.2 Introduction to Keras 61</w:t>
      </w:r>
    </w:p>
    <w:p>
      <w:r>
        <w:rPr>
          <w:rFonts w:ascii="Calibri" w:hAnsi="Calibri"/>
          <w:color w:val="000000"/>
        </w:rPr>
        <w:t>Keras, TensorFlow, Theano, and CNTK 62 ■ Developing</w:t>
      </w:r>
    </w:p>
    <w:p>
      <w:r>
        <w:rPr>
          <w:rFonts w:ascii="Calibri" w:hAnsi="Calibri"/>
          <w:color w:val="000000"/>
        </w:rPr>
        <w:t>with Keras: a quick overview 62</w:t>
      </w:r>
    </w:p>
    <w:p>
      <w:r>
        <w:rPr>
          <w:rFonts w:ascii="Calibri" w:hAnsi="Calibri"/>
          <w:color w:val="000000"/>
        </w:rPr>
        <w:t>3.3 Setting up a deep-learning workstation 65</w:t>
      </w:r>
    </w:p>
    <w:p>
      <w:r>
        <w:rPr>
          <w:rFonts w:ascii="Calibri" w:hAnsi="Calibri"/>
          <w:color w:val="000000"/>
        </w:rPr>
        <w:t>Jupyter notebooks: the preferred way to run deep-learning</w:t>
      </w:r>
    </w:p>
    <w:p>
      <w:r>
        <w:rPr>
          <w:rFonts w:ascii="Calibri" w:hAnsi="Calibri"/>
          <w:color w:val="000000"/>
        </w:rPr>
        <w:t>experiments 65 ■ Getting Keras running: two options 66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CONTENTS ix</w:t>
      </w:r>
    </w:p>
    <w:p>
      <w:r>
        <w:rPr>
          <w:rFonts w:ascii="Calibri" w:hAnsi="Calibri"/>
          <w:color w:val="000000"/>
        </w:rPr>
        <w:t>Running deep-learning jobs in the cloud: pros and cons 66</w:t>
      </w:r>
    </w:p>
    <w:p>
      <w:r>
        <w:rPr>
          <w:rFonts w:ascii="Calibri" w:hAnsi="Calibri"/>
          <w:color w:val="000000"/>
        </w:rPr>
        <w:t>What is the best GPU for deep learning? 66</w:t>
      </w:r>
    </w:p>
    <w:p>
      <w:r>
        <w:rPr>
          <w:rFonts w:ascii="Calibri" w:hAnsi="Calibri"/>
          <w:color w:val="000000"/>
        </w:rPr>
        <w:t>3.4 Classifying movie reviews: a binary classification</w:t>
      </w:r>
    </w:p>
    <w:p>
      <w:r>
        <w:rPr>
          <w:rFonts w:ascii="Calibri" w:hAnsi="Calibri"/>
          <w:color w:val="000000"/>
        </w:rPr>
        <w:t>example 68</w:t>
      </w:r>
    </w:p>
    <w:p>
      <w:r>
        <w:rPr>
          <w:rFonts w:ascii="Calibri" w:hAnsi="Calibri"/>
          <w:color w:val="000000"/>
        </w:rPr>
        <w:t>The IMDB dataset 68 ■ Preparing the data 69</w:t>
      </w:r>
    </w:p>
    <w:p>
      <w:r>
        <w:rPr>
          <w:rFonts w:ascii="Calibri" w:hAnsi="Calibri"/>
          <w:color w:val="000000"/>
        </w:rPr>
        <w:t>Building your network 70 ■ Validating your approach 73</w:t>
      </w:r>
    </w:p>
    <w:p>
      <w:r>
        <w:rPr>
          <w:rFonts w:ascii="Calibri" w:hAnsi="Calibri"/>
          <w:color w:val="000000"/>
        </w:rPr>
        <w:t>Using a trained network to generate predictions on new</w:t>
      </w:r>
    </w:p>
    <w:p>
      <w:r>
        <w:rPr>
          <w:rFonts w:ascii="Calibri" w:hAnsi="Calibri"/>
          <w:color w:val="000000"/>
        </w:rPr>
        <w:t>data 76 ■ Further experiments 77 ■ Wrapping up 77</w:t>
      </w:r>
    </w:p>
    <w:p>
      <w:r>
        <w:rPr>
          <w:rFonts w:ascii="Calibri" w:hAnsi="Calibri"/>
          <w:color w:val="000000"/>
        </w:rPr>
        <w:t>3.5 Classifying newswires: a multiclass classification</w:t>
      </w:r>
    </w:p>
    <w:p>
      <w:r>
        <w:rPr>
          <w:rFonts w:ascii="Calibri" w:hAnsi="Calibri"/>
          <w:color w:val="000000"/>
        </w:rPr>
        <w:t>example 78</w:t>
      </w:r>
    </w:p>
    <w:p>
      <w:r>
        <w:rPr>
          <w:rFonts w:ascii="Calibri" w:hAnsi="Calibri"/>
          <w:color w:val="000000"/>
        </w:rPr>
        <w:t>The Reuters dataset 78 ■ Preparing the data 79</w:t>
      </w:r>
    </w:p>
    <w:p>
      <w:r>
        <w:rPr>
          <w:rFonts w:ascii="Calibri" w:hAnsi="Calibri"/>
          <w:color w:val="000000"/>
        </w:rPr>
        <w:t>Building your network 79 ■ Validating your approach 80</w:t>
      </w:r>
    </w:p>
    <w:p>
      <w:r>
        <w:rPr>
          <w:rFonts w:ascii="Calibri" w:hAnsi="Calibri"/>
          <w:color w:val="000000"/>
        </w:rPr>
        <w:t>Generating predictions on new data 83 ■ A different way to</w:t>
      </w:r>
    </w:p>
    <w:p>
      <w:r>
        <w:rPr>
          <w:rFonts w:ascii="Calibri" w:hAnsi="Calibri"/>
          <w:color w:val="000000"/>
        </w:rPr>
        <w:t>handle the labels and the loss 83 ■ The importance of</w:t>
      </w:r>
    </w:p>
    <w:p>
      <w:r>
        <w:rPr>
          <w:rFonts w:ascii="Calibri" w:hAnsi="Calibri"/>
          <w:color w:val="000000"/>
        </w:rPr>
        <w:t>having sufficiently large intermediate layers 83 ■ Further</w:t>
      </w:r>
    </w:p>
    <w:p>
      <w:r>
        <w:rPr>
          <w:rFonts w:ascii="Calibri" w:hAnsi="Calibri"/>
          <w:color w:val="000000"/>
        </w:rPr>
        <w:t>experiments 84 ■ Wrapping up 84</w:t>
      </w:r>
    </w:p>
    <w:p>
      <w:r>
        <w:rPr>
          <w:rFonts w:ascii="Calibri" w:hAnsi="Calibri"/>
          <w:color w:val="000000"/>
        </w:rPr>
        <w:t>3.6 Predicting house prices: a regression example 85</w:t>
      </w:r>
    </w:p>
    <w:p>
      <w:r>
        <w:rPr>
          <w:rFonts w:ascii="Calibri" w:hAnsi="Calibri"/>
          <w:color w:val="000000"/>
        </w:rPr>
        <w:t>The Boston Housing Price dataset 85 ■ Preparing the</w:t>
      </w:r>
    </w:p>
    <w:p>
      <w:r>
        <w:rPr>
          <w:rFonts w:ascii="Calibri" w:hAnsi="Calibri"/>
          <w:color w:val="000000"/>
        </w:rPr>
        <w:t>data 86 ■ Building your network 86 ■ Validating</w:t>
      </w:r>
    </w:p>
    <w:p>
      <w:r>
        <w:rPr>
          <w:rFonts w:ascii="Calibri" w:hAnsi="Calibri"/>
          <w:color w:val="000000"/>
        </w:rPr>
        <w:t>your approach using K-fold validation 87 ■ Wrapping up 91</w:t>
      </w:r>
    </w:p>
    <w:p>
      <w:r>
        <w:rPr>
          <w:rFonts w:ascii="Calibri" w:hAnsi="Calibri"/>
          <w:color w:val="000000"/>
        </w:rPr>
        <w:t>3.7 Chapter summary 92</w:t>
      </w:r>
    </w:p>
    <w:p>
      <w:r>
        <w:rPr>
          <w:rFonts w:ascii="Calibri" w:hAnsi="Calibri"/>
          <w:color w:val="000000"/>
        </w:rPr>
        <w:t>4 Fundamentals of machine learning 93</w:t>
      </w:r>
    </w:p>
    <w:p>
      <w:r>
        <w:rPr>
          <w:rFonts w:ascii="Calibri" w:hAnsi="Calibri"/>
          <w:color w:val="000000"/>
        </w:rPr>
        <w:t>4.1 Four branches of machine learning 94</w:t>
      </w:r>
    </w:p>
    <w:p>
      <w:r>
        <w:rPr>
          <w:rFonts w:ascii="Calibri" w:hAnsi="Calibri"/>
          <w:color w:val="000000"/>
        </w:rPr>
        <w:t>Supervised learning 94 ■ Unsupervised learning 94</w:t>
      </w:r>
    </w:p>
    <w:p>
      <w:r>
        <w:rPr>
          <w:rFonts w:ascii="Calibri" w:hAnsi="Calibri"/>
          <w:color w:val="000000"/>
        </w:rPr>
        <w:t>Self-supervised learning 94 ■ Reinforcement learning 95</w:t>
      </w:r>
    </w:p>
    <w:p>
      <w:r>
        <w:rPr>
          <w:rFonts w:ascii="Calibri" w:hAnsi="Calibri"/>
          <w:color w:val="000000"/>
        </w:rPr>
        <w:t>4.2 Evaluating machine-learning models 97</w:t>
      </w:r>
    </w:p>
    <w:p>
      <w:r>
        <w:rPr>
          <w:rFonts w:ascii="Calibri" w:hAnsi="Calibri"/>
          <w:color w:val="000000"/>
        </w:rPr>
        <w:t>Training, validation, and test sets 97 ■ Things to</w:t>
      </w:r>
    </w:p>
    <w:p>
      <w:r>
        <w:rPr>
          <w:rFonts w:ascii="Calibri" w:hAnsi="Calibri"/>
          <w:color w:val="000000"/>
        </w:rPr>
        <w:t>keep in mind 100</w:t>
      </w:r>
    </w:p>
    <w:p>
      <w:r>
        <w:rPr>
          <w:rFonts w:ascii="Calibri" w:hAnsi="Calibri"/>
          <w:color w:val="000000"/>
        </w:rPr>
        <w:t>4.3 Data preprocessing, feature engineering,</w:t>
      </w:r>
    </w:p>
    <w:p>
      <w:r>
        <w:rPr>
          <w:rFonts w:ascii="Calibri" w:hAnsi="Calibri"/>
          <w:color w:val="000000"/>
        </w:rPr>
        <w:t>and feature learning 101</w:t>
      </w:r>
    </w:p>
    <w:p>
      <w:r>
        <w:rPr>
          <w:rFonts w:ascii="Calibri" w:hAnsi="Calibri"/>
          <w:color w:val="000000"/>
        </w:rPr>
        <w:t>Data preprocessing for neural networks 101 ■ Feature</w:t>
      </w:r>
    </w:p>
    <w:p>
      <w:r>
        <w:rPr>
          <w:rFonts w:ascii="Calibri" w:hAnsi="Calibri"/>
          <w:color w:val="000000"/>
        </w:rPr>
        <w:t>engineering 102</w:t>
      </w:r>
    </w:p>
    <w:p>
      <w:r>
        <w:rPr>
          <w:rFonts w:ascii="Calibri" w:hAnsi="Calibri"/>
          <w:color w:val="000000"/>
        </w:rPr>
        <w:t>4.4 Overfitting and underfitting 104</w:t>
      </w:r>
    </w:p>
    <w:p>
      <w:r>
        <w:rPr>
          <w:rFonts w:ascii="Calibri" w:hAnsi="Calibri"/>
          <w:color w:val="000000"/>
        </w:rPr>
        <w:t>Reducing the network’s size 104 ■ Adding weight</w:t>
      </w:r>
    </w:p>
    <w:p>
      <w:r>
        <w:rPr>
          <w:rFonts w:ascii="Calibri" w:hAnsi="Calibri"/>
          <w:color w:val="000000"/>
        </w:rPr>
        <w:t>regularization 107 ■ Adding dropout 109</w:t>
      </w:r>
    </w:p>
    <w:p>
      <w:r>
        <w:rPr>
          <w:rFonts w:ascii="Calibri" w:hAnsi="Calibri"/>
          <w:color w:val="000000"/>
        </w:rPr>
        <w:t>4.5 The universal workflow of machine learning 111</w:t>
      </w:r>
    </w:p>
    <w:p>
      <w:r>
        <w:rPr>
          <w:rFonts w:ascii="Calibri" w:hAnsi="Calibri"/>
          <w:color w:val="000000"/>
        </w:rPr>
        <w:t>Defining the problem and assembling a dataset 111</w:t>
      </w:r>
    </w:p>
    <w:p>
      <w:r>
        <w:rPr>
          <w:rFonts w:ascii="Calibri" w:hAnsi="Calibri"/>
          <w:color w:val="000000"/>
        </w:rPr>
        <w:t>Choosing a measure of success 112 ■ Deciding on an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x CONTENTS</w:t>
      </w:r>
    </w:p>
    <w:p>
      <w:r>
        <w:rPr>
          <w:rFonts w:ascii="Calibri" w:hAnsi="Calibri"/>
          <w:color w:val="000000"/>
        </w:rPr>
        <w:t>evaluation protocol 112 ■ Preparing your data 112</w:t>
      </w:r>
    </w:p>
    <w:p>
      <w:r>
        <w:rPr>
          <w:rFonts w:ascii="Calibri" w:hAnsi="Calibri"/>
          <w:color w:val="000000"/>
        </w:rPr>
        <w:t>Developing a model that does better than a baseline 113</w:t>
      </w:r>
    </w:p>
    <w:p>
      <w:r>
        <w:rPr>
          <w:rFonts w:ascii="Calibri" w:hAnsi="Calibri"/>
          <w:color w:val="000000"/>
        </w:rPr>
        <w:t>Scaling up: developing a model that overfits 114</w:t>
      </w:r>
    </w:p>
    <w:p>
      <w:r>
        <w:rPr>
          <w:rFonts w:ascii="Calibri" w:hAnsi="Calibri"/>
          <w:color w:val="000000"/>
        </w:rPr>
        <w:t>Regularizing your model and tuning your hyperparameters 114</w:t>
      </w:r>
    </w:p>
    <w:p>
      <w:r>
        <w:rPr>
          <w:rFonts w:ascii="Calibri" w:hAnsi="Calibri"/>
          <w:color w:val="000000"/>
        </w:rPr>
        <w:t>4.6 Chapter summary 116</w:t>
      </w:r>
    </w:p>
    <w:p>
      <w:r>
        <w:rPr>
          <w:rFonts w:ascii="Calibri" w:hAnsi="Calibri"/>
          <w:color w:val="000000"/>
        </w:rPr>
        <w:t>PART 2 DEEP LEARNING IN PRACTICE.........................117</w:t>
      </w:r>
    </w:p>
    <w:p>
      <w:r>
        <w:rPr>
          <w:rFonts w:ascii="Calibri" w:hAnsi="Calibri"/>
          <w:color w:val="000000"/>
        </w:rPr>
        <w:t>5 Deep learning for computer vision 119</w:t>
      </w:r>
    </w:p>
    <w:p>
      <w:r>
        <w:rPr>
          <w:rFonts w:ascii="Calibri" w:hAnsi="Calibri"/>
          <w:color w:val="000000"/>
        </w:rPr>
        <w:t>5.1 Introduction to convnets 120</w:t>
      </w:r>
    </w:p>
    <w:p>
      <w:r>
        <w:rPr>
          <w:rFonts w:ascii="Calibri" w:hAnsi="Calibri"/>
          <w:color w:val="000000"/>
        </w:rPr>
        <w:t>The convolution operation 122 ■ The max-pooling</w:t>
      </w:r>
    </w:p>
    <w:p>
      <w:r>
        <w:rPr>
          <w:rFonts w:ascii="Calibri" w:hAnsi="Calibri"/>
          <w:color w:val="000000"/>
        </w:rPr>
        <w:t>operation 127</w:t>
      </w:r>
    </w:p>
    <w:p>
      <w:r>
        <w:rPr>
          <w:rFonts w:ascii="Calibri" w:hAnsi="Calibri"/>
          <w:color w:val="000000"/>
        </w:rPr>
        <w:t>5.2 Training a convnet from scratch on a small dataset 130</w:t>
      </w:r>
    </w:p>
    <w:p>
      <w:r>
        <w:rPr>
          <w:rFonts w:ascii="Calibri" w:hAnsi="Calibri"/>
          <w:color w:val="000000"/>
        </w:rPr>
        <w:t>The relevance of deep learning for small-data problems 130</w:t>
      </w:r>
    </w:p>
    <w:p>
      <w:r>
        <w:rPr>
          <w:rFonts w:ascii="Calibri" w:hAnsi="Calibri"/>
          <w:color w:val="000000"/>
        </w:rPr>
        <w:t>Downloading the data 131 ■ Building your network 133</w:t>
      </w:r>
    </w:p>
    <w:p>
      <w:r>
        <w:rPr>
          <w:rFonts w:ascii="Calibri" w:hAnsi="Calibri"/>
          <w:color w:val="000000"/>
        </w:rPr>
        <w:t>Data preprocessing 135 ■ Using data augmentation 138</w:t>
      </w:r>
    </w:p>
    <w:p>
      <w:r>
        <w:rPr>
          <w:rFonts w:ascii="Calibri" w:hAnsi="Calibri"/>
          <w:color w:val="000000"/>
        </w:rPr>
        <w:t>5.3 Using a pretrained convnet 143</w:t>
      </w:r>
    </w:p>
    <w:p>
      <w:r>
        <w:rPr>
          <w:rFonts w:ascii="Calibri" w:hAnsi="Calibri"/>
          <w:color w:val="000000"/>
        </w:rPr>
        <w:t>Feature extraction 143 ■ Fine-tuning 152 ■ Wrapping</w:t>
      </w:r>
    </w:p>
    <w:p>
      <w:r>
        <w:rPr>
          <w:rFonts w:ascii="Calibri" w:hAnsi="Calibri"/>
          <w:color w:val="000000"/>
        </w:rPr>
        <w:t>up 159</w:t>
      </w:r>
    </w:p>
    <w:p>
      <w:r>
        <w:rPr>
          <w:rFonts w:ascii="Calibri" w:hAnsi="Calibri"/>
          <w:color w:val="000000"/>
        </w:rPr>
        <w:t>5.4 Visualizing what convnets learn 160</w:t>
      </w:r>
    </w:p>
    <w:p>
      <w:r>
        <w:rPr>
          <w:rFonts w:ascii="Calibri" w:hAnsi="Calibri"/>
          <w:color w:val="000000"/>
        </w:rPr>
        <w:t>Visualizing intermediate activations 160 ■ Visualizing</w:t>
      </w:r>
    </w:p>
    <w:p>
      <w:r>
        <w:rPr>
          <w:rFonts w:ascii="Calibri" w:hAnsi="Calibri"/>
          <w:color w:val="000000"/>
        </w:rPr>
        <w:t>convnet filters 167 ■ Visualizing heatmaps of class</w:t>
      </w:r>
    </w:p>
    <w:p>
      <w:r>
        <w:rPr>
          <w:rFonts w:ascii="Calibri" w:hAnsi="Calibri"/>
          <w:color w:val="000000"/>
        </w:rPr>
        <w:t>activation 172</w:t>
      </w:r>
    </w:p>
    <w:p>
      <w:r>
        <w:rPr>
          <w:rFonts w:ascii="Calibri" w:hAnsi="Calibri"/>
          <w:color w:val="000000"/>
        </w:rPr>
        <w:t>5.5 Chapter summary 177</w:t>
      </w:r>
    </w:p>
    <w:p>
      <w:r>
        <w:rPr>
          <w:rFonts w:ascii="Calibri" w:hAnsi="Calibri"/>
          <w:color w:val="000000"/>
        </w:rPr>
        <w:t>6 Deep learning for text and sequences 178</w:t>
      </w:r>
    </w:p>
    <w:p>
      <w:r>
        <w:rPr>
          <w:rFonts w:ascii="Calibri" w:hAnsi="Calibri"/>
          <w:color w:val="000000"/>
        </w:rPr>
        <w:t>6.1 Working with text data 180</w:t>
      </w:r>
    </w:p>
    <w:p>
      <w:r>
        <w:rPr>
          <w:rFonts w:ascii="Calibri" w:hAnsi="Calibri"/>
          <w:color w:val="000000"/>
        </w:rPr>
        <w:t>One-hot encoding of words and characters 181 ■ Using</w:t>
      </w:r>
    </w:p>
    <w:p>
      <w:r>
        <w:rPr>
          <w:rFonts w:ascii="Calibri" w:hAnsi="Calibri"/>
          <w:color w:val="000000"/>
        </w:rPr>
        <w:t>word embeddings 184 ■ Putting it all together: from raw</w:t>
      </w:r>
    </w:p>
    <w:p>
      <w:r>
        <w:rPr>
          <w:rFonts w:ascii="Calibri" w:hAnsi="Calibri"/>
          <w:color w:val="000000"/>
        </w:rPr>
        <w:t>text to word embeddings 188 ■ Wrapping up 195</w:t>
      </w:r>
    </w:p>
    <w:p>
      <w:r>
        <w:rPr>
          <w:rFonts w:ascii="Calibri" w:hAnsi="Calibri"/>
          <w:color w:val="000000"/>
        </w:rPr>
        <w:t>6.2 Understanding recurrent neural networks 196</w:t>
      </w:r>
    </w:p>
    <w:p>
      <w:r>
        <w:rPr>
          <w:rFonts w:ascii="Calibri" w:hAnsi="Calibri"/>
          <w:color w:val="000000"/>
        </w:rPr>
        <w:t>A recurrent layer in Keras 198 ■ Understanding the</w:t>
      </w:r>
    </w:p>
    <w:p>
      <w:r>
        <w:rPr>
          <w:rFonts w:ascii="Calibri" w:hAnsi="Calibri"/>
          <w:color w:val="000000"/>
        </w:rPr>
        <w:t>LSTM and GRU layers 202 ■ A concrete LSTM example</w:t>
      </w:r>
    </w:p>
    <w:p>
      <w:r>
        <w:rPr>
          <w:rFonts w:ascii="Calibri" w:hAnsi="Calibri"/>
          <w:color w:val="000000"/>
        </w:rPr>
        <w:t>in Keras 204 ■ Wrapping up 206</w:t>
      </w:r>
    </w:p>
    <w:p>
      <w:r>
        <w:rPr>
          <w:rFonts w:ascii="Calibri" w:hAnsi="Calibri"/>
          <w:color w:val="000000"/>
        </w:rPr>
        <w:t>6.3 Advanced use of recurrent neural networks 207</w:t>
      </w:r>
    </w:p>
    <w:p>
      <w:r>
        <w:rPr>
          <w:rFonts w:ascii="Calibri" w:hAnsi="Calibri"/>
          <w:color w:val="000000"/>
        </w:rPr>
        <w:t>A temperature-forecasting problem 207 ■ Preparing the</w:t>
      </w:r>
    </w:p>
    <w:p>
      <w:r>
        <w:rPr>
          <w:rFonts w:ascii="Calibri" w:hAnsi="Calibri"/>
          <w:color w:val="000000"/>
        </w:rPr>
        <w:t>data 210 ■ A common-sense, non-machine-learning</w:t>
      </w:r>
    </w:p>
    <w:p>
      <w:r>
        <w:rPr>
          <w:rFonts w:ascii="Calibri" w:hAnsi="Calibri"/>
          <w:color w:val="000000"/>
        </w:rPr>
        <w:t>baseline 212 ■ A basic machine-learning approach 213</w:t>
      </w:r>
    </w:p>
    <w:p>
      <w:r>
        <w:rPr>
          <w:rFonts w:ascii="Calibri" w:hAnsi="Calibri"/>
          <w:color w:val="000000"/>
        </w:rPr>
        <w:t>A first recurrent baseline 215 ■ Using recurrent dropout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CONTENTS xi</w:t>
      </w:r>
    </w:p>
    <w:p>
      <w:r>
        <w:rPr>
          <w:rFonts w:ascii="Calibri" w:hAnsi="Calibri"/>
          <w:color w:val="000000"/>
        </w:rPr>
        <w:t>to fight overfitting 216 ■ Stacking recurrent layers 217</w:t>
      </w:r>
    </w:p>
    <w:p>
      <w:r>
        <w:rPr>
          <w:rFonts w:ascii="Calibri" w:hAnsi="Calibri"/>
          <w:color w:val="000000"/>
        </w:rPr>
        <w:t>Using bidirectional RNNs 219 ■ Going even further 222</w:t>
      </w:r>
    </w:p>
    <w:p>
      <w:r>
        <w:rPr>
          <w:rFonts w:ascii="Calibri" w:hAnsi="Calibri"/>
          <w:color w:val="000000"/>
        </w:rPr>
        <w:t>Wrapping up 223</w:t>
      </w:r>
    </w:p>
    <w:p>
      <w:r>
        <w:rPr>
          <w:rFonts w:ascii="Calibri" w:hAnsi="Calibri"/>
          <w:color w:val="000000"/>
        </w:rPr>
        <w:t>6.4 Sequence processing with convnets 225</w:t>
      </w:r>
    </w:p>
    <w:p>
      <w:r>
        <w:rPr>
          <w:rFonts w:ascii="Calibri" w:hAnsi="Calibri"/>
          <w:color w:val="000000"/>
        </w:rPr>
        <w:t>Understanding 1D convolution for sequence data 225</w:t>
      </w:r>
    </w:p>
    <w:p>
      <w:r>
        <w:rPr>
          <w:rFonts w:ascii="Calibri" w:hAnsi="Calibri"/>
          <w:color w:val="000000"/>
        </w:rPr>
        <w:t>1D pooling for sequence data 226 ■ Implementing a 1D</w:t>
      </w:r>
    </w:p>
    <w:p>
      <w:r>
        <w:rPr>
          <w:rFonts w:ascii="Calibri" w:hAnsi="Calibri"/>
          <w:color w:val="000000"/>
        </w:rPr>
        <w:t>convnet 226 ■ Combining CNNs and RNNs to process long</w:t>
      </w:r>
    </w:p>
    <w:p>
      <w:r>
        <w:rPr>
          <w:rFonts w:ascii="Calibri" w:hAnsi="Calibri"/>
          <w:color w:val="000000"/>
        </w:rPr>
        <w:t>sequences 228 ■ Wrapping up 231</w:t>
      </w:r>
    </w:p>
    <w:p>
      <w:r>
        <w:rPr>
          <w:rFonts w:ascii="Calibri" w:hAnsi="Calibri"/>
          <w:color w:val="000000"/>
        </w:rPr>
        <w:t>6.5 Chapter summary 232</w:t>
      </w:r>
    </w:p>
    <w:p>
      <w:r>
        <w:rPr>
          <w:rFonts w:ascii="Calibri" w:hAnsi="Calibri"/>
          <w:color w:val="000000"/>
        </w:rPr>
        <w:t>7 Advanced deep-learning best practices 233</w:t>
      </w:r>
    </w:p>
    <w:p>
      <w:r>
        <w:rPr>
          <w:rFonts w:ascii="Calibri" w:hAnsi="Calibri"/>
          <w:color w:val="000000"/>
        </w:rPr>
        <w:t>7.1 Going beyond the Sequential model: the Keras</w:t>
      </w:r>
    </w:p>
    <w:p>
      <w:r>
        <w:rPr>
          <w:rFonts w:ascii="Calibri" w:hAnsi="Calibri"/>
          <w:color w:val="000000"/>
        </w:rPr>
        <w:t>functional API 234</w:t>
      </w:r>
    </w:p>
    <w:p>
      <w:r>
        <w:rPr>
          <w:rFonts w:ascii="Calibri" w:hAnsi="Calibri"/>
          <w:color w:val="000000"/>
        </w:rPr>
        <w:t>Introduction to the functional API 236 ■ Multi-input</w:t>
      </w:r>
    </w:p>
    <w:p>
      <w:r>
        <w:rPr>
          <w:rFonts w:ascii="Calibri" w:hAnsi="Calibri"/>
          <w:color w:val="000000"/>
        </w:rPr>
        <w:t>models 238 ■ Multi-output models 240 ■ Directed acyclic</w:t>
      </w:r>
    </w:p>
    <w:p>
      <w:r>
        <w:rPr>
          <w:rFonts w:ascii="Calibri" w:hAnsi="Calibri"/>
          <w:color w:val="000000"/>
        </w:rPr>
        <w:t>graphs of layers 242 ■ Layer weight sharing 246 ■ Models</w:t>
      </w:r>
    </w:p>
    <w:p>
      <w:r>
        <w:rPr>
          <w:rFonts w:ascii="Calibri" w:hAnsi="Calibri"/>
          <w:color w:val="000000"/>
        </w:rPr>
        <w:t>as layers 247 ■ Wrapping up 248</w:t>
      </w:r>
    </w:p>
    <w:p>
      <w:r>
        <w:rPr>
          <w:rFonts w:ascii="Calibri" w:hAnsi="Calibri"/>
          <w:color w:val="000000"/>
        </w:rPr>
        <w:t>7.2 Inspecting and monitoring deep-learning models using</w:t>
      </w:r>
    </w:p>
    <w:p>
      <w:r>
        <w:rPr>
          <w:rFonts w:ascii="Calibri" w:hAnsi="Calibri"/>
          <w:color w:val="000000"/>
        </w:rPr>
        <w:t>Keras callbacks and TensorBoard 249</w:t>
      </w:r>
    </w:p>
    <w:p>
      <w:r>
        <w:rPr>
          <w:rFonts w:ascii="Calibri" w:hAnsi="Calibri"/>
          <w:color w:val="000000"/>
        </w:rPr>
        <w:t>Using callbacks to act on a model during training 249</w:t>
      </w:r>
    </w:p>
    <w:p>
      <w:r>
        <w:rPr>
          <w:rFonts w:ascii="Calibri" w:hAnsi="Calibri"/>
          <w:color w:val="000000"/>
        </w:rPr>
        <w:t>Introduction to TensorBoard: the TensorFlow visualization</w:t>
      </w:r>
    </w:p>
    <w:p>
      <w:r>
        <w:rPr>
          <w:rFonts w:ascii="Calibri" w:hAnsi="Calibri"/>
          <w:color w:val="000000"/>
        </w:rPr>
        <w:t>framework 252 ■ Wrapping up 259</w:t>
      </w:r>
    </w:p>
    <w:p>
      <w:r>
        <w:rPr>
          <w:rFonts w:ascii="Calibri" w:hAnsi="Calibri"/>
          <w:color w:val="000000"/>
        </w:rPr>
        <w:t>7.3 Getting the most out of your models 260</w:t>
      </w:r>
    </w:p>
    <w:p>
      <w:r>
        <w:rPr>
          <w:rFonts w:ascii="Calibri" w:hAnsi="Calibri"/>
          <w:color w:val="000000"/>
        </w:rPr>
        <w:t>Advanced architecture patterns 260 ■ Hyperparameter</w:t>
      </w:r>
    </w:p>
    <w:p>
      <w:r>
        <w:rPr>
          <w:rFonts w:ascii="Calibri" w:hAnsi="Calibri"/>
          <w:color w:val="000000"/>
        </w:rPr>
        <w:t>optimization 263 ■ Model ensembling 264 ■ Wrapping</w:t>
      </w:r>
    </w:p>
    <w:p>
      <w:r>
        <w:rPr>
          <w:rFonts w:ascii="Calibri" w:hAnsi="Calibri"/>
          <w:color w:val="000000"/>
        </w:rPr>
        <w:t>up 266</w:t>
      </w:r>
    </w:p>
    <w:p>
      <w:r>
        <w:rPr>
          <w:rFonts w:ascii="Calibri" w:hAnsi="Calibri"/>
          <w:color w:val="000000"/>
        </w:rPr>
        <w:t>7.4 Chapter summary 268</w:t>
      </w:r>
    </w:p>
    <w:p>
      <w:r>
        <w:rPr>
          <w:rFonts w:ascii="Calibri" w:hAnsi="Calibri"/>
          <w:color w:val="000000"/>
        </w:rPr>
        <w:t>8 Generative deep learning 269</w:t>
      </w:r>
    </w:p>
    <w:p>
      <w:r>
        <w:rPr>
          <w:rFonts w:ascii="Calibri" w:hAnsi="Calibri"/>
          <w:color w:val="000000"/>
        </w:rPr>
        <w:t>8.1 Text generation with LSTM 271</w:t>
      </w:r>
    </w:p>
    <w:p>
      <w:r>
        <w:rPr>
          <w:rFonts w:ascii="Calibri" w:hAnsi="Calibri"/>
          <w:color w:val="000000"/>
        </w:rPr>
        <w:t>A brief history of generative recurrent networks 271 ■ How</w:t>
      </w:r>
    </w:p>
    <w:p>
      <w:r>
        <w:rPr>
          <w:rFonts w:ascii="Calibri" w:hAnsi="Calibri"/>
          <w:color w:val="000000"/>
        </w:rPr>
        <w:t>do you generate sequence data? 272 ■ The importance of</w:t>
      </w:r>
    </w:p>
    <w:p>
      <w:r>
        <w:rPr>
          <w:rFonts w:ascii="Calibri" w:hAnsi="Calibri"/>
          <w:color w:val="000000"/>
        </w:rPr>
        <w:t>the sampling strategy 272 ■ Implementing character-level</w:t>
      </w:r>
    </w:p>
    <w:p>
      <w:r>
        <w:rPr>
          <w:rFonts w:ascii="Calibri" w:hAnsi="Calibri"/>
          <w:color w:val="000000"/>
        </w:rPr>
        <w:t>LSTM text generation 274 ■ Wrapping up 279</w:t>
      </w:r>
    </w:p>
    <w:p>
      <w:r>
        <w:rPr>
          <w:rFonts w:ascii="Calibri" w:hAnsi="Calibri"/>
          <w:color w:val="000000"/>
        </w:rPr>
        <w:t>8.2 DeepDream 280</w:t>
      </w:r>
    </w:p>
    <w:p>
      <w:r>
        <w:rPr>
          <w:rFonts w:ascii="Calibri" w:hAnsi="Calibri"/>
          <w:color w:val="000000"/>
        </w:rPr>
        <w:t>Implementing DeepDream in Keras 281 ■ Wrapping up 286</w:t>
      </w:r>
    </w:p>
    <w:p>
      <w:r>
        <w:rPr>
          <w:rFonts w:ascii="Calibri" w:hAnsi="Calibri"/>
          <w:color w:val="000000"/>
        </w:rPr>
        <w:t>8.3 Neural style transfer 287</w:t>
      </w:r>
    </w:p>
    <w:p>
      <w:r>
        <w:rPr>
          <w:rFonts w:ascii="Calibri" w:hAnsi="Calibri"/>
          <w:color w:val="000000"/>
        </w:rPr>
        <w:t>The content loss 288 ■ The style loss 288 ■ Neural style</w:t>
      </w:r>
    </w:p>
    <w:p>
      <w:r>
        <w:rPr>
          <w:rFonts w:ascii="Calibri" w:hAnsi="Calibri"/>
          <w:color w:val="000000"/>
        </w:rPr>
        <w:t>transfer in Keras 289 ■ Wrapping up 295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xii CONTENTS</w:t>
      </w:r>
    </w:p>
    <w:p>
      <w:r>
        <w:rPr>
          <w:rFonts w:ascii="Calibri" w:hAnsi="Calibri"/>
          <w:color w:val="000000"/>
        </w:rPr>
        <w:t>8.4 Generating images with variational autoencoders 296</w:t>
      </w:r>
    </w:p>
    <w:p>
      <w:r>
        <w:rPr>
          <w:rFonts w:ascii="Calibri" w:hAnsi="Calibri"/>
          <w:color w:val="000000"/>
        </w:rPr>
        <w:t>Sampling from latent spaces of images 296 ■ Concept vectors</w:t>
      </w:r>
    </w:p>
    <w:p>
      <w:r>
        <w:rPr>
          <w:rFonts w:ascii="Calibri" w:hAnsi="Calibri"/>
          <w:color w:val="000000"/>
        </w:rPr>
        <w:t>for image editing 297 ■ Variational autoencoders 298</w:t>
      </w:r>
    </w:p>
    <w:p>
      <w:r>
        <w:rPr>
          <w:rFonts w:ascii="Calibri" w:hAnsi="Calibri"/>
          <w:color w:val="000000"/>
        </w:rPr>
        <w:t>Wrapping up 304</w:t>
      </w:r>
    </w:p>
    <w:p>
      <w:r>
        <w:rPr>
          <w:rFonts w:ascii="Calibri" w:hAnsi="Calibri"/>
          <w:color w:val="000000"/>
        </w:rPr>
        <w:t>8.5 Introduction to generative adversarial networks 305</w:t>
      </w:r>
    </w:p>
    <w:p>
      <w:r>
        <w:rPr>
          <w:rFonts w:ascii="Calibri" w:hAnsi="Calibri"/>
          <w:color w:val="000000"/>
        </w:rPr>
        <w:t>A schematic GAN implementation 307 ■ A bag of tricks 307</w:t>
      </w:r>
    </w:p>
    <w:p>
      <w:r>
        <w:rPr>
          <w:rFonts w:ascii="Calibri" w:hAnsi="Calibri"/>
          <w:color w:val="000000"/>
        </w:rPr>
        <w:t>The generator 308 ■ The discriminator 309 ■ The adversarial</w:t>
      </w:r>
    </w:p>
    <w:p>
      <w:r>
        <w:rPr>
          <w:rFonts w:ascii="Calibri" w:hAnsi="Calibri"/>
          <w:color w:val="000000"/>
        </w:rPr>
        <w:t>network 310 ■ How to train your DCGAN 310 ■ Wrapping</w:t>
      </w:r>
    </w:p>
    <w:p>
      <w:r>
        <w:rPr>
          <w:rFonts w:ascii="Calibri" w:hAnsi="Calibri"/>
          <w:color w:val="000000"/>
        </w:rPr>
        <w:t>up 312</w:t>
      </w:r>
    </w:p>
    <w:p>
      <w:r>
        <w:rPr>
          <w:rFonts w:ascii="Calibri" w:hAnsi="Calibri"/>
          <w:color w:val="000000"/>
        </w:rPr>
        <w:t>8.6 Chapter summary 313</w:t>
      </w:r>
    </w:p>
    <w:p>
      <w:r>
        <w:rPr>
          <w:rFonts w:ascii="Calibri" w:hAnsi="Calibri"/>
          <w:color w:val="000000"/>
        </w:rPr>
        <w:t>9 Conclusions 314</w:t>
      </w:r>
    </w:p>
    <w:p>
      <w:r>
        <w:rPr>
          <w:rFonts w:ascii="Calibri" w:hAnsi="Calibri"/>
          <w:color w:val="000000"/>
        </w:rPr>
        <w:t>9.1 Key concepts in review 315</w:t>
      </w:r>
    </w:p>
    <w:p>
      <w:r>
        <w:rPr>
          <w:rFonts w:ascii="Calibri" w:hAnsi="Calibri"/>
          <w:color w:val="000000"/>
        </w:rPr>
        <w:t>Various approaches to AI 315 ■ What makes deep learning</w:t>
      </w:r>
    </w:p>
    <w:p>
      <w:r>
        <w:rPr>
          <w:rFonts w:ascii="Calibri" w:hAnsi="Calibri"/>
          <w:color w:val="000000"/>
        </w:rPr>
        <w:t>special within the field of machine learning 315 ■ How to</w:t>
      </w:r>
    </w:p>
    <w:p>
      <w:r>
        <w:rPr>
          <w:rFonts w:ascii="Calibri" w:hAnsi="Calibri"/>
          <w:color w:val="000000"/>
        </w:rPr>
        <w:t>think about deep learning 316 ■ Key enabling technologies 317</w:t>
      </w:r>
    </w:p>
    <w:p>
      <w:r>
        <w:rPr>
          <w:rFonts w:ascii="Calibri" w:hAnsi="Calibri"/>
          <w:color w:val="000000"/>
        </w:rPr>
        <w:t>The universal machine-learning workflow 318 ■ Key network</w:t>
      </w:r>
    </w:p>
    <w:p>
      <w:r>
        <w:rPr>
          <w:rFonts w:ascii="Calibri" w:hAnsi="Calibri"/>
          <w:color w:val="000000"/>
        </w:rPr>
        <w:t>architectures 319 ■ The space of possibilities 322</w:t>
      </w:r>
    </w:p>
    <w:p>
      <w:r>
        <w:rPr>
          <w:rFonts w:ascii="Calibri" w:hAnsi="Calibri"/>
          <w:color w:val="000000"/>
        </w:rPr>
        <w:t>9.2 The limitations of deep learning 325</w:t>
      </w:r>
    </w:p>
    <w:p>
      <w:r>
        <w:rPr>
          <w:rFonts w:ascii="Calibri" w:hAnsi="Calibri"/>
          <w:color w:val="000000"/>
        </w:rPr>
        <w:t>The risk of anthropomorphizing machine-learning models 325</w:t>
      </w:r>
    </w:p>
    <w:p>
      <w:r>
        <w:rPr>
          <w:rFonts w:ascii="Calibri" w:hAnsi="Calibri"/>
          <w:color w:val="000000"/>
        </w:rPr>
        <w:t>Local generalization vs. extreme generalization 327</w:t>
      </w:r>
    </w:p>
    <w:p>
      <w:r>
        <w:rPr>
          <w:rFonts w:ascii="Calibri" w:hAnsi="Calibri"/>
          <w:color w:val="000000"/>
        </w:rPr>
        <w:t>Wrapping up 329</w:t>
      </w:r>
    </w:p>
    <w:p>
      <w:r>
        <w:rPr>
          <w:rFonts w:ascii="Calibri" w:hAnsi="Calibri"/>
          <w:color w:val="000000"/>
        </w:rPr>
        <w:t>9.3 The future of deep learning 330</w:t>
      </w:r>
    </w:p>
    <w:p>
      <w:r>
        <w:rPr>
          <w:rFonts w:ascii="Calibri" w:hAnsi="Calibri"/>
          <w:color w:val="000000"/>
        </w:rPr>
        <w:t>Models as programs 330 ■ Beyond backpropagation and</w:t>
      </w:r>
    </w:p>
    <w:p>
      <w:r>
        <w:rPr>
          <w:rFonts w:ascii="Calibri" w:hAnsi="Calibri"/>
          <w:color w:val="000000"/>
        </w:rPr>
        <w:t>differentiable layers 332 ■ Automated machine learning 332</w:t>
      </w:r>
    </w:p>
    <w:p>
      <w:r>
        <w:rPr>
          <w:rFonts w:ascii="Calibri" w:hAnsi="Calibri"/>
          <w:color w:val="000000"/>
        </w:rPr>
        <w:t>Lifelong learning and modular subroutine reuse 333</w:t>
      </w:r>
    </w:p>
    <w:p>
      <w:r>
        <w:rPr>
          <w:rFonts w:ascii="Calibri" w:hAnsi="Calibri"/>
          <w:color w:val="000000"/>
        </w:rPr>
        <w:t>The long-term vision 335</w:t>
      </w:r>
    </w:p>
    <w:p>
      <w:r>
        <w:rPr>
          <w:rFonts w:ascii="Calibri" w:hAnsi="Calibri"/>
          <w:color w:val="000000"/>
        </w:rPr>
        <w:t>9.4 Staying up to date in a fast-moving field 337</w:t>
      </w:r>
    </w:p>
    <w:p>
      <w:r>
        <w:rPr>
          <w:rFonts w:ascii="Calibri" w:hAnsi="Calibri"/>
          <w:color w:val="000000"/>
        </w:rPr>
        <w:t>Practice on real-world problems using Kaggle 337</w:t>
      </w:r>
    </w:p>
    <w:p>
      <w:r>
        <w:rPr>
          <w:rFonts w:ascii="Calibri" w:hAnsi="Calibri"/>
          <w:color w:val="000000"/>
        </w:rPr>
        <w:t>Read about the latest developments on arXiv 337</w:t>
      </w:r>
    </w:p>
    <w:p>
      <w:r>
        <w:rPr>
          <w:rFonts w:ascii="Calibri" w:hAnsi="Calibri"/>
          <w:color w:val="000000"/>
        </w:rPr>
        <w:t>Explore the Keras ecosystem 338</w:t>
      </w:r>
    </w:p>
    <w:p>
      <w:r>
        <w:rPr>
          <w:rFonts w:ascii="Calibri" w:hAnsi="Calibri"/>
          <w:color w:val="000000"/>
        </w:rPr>
        <w:t>9.5 Final words 339</w:t>
      </w:r>
    </w:p>
    <w:p>
      <w:r>
        <w:rPr>
          <w:rFonts w:ascii="Calibri" w:hAnsi="Calibri"/>
          <w:color w:val="000000"/>
        </w:rPr>
        <w:t>appendix A Installing Keras and its dependencies on Ubuntu 340</w:t>
      </w:r>
    </w:p>
    <w:p>
      <w:r>
        <w:rPr>
          <w:rFonts w:ascii="Calibri" w:hAnsi="Calibri"/>
          <w:color w:val="000000"/>
        </w:rPr>
        <w:t>appendix B Running Jupyter notebooks on an EC2 GPU instance 345</w:t>
      </w:r>
    </w:p>
    <w:p>
      <w:r>
        <w:rPr>
          <w:rFonts w:ascii="Calibri" w:hAnsi="Calibri"/>
          <w:color w:val="000000"/>
        </w:rPr>
        <w:t>index 353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preface</w:t>
      </w:r>
    </w:p>
    <w:p>
      <w:r>
        <w:rPr>
          <w:rFonts w:ascii="Calibri" w:hAnsi="Calibri"/>
          <w:color w:val="000000"/>
        </w:rPr>
        <w:t>If you’ve picked up this book, you’re probably aware of the extraordinary progress</w:t>
      </w:r>
    </w:p>
    <w:p>
      <w:r>
        <w:rPr>
          <w:rFonts w:ascii="Calibri" w:hAnsi="Calibri"/>
          <w:color w:val="000000"/>
        </w:rPr>
        <w:t>that deep learning has represented for the field of artificial intelligence in the recent</w:t>
      </w:r>
    </w:p>
    <w:p>
      <w:r>
        <w:rPr>
          <w:rFonts w:ascii="Calibri" w:hAnsi="Calibri"/>
          <w:color w:val="000000"/>
        </w:rPr>
        <w:t>past. In a mere five years, we’ve gone from near-unusable image recognition and</w:t>
      </w:r>
    </w:p>
    <w:p>
      <w:r>
        <w:rPr>
          <w:rFonts w:ascii="Calibri" w:hAnsi="Calibri"/>
          <w:color w:val="000000"/>
        </w:rPr>
        <w:t>speech transcription, to superhuman performance on these tasks.</w:t>
      </w:r>
    </w:p>
    <w:p>
      <w:r>
        <w:rPr>
          <w:rFonts w:ascii="Calibri" w:hAnsi="Calibri"/>
          <w:color w:val="000000"/>
        </w:rPr>
        <w:t>The consequences of this sudden progress extend to almost every industry. But in</w:t>
      </w:r>
    </w:p>
    <w:p>
      <w:r>
        <w:rPr>
          <w:rFonts w:ascii="Calibri" w:hAnsi="Calibri"/>
          <w:color w:val="000000"/>
        </w:rPr>
        <w:t>order to begin deploying deep-learning technology to every problem that it could</w:t>
      </w:r>
    </w:p>
    <w:p>
      <w:r>
        <w:rPr>
          <w:rFonts w:ascii="Calibri" w:hAnsi="Calibri"/>
          <w:color w:val="000000"/>
        </w:rPr>
        <w:t>solve, we need to make it accessible to as many people as possible, including non-</w:t>
      </w:r>
    </w:p>
    <w:p>
      <w:r>
        <w:rPr>
          <w:rFonts w:ascii="Calibri" w:hAnsi="Calibri"/>
          <w:color w:val="000000"/>
        </w:rPr>
        <w:t>experts—people who aren’t researchers or graduate students. For deep learning to</w:t>
      </w:r>
    </w:p>
    <w:p>
      <w:r>
        <w:rPr>
          <w:rFonts w:ascii="Calibri" w:hAnsi="Calibri"/>
          <w:color w:val="000000"/>
        </w:rPr>
        <w:t>reach its full potential, we need to radically democratize it.</w:t>
      </w:r>
    </w:p>
    <w:p>
      <w:r>
        <w:rPr>
          <w:rFonts w:ascii="Calibri" w:hAnsi="Calibri"/>
          <w:color w:val="000000"/>
        </w:rPr>
        <w:t>When I released the first version of the Keras deep-learning framework in March</w:t>
      </w:r>
    </w:p>
    <w:p>
      <w:r>
        <w:rPr>
          <w:rFonts w:ascii="Calibri" w:hAnsi="Calibri"/>
          <w:color w:val="000000"/>
        </w:rPr>
        <w:t>2015, the democratization of AI wasn’t what I had in mind. I had been doing research</w:t>
      </w:r>
    </w:p>
    <w:p>
      <w:r>
        <w:rPr>
          <w:rFonts w:ascii="Calibri" w:hAnsi="Calibri"/>
          <w:color w:val="000000"/>
        </w:rPr>
        <w:t>in machine learning for several years, and had built Keras to help me with my own</w:t>
      </w:r>
    </w:p>
    <w:p>
      <w:r>
        <w:rPr>
          <w:rFonts w:ascii="Calibri" w:hAnsi="Calibri"/>
          <w:color w:val="000000"/>
        </w:rPr>
        <w:t>experiments. But throughout 2015 and 2016, tens of thousands of new people</w:t>
      </w:r>
    </w:p>
    <w:p>
      <w:r>
        <w:rPr>
          <w:rFonts w:ascii="Calibri" w:hAnsi="Calibri"/>
          <w:color w:val="000000"/>
        </w:rPr>
        <w:t>entered the field of deep learning; many of them picked up Keras because it was—and</w:t>
      </w:r>
    </w:p>
    <w:p>
      <w:r>
        <w:rPr>
          <w:rFonts w:ascii="Calibri" w:hAnsi="Calibri"/>
          <w:color w:val="000000"/>
        </w:rPr>
        <w:t>still is—the easiest framework to get started with. As I watched scores of newcomers</w:t>
      </w:r>
    </w:p>
    <w:p>
      <w:r>
        <w:rPr>
          <w:rFonts w:ascii="Calibri" w:hAnsi="Calibri"/>
          <w:color w:val="000000"/>
        </w:rPr>
        <w:t>use Keras in unexpected, powerful ways, I came to care deeply about the accessibility</w:t>
      </w:r>
    </w:p>
    <w:p>
      <w:r>
        <w:rPr>
          <w:rFonts w:ascii="Calibri" w:hAnsi="Calibri"/>
          <w:color w:val="000000"/>
        </w:rPr>
        <w:t>and democratization of AI. I realized that the further we spread these technologies,</w:t>
      </w:r>
    </w:p>
    <w:p>
      <w:r>
        <w:rPr>
          <w:rFonts w:ascii="Calibri" w:hAnsi="Calibri"/>
          <w:color w:val="000000"/>
        </w:rPr>
        <w:t>the more useful and valuable they become. Accessibility quickly became an explicit</w:t>
      </w:r>
    </w:p>
    <w:p>
      <w:r>
        <w:rPr>
          <w:rFonts w:ascii="Calibri" w:hAnsi="Calibri"/>
          <w:color w:val="000000"/>
        </w:rPr>
        <w:t>goal in the development of Keras, and over a few short years, the Keras developer</w:t>
      </w:r>
    </w:p>
    <w:p>
      <w:r>
        <w:rPr>
          <w:rFonts w:ascii="Calibri" w:hAnsi="Calibri"/>
          <w:color w:val="000000"/>
        </w:rPr>
        <w:t>community has made fantastic achievements on this front. We’ve put deep learning</w:t>
      </w:r>
    </w:p>
    <w:p>
      <w:r>
        <w:rPr>
          <w:rFonts w:ascii="Calibri" w:hAnsi="Calibri"/>
          <w:color w:val="000000"/>
        </w:rPr>
        <w:t>into the hands of tens of thousands of people, who in turn are using it to solve import-</w:t>
      </w:r>
    </w:p>
    <w:p>
      <w:r>
        <w:rPr>
          <w:rFonts w:ascii="Calibri" w:hAnsi="Calibri"/>
          <w:color w:val="000000"/>
        </w:rPr>
        <w:t>ant problems we didn’t even know existed until recently.</w:t>
      </w:r>
    </w:p>
    <w:p>
      <w:r>
        <w:rPr>
          <w:rFonts w:ascii="Calibri" w:hAnsi="Calibri"/>
          <w:color w:val="000000"/>
        </w:rPr>
        <w:t>The book you’re holding is another step on the way to making deep learning avail-</w:t>
      </w:r>
    </w:p>
    <w:p>
      <w:r>
        <w:rPr>
          <w:rFonts w:ascii="Calibri" w:hAnsi="Calibri"/>
          <w:color w:val="000000"/>
        </w:rPr>
        <w:t>able to as many people as possible. Keras had always needed a companion course to</w:t>
      </w:r>
    </w:p>
    <w:p>
      <w:r>
        <w:rPr>
          <w:rFonts w:ascii="Calibri" w:hAnsi="Calibri"/>
          <w:color w:val="000000"/>
        </w:rPr>
        <w:t>xiii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xiv PREFACE</w:t>
      </w:r>
    </w:p>
    <w:p>
      <w:r>
        <w:rPr>
          <w:rFonts w:ascii="Calibri" w:hAnsi="Calibri"/>
          <w:color w:val="000000"/>
        </w:rPr>
        <w:t>simultaneously cover fundamentals of deep learning, Keras usage patterns, and deep-</w:t>
      </w:r>
    </w:p>
    <w:p>
      <w:r>
        <w:rPr>
          <w:rFonts w:ascii="Calibri" w:hAnsi="Calibri"/>
          <w:color w:val="000000"/>
        </w:rPr>
        <w:t>learning best practices. This book is my best effort to produce such a course. I wrote it</w:t>
      </w:r>
    </w:p>
    <w:p>
      <w:r>
        <w:rPr>
          <w:rFonts w:ascii="Calibri" w:hAnsi="Calibri"/>
          <w:color w:val="000000"/>
        </w:rPr>
        <w:t>with a focus on making the concepts behind deep learning, and their implementa-</w:t>
      </w:r>
    </w:p>
    <w:p>
      <w:r>
        <w:rPr>
          <w:rFonts w:ascii="Calibri" w:hAnsi="Calibri"/>
          <w:color w:val="000000"/>
        </w:rPr>
        <w:t>tion, as approachable as possible. Doing so didn’t require me to dumb down any-</w:t>
      </w:r>
    </w:p>
    <w:p>
      <w:r>
        <w:rPr>
          <w:rFonts w:ascii="Calibri" w:hAnsi="Calibri"/>
          <w:color w:val="000000"/>
        </w:rPr>
        <w:t>thing—I strongly believe that there are no difficult ideas in deep learning. I hope</w:t>
      </w:r>
    </w:p>
    <w:p>
      <w:r>
        <w:rPr>
          <w:rFonts w:ascii="Calibri" w:hAnsi="Calibri"/>
          <w:color w:val="000000"/>
        </w:rPr>
        <w:t>you’ll find this book valuable and that it will enable you to begin building intelligent</w:t>
      </w:r>
    </w:p>
    <w:p>
      <w:r>
        <w:rPr>
          <w:rFonts w:ascii="Calibri" w:hAnsi="Calibri"/>
          <w:color w:val="000000"/>
        </w:rPr>
        <w:t>applications and solve the problems that matter to you.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acknowledgments</w:t>
      </w:r>
    </w:p>
    <w:p>
      <w:r>
        <w:rPr>
          <w:rFonts w:ascii="Calibri" w:hAnsi="Calibri"/>
          <w:color w:val="000000"/>
        </w:rPr>
        <w:t>I’d like to thank the Keras community for making this book possible. Keras has grown</w:t>
      </w:r>
    </w:p>
    <w:p>
      <w:r>
        <w:rPr>
          <w:rFonts w:ascii="Calibri" w:hAnsi="Calibri"/>
          <w:color w:val="000000"/>
        </w:rPr>
        <w:t>to have hundreds of open source contributors and more than 200,000 users. Your con-</w:t>
      </w:r>
    </w:p>
    <w:p>
      <w:r>
        <w:rPr>
          <w:rFonts w:ascii="Calibri" w:hAnsi="Calibri"/>
          <w:color w:val="000000"/>
        </w:rPr>
        <w:t>tributions and feedback have turned Keras into what it is today.</w:t>
      </w:r>
    </w:p>
    <w:p>
      <w:r>
        <w:rPr>
          <w:rFonts w:ascii="Calibri" w:hAnsi="Calibri"/>
          <w:color w:val="000000"/>
        </w:rPr>
        <w:t>I’d also like to thank Google for backing the Keras project. It has been fantastic to</w:t>
      </w:r>
    </w:p>
    <w:p>
      <w:r>
        <w:rPr>
          <w:rFonts w:ascii="Calibri" w:hAnsi="Calibri"/>
          <w:color w:val="000000"/>
        </w:rPr>
        <w:t>see Keras adopted as TensorFlow’s high-level API. A smooth integration between Keras</w:t>
      </w:r>
    </w:p>
    <w:p>
      <w:r>
        <w:rPr>
          <w:rFonts w:ascii="Calibri" w:hAnsi="Calibri"/>
          <w:color w:val="000000"/>
        </w:rPr>
        <w:t>and TensorFlow greatly benefits both TensorFlow users and Keras users and makes</w:t>
      </w:r>
    </w:p>
    <w:p>
      <w:r>
        <w:rPr>
          <w:rFonts w:ascii="Calibri" w:hAnsi="Calibri"/>
          <w:color w:val="000000"/>
        </w:rPr>
        <w:t>deep learning accessible to most.</w:t>
      </w:r>
    </w:p>
    <w:p>
      <w:r>
        <w:rPr>
          <w:rFonts w:ascii="Calibri" w:hAnsi="Calibri"/>
          <w:color w:val="000000"/>
        </w:rPr>
        <w:t>I want to thank the people at Manning who made this book possible: publisher</w:t>
      </w:r>
    </w:p>
    <w:p>
      <w:r>
        <w:rPr>
          <w:rFonts w:ascii="Calibri" w:hAnsi="Calibri"/>
          <w:color w:val="000000"/>
        </w:rPr>
        <w:t>Marjan Bace and everyone on the editorial and production teams, including Christina</w:t>
      </w:r>
    </w:p>
    <w:p>
      <w:r>
        <w:rPr>
          <w:rFonts w:ascii="Calibri" w:hAnsi="Calibri"/>
          <w:color w:val="000000"/>
        </w:rPr>
        <w:t>Taylor, Janet Vail, Tiffany Taylor, Katie Tennant, Dottie Marsico, and many others who</w:t>
      </w:r>
    </w:p>
    <w:p>
      <w:r>
        <w:rPr>
          <w:rFonts w:ascii="Calibri" w:hAnsi="Calibri"/>
          <w:color w:val="000000"/>
        </w:rPr>
        <w:t>worked behind the scenes.</w:t>
      </w:r>
    </w:p>
    <w:p>
      <w:r>
        <w:rPr>
          <w:rFonts w:ascii="Calibri" w:hAnsi="Calibri"/>
          <w:color w:val="000000"/>
        </w:rPr>
        <w:t>Many thanks go to the technical peer reviewers led by Aleksandar Dragosavljevic´—</w:t>
      </w:r>
    </w:p>
    <w:p>
      <w:r>
        <w:rPr>
          <w:rFonts w:ascii="Calibri" w:hAnsi="Calibri"/>
          <w:color w:val="000000"/>
        </w:rPr>
        <w:t>Diego Acuña Rozas, Geoff Barto, David Blumenthal-Barby, Abel Brown, Clark Dor-</w:t>
      </w:r>
    </w:p>
    <w:p>
      <w:r>
        <w:rPr>
          <w:rFonts w:ascii="Calibri" w:hAnsi="Calibri"/>
          <w:color w:val="000000"/>
        </w:rPr>
        <w:t>man, Clark Gaylord, Thomas Heiman, Wilson Mar, Sumit Pal, Vladimir Pasman, Gus-</w:t>
      </w:r>
    </w:p>
    <w:p>
      <w:r>
        <w:rPr>
          <w:rFonts w:ascii="Calibri" w:hAnsi="Calibri"/>
          <w:color w:val="000000"/>
        </w:rPr>
        <w:t>tavo Patino, Peter Rabinovitch, Alvin Raj, Claudio Rodriguez, Srdjan Santic, Richard</w:t>
      </w:r>
    </w:p>
    <w:p>
      <w:r>
        <w:rPr>
          <w:rFonts w:ascii="Calibri" w:hAnsi="Calibri"/>
          <w:color w:val="000000"/>
        </w:rPr>
        <w:t>Tobias, Martin Verzilli, William E. Wheeler, and Daniel Williams—and the forum con-</w:t>
      </w:r>
    </w:p>
    <w:p>
      <w:r>
        <w:rPr>
          <w:rFonts w:ascii="Calibri" w:hAnsi="Calibri"/>
          <w:color w:val="000000"/>
        </w:rPr>
        <w:t>tributors. Their contributions included catching technical mistakes, errors in termi-</w:t>
      </w:r>
    </w:p>
    <w:p>
      <w:r>
        <w:rPr>
          <w:rFonts w:ascii="Calibri" w:hAnsi="Calibri"/>
          <w:color w:val="000000"/>
        </w:rPr>
        <w:t>nology, and typos, and making topic suggestions. Each pass through the review</w:t>
      </w:r>
    </w:p>
    <w:p>
      <w:r>
        <w:rPr>
          <w:rFonts w:ascii="Calibri" w:hAnsi="Calibri"/>
          <w:color w:val="000000"/>
        </w:rPr>
        <w:t>process and each piece of feedback implemented through the forum topics shaped</w:t>
      </w:r>
    </w:p>
    <w:p>
      <w:r>
        <w:rPr>
          <w:rFonts w:ascii="Calibri" w:hAnsi="Calibri"/>
          <w:color w:val="000000"/>
        </w:rPr>
        <w:t>and molded the manuscript.</w:t>
      </w:r>
    </w:p>
    <w:p>
      <w:r>
        <w:rPr>
          <w:rFonts w:ascii="Calibri" w:hAnsi="Calibri"/>
          <w:color w:val="000000"/>
        </w:rPr>
        <w:t>On the technical side, special thanks go to Jerry Gaines, who served as the book’s</w:t>
      </w:r>
    </w:p>
    <w:p>
      <w:r>
        <w:rPr>
          <w:rFonts w:ascii="Calibri" w:hAnsi="Calibri"/>
          <w:color w:val="000000"/>
        </w:rPr>
        <w:t>technical editor; and Alex Ott and Richard Tobias, who served as the book’s technical</w:t>
      </w:r>
    </w:p>
    <w:p>
      <w:r>
        <w:rPr>
          <w:rFonts w:ascii="Calibri" w:hAnsi="Calibri"/>
          <w:color w:val="000000"/>
        </w:rPr>
        <w:t>proofreaders. They’re the best technical editors I could have hoped for.</w:t>
      </w:r>
    </w:p>
    <w:p>
      <w:r>
        <w:rPr>
          <w:rFonts w:ascii="Calibri" w:hAnsi="Calibri"/>
          <w:color w:val="000000"/>
        </w:rPr>
        <w:t>Finally, I’d like to express my gratitude to my wife Maria for being extremely</w:t>
      </w:r>
    </w:p>
    <w:p>
      <w:r>
        <w:rPr>
          <w:rFonts w:ascii="Calibri" w:hAnsi="Calibri"/>
          <w:color w:val="000000"/>
        </w:rPr>
        <w:t>supportive throughout the development of Keras and the writing of this book.</w:t>
      </w:r>
    </w:p>
    <w:p>
      <w:r>
        <w:rPr>
          <w:rFonts w:ascii="Calibri" w:hAnsi="Calibri"/>
          <w:color w:val="000000"/>
        </w:rPr>
        <w:t>xv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about this book</w:t>
      </w:r>
    </w:p>
    <w:p>
      <w:r>
        <w:rPr>
          <w:rFonts w:ascii="Calibri" w:hAnsi="Calibri"/>
          <w:color w:val="000000"/>
        </w:rPr>
        <w:t>This book was written for anyone who wishes to explore deep learning from scratch or</w:t>
      </w:r>
    </w:p>
    <w:p>
      <w:r>
        <w:rPr>
          <w:rFonts w:ascii="Calibri" w:hAnsi="Calibri"/>
          <w:color w:val="000000"/>
        </w:rPr>
        <w:t>broaden their understanding of deep learning. Whether you’re a practicing machine-learn-</w:t>
      </w:r>
    </w:p>
    <w:p>
      <w:r>
        <w:rPr>
          <w:rFonts w:ascii="Calibri" w:hAnsi="Calibri"/>
          <w:color w:val="000000"/>
        </w:rPr>
        <w:t>ing engineer, a software developer, or a college student, you’ll find value in these pages.</w:t>
      </w:r>
    </w:p>
    <w:p>
      <w:r>
        <w:rPr>
          <w:rFonts w:ascii="Calibri" w:hAnsi="Calibri"/>
          <w:color w:val="000000"/>
        </w:rPr>
        <w:t>This book offers a practical, hands-on exploration of deep learning. It avoids math-</w:t>
      </w:r>
    </w:p>
    <w:p>
      <w:r>
        <w:rPr>
          <w:rFonts w:ascii="Calibri" w:hAnsi="Calibri"/>
          <w:color w:val="000000"/>
        </w:rPr>
        <w:t>ematical notation, preferring instead to explain quantitative concepts via code snip-</w:t>
      </w:r>
    </w:p>
    <w:p>
      <w:r>
        <w:rPr>
          <w:rFonts w:ascii="Calibri" w:hAnsi="Calibri"/>
          <w:color w:val="000000"/>
        </w:rPr>
        <w:t>pets and to build practical intuition about the core ideas of machine learning and</w:t>
      </w:r>
    </w:p>
    <w:p>
      <w:r>
        <w:rPr>
          <w:rFonts w:ascii="Calibri" w:hAnsi="Calibri"/>
          <w:color w:val="000000"/>
        </w:rPr>
        <w:t>deep learning.</w:t>
      </w:r>
    </w:p>
    <w:p>
      <w:r>
        <w:rPr>
          <w:rFonts w:ascii="Calibri" w:hAnsi="Calibri"/>
          <w:color w:val="000000"/>
        </w:rPr>
        <w:t>You’ll learn from more than 30 code examples that include detailed commentary,</w:t>
      </w:r>
    </w:p>
    <w:p>
      <w:r>
        <w:rPr>
          <w:rFonts w:ascii="Calibri" w:hAnsi="Calibri"/>
          <w:color w:val="000000"/>
        </w:rPr>
        <w:t>practical recommendations, and simple high-level explanations of everything you</w:t>
      </w:r>
    </w:p>
    <w:p>
      <w:r>
        <w:rPr>
          <w:rFonts w:ascii="Calibri" w:hAnsi="Calibri"/>
          <w:color w:val="000000"/>
        </w:rPr>
        <w:t>need to know to start using deep learning to solve concrete problems.</w:t>
      </w:r>
    </w:p>
    <w:p>
      <w:r>
        <w:rPr>
          <w:rFonts w:ascii="Calibri" w:hAnsi="Calibri"/>
          <w:color w:val="000000"/>
        </w:rPr>
        <w:t>The code examples use the Python deep-learning framework Keras, with Tensor-</w:t>
      </w:r>
    </w:p>
    <w:p>
      <w:r>
        <w:rPr>
          <w:rFonts w:ascii="Calibri" w:hAnsi="Calibri"/>
          <w:color w:val="000000"/>
        </w:rPr>
        <w:t>Flow as a backend engine. Keras, one of the most popular and fastest-growing deep-</w:t>
      </w:r>
    </w:p>
    <w:p>
      <w:r>
        <w:rPr>
          <w:rFonts w:ascii="Calibri" w:hAnsi="Calibri"/>
          <w:color w:val="000000"/>
        </w:rPr>
        <w:t>learning frameworks, is widely recommended as the best tool to get started with deep</w:t>
      </w:r>
    </w:p>
    <w:p>
      <w:r>
        <w:rPr>
          <w:rFonts w:ascii="Calibri" w:hAnsi="Calibri"/>
          <w:color w:val="000000"/>
        </w:rPr>
        <w:t>learning.</w:t>
      </w:r>
    </w:p>
    <w:p>
      <w:r>
        <w:rPr>
          <w:rFonts w:ascii="Calibri" w:hAnsi="Calibri"/>
          <w:color w:val="000000"/>
        </w:rPr>
        <w:t>After reading this book, you’ll have a solid understand of what deep learning is,</w:t>
      </w:r>
    </w:p>
    <w:p>
      <w:r>
        <w:rPr>
          <w:rFonts w:ascii="Calibri" w:hAnsi="Calibri"/>
          <w:color w:val="000000"/>
        </w:rPr>
        <w:t>when it’s applicable, and what its limitations are. You’ll be familiar with the standard</w:t>
      </w:r>
    </w:p>
    <w:p>
      <w:r>
        <w:rPr>
          <w:rFonts w:ascii="Calibri" w:hAnsi="Calibri"/>
          <w:color w:val="000000"/>
        </w:rPr>
        <w:t>workflow for approaching and solving machine-learning problems, and you’ll know</w:t>
      </w:r>
    </w:p>
    <w:p>
      <w:r>
        <w:rPr>
          <w:rFonts w:ascii="Calibri" w:hAnsi="Calibri"/>
          <w:color w:val="000000"/>
        </w:rPr>
        <w:t>how to address commonly encountered issues. You’ll be able to use Keras to tackle</w:t>
      </w:r>
    </w:p>
    <w:p>
      <w:r>
        <w:rPr>
          <w:rFonts w:ascii="Calibri" w:hAnsi="Calibri"/>
          <w:color w:val="000000"/>
        </w:rPr>
        <w:t>real-world problems ranging from computer vision to natural-language processing:</w:t>
      </w:r>
    </w:p>
    <w:p>
      <w:r>
        <w:rPr>
          <w:rFonts w:ascii="Calibri" w:hAnsi="Calibri"/>
          <w:color w:val="000000"/>
        </w:rPr>
        <w:t>image classification, timeseries forecasting, sentiment analysis, image and text genera-</w:t>
      </w:r>
    </w:p>
    <w:p>
      <w:r>
        <w:rPr>
          <w:rFonts w:ascii="Calibri" w:hAnsi="Calibri"/>
          <w:color w:val="000000"/>
        </w:rPr>
        <w:t>tion, and more.</w:t>
      </w:r>
    </w:p>
    <w:p>
      <w:r>
        <w:rPr>
          <w:rFonts w:ascii="Calibri" w:hAnsi="Calibri"/>
          <w:color w:val="000000"/>
        </w:rPr>
        <w:t>xvi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ABOUT THIS BOOK xvii</w:t>
      </w:r>
    </w:p>
    <w:p>
      <w:r>
        <w:rPr>
          <w:rFonts w:ascii="Calibri" w:hAnsi="Calibri"/>
          <w:color w:val="000000"/>
        </w:rPr>
        <w:t>Who should read this book</w:t>
      </w:r>
    </w:p>
    <w:p>
      <w:r>
        <w:rPr>
          <w:rFonts w:ascii="Calibri" w:hAnsi="Calibri"/>
          <w:color w:val="000000"/>
        </w:rPr>
        <w:t>This book is written for people with Python programming experience who want to get</w:t>
      </w:r>
    </w:p>
    <w:p>
      <w:r>
        <w:rPr>
          <w:rFonts w:ascii="Calibri" w:hAnsi="Calibri"/>
          <w:color w:val="000000"/>
        </w:rPr>
        <w:t>started with machine learning and deep learning. But this book can also be valuable</w:t>
      </w:r>
    </w:p>
    <w:p>
      <w:r>
        <w:rPr>
          <w:rFonts w:ascii="Calibri" w:hAnsi="Calibri"/>
          <w:color w:val="000000"/>
        </w:rPr>
        <w:t>to many different types of readers:</w:t>
      </w:r>
    </w:p>
    <w:p>
      <w:r>
        <w:rPr>
          <w:rFonts w:ascii="Calibri" w:hAnsi="Calibri"/>
          <w:color w:val="000000"/>
        </w:rPr>
        <w:t> If you’re a data scientist familiar with machine learning, this book will provide</w:t>
      </w:r>
    </w:p>
    <w:p>
      <w:r>
        <w:rPr>
          <w:rFonts w:ascii="Calibri" w:hAnsi="Calibri"/>
          <w:color w:val="000000"/>
        </w:rPr>
        <w:t>you with a solid, practical introduction to deep learning, the fastest-growing</w:t>
      </w:r>
    </w:p>
    <w:p>
      <w:r>
        <w:rPr>
          <w:rFonts w:ascii="Calibri" w:hAnsi="Calibri"/>
          <w:color w:val="000000"/>
        </w:rPr>
        <w:t>and most significant subfield of machine learning.</w:t>
      </w:r>
    </w:p>
    <w:p>
      <w:r>
        <w:rPr>
          <w:rFonts w:ascii="Calibri" w:hAnsi="Calibri"/>
          <w:color w:val="000000"/>
        </w:rPr>
        <w:t> If you’re a deep-learning expert looking to get started with the Keras frame-</w:t>
      </w:r>
    </w:p>
    <w:p>
      <w:r>
        <w:rPr>
          <w:rFonts w:ascii="Calibri" w:hAnsi="Calibri"/>
          <w:color w:val="000000"/>
        </w:rPr>
        <w:t>work, you’ll find this book to be the best Keras crash course available.</w:t>
      </w:r>
    </w:p>
    <w:p>
      <w:r>
        <w:rPr>
          <w:rFonts w:ascii="Calibri" w:hAnsi="Calibri"/>
          <w:color w:val="000000"/>
        </w:rPr>
        <w:t> If you’re a graduate student studying deep learning in a formal setting, you’ll</w:t>
      </w:r>
    </w:p>
    <w:p>
      <w:r>
        <w:rPr>
          <w:rFonts w:ascii="Calibri" w:hAnsi="Calibri"/>
          <w:color w:val="000000"/>
        </w:rPr>
        <w:t>find this book to be a practical complement to your education, helping you</w:t>
      </w:r>
    </w:p>
    <w:p>
      <w:r>
        <w:rPr>
          <w:rFonts w:ascii="Calibri" w:hAnsi="Calibri"/>
          <w:color w:val="000000"/>
        </w:rPr>
        <w:t>build intuition around the behavior of deep neural networks and familiarizing</w:t>
      </w:r>
    </w:p>
    <w:p>
      <w:r>
        <w:rPr>
          <w:rFonts w:ascii="Calibri" w:hAnsi="Calibri"/>
          <w:color w:val="000000"/>
        </w:rPr>
        <w:t>you with key best practices.</w:t>
      </w:r>
    </w:p>
    <w:p>
      <w:r>
        <w:rPr>
          <w:rFonts w:ascii="Calibri" w:hAnsi="Calibri"/>
          <w:color w:val="000000"/>
        </w:rPr>
        <w:t>Even technically minded people who don’t code regularly will find this book useful as</w:t>
      </w:r>
    </w:p>
    <w:p>
      <w:r>
        <w:rPr>
          <w:rFonts w:ascii="Calibri" w:hAnsi="Calibri"/>
          <w:color w:val="000000"/>
        </w:rPr>
        <w:t>an introduction to both basic and advanced deep-learning concepts.</w:t>
      </w:r>
    </w:p>
    <w:p>
      <w:r>
        <w:rPr>
          <w:rFonts w:ascii="Calibri" w:hAnsi="Calibri"/>
          <w:color w:val="000000"/>
        </w:rPr>
        <w:t>In order to use Keras, you’ll need reasonable Python proficiency. Additionally, famil-</w:t>
      </w:r>
    </w:p>
    <w:p>
      <w:r>
        <w:rPr>
          <w:rFonts w:ascii="Calibri" w:hAnsi="Calibri"/>
          <w:color w:val="000000"/>
        </w:rPr>
        <w:t>iarity with the Numpy library will be helpful, although it isn’t required. You don’t need</w:t>
      </w:r>
    </w:p>
    <w:p>
      <w:r>
        <w:rPr>
          <w:rFonts w:ascii="Calibri" w:hAnsi="Calibri"/>
          <w:color w:val="000000"/>
        </w:rPr>
        <w:t>previous experience with machine learning or deep learning: this book covers from</w:t>
      </w:r>
    </w:p>
    <w:p>
      <w:r>
        <w:rPr>
          <w:rFonts w:ascii="Calibri" w:hAnsi="Calibri"/>
          <w:color w:val="000000"/>
        </w:rPr>
        <w:t>scratch all the necessary basics. You don’t need an advanced mathematics background,</w:t>
      </w:r>
    </w:p>
    <w:p>
      <w:r>
        <w:rPr>
          <w:rFonts w:ascii="Calibri" w:hAnsi="Calibri"/>
          <w:color w:val="000000"/>
        </w:rPr>
        <w:t>either—high school–level mathematics should suffice in order to follow along.</w:t>
      </w:r>
    </w:p>
    <w:p>
      <w:r>
        <w:rPr>
          <w:rFonts w:ascii="Calibri" w:hAnsi="Calibri"/>
          <w:color w:val="000000"/>
        </w:rPr>
        <w:t>Roadmap</w:t>
      </w:r>
    </w:p>
    <w:p>
      <w:r>
        <w:rPr>
          <w:rFonts w:ascii="Calibri" w:hAnsi="Calibri"/>
          <w:color w:val="000000"/>
        </w:rPr>
        <w:t>This book is structured in two parts. If you have no prior experience with machine</w:t>
      </w:r>
    </w:p>
    <w:p>
      <w:r>
        <w:rPr>
          <w:rFonts w:ascii="Calibri" w:hAnsi="Calibri"/>
          <w:color w:val="000000"/>
        </w:rPr>
        <w:t>learning, I strongly recommend that you complete part 1 before approaching part 2.</w:t>
      </w:r>
    </w:p>
    <w:p>
      <w:r>
        <w:rPr>
          <w:rFonts w:ascii="Calibri" w:hAnsi="Calibri"/>
          <w:color w:val="000000"/>
        </w:rPr>
        <w:t>We’ll start with simple examples, and as the book goes on, we’ll get increasingly close</w:t>
      </w:r>
    </w:p>
    <w:p>
      <w:r>
        <w:rPr>
          <w:rFonts w:ascii="Calibri" w:hAnsi="Calibri"/>
          <w:color w:val="000000"/>
        </w:rPr>
        <w:t>to state-of-the-art techniques.</w:t>
      </w:r>
    </w:p>
    <w:p>
      <w:r>
        <w:rPr>
          <w:rFonts w:ascii="Calibri" w:hAnsi="Calibri"/>
          <w:color w:val="000000"/>
        </w:rPr>
        <w:t>Part 1 is a high-level introduction to deep learning, providing context and defini-</w:t>
      </w:r>
    </w:p>
    <w:p>
      <w:r>
        <w:rPr>
          <w:rFonts w:ascii="Calibri" w:hAnsi="Calibri"/>
          <w:color w:val="000000"/>
        </w:rPr>
        <w:t>tions, and explaining all the notions required to get started with machine learning</w:t>
      </w:r>
    </w:p>
    <w:p>
      <w:r>
        <w:rPr>
          <w:rFonts w:ascii="Calibri" w:hAnsi="Calibri"/>
          <w:color w:val="000000"/>
        </w:rPr>
        <w:t>and neural networks:</w:t>
      </w:r>
    </w:p>
    <w:p>
      <w:r>
        <w:rPr>
          <w:rFonts w:ascii="Calibri" w:hAnsi="Calibri"/>
          <w:color w:val="000000"/>
        </w:rPr>
        <w:t> Chapter 1 presents essential context and background knowledge around AI,</w:t>
      </w:r>
    </w:p>
    <w:p>
      <w:r>
        <w:rPr>
          <w:rFonts w:ascii="Calibri" w:hAnsi="Calibri"/>
          <w:color w:val="000000"/>
        </w:rPr>
        <w:t>machine learning, and deep learning.</w:t>
      </w:r>
    </w:p>
    <w:p>
      <w:r>
        <w:rPr>
          <w:rFonts w:ascii="Calibri" w:hAnsi="Calibri"/>
          <w:color w:val="000000"/>
        </w:rPr>
        <w:t> Chapter 2 introduces fundamental concepts necessary in order to approach</w:t>
      </w:r>
    </w:p>
    <w:p>
      <w:r>
        <w:rPr>
          <w:rFonts w:ascii="Calibri" w:hAnsi="Calibri"/>
          <w:color w:val="000000"/>
        </w:rPr>
        <w:t>deep learning: tensors, tensor operations, gradient descent, and backpropaga-</w:t>
      </w:r>
    </w:p>
    <w:p>
      <w:r>
        <w:rPr>
          <w:rFonts w:ascii="Calibri" w:hAnsi="Calibri"/>
          <w:color w:val="000000"/>
        </w:rPr>
        <w:t>tion. This chapter also features the book’s first example of a working neural</w:t>
      </w:r>
    </w:p>
    <w:p>
      <w:r>
        <w:rPr>
          <w:rFonts w:ascii="Calibri" w:hAnsi="Calibri"/>
          <w:color w:val="000000"/>
        </w:rPr>
        <w:t>network.</w:t>
      </w:r>
    </w:p>
    <w:p>
      <w:r>
        <w:rPr>
          <w:rFonts w:ascii="Calibri" w:hAnsi="Calibri"/>
          <w:color w:val="000000"/>
        </w:rPr>
        <w:t> Chapter 3 includes everything you need to get started with neural networks: an</w:t>
      </w:r>
    </w:p>
    <w:p>
      <w:r>
        <w:rPr>
          <w:rFonts w:ascii="Calibri" w:hAnsi="Calibri"/>
          <w:color w:val="000000"/>
        </w:rPr>
        <w:t>introduction to Keras, our deep-learning framework of choice; a guide for set-</w:t>
      </w:r>
    </w:p>
    <w:p>
      <w:r>
        <w:rPr>
          <w:rFonts w:ascii="Calibri" w:hAnsi="Calibri"/>
          <w:color w:val="000000"/>
        </w:rPr>
        <w:t>ting up your workstation; and three foundational code examples with detailed</w:t>
      </w:r>
    </w:p>
    <w:p>
      <w:r>
        <w:rPr>
          <w:rFonts w:ascii="Calibri" w:hAnsi="Calibri"/>
          <w:color w:val="000000"/>
        </w:rPr>
        <w:t>explanations. By the end of this chapter, you’ll be able to train simple neural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xviii ABOUT THIS BOOK</w:t>
      </w:r>
    </w:p>
    <w:p>
      <w:r>
        <w:rPr>
          <w:rFonts w:ascii="Calibri" w:hAnsi="Calibri"/>
          <w:color w:val="000000"/>
        </w:rPr>
        <w:t>networks to handle classification and regression tasks, and you’ll have a solid</w:t>
      </w:r>
    </w:p>
    <w:p>
      <w:r>
        <w:rPr>
          <w:rFonts w:ascii="Calibri" w:hAnsi="Calibri"/>
          <w:color w:val="000000"/>
        </w:rPr>
        <w:t>idea of what’s happening in the background as you train them.</w:t>
      </w:r>
    </w:p>
    <w:p>
      <w:r>
        <w:rPr>
          <w:rFonts w:ascii="Calibri" w:hAnsi="Calibri"/>
          <w:color w:val="000000"/>
        </w:rPr>
        <w:t> Chapter 4 explores the canonical machine-learning workflow. You’ll also learn</w:t>
      </w:r>
    </w:p>
    <w:p>
      <w:r>
        <w:rPr>
          <w:rFonts w:ascii="Calibri" w:hAnsi="Calibri"/>
          <w:color w:val="000000"/>
        </w:rPr>
        <w:t>about common pitfalls and their solutions.</w:t>
      </w:r>
    </w:p>
    <w:p>
      <w:r>
        <w:rPr>
          <w:rFonts w:ascii="Calibri" w:hAnsi="Calibri"/>
          <w:color w:val="000000"/>
        </w:rPr>
        <w:t>Part 2 takes an in-depth dive into practical applications of deep learning in computer</w:t>
      </w:r>
    </w:p>
    <w:p>
      <w:r>
        <w:rPr>
          <w:rFonts w:ascii="Calibri" w:hAnsi="Calibri"/>
          <w:color w:val="000000"/>
        </w:rPr>
        <w:t>vision and natural-language processing. Many of the examples introduced in this part</w:t>
      </w:r>
    </w:p>
    <w:p>
      <w:r>
        <w:rPr>
          <w:rFonts w:ascii="Calibri" w:hAnsi="Calibri"/>
          <w:color w:val="000000"/>
        </w:rPr>
        <w:t>can be used as templates to solve problems you’ll encounter in the real-world practice</w:t>
      </w:r>
    </w:p>
    <w:p>
      <w:r>
        <w:rPr>
          <w:rFonts w:ascii="Calibri" w:hAnsi="Calibri"/>
          <w:color w:val="000000"/>
        </w:rPr>
        <w:t>of deep learning:</w:t>
      </w:r>
    </w:p>
    <w:p>
      <w:r>
        <w:rPr>
          <w:rFonts w:ascii="Calibri" w:hAnsi="Calibri"/>
          <w:color w:val="000000"/>
        </w:rPr>
        <w:t> Chapter 5 examines a range of practical computer-vision examples, with a focus</w:t>
      </w:r>
    </w:p>
    <w:p>
      <w:r>
        <w:rPr>
          <w:rFonts w:ascii="Calibri" w:hAnsi="Calibri"/>
          <w:color w:val="000000"/>
        </w:rPr>
        <w:t>on image classification.</w:t>
      </w:r>
    </w:p>
    <w:p>
      <w:r>
        <w:rPr>
          <w:rFonts w:ascii="Calibri" w:hAnsi="Calibri"/>
          <w:color w:val="000000"/>
        </w:rPr>
        <w:t> Chapter 6 gives you practice with techniques for processing sequence data, such</w:t>
      </w:r>
    </w:p>
    <w:p>
      <w:r>
        <w:rPr>
          <w:rFonts w:ascii="Calibri" w:hAnsi="Calibri"/>
          <w:color w:val="000000"/>
        </w:rPr>
        <w:t>as text and timeseries.</w:t>
      </w:r>
    </w:p>
    <w:p>
      <w:r>
        <w:rPr>
          <w:rFonts w:ascii="Calibri" w:hAnsi="Calibri"/>
          <w:color w:val="000000"/>
        </w:rPr>
        <w:t> Chapter 7 introduces advanced techniques for building state-of-the-art deep-</w:t>
      </w:r>
    </w:p>
    <w:p>
      <w:r>
        <w:rPr>
          <w:rFonts w:ascii="Calibri" w:hAnsi="Calibri"/>
          <w:color w:val="000000"/>
        </w:rPr>
        <w:t>learning models.</w:t>
      </w:r>
    </w:p>
    <w:p>
      <w:r>
        <w:rPr>
          <w:rFonts w:ascii="Calibri" w:hAnsi="Calibri"/>
          <w:color w:val="000000"/>
        </w:rPr>
        <w:t> Chapter 8 explains generative models: deep-learning models capable of creat-</w:t>
      </w:r>
    </w:p>
    <w:p>
      <w:r>
        <w:rPr>
          <w:rFonts w:ascii="Calibri" w:hAnsi="Calibri"/>
          <w:color w:val="000000"/>
        </w:rPr>
        <w:t>ing images and text, with sometimes surprisingly artistic results.</w:t>
      </w:r>
    </w:p>
    <w:p>
      <w:r>
        <w:rPr>
          <w:rFonts w:ascii="Calibri" w:hAnsi="Calibri"/>
          <w:color w:val="000000"/>
        </w:rPr>
        <w:t> Chapter 9 is dedicated to consolidating what you’ve learned throughout the</w:t>
      </w:r>
    </w:p>
    <w:p>
      <w:r>
        <w:rPr>
          <w:rFonts w:ascii="Calibri" w:hAnsi="Calibri"/>
          <w:color w:val="000000"/>
        </w:rPr>
        <w:t>book, as well as opening perspectives on the limitations of deep learning and</w:t>
      </w:r>
    </w:p>
    <w:p>
      <w:r>
        <w:rPr>
          <w:rFonts w:ascii="Calibri" w:hAnsi="Calibri"/>
          <w:color w:val="000000"/>
        </w:rPr>
        <w:t>exploring its probable future.</w:t>
      </w:r>
    </w:p>
    <w:p>
      <w:r>
        <w:rPr>
          <w:rFonts w:ascii="Calibri" w:hAnsi="Calibri"/>
          <w:color w:val="000000"/>
        </w:rPr>
        <w:t>Software/hardware requirements</w:t>
      </w:r>
    </w:p>
    <w:p>
      <w:r>
        <w:rPr>
          <w:rFonts w:ascii="Calibri" w:hAnsi="Calibri"/>
          <w:color w:val="000000"/>
        </w:rPr>
        <w:t>All of this book’s code examples use the Keras deep-learning framework (https://</w:t>
      </w:r>
    </w:p>
    <w:p>
      <w:r>
        <w:rPr>
          <w:rFonts w:ascii="Calibri" w:hAnsi="Calibri"/>
          <w:color w:val="000000"/>
        </w:rPr>
        <w:t>keras.io), which is open source and free to download. You’ll need access to a UNIX</w:t>
      </w:r>
    </w:p>
    <w:p>
      <w:r>
        <w:rPr>
          <w:rFonts w:ascii="Calibri" w:hAnsi="Calibri"/>
          <w:color w:val="000000"/>
        </w:rPr>
        <w:t>machine; it’s possible to use Windows, too, but I don’t recommend it. Appendix A</w:t>
      </w:r>
    </w:p>
    <w:p>
      <w:r>
        <w:rPr>
          <w:rFonts w:ascii="Calibri" w:hAnsi="Calibri"/>
          <w:color w:val="000000"/>
        </w:rPr>
        <w:t>walks you through the complete setup.</w:t>
      </w:r>
    </w:p>
    <w:p>
      <w:r>
        <w:rPr>
          <w:rFonts w:ascii="Calibri" w:hAnsi="Calibri"/>
          <w:color w:val="000000"/>
        </w:rPr>
        <w:t>I also recommend that you have a recent NVIDIA GPU on your machine, such as a</w:t>
      </w:r>
    </w:p>
    <w:p>
      <w:r>
        <w:rPr>
          <w:rFonts w:ascii="Calibri" w:hAnsi="Calibri"/>
          <w:color w:val="000000"/>
        </w:rPr>
        <w:t>TITAN X. This isn’t required, but it will make your experience better by allowing you</w:t>
      </w:r>
    </w:p>
    <w:p>
      <w:r>
        <w:rPr>
          <w:rFonts w:ascii="Calibri" w:hAnsi="Calibri"/>
          <w:color w:val="000000"/>
        </w:rPr>
        <w:t>to run the code examples several times faster. See section 3.3 for more information</w:t>
      </w:r>
    </w:p>
    <w:p>
      <w:r>
        <w:rPr>
          <w:rFonts w:ascii="Calibri" w:hAnsi="Calibri"/>
          <w:color w:val="000000"/>
        </w:rPr>
        <w:t>about setting up a deep-learning workstation.</w:t>
      </w:r>
    </w:p>
    <w:p>
      <w:r>
        <w:rPr>
          <w:rFonts w:ascii="Calibri" w:hAnsi="Calibri"/>
          <w:color w:val="000000"/>
        </w:rPr>
        <w:t>If you don’t have access to a local workstation with a recent NVIDIA GPU, you can</w:t>
      </w:r>
    </w:p>
    <w:p>
      <w:r>
        <w:rPr>
          <w:rFonts w:ascii="Calibri" w:hAnsi="Calibri"/>
          <w:color w:val="000000"/>
        </w:rPr>
        <w:t>use a cloud environment, instead. In particular, you can use Google Cloud instances</w:t>
      </w:r>
    </w:p>
    <w:p>
      <w:r>
        <w:rPr>
          <w:rFonts w:ascii="Calibri" w:hAnsi="Calibri"/>
          <w:color w:val="000000"/>
        </w:rPr>
        <w:t>(such as an n1-standard-8 instance with an NVIDIA Tesla K80 add-on) or Amazon Web</w:t>
      </w:r>
    </w:p>
    <w:p>
      <w:r>
        <w:rPr>
          <w:rFonts w:ascii="Calibri" w:hAnsi="Calibri"/>
          <w:color w:val="000000"/>
        </w:rPr>
        <w:t>Services (AWS) GPU instances (such as a p2.xlarge instance). Appendix B presents in</w:t>
      </w:r>
    </w:p>
    <w:p>
      <w:r>
        <w:rPr>
          <w:rFonts w:ascii="Calibri" w:hAnsi="Calibri"/>
          <w:color w:val="000000"/>
        </w:rPr>
        <w:t>detail one possible cloud workflow that runs an AWS instance via Jupyter notebooks,</w:t>
      </w:r>
    </w:p>
    <w:p>
      <w:r>
        <w:rPr>
          <w:rFonts w:ascii="Calibri" w:hAnsi="Calibri"/>
          <w:color w:val="000000"/>
        </w:rPr>
        <w:t>accessible in your browser.</w:t>
      </w:r>
    </w:p>
    <w:p>
      <w:r>
        <w:rPr>
          <w:rFonts w:ascii="Calibri" w:hAnsi="Calibri"/>
          <w:color w:val="000000"/>
        </w:rPr>
        <w:t>Source code</w:t>
      </w:r>
    </w:p>
    <w:p>
      <w:r>
        <w:rPr>
          <w:rFonts w:ascii="Calibri" w:hAnsi="Calibri"/>
          <w:color w:val="000000"/>
        </w:rPr>
        <w:t>All code examples in this book are available for download as Jupyter notebooks from</w:t>
      </w:r>
    </w:p>
    <w:p>
      <w:r>
        <w:rPr>
          <w:rFonts w:ascii="Calibri" w:hAnsi="Calibri"/>
          <w:color w:val="000000"/>
        </w:rPr>
        <w:t>the book’s website, www.manning.com/books/deep-learning-with-python, and on</w:t>
      </w:r>
    </w:p>
    <w:p>
      <w:r>
        <w:rPr>
          <w:rFonts w:ascii="Calibri" w:hAnsi="Calibri"/>
          <w:color w:val="000000"/>
        </w:rPr>
        <w:t>GitHub at https://github.com/fchollet/deep-learning-with-python-notebooks.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ABOUT THIS BOOK xix</w:t>
      </w:r>
    </w:p>
    <w:p>
      <w:r>
        <w:rPr>
          <w:rFonts w:ascii="Calibri" w:hAnsi="Calibri"/>
          <w:color w:val="000000"/>
        </w:rPr>
        <w:t>Book forum</w:t>
      </w:r>
    </w:p>
    <w:p>
      <w:r>
        <w:rPr>
          <w:rFonts w:ascii="Calibri" w:hAnsi="Calibri"/>
          <w:color w:val="000000"/>
        </w:rPr>
        <w:t>Purchase of Deep Learning with Python includes free access to a private web forum run by</w:t>
      </w:r>
    </w:p>
    <w:p>
      <w:r>
        <w:rPr>
          <w:rFonts w:ascii="Calibri" w:hAnsi="Calibri"/>
          <w:color w:val="000000"/>
        </w:rPr>
        <w:t>Manning Publications where you can make comments about the book, ask technical</w:t>
      </w:r>
    </w:p>
    <w:p>
      <w:r>
        <w:rPr>
          <w:rFonts w:ascii="Calibri" w:hAnsi="Calibri"/>
          <w:color w:val="000000"/>
        </w:rPr>
        <w:t>questions, and receive help from the author and from other users. To access the forum,</w:t>
      </w:r>
    </w:p>
    <w:p>
      <w:r>
        <w:rPr>
          <w:rFonts w:ascii="Calibri" w:hAnsi="Calibri"/>
          <w:color w:val="000000"/>
        </w:rPr>
        <w:t>go to https://forums.manning.com/forums/deep-learning-with-python. You can also</w:t>
      </w:r>
    </w:p>
    <w:p>
      <w:r>
        <w:rPr>
          <w:rFonts w:ascii="Calibri" w:hAnsi="Calibri"/>
          <w:color w:val="000000"/>
        </w:rPr>
        <w:t>learn more about Manning’s forums and the rules of conduct at https://forums</w:t>
      </w:r>
    </w:p>
    <w:p>
      <w:r>
        <w:rPr>
          <w:rFonts w:ascii="Calibri" w:hAnsi="Calibri"/>
          <w:color w:val="000000"/>
        </w:rPr>
        <w:t>.manning.com/forums/about.</w:t>
      </w:r>
    </w:p>
    <w:p>
      <w:r>
        <w:rPr>
          <w:rFonts w:ascii="Calibri" w:hAnsi="Calibri"/>
          <w:color w:val="000000"/>
        </w:rPr>
        <w:t>Manning’s commitment to our readers is to provide a venue where a meaningful</w:t>
      </w:r>
    </w:p>
    <w:p>
      <w:r>
        <w:rPr>
          <w:rFonts w:ascii="Calibri" w:hAnsi="Calibri"/>
          <w:color w:val="000000"/>
        </w:rPr>
        <w:t>dialogue between individual readers and between readers and the author can take</w:t>
      </w:r>
    </w:p>
    <w:p>
      <w:r>
        <w:rPr>
          <w:rFonts w:ascii="Calibri" w:hAnsi="Calibri"/>
          <w:color w:val="000000"/>
        </w:rPr>
        <w:t>place. It isn’t a commitment to any specific amount of participation on the part of the</w:t>
      </w:r>
    </w:p>
    <w:p>
      <w:r>
        <w:rPr>
          <w:rFonts w:ascii="Calibri" w:hAnsi="Calibri"/>
          <w:color w:val="000000"/>
        </w:rPr>
        <w:t>author, whose contribution to the forum remains voluntary (and unpaid). We suggest</w:t>
      </w:r>
    </w:p>
    <w:p>
      <w:r>
        <w:rPr>
          <w:rFonts w:ascii="Calibri" w:hAnsi="Calibri"/>
          <w:color w:val="000000"/>
        </w:rPr>
        <w:t>you try asking him some challenging questions lest his interest stray! The forum and</w:t>
      </w:r>
    </w:p>
    <w:p>
      <w:r>
        <w:rPr>
          <w:rFonts w:ascii="Calibri" w:hAnsi="Calibri"/>
          <w:color w:val="000000"/>
        </w:rPr>
        <w:t>the archives of previous discussions will be accessible from the publisher’s website as</w:t>
      </w:r>
    </w:p>
    <w:p>
      <w:r>
        <w:rPr>
          <w:rFonts w:ascii="Calibri" w:hAnsi="Calibri"/>
          <w:color w:val="000000"/>
        </w:rPr>
        <w:t>long as the book is in print.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about the author</w:t>
      </w:r>
    </w:p>
    <w:p>
      <w:r>
        <w:rPr>
          <w:rFonts w:ascii="Calibri" w:hAnsi="Calibri"/>
          <w:color w:val="000000"/>
        </w:rPr>
        <w:t>François Chollet works on deep learning at Google in Moun-</w:t>
      </w:r>
    </w:p>
    <w:p>
      <w:r>
        <w:rPr>
          <w:rFonts w:ascii="Calibri" w:hAnsi="Calibri"/>
          <w:color w:val="000000"/>
        </w:rPr>
        <w:t>tain View, CA. He is the creator of the Keras deep-learning</w:t>
      </w:r>
    </w:p>
    <w:p>
      <w:r>
        <w:rPr>
          <w:rFonts w:ascii="Calibri" w:hAnsi="Calibri"/>
          <w:color w:val="000000"/>
        </w:rPr>
        <w:t>library, as well as a contributor to the TensorFlow machine-</w:t>
      </w:r>
    </w:p>
    <w:p>
      <w:r>
        <w:rPr>
          <w:rFonts w:ascii="Calibri" w:hAnsi="Calibri"/>
          <w:color w:val="000000"/>
        </w:rPr>
        <w:t>learning framework. He also does deep-learning research,</w:t>
      </w:r>
    </w:p>
    <w:p>
      <w:r>
        <w:rPr>
          <w:rFonts w:ascii="Calibri" w:hAnsi="Calibri"/>
          <w:color w:val="000000"/>
        </w:rPr>
        <w:t>with a focus on computer vision and the application of</w:t>
      </w:r>
    </w:p>
    <w:p>
      <w:r>
        <w:rPr>
          <w:rFonts w:ascii="Calibri" w:hAnsi="Calibri"/>
          <w:color w:val="000000"/>
        </w:rPr>
        <w:t>machine learning to formal reasoning. His papers have been</w:t>
      </w:r>
    </w:p>
    <w:p>
      <w:r>
        <w:rPr>
          <w:rFonts w:ascii="Calibri" w:hAnsi="Calibri"/>
          <w:color w:val="000000"/>
        </w:rPr>
        <w:t>published at major conferences in the field, including the</w:t>
      </w:r>
    </w:p>
    <w:p>
      <w:r>
        <w:rPr>
          <w:rFonts w:ascii="Calibri" w:hAnsi="Calibri"/>
          <w:color w:val="000000"/>
        </w:rPr>
        <w:t>Conference on Computer Vision and Pattern Recognition</w:t>
      </w:r>
    </w:p>
    <w:p>
      <w:r>
        <w:rPr>
          <w:rFonts w:ascii="Calibri" w:hAnsi="Calibri"/>
          <w:color w:val="000000"/>
        </w:rPr>
        <w:t>(CVPR), the Conference and Workshop on Neural Informa-</w:t>
      </w:r>
    </w:p>
    <w:p>
      <w:r>
        <w:rPr>
          <w:rFonts w:ascii="Calibri" w:hAnsi="Calibri"/>
          <w:color w:val="000000"/>
        </w:rPr>
        <w:t>tion Processing Systems (NIPS), the International Conference on Learning Represen-</w:t>
      </w:r>
    </w:p>
    <w:p>
      <w:r>
        <w:rPr>
          <w:rFonts w:ascii="Calibri" w:hAnsi="Calibri"/>
          <w:color w:val="000000"/>
        </w:rPr>
        <w:t>tations (ICLR), and others.</w:t>
      </w:r>
    </w:p>
    <w:p>
      <w:r>
        <w:rPr>
          <w:rFonts w:ascii="Calibri" w:hAnsi="Calibri"/>
          <w:color w:val="000000"/>
        </w:rPr>
        <w:t>xx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about the cover</w:t>
      </w:r>
    </w:p>
    <w:p>
      <w:r>
        <w:rPr>
          <w:rFonts w:ascii="Calibri" w:hAnsi="Calibri"/>
          <w:color w:val="000000"/>
        </w:rPr>
        <w:t>The figure on the cover of Deep Learning with Python is captioned “Habit of a Persian</w:t>
      </w:r>
    </w:p>
    <w:p>
      <w:r>
        <w:rPr>
          <w:rFonts w:ascii="Calibri" w:hAnsi="Calibri"/>
          <w:color w:val="000000"/>
        </w:rPr>
        <w:t>Lady in 1568.” The illustration is taken from Thomas Jefferys’ A Collection of the Dresses</w:t>
      </w:r>
    </w:p>
    <w:p>
      <w:r>
        <w:rPr>
          <w:rFonts w:ascii="Calibri" w:hAnsi="Calibri"/>
          <w:color w:val="000000"/>
        </w:rPr>
        <w:t>of Different Nations, Ancient and Modern (four volumes), London, published between</w:t>
      </w:r>
    </w:p>
    <w:p>
      <w:r>
        <w:rPr>
          <w:rFonts w:ascii="Calibri" w:hAnsi="Calibri"/>
          <w:color w:val="000000"/>
        </w:rPr>
        <w:t>1757 and 1772. The title page states that these are hand-colored copperplate engrav-</w:t>
      </w:r>
    </w:p>
    <w:p>
      <w:r>
        <w:rPr>
          <w:rFonts w:ascii="Calibri" w:hAnsi="Calibri"/>
          <w:color w:val="000000"/>
        </w:rPr>
        <w:t>ings, heightened with gum arabic.</w:t>
      </w:r>
    </w:p>
    <w:p>
      <w:r>
        <w:rPr>
          <w:rFonts w:ascii="Calibri" w:hAnsi="Calibri"/>
          <w:color w:val="000000"/>
        </w:rPr>
        <w:t>Thomas Jefferys (1719–1771) was called “Geographer to King George III.” He was</w:t>
      </w:r>
    </w:p>
    <w:p>
      <w:r>
        <w:rPr>
          <w:rFonts w:ascii="Calibri" w:hAnsi="Calibri"/>
          <w:color w:val="000000"/>
        </w:rPr>
        <w:t>an English cartographer who was the leading map supplier of his day. He engraved</w:t>
      </w:r>
    </w:p>
    <w:p>
      <w:r>
        <w:rPr>
          <w:rFonts w:ascii="Calibri" w:hAnsi="Calibri"/>
          <w:color w:val="000000"/>
        </w:rPr>
        <w:t>and printed maps for government and other official bodies and produced a wide</w:t>
      </w:r>
    </w:p>
    <w:p>
      <w:r>
        <w:rPr>
          <w:rFonts w:ascii="Calibri" w:hAnsi="Calibri"/>
          <w:color w:val="000000"/>
        </w:rPr>
        <w:t>range of commercial maps and atlases, especially of North America. His work as a map</w:t>
      </w:r>
    </w:p>
    <w:p>
      <w:r>
        <w:rPr>
          <w:rFonts w:ascii="Calibri" w:hAnsi="Calibri"/>
          <w:color w:val="000000"/>
        </w:rPr>
        <w:t>maker sparked an interest in local dress customs of the lands he surveyed and</w:t>
      </w:r>
    </w:p>
    <w:p>
      <w:r>
        <w:rPr>
          <w:rFonts w:ascii="Calibri" w:hAnsi="Calibri"/>
          <w:color w:val="000000"/>
        </w:rPr>
        <w:t>mapped, which are brilliantly displayed in this collection. Fascination with faraway</w:t>
      </w:r>
    </w:p>
    <w:p>
      <w:r>
        <w:rPr>
          <w:rFonts w:ascii="Calibri" w:hAnsi="Calibri"/>
          <w:color w:val="000000"/>
        </w:rPr>
        <w:t>lands and travel for pleasure were relatively new phenomena in the late eighteenth</w:t>
      </w:r>
    </w:p>
    <w:p>
      <w:r>
        <w:rPr>
          <w:rFonts w:ascii="Calibri" w:hAnsi="Calibri"/>
          <w:color w:val="000000"/>
        </w:rPr>
        <w:t>century, and collections such as this one were popular, introducing both the tourist as</w:t>
      </w:r>
    </w:p>
    <w:p>
      <w:r>
        <w:rPr>
          <w:rFonts w:ascii="Calibri" w:hAnsi="Calibri"/>
          <w:color w:val="000000"/>
        </w:rPr>
        <w:t>well as the armchair traveler to the inhabitants of other countries.</w:t>
      </w:r>
    </w:p>
    <w:p>
      <w:r>
        <w:rPr>
          <w:rFonts w:ascii="Calibri" w:hAnsi="Calibri"/>
          <w:color w:val="000000"/>
        </w:rPr>
        <w:t>The diversity of the drawings in Jefferys’ volumes speaks vividly of the uniqueness</w:t>
      </w:r>
    </w:p>
    <w:p>
      <w:r>
        <w:rPr>
          <w:rFonts w:ascii="Calibri" w:hAnsi="Calibri"/>
          <w:color w:val="000000"/>
        </w:rPr>
        <w:t>and individuality of the world’s nations some 200 years ago. Dress codes have changed</w:t>
      </w:r>
    </w:p>
    <w:p>
      <w:r>
        <w:rPr>
          <w:rFonts w:ascii="Calibri" w:hAnsi="Calibri"/>
          <w:color w:val="000000"/>
        </w:rPr>
        <w:t>since then, and the diversity by region and country, so rich at the time, has faded away.</w:t>
      </w:r>
    </w:p>
    <w:p>
      <w:r>
        <w:rPr>
          <w:rFonts w:ascii="Calibri" w:hAnsi="Calibri"/>
          <w:color w:val="000000"/>
        </w:rPr>
        <w:t>It’s now often hard to tell the inhabitants of one continent from another. Perhaps, try-</w:t>
      </w:r>
    </w:p>
    <w:p>
      <w:r>
        <w:rPr>
          <w:rFonts w:ascii="Calibri" w:hAnsi="Calibri"/>
          <w:color w:val="000000"/>
        </w:rPr>
        <w:t>ing to view it optimistically, we’ve traded a cultural and visual diversity for a more var-</w:t>
      </w:r>
    </w:p>
    <w:p>
      <w:r>
        <w:rPr>
          <w:rFonts w:ascii="Calibri" w:hAnsi="Calibri"/>
          <w:color w:val="000000"/>
        </w:rPr>
        <w:t>ied personal life—or a more varied and interesting intellectual and technical life.</w:t>
      </w:r>
    </w:p>
    <w:p>
      <w:r>
        <w:rPr>
          <w:rFonts w:ascii="Calibri" w:hAnsi="Calibri"/>
          <w:color w:val="000000"/>
        </w:rPr>
        <w:t>At a time when it’s difficult to tell one computer book from another, Manning cel-</w:t>
      </w:r>
    </w:p>
    <w:p>
      <w:r>
        <w:rPr>
          <w:rFonts w:ascii="Calibri" w:hAnsi="Calibri"/>
          <w:color w:val="000000"/>
        </w:rPr>
        <w:t>ebrates the inventiveness and initiative of the computer business with book covers</w:t>
      </w:r>
    </w:p>
    <w:p>
      <w:r>
        <w:rPr>
          <w:rFonts w:ascii="Calibri" w:hAnsi="Calibri"/>
          <w:color w:val="000000"/>
        </w:rPr>
        <w:t>based on the rich diversity of regional life of two centuries ago, brought back to life by</w:t>
      </w:r>
    </w:p>
    <w:p>
      <w:r>
        <w:rPr>
          <w:rFonts w:ascii="Calibri" w:hAnsi="Calibri"/>
          <w:color w:val="000000"/>
        </w:rPr>
        <w:t>Jefferys’ pictures.</w:t>
      </w:r>
    </w:p>
    <w:p>
      <w:r>
        <w:rPr>
          <w:rFonts w:ascii="Calibri" w:hAnsi="Calibri"/>
          <w:color w:val="000000"/>
        </w:rPr>
        <w:t>xxi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Part 1</w:t>
      </w:r>
    </w:p>
    <w:p>
      <w:r>
        <w:rPr>
          <w:rFonts w:ascii="Calibri" w:hAnsi="Calibri"/>
          <w:color w:val="000000"/>
        </w:rPr>
        <w:t>Fundamentals</w:t>
      </w:r>
    </w:p>
    <w:p>
      <w:r>
        <w:rPr>
          <w:rFonts w:ascii="Calibri" w:hAnsi="Calibri"/>
          <w:color w:val="000000"/>
        </w:rPr>
        <w:t>of deep learning</w:t>
      </w:r>
    </w:p>
    <w:p>
      <w:r>
        <w:rPr>
          <w:rFonts w:ascii="Calibri" w:hAnsi="Calibri"/>
          <w:color w:val="000000"/>
        </w:rPr>
        <w:t>C</w:t>
      </w:r>
    </w:p>
    <w:p>
      <w:r>
        <w:rPr>
          <w:rFonts w:ascii="Calibri" w:hAnsi="Calibri"/>
          <w:color w:val="000000"/>
        </w:rPr>
        <w:t>hapters 1–4 of this book will give you a foundational understanding of</w:t>
      </w:r>
    </w:p>
    <w:p>
      <w:r>
        <w:rPr>
          <w:rFonts w:ascii="Calibri" w:hAnsi="Calibri"/>
          <w:color w:val="000000"/>
        </w:rPr>
        <w:t>what deep learning is, what it can achieve, and how it works. It will also make you</w:t>
      </w:r>
    </w:p>
    <w:p>
      <w:r>
        <w:rPr>
          <w:rFonts w:ascii="Calibri" w:hAnsi="Calibri"/>
          <w:color w:val="000000"/>
        </w:rPr>
        <w:t>familiar with the canonical workflow for solving data problems using deep learn-</w:t>
      </w:r>
    </w:p>
    <w:p>
      <w:r>
        <w:rPr>
          <w:rFonts w:ascii="Calibri" w:hAnsi="Calibri"/>
          <w:color w:val="000000"/>
        </w:rPr>
        <w:t>ing. If you aren’t already highly knowledgeable about deep learning, you should</w:t>
      </w:r>
    </w:p>
    <w:p>
      <w:r>
        <w:rPr>
          <w:rFonts w:ascii="Calibri" w:hAnsi="Calibri"/>
          <w:color w:val="000000"/>
        </w:rPr>
        <w:t>definitely begin by reading part 1 in full before moving on to the practical appli-</w:t>
      </w:r>
    </w:p>
    <w:p>
      <w:r>
        <w:rPr>
          <w:rFonts w:ascii="Calibri" w:hAnsi="Calibri"/>
          <w:color w:val="000000"/>
        </w:rPr>
        <w:t>cations in part 2.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What is deep learning?</w:t>
      </w:r>
    </w:p>
    <w:p>
      <w:r>
        <w:rPr>
          <w:rFonts w:ascii="Calibri" w:hAnsi="Calibri"/>
          <w:color w:val="000000"/>
        </w:rPr>
        <w:t>This chapter covers</w:t>
      </w:r>
    </w:p>
    <w:p>
      <w:r>
        <w:rPr>
          <w:rFonts w:ascii="Calibri" w:hAnsi="Calibri"/>
          <w:color w:val="000000"/>
        </w:rPr>
        <w:t> High-level definitions of fundamental concepts</w:t>
      </w:r>
    </w:p>
    <w:p>
      <w:r>
        <w:rPr>
          <w:rFonts w:ascii="Calibri" w:hAnsi="Calibri"/>
          <w:color w:val="000000"/>
        </w:rPr>
        <w:t> Timeline of the development of machine learning</w:t>
      </w:r>
    </w:p>
    <w:p>
      <w:r>
        <w:rPr>
          <w:rFonts w:ascii="Calibri" w:hAnsi="Calibri"/>
          <w:color w:val="000000"/>
        </w:rPr>
        <w:t> Key factors behind deep learning’s rising</w:t>
      </w:r>
    </w:p>
    <w:p>
      <w:r>
        <w:rPr>
          <w:rFonts w:ascii="Calibri" w:hAnsi="Calibri"/>
          <w:color w:val="000000"/>
        </w:rPr>
        <w:t>popularity and future potential</w:t>
      </w:r>
    </w:p>
    <w:p>
      <w:r>
        <w:rPr>
          <w:rFonts w:ascii="Calibri" w:hAnsi="Calibri"/>
          <w:color w:val="000000"/>
        </w:rPr>
        <w:t>In the past few years, artificial intelligence (AI) has been a subject of intense media</w:t>
      </w:r>
    </w:p>
    <w:p>
      <w:r>
        <w:rPr>
          <w:rFonts w:ascii="Calibri" w:hAnsi="Calibri"/>
          <w:color w:val="000000"/>
        </w:rPr>
        <w:t>hype. Machine learning, deep learning, and AI come up in countless articles, often</w:t>
      </w:r>
    </w:p>
    <w:p>
      <w:r>
        <w:rPr>
          <w:rFonts w:ascii="Calibri" w:hAnsi="Calibri"/>
          <w:color w:val="000000"/>
        </w:rPr>
        <w:t>outside of technology-minded publications. We’re promised a future of intelligent</w:t>
      </w:r>
    </w:p>
    <w:p>
      <w:r>
        <w:rPr>
          <w:rFonts w:ascii="Calibri" w:hAnsi="Calibri"/>
          <w:color w:val="000000"/>
        </w:rPr>
        <w:t>chatbots, self-driving cars, and virtual assistants—a future sometimes painted in a</w:t>
      </w:r>
    </w:p>
    <w:p>
      <w:r>
        <w:rPr>
          <w:rFonts w:ascii="Calibri" w:hAnsi="Calibri"/>
          <w:color w:val="000000"/>
        </w:rPr>
        <w:t>grim light and other times as utopian, where human jobs will be scarce and most</w:t>
      </w:r>
    </w:p>
    <w:p>
      <w:r>
        <w:rPr>
          <w:rFonts w:ascii="Calibri" w:hAnsi="Calibri"/>
          <w:color w:val="000000"/>
        </w:rPr>
        <w:t>economic activity will be handled by robots or AI agents. For a future or current</w:t>
      </w:r>
    </w:p>
    <w:p>
      <w:r>
        <w:rPr>
          <w:rFonts w:ascii="Calibri" w:hAnsi="Calibri"/>
          <w:color w:val="000000"/>
        </w:rPr>
        <w:t>practitioner of machine learning, it’s important to be able to recognize the signal</w:t>
      </w:r>
    </w:p>
    <w:p>
      <w:r>
        <w:rPr>
          <w:rFonts w:ascii="Calibri" w:hAnsi="Calibri"/>
          <w:color w:val="000000"/>
        </w:rPr>
        <w:t>in the noise so that you can tell world-changing developments from overhyped</w:t>
      </w:r>
    </w:p>
    <w:p>
      <w:r>
        <w:rPr>
          <w:rFonts w:ascii="Calibri" w:hAnsi="Calibri"/>
          <w:color w:val="000000"/>
        </w:rPr>
        <w:t>press releases. Our future is at stake, and it’s a future in which you have an active</w:t>
      </w:r>
    </w:p>
    <w:p>
      <w:r>
        <w:rPr>
          <w:rFonts w:ascii="Calibri" w:hAnsi="Calibri"/>
          <w:color w:val="000000"/>
        </w:rPr>
        <w:t>role to play: after reading this book, you’ll be one of those who develop the AI</w:t>
      </w:r>
    </w:p>
    <w:p>
      <w:r>
        <w:rPr>
          <w:rFonts w:ascii="Calibri" w:hAnsi="Calibri"/>
          <w:color w:val="000000"/>
        </w:rPr>
        <w:t>agents. So let’s tackle these questions: What has deep learning achieved so far?</w:t>
      </w:r>
    </w:p>
    <w:p>
      <w:r>
        <w:rPr>
          <w:rFonts w:ascii="Calibri" w:hAnsi="Calibri"/>
          <w:color w:val="000000"/>
        </w:rPr>
        <w:t>How significant is it? Where are we headed next? Should you believe the hype?</w:t>
      </w:r>
    </w:p>
    <w:p>
      <w:r>
        <w:rPr>
          <w:rFonts w:ascii="Calibri" w:hAnsi="Calibri"/>
          <w:color w:val="000000"/>
        </w:rPr>
        <w:t>This chapter provides essential context around artificial intelligence, machine</w:t>
      </w:r>
    </w:p>
    <w:p>
      <w:r>
        <w:rPr>
          <w:rFonts w:ascii="Calibri" w:hAnsi="Calibri"/>
          <w:color w:val="000000"/>
        </w:rPr>
        <w:t>learning, and deep learning.</w:t>
      </w:r>
    </w:p>
    <w:p>
      <w:r>
        <w:rPr>
          <w:rFonts w:ascii="Calibri" w:hAnsi="Calibri"/>
          <w:color w:val="000000"/>
        </w:rPr>
        <w:t>3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4 CHAPTER 1 What is deep learning?</w:t>
      </w:r>
    </w:p>
    <w:p>
      <w:r>
        <w:rPr>
          <w:rFonts w:ascii="Calibri" w:hAnsi="Calibri"/>
          <w:color w:val="000000"/>
        </w:rPr>
        <w:t>1.1 Artificial intelligence, machine learning,</w:t>
      </w:r>
    </w:p>
    <w:p>
      <w:r>
        <w:rPr>
          <w:rFonts w:ascii="Calibri" w:hAnsi="Calibri"/>
          <w:color w:val="000000"/>
        </w:rPr>
        <w:t>and deep learning</w:t>
      </w:r>
    </w:p>
    <w:p>
      <w:r>
        <w:rPr>
          <w:rFonts w:ascii="Calibri" w:hAnsi="Calibri"/>
          <w:color w:val="000000"/>
        </w:rPr>
        <w:t>First, we need to define clearly what we’re talking about when we mention AI. What</w:t>
      </w:r>
    </w:p>
    <w:p>
      <w:r>
        <w:rPr>
          <w:rFonts w:ascii="Calibri" w:hAnsi="Calibri"/>
          <w:color w:val="000000"/>
        </w:rPr>
        <w:t>are artificial intelligence, machine learning, and deep learning (see figure 1.1)? How</w:t>
      </w:r>
    </w:p>
    <w:p>
      <w:r>
        <w:rPr>
          <w:rFonts w:ascii="Calibri" w:hAnsi="Calibri"/>
          <w:color w:val="000000"/>
        </w:rPr>
        <w:t>do they relate to each other?</w:t>
      </w:r>
    </w:p>
    <w:p>
      <w:r>
        <w:rPr>
          <w:rFonts w:ascii="Calibri" w:hAnsi="Calibri"/>
          <w:color w:val="000000"/>
        </w:rPr>
        <w:t>Artificial</w:t>
      </w:r>
    </w:p>
    <w:p>
      <w:r>
        <w:rPr>
          <w:rFonts w:ascii="Calibri" w:hAnsi="Calibri"/>
          <w:color w:val="000000"/>
        </w:rPr>
        <w:t>intelligence</w:t>
      </w:r>
    </w:p>
    <w:p>
      <w:r>
        <w:rPr>
          <w:rFonts w:ascii="Calibri" w:hAnsi="Calibri"/>
          <w:color w:val="000000"/>
        </w:rPr>
        <w:t>Machine</w:t>
      </w:r>
    </w:p>
    <w:p>
      <w:r>
        <w:rPr>
          <w:rFonts w:ascii="Calibri" w:hAnsi="Calibri"/>
          <w:color w:val="000000"/>
        </w:rPr>
        <w:t>learning</w:t>
      </w:r>
    </w:p>
    <w:p>
      <w:r>
        <w:rPr>
          <w:rFonts w:ascii="Calibri" w:hAnsi="Calibri"/>
          <w:color w:val="000000"/>
        </w:rPr>
        <w:t>Deep</w:t>
      </w:r>
    </w:p>
    <w:p>
      <w:r>
        <w:rPr>
          <w:rFonts w:ascii="Calibri" w:hAnsi="Calibri"/>
          <w:color w:val="000000"/>
        </w:rPr>
        <w:t>learning</w:t>
      </w:r>
    </w:p>
    <w:p>
      <w:r>
        <w:rPr>
          <w:rFonts w:ascii="Calibri" w:hAnsi="Calibri"/>
          <w:color w:val="000000"/>
        </w:rPr>
        <w:t>Figure 1.1 Artificial intelligence,</w:t>
      </w:r>
    </w:p>
    <w:p>
      <w:r>
        <w:rPr>
          <w:rFonts w:ascii="Calibri" w:hAnsi="Calibri"/>
          <w:color w:val="000000"/>
        </w:rPr>
        <w:t>machine learning, and deep learning</w:t>
      </w:r>
    </w:p>
    <w:p>
      <w:r>
        <w:rPr>
          <w:rFonts w:ascii="Calibri" w:hAnsi="Calibri"/>
          <w:color w:val="000000"/>
        </w:rPr>
        <w:t>1.1.1 Artificial intelligence</w:t>
      </w:r>
    </w:p>
    <w:p>
      <w:r>
        <w:rPr>
          <w:rFonts w:ascii="Calibri" w:hAnsi="Calibri"/>
          <w:color w:val="000000"/>
        </w:rPr>
        <w:t>Artificial intelligence was born in the 1950s, when a handful of pioneers from the</w:t>
      </w:r>
    </w:p>
    <w:p>
      <w:r>
        <w:rPr>
          <w:rFonts w:ascii="Calibri" w:hAnsi="Calibri"/>
          <w:color w:val="000000"/>
        </w:rPr>
        <w:t>nascent field of computer science started asking whether computers could be made to</w:t>
      </w:r>
    </w:p>
    <w:p>
      <w:r>
        <w:rPr>
          <w:rFonts w:ascii="Calibri" w:hAnsi="Calibri"/>
          <w:color w:val="000000"/>
        </w:rPr>
        <w:t>“think”—a question whose ramifications we’re still exploring today. A concise defini-</w:t>
      </w:r>
    </w:p>
    <w:p>
      <w:r>
        <w:rPr>
          <w:rFonts w:ascii="Calibri" w:hAnsi="Calibri"/>
          <w:color w:val="000000"/>
        </w:rPr>
        <w:t>tion of the field would be as follows: the effort to automate intellectual tasks normally per-</w:t>
      </w:r>
    </w:p>
    <w:p>
      <w:r>
        <w:rPr>
          <w:rFonts w:ascii="Calibri" w:hAnsi="Calibri"/>
          <w:color w:val="000000"/>
        </w:rPr>
        <w:t>formed by humans. As such, AI is a general field that encompasses machine learning and</w:t>
      </w:r>
    </w:p>
    <w:p>
      <w:r>
        <w:rPr>
          <w:rFonts w:ascii="Calibri" w:hAnsi="Calibri"/>
          <w:color w:val="000000"/>
        </w:rPr>
        <w:t>deep learning, but that also includes many more approaches that don’t involve any</w:t>
      </w:r>
    </w:p>
    <w:p>
      <w:r>
        <w:rPr>
          <w:rFonts w:ascii="Calibri" w:hAnsi="Calibri"/>
          <w:color w:val="000000"/>
        </w:rPr>
        <w:t>learning. Early chess programs, for instance, only involved hardcoded rules crafted by</w:t>
      </w:r>
    </w:p>
    <w:p>
      <w:r>
        <w:rPr>
          <w:rFonts w:ascii="Calibri" w:hAnsi="Calibri"/>
          <w:color w:val="000000"/>
        </w:rPr>
        <w:t>programmers, and didn’t qualify as machine learning. For a fairly long time, many</w:t>
      </w:r>
    </w:p>
    <w:p>
      <w:r>
        <w:rPr>
          <w:rFonts w:ascii="Calibri" w:hAnsi="Calibri"/>
          <w:color w:val="000000"/>
        </w:rPr>
        <w:t>experts believed that human-level artificial intelligence could be achieved by having</w:t>
      </w:r>
    </w:p>
    <w:p>
      <w:r>
        <w:rPr>
          <w:rFonts w:ascii="Calibri" w:hAnsi="Calibri"/>
          <w:color w:val="000000"/>
        </w:rPr>
        <w:t>programmers handcraft a sufficiently large set of explicit rules for manipulating</w:t>
      </w:r>
    </w:p>
    <w:p>
      <w:r>
        <w:rPr>
          <w:rFonts w:ascii="Calibri" w:hAnsi="Calibri"/>
          <w:color w:val="000000"/>
        </w:rPr>
        <w:t>knowledge. This approach is known as symbolic AI, and it was the dominant paradigm</w:t>
      </w:r>
    </w:p>
    <w:p>
      <w:r>
        <w:rPr>
          <w:rFonts w:ascii="Calibri" w:hAnsi="Calibri"/>
          <w:color w:val="000000"/>
        </w:rPr>
        <w:t>in AI from the 1950s to the late 1980s. It reached its peak popularity during the expert</w:t>
      </w:r>
    </w:p>
    <w:p>
      <w:r>
        <w:rPr>
          <w:rFonts w:ascii="Calibri" w:hAnsi="Calibri"/>
          <w:color w:val="000000"/>
        </w:rPr>
        <w:t>systems boom of the 1980s.</w:t>
      </w:r>
    </w:p>
    <w:p>
      <w:r>
        <w:rPr>
          <w:rFonts w:ascii="Calibri" w:hAnsi="Calibri"/>
          <w:color w:val="000000"/>
        </w:rPr>
        <w:t>Although symbolic AI proved suitable to solve well-defined, logical problems, such as</w:t>
      </w:r>
    </w:p>
    <w:p>
      <w:r>
        <w:rPr>
          <w:rFonts w:ascii="Calibri" w:hAnsi="Calibri"/>
          <w:color w:val="000000"/>
        </w:rPr>
        <w:t>playing chess, it turned out to be intractable to figure out explicit rules for solving more</w:t>
      </w:r>
    </w:p>
    <w:p>
      <w:r>
        <w:rPr>
          <w:rFonts w:ascii="Calibri" w:hAnsi="Calibri"/>
          <w:color w:val="000000"/>
        </w:rPr>
        <w:t>complex, fuzzy problems, such as image classification, speech recognition, and lan-</w:t>
      </w:r>
    </w:p>
    <w:p>
      <w:r>
        <w:rPr>
          <w:rFonts w:ascii="Calibri" w:hAnsi="Calibri"/>
          <w:color w:val="000000"/>
        </w:rPr>
        <w:t>guage translation. A new approach arose to take symbolic AI’s place: machine learning.</w:t>
      </w:r>
    </w:p>
    <w:p>
      <w:r>
        <w:rPr>
          <w:rFonts w:ascii="Calibri" w:hAnsi="Calibri"/>
          <w:color w:val="000000"/>
        </w:rPr>
        <w:t>1.1.2 Machine learning</w:t>
      </w:r>
    </w:p>
    <w:p>
      <w:r>
        <w:rPr>
          <w:rFonts w:ascii="Calibri" w:hAnsi="Calibri"/>
          <w:color w:val="000000"/>
        </w:rPr>
        <w:t>In Victorian England, Lady Ada Lovelace was a friend and collaborator of Charles</w:t>
      </w:r>
    </w:p>
    <w:p>
      <w:r>
        <w:rPr>
          <w:rFonts w:ascii="Calibri" w:hAnsi="Calibri"/>
          <w:color w:val="000000"/>
        </w:rPr>
        <w:t>Babbage, the inventor of the Analytical Engine: the first-known general-purpose,</w:t>
      </w:r>
    </w:p>
    <w:p>
      <w:r>
        <w:rPr>
          <w:rFonts w:ascii="Calibri" w:hAnsi="Calibri"/>
          <w:color w:val="000000"/>
        </w:rPr>
        <w:t>mechanical computer. Although visionary and far ahead of its time, the Analytical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Artificial intelligence, machine learning, and deep learning 5</w:t>
      </w:r>
    </w:p>
    <w:p>
      <w:r>
        <w:rPr>
          <w:rFonts w:ascii="Calibri" w:hAnsi="Calibri"/>
          <w:color w:val="000000"/>
        </w:rPr>
        <w:t>Engine wasn’t meant as a general-purpose computer when it was designed in the</w:t>
      </w:r>
    </w:p>
    <w:p>
      <w:r>
        <w:rPr>
          <w:rFonts w:ascii="Calibri" w:hAnsi="Calibri"/>
          <w:color w:val="000000"/>
        </w:rPr>
        <w:t>1830s and 1840s, because the concept of general-purpose computation was yet to be</w:t>
      </w:r>
    </w:p>
    <w:p>
      <w:r>
        <w:rPr>
          <w:rFonts w:ascii="Calibri" w:hAnsi="Calibri"/>
          <w:color w:val="000000"/>
        </w:rPr>
        <w:t>invented. It was merely meant as a way to use mechanical operations to automate cer-</w:t>
      </w:r>
    </w:p>
    <w:p>
      <w:r>
        <w:rPr>
          <w:rFonts w:ascii="Calibri" w:hAnsi="Calibri"/>
          <w:color w:val="000000"/>
        </w:rPr>
        <w:t>tain computations from the field of mathematical analysis—hence, the name Analyti-</w:t>
      </w:r>
    </w:p>
    <w:p>
      <w:r>
        <w:rPr>
          <w:rFonts w:ascii="Calibri" w:hAnsi="Calibri"/>
          <w:color w:val="000000"/>
        </w:rPr>
        <w:t>cal Engine. In 1843, Ada Lovelace remarked on the invention, “The Analytical Engine</w:t>
      </w:r>
    </w:p>
    <w:p>
      <w:r>
        <w:rPr>
          <w:rFonts w:ascii="Calibri" w:hAnsi="Calibri"/>
          <w:color w:val="000000"/>
        </w:rPr>
        <w:t>has no pretensions whatever to originate anything. It can do whatever we know how to</w:t>
      </w:r>
    </w:p>
    <w:p>
      <w:r>
        <w:rPr>
          <w:rFonts w:ascii="Calibri" w:hAnsi="Calibri"/>
          <w:color w:val="000000"/>
        </w:rPr>
        <w:t>order it to perform.… Its province is to assist us in making available what we’re</w:t>
      </w:r>
    </w:p>
    <w:p>
      <w:r>
        <w:rPr>
          <w:rFonts w:ascii="Calibri" w:hAnsi="Calibri"/>
          <w:color w:val="000000"/>
        </w:rPr>
        <w:t>already acquainted with.”</w:t>
      </w:r>
    </w:p>
    <w:p>
      <w:r>
        <w:rPr>
          <w:rFonts w:ascii="Calibri" w:hAnsi="Calibri"/>
          <w:color w:val="000000"/>
        </w:rPr>
        <w:t>This remark was later quoted by AI pioneer Alan Turing as “Lady Lovelace’s objec-</w:t>
      </w:r>
    </w:p>
    <w:p>
      <w:r>
        <w:rPr>
          <w:rFonts w:ascii="Calibri" w:hAnsi="Calibri"/>
          <w:color w:val="000000"/>
        </w:rPr>
        <w:t>tion” in his landmark 1950 paper “Computing Machinery and Intelligence,”1 which</w:t>
      </w:r>
    </w:p>
    <w:p>
      <w:r>
        <w:rPr>
          <w:rFonts w:ascii="Calibri" w:hAnsi="Calibri"/>
          <w:color w:val="000000"/>
        </w:rPr>
        <w:t>introduced the Turing test as well as key concepts that would come to shape AI. Turing</w:t>
      </w:r>
    </w:p>
    <w:p>
      <w:r>
        <w:rPr>
          <w:rFonts w:ascii="Calibri" w:hAnsi="Calibri"/>
          <w:color w:val="000000"/>
        </w:rPr>
        <w:t>was quoting Ada Lovelace while pondering whether general-purpose computers could</w:t>
      </w:r>
    </w:p>
    <w:p>
      <w:r>
        <w:rPr>
          <w:rFonts w:ascii="Calibri" w:hAnsi="Calibri"/>
          <w:color w:val="000000"/>
        </w:rPr>
        <w:t>be capable of learning and originality, and he came to the conclusion that they could.</w:t>
      </w:r>
    </w:p>
    <w:p>
      <w:r>
        <w:rPr>
          <w:rFonts w:ascii="Calibri" w:hAnsi="Calibri"/>
          <w:color w:val="000000"/>
        </w:rPr>
        <w:t>Machine learning arises from this question: could a computer go beyond “what we</w:t>
      </w:r>
    </w:p>
    <w:p>
      <w:r>
        <w:rPr>
          <w:rFonts w:ascii="Calibri" w:hAnsi="Calibri"/>
          <w:color w:val="000000"/>
        </w:rPr>
        <w:t>know how to order it to perform” and learn on its own how to perform a specified task?</w:t>
      </w:r>
    </w:p>
    <w:p>
      <w:r>
        <w:rPr>
          <w:rFonts w:ascii="Calibri" w:hAnsi="Calibri"/>
          <w:color w:val="000000"/>
        </w:rPr>
        <w:t>Could a computer surprise us? Rather than programmers crafting data-processing</w:t>
      </w:r>
    </w:p>
    <w:p>
      <w:r>
        <w:rPr>
          <w:rFonts w:ascii="Calibri" w:hAnsi="Calibri"/>
          <w:color w:val="000000"/>
        </w:rPr>
        <w:t>rules by hand, could a computer automatically learn these rules by looking at data?</w:t>
      </w:r>
    </w:p>
    <w:p>
      <w:r>
        <w:rPr>
          <w:rFonts w:ascii="Calibri" w:hAnsi="Calibri"/>
          <w:color w:val="000000"/>
        </w:rPr>
        <w:t>This question opens the door to a new programming paradigm. In classical pro-</w:t>
      </w:r>
    </w:p>
    <w:p>
      <w:r>
        <w:rPr>
          <w:rFonts w:ascii="Calibri" w:hAnsi="Calibri"/>
          <w:color w:val="000000"/>
        </w:rPr>
        <w:t>gramming, the paradigm of symbolic AI, humans input rules (a program) and data to</w:t>
      </w:r>
    </w:p>
    <w:p>
      <w:r>
        <w:rPr>
          <w:rFonts w:ascii="Calibri" w:hAnsi="Calibri"/>
          <w:color w:val="000000"/>
        </w:rPr>
        <w:t>be processed according to these rules, and out come answers (see figure 1.2). With</w:t>
      </w:r>
    </w:p>
    <w:p>
      <w:r>
        <w:rPr>
          <w:rFonts w:ascii="Calibri" w:hAnsi="Calibri"/>
          <w:color w:val="000000"/>
        </w:rPr>
        <w:t>machine learning, humans input data as well as the answers expected from the data,</w:t>
      </w:r>
    </w:p>
    <w:p>
      <w:r>
        <w:rPr>
          <w:rFonts w:ascii="Calibri" w:hAnsi="Calibri"/>
          <w:color w:val="000000"/>
        </w:rPr>
        <w:t>and out come the rules. These rules can then be applied to new data to produce orig-</w:t>
      </w:r>
    </w:p>
    <w:p>
      <w:r>
        <w:rPr>
          <w:rFonts w:ascii="Calibri" w:hAnsi="Calibri"/>
          <w:color w:val="000000"/>
        </w:rPr>
        <w:t>inal answers.</w:t>
      </w:r>
    </w:p>
    <w:p>
      <w:r>
        <w:rPr>
          <w:rFonts w:ascii="Calibri" w:hAnsi="Calibri"/>
          <w:color w:val="000000"/>
        </w:rPr>
        <w:t>Rules</w:t>
      </w:r>
    </w:p>
    <w:p>
      <w:r>
        <w:rPr>
          <w:rFonts w:ascii="Calibri" w:hAnsi="Calibri"/>
          <w:color w:val="000000"/>
        </w:rPr>
        <w:t>Classical</w:t>
      </w:r>
    </w:p>
    <w:p>
      <w:r>
        <w:rPr>
          <w:rFonts w:ascii="Calibri" w:hAnsi="Calibri"/>
          <w:color w:val="000000"/>
        </w:rPr>
        <w:t>Answers</w:t>
      </w:r>
    </w:p>
    <w:p>
      <w:r>
        <w:rPr>
          <w:rFonts w:ascii="Calibri" w:hAnsi="Calibri"/>
          <w:color w:val="000000"/>
        </w:rPr>
        <w:t>Data programming</w:t>
      </w:r>
    </w:p>
    <w:p>
      <w:r>
        <w:rPr>
          <w:rFonts w:ascii="Calibri" w:hAnsi="Calibri"/>
          <w:color w:val="000000"/>
        </w:rPr>
        <w:t>Data</w:t>
      </w:r>
    </w:p>
    <w:p>
      <w:r>
        <w:rPr>
          <w:rFonts w:ascii="Calibri" w:hAnsi="Calibri"/>
          <w:color w:val="000000"/>
        </w:rPr>
        <w:t>Machine Figure 1.2 Machine learning:</w:t>
      </w:r>
    </w:p>
    <w:p>
      <w:r>
        <w:rPr>
          <w:rFonts w:ascii="Calibri" w:hAnsi="Calibri"/>
          <w:color w:val="000000"/>
        </w:rPr>
        <w:t>Rules</w:t>
      </w:r>
    </w:p>
    <w:p>
      <w:r>
        <w:rPr>
          <w:rFonts w:ascii="Calibri" w:hAnsi="Calibri"/>
          <w:color w:val="000000"/>
        </w:rPr>
        <w:t>Answers learning a new programming paradigm</w:t>
      </w:r>
    </w:p>
    <w:p>
      <w:r>
        <w:rPr>
          <w:rFonts w:ascii="Calibri" w:hAnsi="Calibri"/>
          <w:color w:val="000000"/>
        </w:rPr>
        <w:t>A machine-learning system is trained rather than explicitly programmed. It’s presented</w:t>
      </w:r>
    </w:p>
    <w:p>
      <w:r>
        <w:rPr>
          <w:rFonts w:ascii="Calibri" w:hAnsi="Calibri"/>
          <w:color w:val="000000"/>
        </w:rPr>
        <w:t>with many examples relevant to a task, and it finds statistical structure in these exam-</w:t>
      </w:r>
    </w:p>
    <w:p>
      <w:r>
        <w:rPr>
          <w:rFonts w:ascii="Calibri" w:hAnsi="Calibri"/>
          <w:color w:val="000000"/>
        </w:rPr>
        <w:t>ples that eventually allows the system to come up with rules for automating the task.</w:t>
      </w:r>
    </w:p>
    <w:p>
      <w:r>
        <w:rPr>
          <w:rFonts w:ascii="Calibri" w:hAnsi="Calibri"/>
          <w:color w:val="000000"/>
        </w:rPr>
        <w:t>For instance, if you wished to automate the task of tagging your vacation pictures, you</w:t>
      </w:r>
    </w:p>
    <w:p>
      <w:r>
        <w:rPr>
          <w:rFonts w:ascii="Calibri" w:hAnsi="Calibri"/>
          <w:color w:val="000000"/>
        </w:rPr>
        <w:t>could present a machine-learning system with many examples of pictures already</w:t>
      </w:r>
    </w:p>
    <w:p>
      <w:r>
        <w:rPr>
          <w:rFonts w:ascii="Calibri" w:hAnsi="Calibri"/>
          <w:color w:val="000000"/>
        </w:rPr>
        <w:t>tagged by humans, and the system would learn statistical rules for associating specific</w:t>
      </w:r>
    </w:p>
    <w:p>
      <w:r>
        <w:rPr>
          <w:rFonts w:ascii="Calibri" w:hAnsi="Calibri"/>
          <w:color w:val="000000"/>
        </w:rPr>
        <w:t>pictures to specific tags.</w:t>
      </w:r>
    </w:p>
    <w:p>
      <w:r>
        <w:rPr>
          <w:rFonts w:ascii="Calibri" w:hAnsi="Calibri"/>
          <w:color w:val="000000"/>
        </w:rPr>
        <w:t>1 A. M. Turing, “Computing Machinery and Intelligence,” Mind 59, no. 236 (1950): 433-460.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6 CHAPTER 1 What is deep learning?</w:t>
      </w:r>
    </w:p>
    <w:p>
      <w:r>
        <w:rPr>
          <w:rFonts w:ascii="Calibri" w:hAnsi="Calibri"/>
          <w:color w:val="000000"/>
        </w:rPr>
        <w:t>Although machine learning only started to flourish in the 1990s, it has quickly</w:t>
      </w:r>
    </w:p>
    <w:p>
      <w:r>
        <w:rPr>
          <w:rFonts w:ascii="Calibri" w:hAnsi="Calibri"/>
          <w:color w:val="000000"/>
        </w:rPr>
        <w:t>become the most popular and most successful subfield of AI, a trend driven by the</w:t>
      </w:r>
    </w:p>
    <w:p>
      <w:r>
        <w:rPr>
          <w:rFonts w:ascii="Calibri" w:hAnsi="Calibri"/>
          <w:color w:val="000000"/>
        </w:rPr>
        <w:t>availability of faster hardware and larger datasets. Machine learning is tightly related</w:t>
      </w:r>
    </w:p>
    <w:p>
      <w:r>
        <w:rPr>
          <w:rFonts w:ascii="Calibri" w:hAnsi="Calibri"/>
          <w:color w:val="000000"/>
        </w:rPr>
        <w:t>to mathematical statistics, but it differs from statistics in several important ways.</w:t>
      </w:r>
    </w:p>
    <w:p>
      <w:r>
        <w:rPr>
          <w:rFonts w:ascii="Calibri" w:hAnsi="Calibri"/>
          <w:color w:val="000000"/>
        </w:rPr>
        <w:t>Unlike statistics, machine learning tends to deal with large, complex datasets (such as</w:t>
      </w:r>
    </w:p>
    <w:p>
      <w:r>
        <w:rPr>
          <w:rFonts w:ascii="Calibri" w:hAnsi="Calibri"/>
          <w:color w:val="000000"/>
        </w:rPr>
        <w:t>a dataset of millions of images, each consisting of tens of thousands of pixels) for</w:t>
      </w:r>
    </w:p>
    <w:p>
      <w:r>
        <w:rPr>
          <w:rFonts w:ascii="Calibri" w:hAnsi="Calibri"/>
          <w:color w:val="000000"/>
        </w:rPr>
        <w:t>which classical statistical analysis such as Bayesian analysis would be impractical. As a</w:t>
      </w:r>
    </w:p>
    <w:p>
      <w:r>
        <w:rPr>
          <w:rFonts w:ascii="Calibri" w:hAnsi="Calibri"/>
          <w:color w:val="000000"/>
        </w:rPr>
        <w:t>result, machine learning, and especially deep learning, exhibits comparatively little</w:t>
      </w:r>
    </w:p>
    <w:p>
      <w:r>
        <w:rPr>
          <w:rFonts w:ascii="Calibri" w:hAnsi="Calibri"/>
          <w:color w:val="000000"/>
        </w:rPr>
        <w:t>mathematical theory—maybe too little—and is engineering oriented. It’s a hands-on</w:t>
      </w:r>
    </w:p>
    <w:p>
      <w:r>
        <w:rPr>
          <w:rFonts w:ascii="Calibri" w:hAnsi="Calibri"/>
          <w:color w:val="000000"/>
        </w:rPr>
        <w:t>discipline in which ideas are proven empirically more often than theoretically.</w:t>
      </w:r>
    </w:p>
    <w:p>
      <w:r>
        <w:rPr>
          <w:rFonts w:ascii="Calibri" w:hAnsi="Calibri"/>
          <w:color w:val="000000"/>
        </w:rPr>
        <w:t>1.1.3 Learning representations from data</w:t>
      </w:r>
    </w:p>
    <w:p>
      <w:r>
        <w:rPr>
          <w:rFonts w:ascii="Calibri" w:hAnsi="Calibri"/>
          <w:color w:val="000000"/>
        </w:rPr>
        <w:t>To define deep learning and understand the difference between deep learning</w:t>
      </w:r>
    </w:p>
    <w:p>
      <w:r>
        <w:rPr>
          <w:rFonts w:ascii="Calibri" w:hAnsi="Calibri"/>
          <w:color w:val="000000"/>
        </w:rPr>
        <w:t>andother machine-learning approaches, first we need some idea of what machine-</w:t>
      </w:r>
    </w:p>
    <w:p>
      <w:r>
        <w:rPr>
          <w:rFonts w:ascii="Calibri" w:hAnsi="Calibri"/>
          <w:color w:val="000000"/>
        </w:rPr>
        <w:t>learning algorithms do. I just stated that machine learning discovers rules to execute</w:t>
      </w:r>
    </w:p>
    <w:p>
      <w:r>
        <w:rPr>
          <w:rFonts w:ascii="Calibri" w:hAnsi="Calibri"/>
          <w:color w:val="000000"/>
        </w:rPr>
        <w:t>a data-processing task, given examples of what’s expected. So, to do machine learn-</w:t>
      </w:r>
    </w:p>
    <w:p>
      <w:r>
        <w:rPr>
          <w:rFonts w:ascii="Calibri" w:hAnsi="Calibri"/>
          <w:color w:val="000000"/>
        </w:rPr>
        <w:t>ing, we need three things:</w:t>
      </w:r>
    </w:p>
    <w:p>
      <w:r>
        <w:rPr>
          <w:rFonts w:ascii="Calibri" w:hAnsi="Calibri"/>
          <w:color w:val="000000"/>
        </w:rPr>
        <w:t> Input data points—For instance, if the task is speech recognition, these data</w:t>
      </w:r>
    </w:p>
    <w:p>
      <w:r>
        <w:rPr>
          <w:rFonts w:ascii="Calibri" w:hAnsi="Calibri"/>
          <w:color w:val="000000"/>
        </w:rPr>
        <w:t>points could be sound files of people speaking. If the task is image tagging,</w:t>
      </w:r>
    </w:p>
    <w:p>
      <w:r>
        <w:rPr>
          <w:rFonts w:ascii="Calibri" w:hAnsi="Calibri"/>
          <w:color w:val="000000"/>
        </w:rPr>
        <w:t>they could be pictures.</w:t>
      </w:r>
    </w:p>
    <w:p>
      <w:r>
        <w:rPr>
          <w:rFonts w:ascii="Calibri" w:hAnsi="Calibri"/>
          <w:color w:val="000000"/>
        </w:rPr>
        <w:t> Examples of the expected output—In a speech-recognition task, these could be</w:t>
      </w:r>
    </w:p>
    <w:p>
      <w:r>
        <w:rPr>
          <w:rFonts w:ascii="Calibri" w:hAnsi="Calibri"/>
          <w:color w:val="000000"/>
        </w:rPr>
        <w:t>human-generated transcripts of sound files. In an image task, expected outputs</w:t>
      </w:r>
    </w:p>
    <w:p>
      <w:r>
        <w:rPr>
          <w:rFonts w:ascii="Calibri" w:hAnsi="Calibri"/>
          <w:color w:val="000000"/>
        </w:rPr>
        <w:t>could be tags such as “dog,” “cat,” and so on.</w:t>
      </w:r>
    </w:p>
    <w:p>
      <w:r>
        <w:rPr>
          <w:rFonts w:ascii="Calibri" w:hAnsi="Calibri"/>
          <w:color w:val="000000"/>
        </w:rPr>
        <w:t> A way to measure whether the algorithm is doing a good job—This is necessary in</w:t>
      </w:r>
    </w:p>
    <w:p>
      <w:r>
        <w:rPr>
          <w:rFonts w:ascii="Calibri" w:hAnsi="Calibri"/>
          <w:color w:val="000000"/>
        </w:rPr>
        <w:t>order to determine the distance between the algorithm’s current output and</w:t>
      </w:r>
    </w:p>
    <w:p>
      <w:r>
        <w:rPr>
          <w:rFonts w:ascii="Calibri" w:hAnsi="Calibri"/>
          <w:color w:val="000000"/>
        </w:rPr>
        <w:t>its expected output. The measurement is used as a feedback signal to adjust</w:t>
      </w:r>
    </w:p>
    <w:p>
      <w:r>
        <w:rPr>
          <w:rFonts w:ascii="Calibri" w:hAnsi="Calibri"/>
          <w:color w:val="000000"/>
        </w:rPr>
        <w:t>the way the algorithm works. This adjustment step is what we call learning.</w:t>
      </w:r>
    </w:p>
    <w:p>
      <w:r>
        <w:rPr>
          <w:rFonts w:ascii="Calibri" w:hAnsi="Calibri"/>
          <w:color w:val="000000"/>
        </w:rPr>
        <w:t>A machine-learning model transforms its input data into meaningful outputs, a pro-</w:t>
      </w:r>
    </w:p>
    <w:p>
      <w:r>
        <w:rPr>
          <w:rFonts w:ascii="Calibri" w:hAnsi="Calibri"/>
          <w:color w:val="000000"/>
        </w:rPr>
        <w:t>cess that is “learned” from exposure to known examples of inputs and outputs. There-</w:t>
      </w:r>
    </w:p>
    <w:p>
      <w:r>
        <w:rPr>
          <w:rFonts w:ascii="Calibri" w:hAnsi="Calibri"/>
          <w:color w:val="000000"/>
        </w:rPr>
        <w:t>fore, the central problem in machine learning and deep learning is to meaningfully</w:t>
      </w:r>
    </w:p>
    <w:p>
      <w:r>
        <w:rPr>
          <w:rFonts w:ascii="Calibri" w:hAnsi="Calibri"/>
          <w:color w:val="000000"/>
        </w:rPr>
        <w:t>transform data: in other words, to learn useful representations of the input data at</w:t>
      </w:r>
    </w:p>
    <w:p>
      <w:r>
        <w:rPr>
          <w:rFonts w:ascii="Calibri" w:hAnsi="Calibri"/>
          <w:color w:val="000000"/>
        </w:rPr>
        <w:t>hand—representations that get us closer to the expected output. Before we go any</w:t>
      </w:r>
    </w:p>
    <w:p>
      <w:r>
        <w:rPr>
          <w:rFonts w:ascii="Calibri" w:hAnsi="Calibri"/>
          <w:color w:val="000000"/>
        </w:rPr>
        <w:t>further: what’s a representation? At its core, it’s a different way to look at data—to rep-</w:t>
      </w:r>
    </w:p>
    <w:p>
      <w:r>
        <w:rPr>
          <w:rFonts w:ascii="Calibri" w:hAnsi="Calibri"/>
          <w:color w:val="000000"/>
        </w:rPr>
        <w:t>resent or encode data. For instance, a color image can be encoded in the RGB format</w:t>
      </w:r>
    </w:p>
    <w:p>
      <w:r>
        <w:rPr>
          <w:rFonts w:ascii="Calibri" w:hAnsi="Calibri"/>
          <w:color w:val="000000"/>
        </w:rPr>
        <w:t>(red-green-blue) or in the HSV format (hue-saturation-value): these are two different</w:t>
      </w:r>
    </w:p>
    <w:p>
      <w:r>
        <w:rPr>
          <w:rFonts w:ascii="Calibri" w:hAnsi="Calibri"/>
          <w:color w:val="000000"/>
        </w:rPr>
        <w:t>representations of the same data. Some tasks that may be difficult with one represen-</w:t>
      </w:r>
    </w:p>
    <w:p>
      <w:r>
        <w:rPr>
          <w:rFonts w:ascii="Calibri" w:hAnsi="Calibri"/>
          <w:color w:val="000000"/>
        </w:rPr>
        <w:t>tation can become easy with another. For example, the task “select all red pixels in the</w:t>
      </w:r>
    </w:p>
    <w:p>
      <w:r>
        <w:rPr>
          <w:rFonts w:ascii="Calibri" w:hAnsi="Calibri"/>
          <w:color w:val="000000"/>
        </w:rPr>
        <w:t>image” is simpler in the RG format, whereas “make the image less saturated” is simpler</w:t>
      </w:r>
    </w:p>
    <w:p>
      <w:r>
        <w:rPr>
          <w:rFonts w:ascii="Calibri" w:hAnsi="Calibri"/>
          <w:color w:val="000000"/>
        </w:rPr>
        <w:t>in the HSV format. Machine-learning models are all about finding appropriate repre-</w:t>
      </w:r>
    </w:p>
    <w:p>
      <w:r>
        <w:rPr>
          <w:rFonts w:ascii="Calibri" w:hAnsi="Calibri"/>
          <w:color w:val="000000"/>
        </w:rPr>
        <w:t>sentations for their input data—transformations of the data that make it more amena-</w:t>
      </w:r>
    </w:p>
    <w:p>
      <w:r>
        <w:rPr>
          <w:rFonts w:ascii="Calibri" w:hAnsi="Calibri"/>
          <w:color w:val="000000"/>
        </w:rPr>
        <w:t>ble to the task at hand, such as a classification task.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Artificial intelligence, machine learning, and deep learning 7</w:t>
      </w:r>
    </w:p>
    <w:p>
      <w:r>
        <w:rPr>
          <w:rFonts w:ascii="Calibri" w:hAnsi="Calibri"/>
          <w:color w:val="000000"/>
        </w:rPr>
        <w:t>Let’s make this concrete. Consider an x-axis, a y-axis, and y</w:t>
      </w:r>
    </w:p>
    <w:p>
      <w:r>
        <w:rPr>
          <w:rFonts w:ascii="Calibri" w:hAnsi="Calibri"/>
          <w:color w:val="000000"/>
        </w:rPr>
        <w:t>some points represented by their coordinates in the (x, y) sys-</w:t>
      </w:r>
    </w:p>
    <w:p>
      <w:r>
        <w:rPr>
          <w:rFonts w:ascii="Calibri" w:hAnsi="Calibri"/>
          <w:color w:val="000000"/>
        </w:rPr>
        <w:t>tem, as shown in figure 1.3.</w:t>
      </w:r>
    </w:p>
    <w:p>
      <w:r>
        <w:rPr>
          <w:rFonts w:ascii="Calibri" w:hAnsi="Calibri"/>
          <w:color w:val="000000"/>
        </w:rPr>
        <w:t>As you can see, we have a few white points and a few black</w:t>
      </w:r>
    </w:p>
    <w:p>
      <w:r>
        <w:rPr>
          <w:rFonts w:ascii="Calibri" w:hAnsi="Calibri"/>
          <w:color w:val="000000"/>
        </w:rPr>
        <w:t>points. Let’s say we want to develop an algorithm that can take</w:t>
      </w:r>
    </w:p>
    <w:p>
      <w:r>
        <w:rPr>
          <w:rFonts w:ascii="Calibri" w:hAnsi="Calibri"/>
          <w:color w:val="000000"/>
        </w:rPr>
        <w:t>the coordinates (x, y) of a point and output whether that</w:t>
      </w:r>
    </w:p>
    <w:p>
      <w:r>
        <w:rPr>
          <w:rFonts w:ascii="Calibri" w:hAnsi="Calibri"/>
          <w:color w:val="000000"/>
        </w:rPr>
        <w:t>point is likely to be black or to be white. In this case,</w:t>
      </w:r>
    </w:p>
    <w:p>
      <w:r>
        <w:rPr>
          <w:rFonts w:ascii="Calibri" w:hAnsi="Calibri"/>
          <w:color w:val="000000"/>
        </w:rPr>
        <w:t> The inputs are the coordinates of our points. x</w:t>
      </w:r>
    </w:p>
    <w:p>
      <w:r>
        <w:rPr>
          <w:rFonts w:ascii="Calibri" w:hAnsi="Calibri"/>
          <w:color w:val="000000"/>
        </w:rPr>
        <w:t> The expected outputs are the colors of our points. Figure 1.3</w:t>
      </w:r>
    </w:p>
    <w:p>
      <w:r>
        <w:rPr>
          <w:rFonts w:ascii="Calibri" w:hAnsi="Calibri"/>
          <w:color w:val="000000"/>
        </w:rPr>
        <w:t> A way to measure whether our algorithm is doing a Some sample data</w:t>
      </w:r>
    </w:p>
    <w:p>
      <w:r>
        <w:rPr>
          <w:rFonts w:ascii="Calibri" w:hAnsi="Calibri"/>
          <w:color w:val="000000"/>
        </w:rPr>
        <w:t>good job could be, for instance, the percentage of</w:t>
      </w:r>
    </w:p>
    <w:p>
      <w:r>
        <w:rPr>
          <w:rFonts w:ascii="Calibri" w:hAnsi="Calibri"/>
          <w:color w:val="000000"/>
        </w:rPr>
        <w:t>points that are being correctly classified.</w:t>
      </w:r>
    </w:p>
    <w:p>
      <w:r>
        <w:rPr>
          <w:rFonts w:ascii="Calibri" w:hAnsi="Calibri"/>
          <w:color w:val="000000"/>
        </w:rPr>
        <w:t>What we need here is a new representation of our data that cleanly separates the white</w:t>
      </w:r>
    </w:p>
    <w:p>
      <w:r>
        <w:rPr>
          <w:rFonts w:ascii="Calibri" w:hAnsi="Calibri"/>
          <w:color w:val="000000"/>
        </w:rPr>
        <w:t>points from the black points. One transformation we could use, among many other</w:t>
      </w:r>
    </w:p>
    <w:p>
      <w:r>
        <w:rPr>
          <w:rFonts w:ascii="Calibri" w:hAnsi="Calibri"/>
          <w:color w:val="000000"/>
        </w:rPr>
        <w:t>possibilities, would be a coordinate change, illustrated in figure 1.4.</w:t>
      </w:r>
    </w:p>
    <w:p>
      <w:r>
        <w:rPr>
          <w:rFonts w:ascii="Calibri" w:hAnsi="Calibri"/>
          <w:color w:val="000000"/>
        </w:rPr>
        <w:t>1: Raw data 2: Coordinate change 3: Better representation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y y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x x</w:t>
      </w:r>
    </w:p>
    <w:p>
      <w:r>
        <w:rPr>
          <w:rFonts w:ascii="Calibri" w:hAnsi="Calibri"/>
          <w:color w:val="000000"/>
        </w:rPr>
        <w:t>Figure 1.4 Coordinate change</w:t>
      </w:r>
    </w:p>
    <w:p>
      <w:r>
        <w:rPr>
          <w:rFonts w:ascii="Calibri" w:hAnsi="Calibri"/>
          <w:color w:val="000000"/>
        </w:rPr>
        <w:t>In this new coordinate system, the coordinates of our points can be said to be a new</w:t>
      </w:r>
    </w:p>
    <w:p>
      <w:r>
        <w:rPr>
          <w:rFonts w:ascii="Calibri" w:hAnsi="Calibri"/>
          <w:color w:val="000000"/>
        </w:rPr>
        <w:t>representation of our data. And it’s a good one! With this representation, the</w:t>
      </w:r>
    </w:p>
    <w:p>
      <w:r>
        <w:rPr>
          <w:rFonts w:ascii="Calibri" w:hAnsi="Calibri"/>
          <w:color w:val="000000"/>
        </w:rPr>
        <w:t>black/white classification problem can be expressed as a simple rule: “Black points</w:t>
      </w:r>
    </w:p>
    <w:p>
      <w:r>
        <w:rPr>
          <w:rFonts w:ascii="Calibri" w:hAnsi="Calibri"/>
          <w:color w:val="000000"/>
        </w:rPr>
        <w:t>are such that x &gt; 0,” or “White points are such that x &lt; 0.” This new representation</w:t>
      </w:r>
    </w:p>
    <w:p>
      <w:r>
        <w:rPr>
          <w:rFonts w:ascii="Calibri" w:hAnsi="Calibri"/>
          <w:color w:val="000000"/>
        </w:rPr>
        <w:t>basically solves the classification problem.</w:t>
      </w:r>
    </w:p>
    <w:p>
      <w:r>
        <w:rPr>
          <w:rFonts w:ascii="Calibri" w:hAnsi="Calibri"/>
          <w:color w:val="000000"/>
        </w:rPr>
        <w:t>In this case, we defined the coordinate change by hand. But if instead we tried sys-</w:t>
      </w:r>
    </w:p>
    <w:p>
      <w:r>
        <w:rPr>
          <w:rFonts w:ascii="Calibri" w:hAnsi="Calibri"/>
          <w:color w:val="000000"/>
        </w:rPr>
        <w:t>tematically searching for different possible coordinate changes, and used as feedback</w:t>
      </w:r>
    </w:p>
    <w:p>
      <w:r>
        <w:rPr>
          <w:rFonts w:ascii="Calibri" w:hAnsi="Calibri"/>
          <w:color w:val="000000"/>
        </w:rPr>
        <w:t>the percentage of points being correctly classified, then we would be doing machine</w:t>
      </w:r>
    </w:p>
    <w:p>
      <w:r>
        <w:rPr>
          <w:rFonts w:ascii="Calibri" w:hAnsi="Calibri"/>
          <w:color w:val="000000"/>
        </w:rPr>
        <w:t>learning. Learning, in the context of machine learning, describes an automatic search</w:t>
      </w:r>
    </w:p>
    <w:p>
      <w:r>
        <w:rPr>
          <w:rFonts w:ascii="Calibri" w:hAnsi="Calibri"/>
          <w:color w:val="000000"/>
        </w:rPr>
        <w:t>process for better representations.</w:t>
      </w:r>
    </w:p>
    <w:p>
      <w:r>
        <w:rPr>
          <w:rFonts w:ascii="Calibri" w:hAnsi="Calibri"/>
          <w:color w:val="000000"/>
        </w:rPr>
        <w:t>All machine-learning algorithms consist of automatically finding such transforma-</w:t>
      </w:r>
    </w:p>
    <w:p>
      <w:r>
        <w:rPr>
          <w:rFonts w:ascii="Calibri" w:hAnsi="Calibri"/>
          <w:color w:val="000000"/>
        </w:rPr>
        <w:t>tions that turn data into more-useful representations for a given task. These opera-</w:t>
      </w:r>
    </w:p>
    <w:p>
      <w:r>
        <w:rPr>
          <w:rFonts w:ascii="Calibri" w:hAnsi="Calibri"/>
          <w:color w:val="000000"/>
        </w:rPr>
        <w:t>tions can be coordinate changes, as you just saw, or linear projections (which may</w:t>
      </w:r>
    </w:p>
    <w:p>
      <w:r>
        <w:rPr>
          <w:rFonts w:ascii="Calibri" w:hAnsi="Calibri"/>
          <w:color w:val="000000"/>
        </w:rPr>
        <w:t>destroy information), translations, nonlinear operations (such as “select all points</w:t>
      </w:r>
    </w:p>
    <w:p>
      <w:r>
        <w:rPr>
          <w:rFonts w:ascii="Calibri" w:hAnsi="Calibri"/>
          <w:color w:val="000000"/>
        </w:rPr>
        <w:t>such that x &gt; 0”), and so on. Machine-learning algorithms aren’t usually creative in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8 CHAPTER 1 What is deep learning?</w:t>
      </w:r>
    </w:p>
    <w:p>
      <w:r>
        <w:rPr>
          <w:rFonts w:ascii="Calibri" w:hAnsi="Calibri"/>
          <w:color w:val="000000"/>
        </w:rPr>
        <w:t>finding these transformations; they’re merely searching through a predefined set of</w:t>
      </w:r>
    </w:p>
    <w:p>
      <w:r>
        <w:rPr>
          <w:rFonts w:ascii="Calibri" w:hAnsi="Calibri"/>
          <w:color w:val="000000"/>
        </w:rPr>
        <w:t>operations, called a hypothesis space.</w:t>
      </w:r>
    </w:p>
    <w:p>
      <w:r>
        <w:rPr>
          <w:rFonts w:ascii="Calibri" w:hAnsi="Calibri"/>
          <w:color w:val="000000"/>
        </w:rPr>
        <w:t>So that’s what machine learning is, technically: searching for useful representa-</w:t>
      </w:r>
    </w:p>
    <w:p>
      <w:r>
        <w:rPr>
          <w:rFonts w:ascii="Calibri" w:hAnsi="Calibri"/>
          <w:color w:val="000000"/>
        </w:rPr>
        <w:t>tions of some input data, within a predefined space of possibilities, using guidance</w:t>
      </w:r>
    </w:p>
    <w:p>
      <w:r>
        <w:rPr>
          <w:rFonts w:ascii="Calibri" w:hAnsi="Calibri"/>
          <w:color w:val="000000"/>
        </w:rPr>
        <w:t>from a feedback signal. This simple idea allows for solving a remarkably broad range</w:t>
      </w:r>
    </w:p>
    <w:p>
      <w:r>
        <w:rPr>
          <w:rFonts w:ascii="Calibri" w:hAnsi="Calibri"/>
          <w:color w:val="000000"/>
        </w:rPr>
        <w:t>of intellectual tasks, from speech recognition to autonomous car driving.</w:t>
      </w:r>
    </w:p>
    <w:p>
      <w:r>
        <w:rPr>
          <w:rFonts w:ascii="Calibri" w:hAnsi="Calibri"/>
          <w:color w:val="000000"/>
        </w:rPr>
        <w:t>Now that you understand what we mean by learning, let’s take a look at what makes</w:t>
      </w:r>
    </w:p>
    <w:p>
      <w:r>
        <w:rPr>
          <w:rFonts w:ascii="Calibri" w:hAnsi="Calibri"/>
          <w:color w:val="000000"/>
        </w:rPr>
        <w:t>deep learning special.</w:t>
      </w:r>
    </w:p>
    <w:p>
      <w:r>
        <w:rPr>
          <w:rFonts w:ascii="Calibri" w:hAnsi="Calibri"/>
          <w:color w:val="000000"/>
        </w:rPr>
        <w:t>1.1.4 The “deep” in deep learning</w:t>
      </w:r>
    </w:p>
    <w:p>
      <w:r>
        <w:rPr>
          <w:rFonts w:ascii="Calibri" w:hAnsi="Calibri"/>
          <w:color w:val="000000"/>
        </w:rPr>
        <w:t>Deep learning is a specific subfield of machine learning: a new take on learning repre-</w:t>
      </w:r>
    </w:p>
    <w:p>
      <w:r>
        <w:rPr>
          <w:rFonts w:ascii="Calibri" w:hAnsi="Calibri"/>
          <w:color w:val="000000"/>
        </w:rPr>
        <w:t>sentations from data that puts an emphasis on learning successive layers of increasingly</w:t>
      </w:r>
    </w:p>
    <w:p>
      <w:r>
        <w:rPr>
          <w:rFonts w:ascii="Calibri" w:hAnsi="Calibri"/>
          <w:color w:val="000000"/>
        </w:rPr>
        <w:t>meaningful representations. The deep in deep learning isn’t a reference to any kind of</w:t>
      </w:r>
    </w:p>
    <w:p>
      <w:r>
        <w:rPr>
          <w:rFonts w:ascii="Calibri" w:hAnsi="Calibri"/>
          <w:color w:val="000000"/>
        </w:rPr>
        <w:t>deeper understanding achieved by the approach; rather, it stands for this idea of suc-</w:t>
      </w:r>
    </w:p>
    <w:p>
      <w:r>
        <w:rPr>
          <w:rFonts w:ascii="Calibri" w:hAnsi="Calibri"/>
          <w:color w:val="000000"/>
        </w:rPr>
        <w:t>cessive layers of representations. How many layers contribute to a model of the data is</w:t>
      </w:r>
    </w:p>
    <w:p>
      <w:r>
        <w:rPr>
          <w:rFonts w:ascii="Calibri" w:hAnsi="Calibri"/>
          <w:color w:val="000000"/>
        </w:rPr>
        <w:t>called the depth of the model. Other appropriate names for the field could have been</w:t>
      </w:r>
    </w:p>
    <w:p>
      <w:r>
        <w:rPr>
          <w:rFonts w:ascii="Calibri" w:hAnsi="Calibri"/>
          <w:color w:val="000000"/>
        </w:rPr>
        <w:t>layered representations learning and hierarchical representations learning. Modern deep</w:t>
      </w:r>
    </w:p>
    <w:p>
      <w:r>
        <w:rPr>
          <w:rFonts w:ascii="Calibri" w:hAnsi="Calibri"/>
          <w:color w:val="000000"/>
        </w:rPr>
        <w:t>learning often involves tens or even hundreds of successive layers of representations—</w:t>
      </w:r>
    </w:p>
    <w:p>
      <w:r>
        <w:rPr>
          <w:rFonts w:ascii="Calibri" w:hAnsi="Calibri"/>
          <w:color w:val="000000"/>
        </w:rPr>
        <w:t>and they’re all learned automatically from exposure to training data. Meanwhile,</w:t>
      </w:r>
    </w:p>
    <w:p>
      <w:r>
        <w:rPr>
          <w:rFonts w:ascii="Calibri" w:hAnsi="Calibri"/>
          <w:color w:val="000000"/>
        </w:rPr>
        <w:t>other approaches to machine learning tend to focus on learning only one or two lay-</w:t>
      </w:r>
    </w:p>
    <w:p>
      <w:r>
        <w:rPr>
          <w:rFonts w:ascii="Calibri" w:hAnsi="Calibri"/>
          <w:color w:val="000000"/>
        </w:rPr>
        <w:t>ers of representations of the data; hence, they’re sometimes called shallow learning.</w:t>
      </w:r>
    </w:p>
    <w:p>
      <w:r>
        <w:rPr>
          <w:rFonts w:ascii="Calibri" w:hAnsi="Calibri"/>
          <w:color w:val="000000"/>
        </w:rPr>
        <w:t>In deep learning, these layered representations are (almost always) learned via</w:t>
      </w:r>
    </w:p>
    <w:p>
      <w:r>
        <w:rPr>
          <w:rFonts w:ascii="Calibri" w:hAnsi="Calibri"/>
          <w:color w:val="000000"/>
        </w:rPr>
        <w:t>models called neural networks, structured in literal layers stacked on top of each other.</w:t>
      </w:r>
    </w:p>
    <w:p>
      <w:r>
        <w:rPr>
          <w:rFonts w:ascii="Calibri" w:hAnsi="Calibri"/>
          <w:color w:val="000000"/>
        </w:rPr>
        <w:t>The term neural network is a reference to neurobiology, but although some of the cen-</w:t>
      </w:r>
    </w:p>
    <w:p>
      <w:r>
        <w:rPr>
          <w:rFonts w:ascii="Calibri" w:hAnsi="Calibri"/>
          <w:color w:val="000000"/>
        </w:rPr>
        <w:t>tral concepts in deep learning were developed in part by drawing inspiration from our</w:t>
      </w:r>
    </w:p>
    <w:p>
      <w:r>
        <w:rPr>
          <w:rFonts w:ascii="Calibri" w:hAnsi="Calibri"/>
          <w:color w:val="000000"/>
        </w:rPr>
        <w:t>understanding of the brain, deep-learning models are not models of the brain.</w:t>
      </w:r>
    </w:p>
    <w:p>
      <w:r>
        <w:rPr>
          <w:rFonts w:ascii="Calibri" w:hAnsi="Calibri"/>
          <w:color w:val="000000"/>
        </w:rPr>
        <w:t>There’s no evidence that the brain implements anything like the learning mecha-</w:t>
      </w:r>
    </w:p>
    <w:p>
      <w:r>
        <w:rPr>
          <w:rFonts w:ascii="Calibri" w:hAnsi="Calibri"/>
          <w:color w:val="000000"/>
        </w:rPr>
        <w:t>nisms used in modern deep-learning models. You may come across pop-science arti-</w:t>
      </w:r>
    </w:p>
    <w:p>
      <w:r>
        <w:rPr>
          <w:rFonts w:ascii="Calibri" w:hAnsi="Calibri"/>
          <w:color w:val="000000"/>
        </w:rPr>
        <w:t>cles proclaiming that deep learning works like the brain or was modeled after the</w:t>
      </w:r>
    </w:p>
    <w:p>
      <w:r>
        <w:rPr>
          <w:rFonts w:ascii="Calibri" w:hAnsi="Calibri"/>
          <w:color w:val="000000"/>
        </w:rPr>
        <w:t>brain, but that isn’t the case. It would be confusing and counterproductive for new-</w:t>
      </w:r>
    </w:p>
    <w:p>
      <w:r>
        <w:rPr>
          <w:rFonts w:ascii="Calibri" w:hAnsi="Calibri"/>
          <w:color w:val="000000"/>
        </w:rPr>
        <w:t>comers to the field to think of deep learning as being in any way related to neurobiol-</w:t>
      </w:r>
    </w:p>
    <w:p>
      <w:r>
        <w:rPr>
          <w:rFonts w:ascii="Calibri" w:hAnsi="Calibri"/>
          <w:color w:val="000000"/>
        </w:rPr>
        <w:t>ogy; you don’t need that shroud of “just like our minds” mystique and mystery, and</w:t>
      </w:r>
    </w:p>
    <w:p>
      <w:r>
        <w:rPr>
          <w:rFonts w:ascii="Calibri" w:hAnsi="Calibri"/>
          <w:color w:val="000000"/>
        </w:rPr>
        <w:t>you may as well forget anything you may have read about hypothetical links between</w:t>
      </w:r>
    </w:p>
    <w:p>
      <w:r>
        <w:rPr>
          <w:rFonts w:ascii="Calibri" w:hAnsi="Calibri"/>
          <w:color w:val="000000"/>
        </w:rPr>
        <w:t>deep learning and biology. For our purposes, deep learning is a mathematical frame-</w:t>
      </w:r>
    </w:p>
    <w:p>
      <w:r>
        <w:rPr>
          <w:rFonts w:ascii="Calibri" w:hAnsi="Calibri"/>
          <w:color w:val="000000"/>
        </w:rPr>
        <w:t>work for learning representations from data.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Artificial intelligence, machine learning, and deep learning 9</w:t>
      </w:r>
    </w:p>
    <w:p>
      <w:r>
        <w:rPr>
          <w:rFonts w:ascii="Calibri" w:hAnsi="Calibri"/>
          <w:color w:val="000000"/>
        </w:rPr>
        <w:t>What do the representations learned by a deep-learning algorithm look like? Let’s</w:t>
      </w:r>
    </w:p>
    <w:p>
      <w:r>
        <w:rPr>
          <w:rFonts w:ascii="Calibri" w:hAnsi="Calibri"/>
          <w:color w:val="000000"/>
        </w:rPr>
        <w:t>examine how a network several layers deep (see figure 1.5) transforms an image of a</w:t>
      </w:r>
    </w:p>
    <w:p>
      <w:r>
        <w:rPr>
          <w:rFonts w:ascii="Calibri" w:hAnsi="Calibri"/>
          <w:color w:val="000000"/>
        </w:rPr>
        <w:t>digit in order to recognize what digit it is.</w:t>
      </w:r>
    </w:p>
    <w:p>
      <w:r>
        <w:rPr>
          <w:rFonts w:ascii="Calibri" w:hAnsi="Calibri"/>
          <w:color w:val="000000"/>
        </w:rPr>
        <w:t>Layer 1 Layer 2 Layer 3 Layer 4</w:t>
      </w:r>
    </w:p>
    <w:p>
      <w:r>
        <w:rPr>
          <w:rFonts w:ascii="Calibri" w:hAnsi="Calibri"/>
          <w:color w:val="000000"/>
        </w:rPr>
        <w:t>Original 0</w:t>
      </w:r>
    </w:p>
    <w:p>
      <w:r>
        <w:rPr>
          <w:rFonts w:ascii="Calibri" w:hAnsi="Calibri"/>
          <w:color w:val="000000"/>
        </w:rPr>
        <w:t>input 1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3</w:t>
      </w:r>
    </w:p>
    <w:p>
      <w:r>
        <w:rPr>
          <w:rFonts w:ascii="Calibri" w:hAnsi="Calibri"/>
          <w:color w:val="000000"/>
        </w:rPr>
        <w:t>4 Final</w:t>
      </w:r>
    </w:p>
    <w:p>
      <w:r>
        <w:rPr>
          <w:rFonts w:ascii="Calibri" w:hAnsi="Calibri"/>
          <w:color w:val="000000"/>
        </w:rPr>
        <w:t>5 output</w:t>
      </w:r>
    </w:p>
    <w:p>
      <w:r>
        <w:rPr>
          <w:rFonts w:ascii="Calibri" w:hAnsi="Calibri"/>
          <w:color w:val="000000"/>
        </w:rPr>
        <w:t>6 Figure 1.5 A deep neural</w:t>
      </w:r>
    </w:p>
    <w:p>
      <w:r>
        <w:rPr>
          <w:rFonts w:ascii="Calibri" w:hAnsi="Calibri"/>
          <w:color w:val="000000"/>
        </w:rPr>
        <w:t>7</w:t>
      </w:r>
    </w:p>
    <w:p>
      <w:r>
        <w:rPr>
          <w:rFonts w:ascii="Calibri" w:hAnsi="Calibri"/>
          <w:color w:val="000000"/>
        </w:rPr>
        <w:t>network for digit classification</w:t>
      </w:r>
    </w:p>
    <w:p>
      <w:r>
        <w:rPr>
          <w:rFonts w:ascii="Calibri" w:hAnsi="Calibri"/>
          <w:color w:val="000000"/>
        </w:rPr>
        <w:t>8</w:t>
      </w:r>
    </w:p>
    <w:p>
      <w:r>
        <w:rPr>
          <w:rFonts w:ascii="Calibri" w:hAnsi="Calibri"/>
          <w:color w:val="000000"/>
        </w:rPr>
        <w:t>9</w:t>
      </w:r>
    </w:p>
    <w:p>
      <w:r>
        <w:rPr>
          <w:rFonts w:ascii="Calibri" w:hAnsi="Calibri"/>
          <w:color w:val="000000"/>
        </w:rPr>
        <w:t>As you can see in figure 1.6, the network transforms the digit image into representa-</w:t>
      </w:r>
    </w:p>
    <w:p>
      <w:r>
        <w:rPr>
          <w:rFonts w:ascii="Calibri" w:hAnsi="Calibri"/>
          <w:color w:val="000000"/>
        </w:rPr>
        <w:t>tions that are increasingly different from the original image and increasingly informa-</w:t>
      </w:r>
    </w:p>
    <w:p>
      <w:r>
        <w:rPr>
          <w:rFonts w:ascii="Calibri" w:hAnsi="Calibri"/>
          <w:color w:val="000000"/>
        </w:rPr>
        <w:t>tive about the final result. You can think of a deep network as a multistage</w:t>
      </w:r>
    </w:p>
    <w:p>
      <w:r>
        <w:rPr>
          <w:rFonts w:ascii="Calibri" w:hAnsi="Calibri"/>
          <w:color w:val="000000"/>
        </w:rPr>
        <w:t>information-distillation operation, where information goes through successive filters</w:t>
      </w:r>
    </w:p>
    <w:p>
      <w:r>
        <w:rPr>
          <w:rFonts w:ascii="Calibri" w:hAnsi="Calibri"/>
          <w:color w:val="000000"/>
        </w:rPr>
        <w:t>and comes out increasingly purified (that is, useful with regard to some task).</w:t>
      </w:r>
    </w:p>
    <w:p>
      <w:r>
        <w:rPr>
          <w:rFonts w:ascii="Calibri" w:hAnsi="Calibri"/>
          <w:color w:val="000000"/>
        </w:rPr>
        <w:t>Layer 1 Layer 2 Layer 3</w:t>
      </w:r>
    </w:p>
    <w:p>
      <w:r>
        <w:rPr>
          <w:rFonts w:ascii="Calibri" w:hAnsi="Calibri"/>
          <w:color w:val="000000"/>
        </w:rPr>
        <w:t>representations representations representations</w:t>
      </w:r>
    </w:p>
    <w:p>
      <w:r>
        <w:rPr>
          <w:rFonts w:ascii="Calibri" w:hAnsi="Calibri"/>
          <w:color w:val="000000"/>
        </w:rPr>
        <w:t>Layer 4</w:t>
      </w:r>
    </w:p>
    <w:p>
      <w:r>
        <w:rPr>
          <w:rFonts w:ascii="Calibri" w:hAnsi="Calibri"/>
          <w:color w:val="000000"/>
        </w:rPr>
        <w:t>representations</w:t>
      </w:r>
    </w:p>
    <w:p>
      <w:r>
        <w:rPr>
          <w:rFonts w:ascii="Calibri" w:hAnsi="Calibri"/>
          <w:color w:val="000000"/>
        </w:rPr>
        <w:t>(final output)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Original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input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3</w:t>
      </w:r>
    </w:p>
    <w:p>
      <w:r>
        <w:rPr>
          <w:rFonts w:ascii="Calibri" w:hAnsi="Calibri"/>
          <w:color w:val="000000"/>
        </w:rPr>
        <w:t>4</w:t>
      </w:r>
    </w:p>
    <w:p>
      <w:r>
        <w:rPr>
          <w:rFonts w:ascii="Calibri" w:hAnsi="Calibri"/>
          <w:color w:val="000000"/>
        </w:rPr>
        <w:t>5</w:t>
      </w:r>
    </w:p>
    <w:p>
      <w:r>
        <w:rPr>
          <w:rFonts w:ascii="Calibri" w:hAnsi="Calibri"/>
          <w:color w:val="000000"/>
        </w:rPr>
        <w:t>6</w:t>
      </w:r>
    </w:p>
    <w:p>
      <w:r>
        <w:rPr>
          <w:rFonts w:ascii="Calibri" w:hAnsi="Calibri"/>
          <w:color w:val="000000"/>
        </w:rPr>
        <w:t>7</w:t>
      </w:r>
    </w:p>
    <w:p>
      <w:r>
        <w:rPr>
          <w:rFonts w:ascii="Calibri" w:hAnsi="Calibri"/>
          <w:color w:val="000000"/>
        </w:rPr>
        <w:t>8</w:t>
      </w:r>
    </w:p>
    <w:p>
      <w:r>
        <w:rPr>
          <w:rFonts w:ascii="Calibri" w:hAnsi="Calibri"/>
          <w:color w:val="000000"/>
        </w:rPr>
        <w:t>9</w:t>
      </w:r>
    </w:p>
    <w:p>
      <w:r>
        <w:rPr>
          <w:rFonts w:ascii="Calibri" w:hAnsi="Calibri"/>
          <w:color w:val="000000"/>
        </w:rPr>
        <w:t>Layer 1 Layer 2 Layer 3 Layer 4</w:t>
      </w:r>
    </w:p>
    <w:p>
      <w:r>
        <w:rPr>
          <w:rFonts w:ascii="Calibri" w:hAnsi="Calibri"/>
          <w:color w:val="000000"/>
        </w:rPr>
        <w:t>Figure 1.6 Deep representations learned by a digit-classification model</w:t>
      </w:r>
    </w:p>
    <w:p>
      <w:r>
        <w:rPr>
          <w:rFonts w:ascii="Calibri" w:hAnsi="Calibri"/>
          <w:color w:val="000000"/>
        </w:rPr>
        <w:t>So that’s what deep learning is, technically: a multistage way to learn data representa-</w:t>
      </w:r>
    </w:p>
    <w:p>
      <w:r>
        <w:rPr>
          <w:rFonts w:ascii="Calibri" w:hAnsi="Calibri"/>
          <w:color w:val="000000"/>
        </w:rPr>
        <w:t>tions. It’s a simple idea—but, as it turns out, very simple mechanisms, sufficiently</w:t>
      </w:r>
    </w:p>
    <w:p>
      <w:r>
        <w:rPr>
          <w:rFonts w:ascii="Calibri" w:hAnsi="Calibri"/>
          <w:color w:val="000000"/>
        </w:rPr>
        <w:t>scaled, can end up looking like magic.</w:t>
      </w:r>
    </w:p>
    <w:p>
      <w:r>
        <w:rPr>
          <w:rFonts w:ascii="Calibri" w:hAnsi="Calibri"/>
          <w:color w:val="000000"/>
        </w:rPr>
        <w:t>1.1.5 Understanding how deep learning works, in three figures</w:t>
      </w:r>
    </w:p>
    <w:p>
      <w:r>
        <w:rPr>
          <w:rFonts w:ascii="Calibri" w:hAnsi="Calibri"/>
          <w:color w:val="000000"/>
        </w:rPr>
        <w:t>At this point, you know that machine learning is about mapping inputs (such as</w:t>
      </w:r>
    </w:p>
    <w:p>
      <w:r>
        <w:rPr>
          <w:rFonts w:ascii="Calibri" w:hAnsi="Calibri"/>
          <w:color w:val="000000"/>
        </w:rPr>
        <w:t>images) to targets (such as the label “cat”), which is done by observing many examples</w:t>
      </w:r>
    </w:p>
    <w:p>
      <w:r>
        <w:rPr>
          <w:rFonts w:ascii="Calibri" w:hAnsi="Calibri"/>
          <w:color w:val="000000"/>
        </w:rPr>
        <w:t>of input and targets. You also know that deep neural networks do this input-to-target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10 CHAPTER 1 What is deep learning?</w:t>
      </w:r>
    </w:p>
    <w:p>
      <w:r>
        <w:rPr>
          <w:rFonts w:ascii="Calibri" w:hAnsi="Calibri"/>
          <w:color w:val="000000"/>
        </w:rPr>
        <w:t>mapping via a deep sequence of simple data transformations (layers) and that these</w:t>
      </w:r>
    </w:p>
    <w:p>
      <w:r>
        <w:rPr>
          <w:rFonts w:ascii="Calibri" w:hAnsi="Calibri"/>
          <w:color w:val="000000"/>
        </w:rPr>
        <w:t>data transformations are learned by exposure to examples. Now let’s look at how this</w:t>
      </w:r>
    </w:p>
    <w:p>
      <w:r>
        <w:rPr>
          <w:rFonts w:ascii="Calibri" w:hAnsi="Calibri"/>
          <w:color w:val="000000"/>
        </w:rPr>
        <w:t>learning happens, concretely.</w:t>
      </w:r>
    </w:p>
    <w:p>
      <w:r>
        <w:rPr>
          <w:rFonts w:ascii="Calibri" w:hAnsi="Calibri"/>
          <w:color w:val="000000"/>
        </w:rPr>
        <w:t>The specification of what a layer does to its input data is stored in the layer’s</w:t>
      </w:r>
    </w:p>
    <w:p>
      <w:r>
        <w:rPr>
          <w:rFonts w:ascii="Calibri" w:hAnsi="Calibri"/>
          <w:color w:val="000000"/>
        </w:rPr>
        <w:t>weights, which in essence are a bunch of numbers. In technical terms, we’d say that the</w:t>
      </w:r>
    </w:p>
    <w:p>
      <w:r>
        <w:rPr>
          <w:rFonts w:ascii="Calibri" w:hAnsi="Calibri"/>
          <w:color w:val="000000"/>
        </w:rPr>
        <w:t>transformation implemented by a layer is parameterized by its weights (see figure 1.7).</w:t>
      </w:r>
    </w:p>
    <w:p>
      <w:r>
        <w:rPr>
          <w:rFonts w:ascii="Calibri" w:hAnsi="Calibri"/>
          <w:color w:val="000000"/>
        </w:rPr>
        <w:t>(Weights are also sometimes called the parameters of a layer.) In this context, learning</w:t>
      </w:r>
    </w:p>
    <w:p>
      <w:r>
        <w:rPr>
          <w:rFonts w:ascii="Calibri" w:hAnsi="Calibri"/>
          <w:color w:val="000000"/>
        </w:rPr>
        <w:t>means finding a set of values for the weights of all layers in a network, such that the</w:t>
      </w:r>
    </w:p>
    <w:p>
      <w:r>
        <w:rPr>
          <w:rFonts w:ascii="Calibri" w:hAnsi="Calibri"/>
          <w:color w:val="000000"/>
        </w:rPr>
        <w:t>network will correctly map example inputs to their associated targets. But here’s the</w:t>
      </w:r>
    </w:p>
    <w:p>
      <w:r>
        <w:rPr>
          <w:rFonts w:ascii="Calibri" w:hAnsi="Calibri"/>
          <w:color w:val="000000"/>
        </w:rPr>
        <w:t>thing: a deep neural network can contain tens of millions of parameters. Finding the</w:t>
      </w:r>
    </w:p>
    <w:p>
      <w:r>
        <w:rPr>
          <w:rFonts w:ascii="Calibri" w:hAnsi="Calibri"/>
          <w:color w:val="000000"/>
        </w:rPr>
        <w:t>correct value for all of them may seem like a daunting task, especially given that mod-</w:t>
      </w:r>
    </w:p>
    <w:p>
      <w:r>
        <w:rPr>
          <w:rFonts w:ascii="Calibri" w:hAnsi="Calibri"/>
          <w:color w:val="000000"/>
        </w:rPr>
        <w:t>ifying the value of one parameter will affect the behavior of all the others!</w:t>
      </w:r>
    </w:p>
    <w:p>
      <w:r>
        <w:rPr>
          <w:rFonts w:ascii="Calibri" w:hAnsi="Calibri"/>
          <w:color w:val="000000"/>
        </w:rPr>
        <w:t>Input X</w:t>
      </w:r>
    </w:p>
    <w:p>
      <w:r>
        <w:rPr>
          <w:rFonts w:ascii="Calibri" w:hAnsi="Calibri"/>
          <w:color w:val="000000"/>
        </w:rPr>
        <w:t>Layer</w:t>
      </w:r>
    </w:p>
    <w:p>
      <w:r>
        <w:rPr>
          <w:rFonts w:ascii="Calibri" w:hAnsi="Calibri"/>
          <w:color w:val="000000"/>
        </w:rPr>
        <w:t>Weights</w:t>
      </w:r>
    </w:p>
    <w:p>
      <w:r>
        <w:rPr>
          <w:rFonts w:ascii="Calibri" w:hAnsi="Calibri"/>
          <w:color w:val="000000"/>
        </w:rPr>
        <w:t>Goal: finding the (data transformation)</w:t>
      </w:r>
    </w:p>
    <w:p>
      <w:r>
        <w:rPr>
          <w:rFonts w:ascii="Calibri" w:hAnsi="Calibri"/>
          <w:color w:val="000000"/>
        </w:rPr>
        <w:t>right values for</w:t>
      </w:r>
    </w:p>
    <w:p>
      <w:r>
        <w:rPr>
          <w:rFonts w:ascii="Calibri" w:hAnsi="Calibri"/>
          <w:color w:val="000000"/>
        </w:rPr>
        <w:t>these weights</w:t>
      </w:r>
    </w:p>
    <w:p>
      <w:r>
        <w:rPr>
          <w:rFonts w:ascii="Calibri" w:hAnsi="Calibri"/>
          <w:color w:val="000000"/>
        </w:rPr>
        <w:t>Layer</w:t>
      </w:r>
    </w:p>
    <w:p>
      <w:r>
        <w:rPr>
          <w:rFonts w:ascii="Calibri" w:hAnsi="Calibri"/>
          <w:color w:val="000000"/>
        </w:rPr>
        <w:t>Weights</w:t>
      </w:r>
    </w:p>
    <w:p>
      <w:r>
        <w:rPr>
          <w:rFonts w:ascii="Calibri" w:hAnsi="Calibri"/>
          <w:color w:val="000000"/>
        </w:rPr>
        <w:t>(data transformation)</w:t>
      </w:r>
    </w:p>
    <w:p>
      <w:r>
        <w:rPr>
          <w:rFonts w:ascii="Calibri" w:hAnsi="Calibri"/>
          <w:color w:val="000000"/>
        </w:rPr>
        <w:t>Predictions Figure 1.7 A neural network is</w:t>
      </w:r>
    </w:p>
    <w:p>
      <w:r>
        <w:rPr>
          <w:rFonts w:ascii="Calibri" w:hAnsi="Calibri"/>
          <w:color w:val="000000"/>
        </w:rPr>
        <w:t>Y' parameterized by its weights.</w:t>
      </w:r>
    </w:p>
    <w:p>
      <w:r>
        <w:rPr>
          <w:rFonts w:ascii="Calibri" w:hAnsi="Calibri"/>
          <w:color w:val="000000"/>
        </w:rPr>
        <w:t>To control something, first you need to be able to observe it. To control the output of</w:t>
      </w:r>
    </w:p>
    <w:p>
      <w:r>
        <w:rPr>
          <w:rFonts w:ascii="Calibri" w:hAnsi="Calibri"/>
          <w:color w:val="000000"/>
        </w:rPr>
        <w:t>a neural network, you need to be able to measure how far this output is from what you</w:t>
      </w:r>
    </w:p>
    <w:p>
      <w:r>
        <w:rPr>
          <w:rFonts w:ascii="Calibri" w:hAnsi="Calibri"/>
          <w:color w:val="000000"/>
        </w:rPr>
        <w:t>expected. This is the job of the loss function of the network, also called the objective</w:t>
      </w:r>
    </w:p>
    <w:p>
      <w:r>
        <w:rPr>
          <w:rFonts w:ascii="Calibri" w:hAnsi="Calibri"/>
          <w:color w:val="000000"/>
        </w:rPr>
        <w:t>function. The loss function takes the predictions of the network and the true target</w:t>
      </w:r>
    </w:p>
    <w:p>
      <w:r>
        <w:rPr>
          <w:rFonts w:ascii="Calibri" w:hAnsi="Calibri"/>
          <w:color w:val="000000"/>
        </w:rPr>
        <w:t>(what you wanted the network to output) and computes a distance score, capturing</w:t>
      </w:r>
    </w:p>
    <w:p>
      <w:r>
        <w:rPr>
          <w:rFonts w:ascii="Calibri" w:hAnsi="Calibri"/>
          <w:color w:val="000000"/>
        </w:rPr>
        <w:t>how well the network has done on this specific example (see figure 1.8).</w:t>
      </w:r>
    </w:p>
    <w:p>
      <w:r>
        <w:rPr>
          <w:rFonts w:ascii="Calibri" w:hAnsi="Calibri"/>
          <w:color w:val="000000"/>
        </w:rPr>
        <w:t>Input X</w:t>
      </w:r>
    </w:p>
    <w:p>
      <w:r>
        <w:rPr>
          <w:rFonts w:ascii="Calibri" w:hAnsi="Calibri"/>
          <w:color w:val="000000"/>
        </w:rPr>
        <w:t>Layer</w:t>
      </w:r>
    </w:p>
    <w:p>
      <w:r>
        <w:rPr>
          <w:rFonts w:ascii="Calibri" w:hAnsi="Calibri"/>
          <w:color w:val="000000"/>
        </w:rPr>
        <w:t>Weights</w:t>
      </w:r>
    </w:p>
    <w:p>
      <w:r>
        <w:rPr>
          <w:rFonts w:ascii="Calibri" w:hAnsi="Calibri"/>
          <w:color w:val="000000"/>
        </w:rPr>
        <w:t>(data transformation)</w:t>
      </w:r>
    </w:p>
    <w:p>
      <w:r>
        <w:rPr>
          <w:rFonts w:ascii="Calibri" w:hAnsi="Calibri"/>
          <w:color w:val="000000"/>
        </w:rPr>
        <w:t>Layer</w:t>
      </w:r>
    </w:p>
    <w:p>
      <w:r>
        <w:rPr>
          <w:rFonts w:ascii="Calibri" w:hAnsi="Calibri"/>
          <w:color w:val="000000"/>
        </w:rPr>
        <w:t>Weights</w:t>
      </w:r>
    </w:p>
    <w:p>
      <w:r>
        <w:rPr>
          <w:rFonts w:ascii="Calibri" w:hAnsi="Calibri"/>
          <w:color w:val="000000"/>
        </w:rPr>
        <w:t>(data transformation)</w:t>
      </w:r>
    </w:p>
    <w:p>
      <w:r>
        <w:rPr>
          <w:rFonts w:ascii="Calibri" w:hAnsi="Calibri"/>
          <w:color w:val="000000"/>
        </w:rPr>
        <w:t>Predictions True targets</w:t>
      </w:r>
    </w:p>
    <w:p>
      <w:r>
        <w:rPr>
          <w:rFonts w:ascii="Calibri" w:hAnsi="Calibri"/>
          <w:color w:val="000000"/>
        </w:rPr>
        <w:t>Y' Y</w:t>
      </w:r>
    </w:p>
    <w:p>
      <w:r>
        <w:rPr>
          <w:rFonts w:ascii="Calibri" w:hAnsi="Calibri"/>
          <w:color w:val="000000"/>
        </w:rPr>
        <w:t>Loss function</w:t>
      </w:r>
    </w:p>
    <w:p>
      <w:r>
        <w:rPr>
          <w:rFonts w:ascii="Calibri" w:hAnsi="Calibri"/>
          <w:color w:val="000000"/>
        </w:rPr>
        <w:t>Figure 1.8 A loss function measures</w:t>
      </w:r>
    </w:p>
    <w:p>
      <w:r>
        <w:rPr>
          <w:rFonts w:ascii="Calibri" w:hAnsi="Calibri"/>
          <w:color w:val="000000"/>
        </w:rPr>
        <w:t>Loss score</w:t>
      </w:r>
    </w:p>
    <w:p>
      <w:r>
        <w:rPr>
          <w:rFonts w:ascii="Calibri" w:hAnsi="Calibri"/>
          <w:color w:val="000000"/>
        </w:rPr>
        <w:t>the quality of the network’s output.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Artificial intelligence, machine learning, and deep learning 11</w:t>
      </w:r>
    </w:p>
    <w:p>
      <w:r>
        <w:rPr>
          <w:rFonts w:ascii="Calibri" w:hAnsi="Calibri"/>
          <w:color w:val="000000"/>
        </w:rPr>
        <w:t>The fundamental trick in deep learning is to use this score as a feedback signal to</w:t>
      </w:r>
    </w:p>
    <w:p>
      <w:r>
        <w:rPr>
          <w:rFonts w:ascii="Calibri" w:hAnsi="Calibri"/>
          <w:color w:val="000000"/>
        </w:rPr>
        <w:t>adjust the value of the weights a little, in a direction that will lower the loss score for</w:t>
      </w:r>
    </w:p>
    <w:p>
      <w:r>
        <w:rPr>
          <w:rFonts w:ascii="Calibri" w:hAnsi="Calibri"/>
          <w:color w:val="000000"/>
        </w:rPr>
        <w:t>the current example (see figure 1.9). This adjustment is the job of the optimizer, which</w:t>
      </w:r>
    </w:p>
    <w:p>
      <w:r>
        <w:rPr>
          <w:rFonts w:ascii="Calibri" w:hAnsi="Calibri"/>
          <w:color w:val="000000"/>
        </w:rPr>
        <w:t>implements what’s called the Backpropagation algorithm: the central algorithm in deep</w:t>
      </w:r>
    </w:p>
    <w:p>
      <w:r>
        <w:rPr>
          <w:rFonts w:ascii="Calibri" w:hAnsi="Calibri"/>
          <w:color w:val="000000"/>
        </w:rPr>
        <w:t>learning. The next chapter explains in more detail how backpropagation works.</w:t>
      </w:r>
    </w:p>
    <w:p>
      <w:r>
        <w:rPr>
          <w:rFonts w:ascii="Calibri" w:hAnsi="Calibri"/>
          <w:color w:val="000000"/>
        </w:rPr>
        <w:t>Input X</w:t>
      </w:r>
    </w:p>
    <w:p>
      <w:r>
        <w:rPr>
          <w:rFonts w:ascii="Calibri" w:hAnsi="Calibri"/>
          <w:color w:val="000000"/>
        </w:rPr>
        <w:t>Layer</w:t>
      </w:r>
    </w:p>
    <w:p>
      <w:r>
        <w:rPr>
          <w:rFonts w:ascii="Calibri" w:hAnsi="Calibri"/>
          <w:color w:val="000000"/>
        </w:rPr>
        <w:t>Weights</w:t>
      </w:r>
    </w:p>
    <w:p>
      <w:r>
        <w:rPr>
          <w:rFonts w:ascii="Calibri" w:hAnsi="Calibri"/>
          <w:color w:val="000000"/>
        </w:rPr>
        <w:t>(data transformation)</w:t>
      </w:r>
    </w:p>
    <w:p>
      <w:r>
        <w:rPr>
          <w:rFonts w:ascii="Calibri" w:hAnsi="Calibri"/>
          <w:color w:val="000000"/>
        </w:rPr>
        <w:t>Layer</w:t>
      </w:r>
    </w:p>
    <w:p>
      <w:r>
        <w:rPr>
          <w:rFonts w:ascii="Calibri" w:hAnsi="Calibri"/>
          <w:color w:val="000000"/>
        </w:rPr>
        <w:t>Weights</w:t>
      </w:r>
    </w:p>
    <w:p>
      <w:r>
        <w:rPr>
          <w:rFonts w:ascii="Calibri" w:hAnsi="Calibri"/>
          <w:color w:val="000000"/>
        </w:rPr>
        <w:t>(data transformation)</w:t>
      </w:r>
    </w:p>
    <w:p>
      <w:r>
        <w:rPr>
          <w:rFonts w:ascii="Calibri" w:hAnsi="Calibri"/>
          <w:color w:val="000000"/>
        </w:rPr>
        <w:t>Weight Predictions True targets</w:t>
      </w:r>
    </w:p>
    <w:p>
      <w:r>
        <w:rPr>
          <w:rFonts w:ascii="Calibri" w:hAnsi="Calibri"/>
          <w:color w:val="000000"/>
        </w:rPr>
        <w:t>update Y' Y</w:t>
      </w:r>
    </w:p>
    <w:p>
      <w:r>
        <w:rPr>
          <w:rFonts w:ascii="Calibri" w:hAnsi="Calibri"/>
          <w:color w:val="000000"/>
        </w:rPr>
        <w:t>Optimizer Loss function</w:t>
      </w:r>
    </w:p>
    <w:p>
      <w:r>
        <w:rPr>
          <w:rFonts w:ascii="Calibri" w:hAnsi="Calibri"/>
          <w:color w:val="000000"/>
        </w:rPr>
        <w:t>Figure 1.9 The loss score is used as a</w:t>
      </w:r>
    </w:p>
    <w:p>
      <w:r>
        <w:rPr>
          <w:rFonts w:ascii="Calibri" w:hAnsi="Calibri"/>
          <w:color w:val="000000"/>
        </w:rPr>
        <w:t>Loss score feedback signal to adjust the weights.</w:t>
      </w:r>
    </w:p>
    <w:p>
      <w:r>
        <w:rPr>
          <w:rFonts w:ascii="Calibri" w:hAnsi="Calibri"/>
          <w:color w:val="000000"/>
        </w:rPr>
        <w:t>Initially, the weights of the network are assigned random values, so the network</w:t>
      </w:r>
    </w:p>
    <w:p>
      <w:r>
        <w:rPr>
          <w:rFonts w:ascii="Calibri" w:hAnsi="Calibri"/>
          <w:color w:val="000000"/>
        </w:rPr>
        <w:t>merely implements a series of random transformations. Naturally, its output is far</w:t>
      </w:r>
    </w:p>
    <w:p>
      <w:r>
        <w:rPr>
          <w:rFonts w:ascii="Calibri" w:hAnsi="Calibri"/>
          <w:color w:val="000000"/>
        </w:rPr>
        <w:t>from what it should ideally be, and the loss score is accordingly very high. But with</w:t>
      </w:r>
    </w:p>
    <w:p>
      <w:r>
        <w:rPr>
          <w:rFonts w:ascii="Calibri" w:hAnsi="Calibri"/>
          <w:color w:val="000000"/>
        </w:rPr>
        <w:t>every example the network processes, the weights are adjusted a little in the correct</w:t>
      </w:r>
    </w:p>
    <w:p>
      <w:r>
        <w:rPr>
          <w:rFonts w:ascii="Calibri" w:hAnsi="Calibri"/>
          <w:color w:val="000000"/>
        </w:rPr>
        <w:t>direction, and the loss score decreases. This is the training loop, which, repeated a suffi-</w:t>
      </w:r>
    </w:p>
    <w:p>
      <w:r>
        <w:rPr>
          <w:rFonts w:ascii="Calibri" w:hAnsi="Calibri"/>
          <w:color w:val="000000"/>
        </w:rPr>
        <w:t>cient number of times (typically tens of iterations over thousands of examples), yields</w:t>
      </w:r>
    </w:p>
    <w:p>
      <w:r>
        <w:rPr>
          <w:rFonts w:ascii="Calibri" w:hAnsi="Calibri"/>
          <w:color w:val="000000"/>
        </w:rPr>
        <w:t>weight values that minimize the loss function. A network with a minimal loss is one for</w:t>
      </w:r>
    </w:p>
    <w:p>
      <w:r>
        <w:rPr>
          <w:rFonts w:ascii="Calibri" w:hAnsi="Calibri"/>
          <w:color w:val="000000"/>
        </w:rPr>
        <w:t>which the outputs are as close as they can be to the targets: a trained network. Once</w:t>
      </w:r>
    </w:p>
    <w:p>
      <w:r>
        <w:rPr>
          <w:rFonts w:ascii="Calibri" w:hAnsi="Calibri"/>
          <w:color w:val="000000"/>
        </w:rPr>
        <w:t>again, it’s a simple mechanism that, once scaled, ends up looking like magic.</w:t>
      </w:r>
    </w:p>
    <w:p>
      <w:r>
        <w:rPr>
          <w:rFonts w:ascii="Calibri" w:hAnsi="Calibri"/>
          <w:color w:val="000000"/>
        </w:rPr>
        <w:t>1.1.6 What deep learning has achieved so far</w:t>
      </w:r>
    </w:p>
    <w:p>
      <w:r>
        <w:rPr>
          <w:rFonts w:ascii="Calibri" w:hAnsi="Calibri"/>
          <w:color w:val="000000"/>
        </w:rPr>
        <w:t>Although deep learning is a fairly old subfield of machine learning, it only rose to</w:t>
      </w:r>
    </w:p>
    <w:p>
      <w:r>
        <w:rPr>
          <w:rFonts w:ascii="Calibri" w:hAnsi="Calibri"/>
          <w:color w:val="000000"/>
        </w:rPr>
        <w:t>prominence in the early 2010s. In the few years since, it has achieved nothing short of</w:t>
      </w:r>
    </w:p>
    <w:p>
      <w:r>
        <w:rPr>
          <w:rFonts w:ascii="Calibri" w:hAnsi="Calibri"/>
          <w:color w:val="000000"/>
        </w:rPr>
        <w:t>a revolution in the field, with remarkable results on perceptual problems such as see-</w:t>
      </w:r>
    </w:p>
    <w:p>
      <w:r>
        <w:rPr>
          <w:rFonts w:ascii="Calibri" w:hAnsi="Calibri"/>
          <w:color w:val="000000"/>
        </w:rPr>
        <w:t>ing and hearing—problems involving skills that seem natural and intuitive to humans</w:t>
      </w:r>
    </w:p>
    <w:p>
      <w:r>
        <w:rPr>
          <w:rFonts w:ascii="Calibri" w:hAnsi="Calibri"/>
          <w:color w:val="000000"/>
        </w:rPr>
        <w:t>but have long been elusive for machines.</w:t>
      </w:r>
    </w:p>
    <w:p>
      <w:r>
        <w:rPr>
          <w:rFonts w:ascii="Calibri" w:hAnsi="Calibri"/>
          <w:color w:val="000000"/>
        </w:rPr>
        <w:t>In particular, deep learning has achieved the following breakthroughs, all in his-</w:t>
      </w:r>
    </w:p>
    <w:p>
      <w:r>
        <w:rPr>
          <w:rFonts w:ascii="Calibri" w:hAnsi="Calibri"/>
          <w:color w:val="000000"/>
        </w:rPr>
        <w:t>torically difficult areas of machine learning:</w:t>
      </w:r>
    </w:p>
    <w:p>
      <w:r>
        <w:rPr>
          <w:rFonts w:ascii="Calibri" w:hAnsi="Calibri"/>
          <w:color w:val="000000"/>
        </w:rPr>
        <w:t> Near-human-level image classification</w:t>
      </w:r>
    </w:p>
    <w:p>
      <w:r>
        <w:rPr>
          <w:rFonts w:ascii="Calibri" w:hAnsi="Calibri"/>
          <w:color w:val="000000"/>
        </w:rPr>
        <w:t> Near-human-level speech recognition</w:t>
      </w:r>
    </w:p>
    <w:p>
      <w:r>
        <w:rPr>
          <w:rFonts w:ascii="Calibri" w:hAnsi="Calibri"/>
          <w:color w:val="000000"/>
        </w:rPr>
        <w:t> Near-human-level handwriting transcription</w:t>
      </w:r>
    </w:p>
    <w:p>
      <w:r>
        <w:rPr>
          <w:rFonts w:ascii="Calibri" w:hAnsi="Calibri"/>
          <w:color w:val="000000"/>
        </w:rPr>
        <w:t> Improved machine translation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12 CHAPTER 1 What is deep learning?</w:t>
      </w:r>
    </w:p>
    <w:p>
      <w:r>
        <w:rPr>
          <w:rFonts w:ascii="Calibri" w:hAnsi="Calibri"/>
          <w:color w:val="000000"/>
        </w:rPr>
        <w:t> Improved text-to-speech conversion</w:t>
      </w:r>
    </w:p>
    <w:p>
      <w:r>
        <w:rPr>
          <w:rFonts w:ascii="Calibri" w:hAnsi="Calibri"/>
          <w:color w:val="000000"/>
        </w:rPr>
        <w:t> Digital assistants such as Google Now and Amazon Alexa</w:t>
      </w:r>
    </w:p>
    <w:p>
      <w:r>
        <w:rPr>
          <w:rFonts w:ascii="Calibri" w:hAnsi="Calibri"/>
          <w:color w:val="000000"/>
        </w:rPr>
        <w:t> Near-human-level autonomous driving</w:t>
      </w:r>
    </w:p>
    <w:p>
      <w:r>
        <w:rPr>
          <w:rFonts w:ascii="Calibri" w:hAnsi="Calibri"/>
          <w:color w:val="000000"/>
        </w:rPr>
        <w:t> Improved ad targeting, as used by Google, Baidu, and Bing</w:t>
      </w:r>
    </w:p>
    <w:p>
      <w:r>
        <w:rPr>
          <w:rFonts w:ascii="Calibri" w:hAnsi="Calibri"/>
          <w:color w:val="000000"/>
        </w:rPr>
        <w:t> Improved search results on the web</w:t>
      </w:r>
    </w:p>
    <w:p>
      <w:r>
        <w:rPr>
          <w:rFonts w:ascii="Calibri" w:hAnsi="Calibri"/>
          <w:color w:val="000000"/>
        </w:rPr>
        <w:t> Ability to answer natural-language questions</w:t>
      </w:r>
    </w:p>
    <w:p>
      <w:r>
        <w:rPr>
          <w:rFonts w:ascii="Calibri" w:hAnsi="Calibri"/>
          <w:color w:val="000000"/>
        </w:rPr>
        <w:t> Superhuman Go playing</w:t>
      </w:r>
    </w:p>
    <w:p>
      <w:r>
        <w:rPr>
          <w:rFonts w:ascii="Calibri" w:hAnsi="Calibri"/>
          <w:color w:val="000000"/>
        </w:rPr>
        <w:t>We’re still exploring the full extent of what deep learning can do. We’ve started apply-</w:t>
      </w:r>
    </w:p>
    <w:p>
      <w:r>
        <w:rPr>
          <w:rFonts w:ascii="Calibri" w:hAnsi="Calibri"/>
          <w:color w:val="000000"/>
        </w:rPr>
        <w:t>ing it to a wide variety of problems outside of machine perception and natural-language</w:t>
      </w:r>
    </w:p>
    <w:p>
      <w:r>
        <w:rPr>
          <w:rFonts w:ascii="Calibri" w:hAnsi="Calibri"/>
          <w:color w:val="000000"/>
        </w:rPr>
        <w:t>understanding, such as formal reasoning. If successful, this may herald an age where</w:t>
      </w:r>
    </w:p>
    <w:p>
      <w:r>
        <w:rPr>
          <w:rFonts w:ascii="Calibri" w:hAnsi="Calibri"/>
          <w:color w:val="000000"/>
        </w:rPr>
        <w:t>deep learning assists humans in science, software development, and more.</w:t>
      </w:r>
    </w:p>
    <w:p>
      <w:r>
        <w:rPr>
          <w:rFonts w:ascii="Calibri" w:hAnsi="Calibri"/>
          <w:color w:val="000000"/>
        </w:rPr>
        <w:t>1.1.7 Don’t believe the short-term hype</w:t>
      </w:r>
    </w:p>
    <w:p>
      <w:r>
        <w:rPr>
          <w:rFonts w:ascii="Calibri" w:hAnsi="Calibri"/>
          <w:color w:val="000000"/>
        </w:rPr>
        <w:t>Although deep learning has led to remarkable achievements in recent years, expecta-</w:t>
      </w:r>
    </w:p>
    <w:p>
      <w:r>
        <w:rPr>
          <w:rFonts w:ascii="Calibri" w:hAnsi="Calibri"/>
          <w:color w:val="000000"/>
        </w:rPr>
        <w:t>tions for what the field will be able to achieve in the next decade tend to run much</w:t>
      </w:r>
    </w:p>
    <w:p>
      <w:r>
        <w:rPr>
          <w:rFonts w:ascii="Calibri" w:hAnsi="Calibri"/>
          <w:color w:val="000000"/>
        </w:rPr>
        <w:t>higher than what will likely be possible. Although some world-changing applications</w:t>
      </w:r>
    </w:p>
    <w:p>
      <w:r>
        <w:rPr>
          <w:rFonts w:ascii="Calibri" w:hAnsi="Calibri"/>
          <w:color w:val="000000"/>
        </w:rPr>
        <w:t>like autonomous cars are already within reach, many more are likely to remain elusive</w:t>
      </w:r>
    </w:p>
    <w:p>
      <w:r>
        <w:rPr>
          <w:rFonts w:ascii="Calibri" w:hAnsi="Calibri"/>
          <w:color w:val="000000"/>
        </w:rPr>
        <w:t>for a long time, such as believable dialogue systems, human-level machine translation</w:t>
      </w:r>
    </w:p>
    <w:p>
      <w:r>
        <w:rPr>
          <w:rFonts w:ascii="Calibri" w:hAnsi="Calibri"/>
          <w:color w:val="000000"/>
        </w:rPr>
        <w:t>across arbitrary languages, and human-level natural-language understanding. In par-</w:t>
      </w:r>
    </w:p>
    <w:p>
      <w:r>
        <w:rPr>
          <w:rFonts w:ascii="Calibri" w:hAnsi="Calibri"/>
          <w:color w:val="000000"/>
        </w:rPr>
        <w:t>ticular, talk of human-level general intelligence shouldn’t be taken too seriously. The risk</w:t>
      </w:r>
    </w:p>
    <w:p>
      <w:r>
        <w:rPr>
          <w:rFonts w:ascii="Calibri" w:hAnsi="Calibri"/>
          <w:color w:val="000000"/>
        </w:rPr>
        <w:t>with high expectations for the short term is that, as technology fails to deliver,</w:t>
      </w:r>
    </w:p>
    <w:p>
      <w:r>
        <w:rPr>
          <w:rFonts w:ascii="Calibri" w:hAnsi="Calibri"/>
          <w:color w:val="000000"/>
        </w:rPr>
        <w:t>research investment will dry up, slowing progress for a long time.</w:t>
      </w:r>
    </w:p>
    <w:p>
      <w:r>
        <w:rPr>
          <w:rFonts w:ascii="Calibri" w:hAnsi="Calibri"/>
          <w:color w:val="000000"/>
        </w:rPr>
        <w:t>This has happened before. Twice in the past, AI went through a cycle of intense</w:t>
      </w:r>
    </w:p>
    <w:p>
      <w:r>
        <w:rPr>
          <w:rFonts w:ascii="Calibri" w:hAnsi="Calibri"/>
          <w:color w:val="000000"/>
        </w:rPr>
        <w:t>optimism followed by disappointment and skepticism, with a dearth of funding as a</w:t>
      </w:r>
    </w:p>
    <w:p>
      <w:r>
        <w:rPr>
          <w:rFonts w:ascii="Calibri" w:hAnsi="Calibri"/>
          <w:color w:val="000000"/>
        </w:rPr>
        <w:t>result. It started with symbolic AI in the 1960s. In those early days, projections about AI</w:t>
      </w:r>
    </w:p>
    <w:p>
      <w:r>
        <w:rPr>
          <w:rFonts w:ascii="Calibri" w:hAnsi="Calibri"/>
          <w:color w:val="000000"/>
        </w:rPr>
        <w:t>were flying high. One of the best-known pioneers and proponents of the symbolic AI</w:t>
      </w:r>
    </w:p>
    <w:p>
      <w:r>
        <w:rPr>
          <w:rFonts w:ascii="Calibri" w:hAnsi="Calibri"/>
          <w:color w:val="000000"/>
        </w:rPr>
        <w:t>approach was Marvin Minsky, who claimed in 1967, “Within a generation … the prob-</w:t>
      </w:r>
    </w:p>
    <w:p>
      <w:r>
        <w:rPr>
          <w:rFonts w:ascii="Calibri" w:hAnsi="Calibri"/>
          <w:color w:val="000000"/>
        </w:rPr>
        <w:t>lem of creating ‘artificial intelligence’ will substantially be solved.” Three years later, in</w:t>
      </w:r>
    </w:p>
    <w:p>
      <w:r>
        <w:rPr>
          <w:rFonts w:ascii="Calibri" w:hAnsi="Calibri"/>
          <w:color w:val="000000"/>
        </w:rPr>
        <w:t>1970, he made a more precisely quantified prediction: “In from three to eight years we</w:t>
      </w:r>
    </w:p>
    <w:p>
      <w:r>
        <w:rPr>
          <w:rFonts w:ascii="Calibri" w:hAnsi="Calibri"/>
          <w:color w:val="000000"/>
        </w:rPr>
        <w:t>will have a machine with the general intelligence of an average human being.” In 2016,</w:t>
      </w:r>
    </w:p>
    <w:p>
      <w:r>
        <w:rPr>
          <w:rFonts w:ascii="Calibri" w:hAnsi="Calibri"/>
          <w:color w:val="000000"/>
        </w:rPr>
        <w:t>such an achievement still appears to be far in the future—so far that we have no way to</w:t>
      </w:r>
    </w:p>
    <w:p>
      <w:r>
        <w:rPr>
          <w:rFonts w:ascii="Calibri" w:hAnsi="Calibri"/>
          <w:color w:val="000000"/>
        </w:rPr>
        <w:t>predict how long it will take—but in the 1960s and early 1970s, several experts believed</w:t>
      </w:r>
    </w:p>
    <w:p>
      <w:r>
        <w:rPr>
          <w:rFonts w:ascii="Calibri" w:hAnsi="Calibri"/>
          <w:color w:val="000000"/>
        </w:rPr>
        <w:t>it to be right around the corner (as do many people today). A few years later, as these</w:t>
      </w:r>
    </w:p>
    <w:p>
      <w:r>
        <w:rPr>
          <w:rFonts w:ascii="Calibri" w:hAnsi="Calibri"/>
          <w:color w:val="000000"/>
        </w:rPr>
        <w:t>high expectations failed to materialize, researchers and government funds turned</w:t>
      </w:r>
    </w:p>
    <w:p>
      <w:r>
        <w:rPr>
          <w:rFonts w:ascii="Calibri" w:hAnsi="Calibri"/>
          <w:color w:val="000000"/>
        </w:rPr>
        <w:t>away from the field, marking the start of the first AI winter (a reference to a nuclear win-</w:t>
      </w:r>
    </w:p>
    <w:p>
      <w:r>
        <w:rPr>
          <w:rFonts w:ascii="Calibri" w:hAnsi="Calibri"/>
          <w:color w:val="000000"/>
        </w:rPr>
        <w:t>ter, because this was shortly after the height of the Cold War).</w:t>
      </w:r>
    </w:p>
    <w:p>
      <w:r>
        <w:rPr>
          <w:rFonts w:ascii="Calibri" w:hAnsi="Calibri"/>
          <w:color w:val="000000"/>
        </w:rPr>
        <w:t>It wouldn’t be the last one. In the 1980s, a new take on symbolic AI, expert systems,</w:t>
      </w:r>
    </w:p>
    <w:p>
      <w:r>
        <w:rPr>
          <w:rFonts w:ascii="Calibri" w:hAnsi="Calibri"/>
          <w:color w:val="000000"/>
        </w:rPr>
        <w:t>started gathering steam among large companies. A few initial success stories triggered</w:t>
      </w:r>
    </w:p>
    <w:p>
      <w:r>
        <w:rPr>
          <w:rFonts w:ascii="Calibri" w:hAnsi="Calibri"/>
          <w:color w:val="000000"/>
        </w:rPr>
        <w:t>a wave of investment, with corporations around the world starting their own in-house</w:t>
      </w:r>
    </w:p>
    <w:p>
      <w:r>
        <w:rPr>
          <w:rFonts w:ascii="Calibri" w:hAnsi="Calibri"/>
          <w:color w:val="000000"/>
        </w:rPr>
        <w:t>AI departments to develop expert systems. Around 1985, companies were spending</w:t>
      </w:r>
    </w:p>
    <w:p>
      <w:r>
        <w:rPr>
          <w:rFonts w:ascii="Calibri" w:hAnsi="Calibri"/>
          <w:color w:val="000000"/>
        </w:rPr>
        <w:t>over $1 billion each year on the technology; but by the early 1990s, these systems had</w:t>
      </w:r>
    </w:p>
    <w:p>
      <w:r>
        <w:rPr>
          <w:rFonts w:ascii="Calibri" w:hAnsi="Calibri"/>
          <w:color w:val="000000"/>
        </w:rPr>
        <w:t>proven expensive to maintain, difficult to scale, and limited in scope, and interest</w:t>
      </w:r>
    </w:p>
    <w:p>
      <w:r>
        <w:rPr>
          <w:rFonts w:ascii="Calibri" w:hAnsi="Calibri"/>
          <w:color w:val="000000"/>
        </w:rPr>
        <w:t>died down. Thus began the second AI winter.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Artificial intelligence, machine learning, and deep learning 13</w:t>
      </w:r>
    </w:p>
    <w:p>
      <w:r>
        <w:rPr>
          <w:rFonts w:ascii="Calibri" w:hAnsi="Calibri"/>
          <w:color w:val="000000"/>
        </w:rPr>
        <w:t>We may be currently witnessing the third cycle of AI hype and disappointment—</w:t>
      </w:r>
    </w:p>
    <w:p>
      <w:r>
        <w:rPr>
          <w:rFonts w:ascii="Calibri" w:hAnsi="Calibri"/>
          <w:color w:val="000000"/>
        </w:rPr>
        <w:t>and we’re still in the phase of intense optimism. It’s best to moderate our expectations</w:t>
      </w:r>
    </w:p>
    <w:p>
      <w:r>
        <w:rPr>
          <w:rFonts w:ascii="Calibri" w:hAnsi="Calibri"/>
          <w:color w:val="000000"/>
        </w:rPr>
        <w:t>for the short term and make sure people less familiar with the technical side of the</w:t>
      </w:r>
    </w:p>
    <w:p>
      <w:r>
        <w:rPr>
          <w:rFonts w:ascii="Calibri" w:hAnsi="Calibri"/>
          <w:color w:val="000000"/>
        </w:rPr>
        <w:t>field have a clear idea of what deep learning can and can’t deliver.</w:t>
      </w:r>
    </w:p>
    <w:p>
      <w:r>
        <w:rPr>
          <w:rFonts w:ascii="Calibri" w:hAnsi="Calibri"/>
          <w:color w:val="000000"/>
        </w:rPr>
        <w:t>1.1.8 The promise of AI</w:t>
      </w:r>
    </w:p>
    <w:p>
      <w:r>
        <w:rPr>
          <w:rFonts w:ascii="Calibri" w:hAnsi="Calibri"/>
          <w:color w:val="000000"/>
        </w:rPr>
        <w:t>Although we may have unrealistic short-term expectations for AI, the long-term pic-</w:t>
      </w:r>
    </w:p>
    <w:p>
      <w:r>
        <w:rPr>
          <w:rFonts w:ascii="Calibri" w:hAnsi="Calibri"/>
          <w:color w:val="000000"/>
        </w:rPr>
        <w:t>ture is looking bright. We’re only getting started in applying deep learning to many</w:t>
      </w:r>
    </w:p>
    <w:p>
      <w:r>
        <w:rPr>
          <w:rFonts w:ascii="Calibri" w:hAnsi="Calibri"/>
          <w:color w:val="000000"/>
        </w:rPr>
        <w:t>important problems for which it could prove transformative, from medical diagnoses</w:t>
      </w:r>
    </w:p>
    <w:p>
      <w:r>
        <w:rPr>
          <w:rFonts w:ascii="Calibri" w:hAnsi="Calibri"/>
          <w:color w:val="000000"/>
        </w:rPr>
        <w:t>to digital assistants. AI research has been moving forward amazingly quickly in the past</w:t>
      </w:r>
    </w:p>
    <w:p>
      <w:r>
        <w:rPr>
          <w:rFonts w:ascii="Calibri" w:hAnsi="Calibri"/>
          <w:color w:val="000000"/>
        </w:rPr>
        <w:t>five years, in large part due to a level of funding never before seen in the short history</w:t>
      </w:r>
    </w:p>
    <w:p>
      <w:r>
        <w:rPr>
          <w:rFonts w:ascii="Calibri" w:hAnsi="Calibri"/>
          <w:color w:val="000000"/>
        </w:rPr>
        <w:t>of AI, but so far relatively little of this progress has made its way into the products and</w:t>
      </w:r>
    </w:p>
    <w:p>
      <w:r>
        <w:rPr>
          <w:rFonts w:ascii="Calibri" w:hAnsi="Calibri"/>
          <w:color w:val="000000"/>
        </w:rPr>
        <w:t>processes that form our world. Most of the research findings of deep learning aren’t</w:t>
      </w:r>
    </w:p>
    <w:p>
      <w:r>
        <w:rPr>
          <w:rFonts w:ascii="Calibri" w:hAnsi="Calibri"/>
          <w:color w:val="000000"/>
        </w:rPr>
        <w:t>yet applied, or at least not applied to the full range of problems they can solve across</w:t>
      </w:r>
    </w:p>
    <w:p>
      <w:r>
        <w:rPr>
          <w:rFonts w:ascii="Calibri" w:hAnsi="Calibri"/>
          <w:color w:val="000000"/>
        </w:rPr>
        <w:t>all industries. Your doctor doesn’t yet use AI, and neither does your accountant. You</w:t>
      </w:r>
    </w:p>
    <w:p>
      <w:r>
        <w:rPr>
          <w:rFonts w:ascii="Calibri" w:hAnsi="Calibri"/>
          <w:color w:val="000000"/>
        </w:rPr>
        <w:t>probably don’t use AI technologies in your day-to-day life. Of course, you can ask your</w:t>
      </w:r>
    </w:p>
    <w:p>
      <w:r>
        <w:rPr>
          <w:rFonts w:ascii="Calibri" w:hAnsi="Calibri"/>
          <w:color w:val="000000"/>
        </w:rPr>
        <w:t>smartphone simple questions and get reasonable answers, you can get fairly useful</w:t>
      </w:r>
    </w:p>
    <w:p>
      <w:r>
        <w:rPr>
          <w:rFonts w:ascii="Calibri" w:hAnsi="Calibri"/>
          <w:color w:val="000000"/>
        </w:rPr>
        <w:t>product recommendations on Amazon.com, and you can search for “birthday” on</w:t>
      </w:r>
    </w:p>
    <w:p>
      <w:r>
        <w:rPr>
          <w:rFonts w:ascii="Calibri" w:hAnsi="Calibri"/>
          <w:color w:val="000000"/>
        </w:rPr>
        <w:t>Google Photos and instantly find those pictures of your daughter’s birthday party</w:t>
      </w:r>
    </w:p>
    <w:p>
      <w:r>
        <w:rPr>
          <w:rFonts w:ascii="Calibri" w:hAnsi="Calibri"/>
          <w:color w:val="000000"/>
        </w:rPr>
        <w:t>from last month. That’s a far cry from where such technologies used to stand. But</w:t>
      </w:r>
    </w:p>
    <w:p>
      <w:r>
        <w:rPr>
          <w:rFonts w:ascii="Calibri" w:hAnsi="Calibri"/>
          <w:color w:val="000000"/>
        </w:rPr>
        <w:t>such tools are still only accessories to our daily lives. AI has yet to transition to being</w:t>
      </w:r>
    </w:p>
    <w:p>
      <w:r>
        <w:rPr>
          <w:rFonts w:ascii="Calibri" w:hAnsi="Calibri"/>
          <w:color w:val="000000"/>
        </w:rPr>
        <w:t>central to the way we work, think, and live.</w:t>
      </w:r>
    </w:p>
    <w:p>
      <w:r>
        <w:rPr>
          <w:rFonts w:ascii="Calibri" w:hAnsi="Calibri"/>
          <w:color w:val="000000"/>
        </w:rPr>
        <w:t>Right now, it may seem hard to believe that AI could have a large impact on our</w:t>
      </w:r>
    </w:p>
    <w:p>
      <w:r>
        <w:rPr>
          <w:rFonts w:ascii="Calibri" w:hAnsi="Calibri"/>
          <w:color w:val="000000"/>
        </w:rPr>
        <w:t>world, because it isn’t yet widely deployed—much as, back in 1995, it would have been</w:t>
      </w:r>
    </w:p>
    <w:p>
      <w:r>
        <w:rPr>
          <w:rFonts w:ascii="Calibri" w:hAnsi="Calibri"/>
          <w:color w:val="000000"/>
        </w:rPr>
        <w:t>difficult to believe in the future impact of the internet. Back then, most people didn’t</w:t>
      </w:r>
    </w:p>
    <w:p>
      <w:r>
        <w:rPr>
          <w:rFonts w:ascii="Calibri" w:hAnsi="Calibri"/>
          <w:color w:val="000000"/>
        </w:rPr>
        <w:t>see how the internet was relevant to them and how it was going to change their lives. The</w:t>
      </w:r>
    </w:p>
    <w:p>
      <w:r>
        <w:rPr>
          <w:rFonts w:ascii="Calibri" w:hAnsi="Calibri"/>
          <w:color w:val="000000"/>
        </w:rPr>
        <w:t>same is true for deep learning and AI today. But make no mistake: AI is coming. In a not-</w:t>
      </w:r>
    </w:p>
    <w:p>
      <w:r>
        <w:rPr>
          <w:rFonts w:ascii="Calibri" w:hAnsi="Calibri"/>
          <w:color w:val="000000"/>
        </w:rPr>
        <w:t>so-distant future, AI will be your assistant, even your friend; it will answer your questions,</w:t>
      </w:r>
    </w:p>
    <w:p>
      <w:r>
        <w:rPr>
          <w:rFonts w:ascii="Calibri" w:hAnsi="Calibri"/>
          <w:color w:val="000000"/>
        </w:rPr>
        <w:t>help educate your kids, and watch over your health. It will deliver your groceries to your</w:t>
      </w:r>
    </w:p>
    <w:p>
      <w:r>
        <w:rPr>
          <w:rFonts w:ascii="Calibri" w:hAnsi="Calibri"/>
          <w:color w:val="000000"/>
        </w:rPr>
        <w:t>door and drive you from point A to point B. It will be your interface to an increasingly</w:t>
      </w:r>
    </w:p>
    <w:p>
      <w:r>
        <w:rPr>
          <w:rFonts w:ascii="Calibri" w:hAnsi="Calibri"/>
          <w:color w:val="000000"/>
        </w:rPr>
        <w:t>complex and information-intensive world. And, even more important, AI will help</w:t>
      </w:r>
    </w:p>
    <w:p>
      <w:r>
        <w:rPr>
          <w:rFonts w:ascii="Calibri" w:hAnsi="Calibri"/>
          <w:color w:val="000000"/>
        </w:rPr>
        <w:t>humanity as a whole move forward, by assisting human scientists in new breakthrough</w:t>
      </w:r>
    </w:p>
    <w:p>
      <w:r>
        <w:rPr>
          <w:rFonts w:ascii="Calibri" w:hAnsi="Calibri"/>
          <w:color w:val="000000"/>
        </w:rPr>
        <w:t>discoveries across all scientific fields, from genomics to mathematics.</w:t>
      </w:r>
    </w:p>
    <w:p>
      <w:r>
        <w:rPr>
          <w:rFonts w:ascii="Calibri" w:hAnsi="Calibri"/>
          <w:color w:val="000000"/>
        </w:rPr>
        <w:t>On the way, we may face a few setbacks and maybe a new AI winter—in much the</w:t>
      </w:r>
    </w:p>
    <w:p>
      <w:r>
        <w:rPr>
          <w:rFonts w:ascii="Calibri" w:hAnsi="Calibri"/>
          <w:color w:val="000000"/>
        </w:rPr>
        <w:t>same way the internet industry was overhyped in 1998–1999 and suffered from a crash</w:t>
      </w:r>
    </w:p>
    <w:p>
      <w:r>
        <w:rPr>
          <w:rFonts w:ascii="Calibri" w:hAnsi="Calibri"/>
          <w:color w:val="000000"/>
        </w:rPr>
        <w:t>that dried up investment throughout the early 2000s. But we’ll get there eventually. AI</w:t>
      </w:r>
    </w:p>
    <w:p>
      <w:r>
        <w:rPr>
          <w:rFonts w:ascii="Calibri" w:hAnsi="Calibri"/>
          <w:color w:val="000000"/>
        </w:rPr>
        <w:t>will end up being applied to nearly every process that makes up our society and our</w:t>
      </w:r>
    </w:p>
    <w:p>
      <w:r>
        <w:rPr>
          <w:rFonts w:ascii="Calibri" w:hAnsi="Calibri"/>
          <w:color w:val="000000"/>
        </w:rPr>
        <w:t>daily lives, much like the internet is today.</w:t>
      </w:r>
    </w:p>
    <w:p>
      <w:r>
        <w:rPr>
          <w:rFonts w:ascii="Calibri" w:hAnsi="Calibri"/>
          <w:color w:val="000000"/>
        </w:rPr>
        <w:t>Don’t believe the short-term hype, but do believe in the long-term vision. It may</w:t>
      </w:r>
    </w:p>
    <w:p>
      <w:r>
        <w:rPr>
          <w:rFonts w:ascii="Calibri" w:hAnsi="Calibri"/>
          <w:color w:val="000000"/>
        </w:rPr>
        <w:t>take a while for AI to be deployed to its true potential—a potential the full extent of</w:t>
      </w:r>
    </w:p>
    <w:p>
      <w:r>
        <w:rPr>
          <w:rFonts w:ascii="Calibri" w:hAnsi="Calibri"/>
          <w:color w:val="000000"/>
        </w:rPr>
        <w:t>which no one has yet dared to dream—but AI is coming, and it will transform our</w:t>
      </w:r>
    </w:p>
    <w:p>
      <w:r>
        <w:rPr>
          <w:rFonts w:ascii="Calibri" w:hAnsi="Calibri"/>
          <w:color w:val="000000"/>
        </w:rPr>
        <w:t>world in a fantastic way.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14 CHAPTER 1 What is deep learning?</w:t>
      </w:r>
    </w:p>
    <w:p>
      <w:r>
        <w:rPr>
          <w:rFonts w:ascii="Calibri" w:hAnsi="Calibri"/>
          <w:color w:val="000000"/>
        </w:rPr>
        <w:t>1.2 Before deep learning:</w:t>
      </w:r>
    </w:p>
    <w:p>
      <w:r>
        <w:rPr>
          <w:rFonts w:ascii="Calibri" w:hAnsi="Calibri"/>
          <w:color w:val="000000"/>
        </w:rPr>
        <w:t>a brief history of machine learning</w:t>
      </w:r>
    </w:p>
    <w:p>
      <w:r>
        <w:rPr>
          <w:rFonts w:ascii="Calibri" w:hAnsi="Calibri"/>
          <w:color w:val="000000"/>
        </w:rPr>
        <w:t>Deep learning has reached a level of public attention and industry investment never</w:t>
      </w:r>
    </w:p>
    <w:p>
      <w:r>
        <w:rPr>
          <w:rFonts w:ascii="Calibri" w:hAnsi="Calibri"/>
          <w:color w:val="000000"/>
        </w:rPr>
        <w:t>before seen in the history of AI, but it isn’t the first successful form of machine learn-</w:t>
      </w:r>
    </w:p>
    <w:p>
      <w:r>
        <w:rPr>
          <w:rFonts w:ascii="Calibri" w:hAnsi="Calibri"/>
          <w:color w:val="000000"/>
        </w:rPr>
        <w:t>ing. It’s safe to say that most of the machine-learning algorithms used in the industry</w:t>
      </w:r>
    </w:p>
    <w:p>
      <w:r>
        <w:rPr>
          <w:rFonts w:ascii="Calibri" w:hAnsi="Calibri"/>
          <w:color w:val="000000"/>
        </w:rPr>
        <w:t>today aren’t deep-learning algorithms. Deep learning isn’t always the right tool for the</w:t>
      </w:r>
    </w:p>
    <w:p>
      <w:r>
        <w:rPr>
          <w:rFonts w:ascii="Calibri" w:hAnsi="Calibri"/>
          <w:color w:val="000000"/>
        </w:rPr>
        <w:t>job—sometimes there isn’t enough data for deep learning to be applicable, and some-</w:t>
      </w:r>
    </w:p>
    <w:p>
      <w:r>
        <w:rPr>
          <w:rFonts w:ascii="Calibri" w:hAnsi="Calibri"/>
          <w:color w:val="000000"/>
        </w:rPr>
        <w:t>times the problem is better solved by a different algorithm. If deep learning is your</w:t>
      </w:r>
    </w:p>
    <w:p>
      <w:r>
        <w:rPr>
          <w:rFonts w:ascii="Calibri" w:hAnsi="Calibri"/>
          <w:color w:val="000000"/>
        </w:rPr>
        <w:t>first contact with machine learning, then you may find yourself in a situation where all</w:t>
      </w:r>
    </w:p>
    <w:p>
      <w:r>
        <w:rPr>
          <w:rFonts w:ascii="Calibri" w:hAnsi="Calibri"/>
          <w:color w:val="000000"/>
        </w:rPr>
        <w:t>you have is the deep-learning hammer, and every machine-learning problem starts to</w:t>
      </w:r>
    </w:p>
    <w:p>
      <w:r>
        <w:rPr>
          <w:rFonts w:ascii="Calibri" w:hAnsi="Calibri"/>
          <w:color w:val="000000"/>
        </w:rPr>
        <w:t>look like a nail. The only way not to fall into this trap is to be familiar with other</w:t>
      </w:r>
    </w:p>
    <w:p>
      <w:r>
        <w:rPr>
          <w:rFonts w:ascii="Calibri" w:hAnsi="Calibri"/>
          <w:color w:val="000000"/>
        </w:rPr>
        <w:t>approaches and practice them when appropriate.</w:t>
      </w:r>
    </w:p>
    <w:p>
      <w:r>
        <w:rPr>
          <w:rFonts w:ascii="Calibri" w:hAnsi="Calibri"/>
          <w:color w:val="000000"/>
        </w:rPr>
        <w:t>A detailed discussion of classical machine-learning approaches is outside of the</w:t>
      </w:r>
    </w:p>
    <w:p>
      <w:r>
        <w:rPr>
          <w:rFonts w:ascii="Calibri" w:hAnsi="Calibri"/>
          <w:color w:val="000000"/>
        </w:rPr>
        <w:t>scope of this book, but we’ll briefly go over them and describe the historical context</w:t>
      </w:r>
    </w:p>
    <w:p>
      <w:r>
        <w:rPr>
          <w:rFonts w:ascii="Calibri" w:hAnsi="Calibri"/>
          <w:color w:val="000000"/>
        </w:rPr>
        <w:t>in which they were developed. This will allow us to place deep learning in the broader</w:t>
      </w:r>
    </w:p>
    <w:p>
      <w:r>
        <w:rPr>
          <w:rFonts w:ascii="Calibri" w:hAnsi="Calibri"/>
          <w:color w:val="000000"/>
        </w:rPr>
        <w:t>context of machine learning and better understand where deep learning comes from</w:t>
      </w:r>
    </w:p>
    <w:p>
      <w:r>
        <w:rPr>
          <w:rFonts w:ascii="Calibri" w:hAnsi="Calibri"/>
          <w:color w:val="000000"/>
        </w:rPr>
        <w:t>and why it matters.</w:t>
      </w:r>
    </w:p>
    <w:p>
      <w:r>
        <w:rPr>
          <w:rFonts w:ascii="Calibri" w:hAnsi="Calibri"/>
          <w:color w:val="000000"/>
        </w:rPr>
        <w:t>1.2.1 Probabilistic modeling</w:t>
      </w:r>
    </w:p>
    <w:p>
      <w:r>
        <w:rPr>
          <w:rFonts w:ascii="Calibri" w:hAnsi="Calibri"/>
          <w:color w:val="000000"/>
        </w:rPr>
        <w:t>Probabilistic modeling is the application of the principles of statistics to data analysis. It</w:t>
      </w:r>
    </w:p>
    <w:p>
      <w:r>
        <w:rPr>
          <w:rFonts w:ascii="Calibri" w:hAnsi="Calibri"/>
          <w:color w:val="000000"/>
        </w:rPr>
        <w:t>was one of the earliest forms of machine learning, and it’s still widely used to this day.</w:t>
      </w:r>
    </w:p>
    <w:p>
      <w:r>
        <w:rPr>
          <w:rFonts w:ascii="Calibri" w:hAnsi="Calibri"/>
          <w:color w:val="000000"/>
        </w:rPr>
        <w:t>One of the best-known algorithms in this category is the Naive Bayes algorithm.</w:t>
      </w:r>
    </w:p>
    <w:p>
      <w:r>
        <w:rPr>
          <w:rFonts w:ascii="Calibri" w:hAnsi="Calibri"/>
          <w:color w:val="000000"/>
        </w:rPr>
        <w:t>Naive Bayes is a type of machine-learning classifier based on applying Bayes’ theo-</w:t>
      </w:r>
    </w:p>
    <w:p>
      <w:r>
        <w:rPr>
          <w:rFonts w:ascii="Calibri" w:hAnsi="Calibri"/>
          <w:color w:val="000000"/>
        </w:rPr>
        <w:t>rem while assuming that the features in the input data are all independent (a strong,</w:t>
      </w:r>
    </w:p>
    <w:p>
      <w:r>
        <w:rPr>
          <w:rFonts w:ascii="Calibri" w:hAnsi="Calibri"/>
          <w:color w:val="000000"/>
        </w:rPr>
        <w:t>or “naive” assumption, which is where the name comes from). This form of data analy-</w:t>
      </w:r>
    </w:p>
    <w:p>
      <w:r>
        <w:rPr>
          <w:rFonts w:ascii="Calibri" w:hAnsi="Calibri"/>
          <w:color w:val="000000"/>
        </w:rPr>
        <w:t>sis predates computers and was applied by hand decades before its first computer</w:t>
      </w:r>
    </w:p>
    <w:p>
      <w:r>
        <w:rPr>
          <w:rFonts w:ascii="Calibri" w:hAnsi="Calibri"/>
          <w:color w:val="000000"/>
        </w:rPr>
        <w:t>implementation (most likely dating back to the 1950s). Bayes’ theorem and the foun-</w:t>
      </w:r>
    </w:p>
    <w:p>
      <w:r>
        <w:rPr>
          <w:rFonts w:ascii="Calibri" w:hAnsi="Calibri"/>
          <w:color w:val="000000"/>
        </w:rPr>
        <w:t>dations of statistics date back to the eighteenth century, and these are all you need to</w:t>
      </w:r>
    </w:p>
    <w:p>
      <w:r>
        <w:rPr>
          <w:rFonts w:ascii="Calibri" w:hAnsi="Calibri"/>
          <w:color w:val="000000"/>
        </w:rPr>
        <w:t>start using Naive Bayes classifiers.</w:t>
      </w:r>
    </w:p>
    <w:p>
      <w:r>
        <w:rPr>
          <w:rFonts w:ascii="Calibri" w:hAnsi="Calibri"/>
          <w:color w:val="000000"/>
        </w:rPr>
        <w:t>A closely related model is the logistic regression (logreg for short), which is some-</w:t>
      </w:r>
    </w:p>
    <w:p>
      <w:r>
        <w:rPr>
          <w:rFonts w:ascii="Calibri" w:hAnsi="Calibri"/>
          <w:color w:val="000000"/>
        </w:rPr>
        <w:t>times considered to be the “hello world” of modern machine learning. Don’t be mis-</w:t>
      </w:r>
    </w:p>
    <w:p>
      <w:r>
        <w:rPr>
          <w:rFonts w:ascii="Calibri" w:hAnsi="Calibri"/>
          <w:color w:val="000000"/>
        </w:rPr>
        <w:t>led by its name—logreg is a classification algorithm rather than a regression</w:t>
      </w:r>
    </w:p>
    <w:p>
      <w:r>
        <w:rPr>
          <w:rFonts w:ascii="Calibri" w:hAnsi="Calibri"/>
          <w:color w:val="000000"/>
        </w:rPr>
        <w:t>algorithm. Much like Naive Bayes, logreg predates computing by a long time, yet it’s</w:t>
      </w:r>
    </w:p>
    <w:p>
      <w:r>
        <w:rPr>
          <w:rFonts w:ascii="Calibri" w:hAnsi="Calibri"/>
          <w:color w:val="000000"/>
        </w:rPr>
        <w:t>still useful to this day, thanks to its simple and versatile nature. It’s often the first thing</w:t>
      </w:r>
    </w:p>
    <w:p>
      <w:r>
        <w:rPr>
          <w:rFonts w:ascii="Calibri" w:hAnsi="Calibri"/>
          <w:color w:val="000000"/>
        </w:rPr>
        <w:t>a data scientist will try on a dataset to get a feel for the classification task at hand.</w:t>
      </w:r>
    </w:p>
    <w:p>
      <w:r>
        <w:rPr>
          <w:rFonts w:ascii="Calibri" w:hAnsi="Calibri"/>
          <w:color w:val="000000"/>
        </w:rPr>
        <w:t>1.2.2 Early neural networks</w:t>
      </w:r>
    </w:p>
    <w:p>
      <w:r>
        <w:rPr>
          <w:rFonts w:ascii="Calibri" w:hAnsi="Calibri"/>
          <w:color w:val="000000"/>
        </w:rPr>
        <w:t>Early iterations of neural networks have been completely supplanted by the modern</w:t>
      </w:r>
    </w:p>
    <w:p>
      <w:r>
        <w:rPr>
          <w:rFonts w:ascii="Calibri" w:hAnsi="Calibri"/>
          <w:color w:val="000000"/>
        </w:rPr>
        <w:t>variants covered in these pages, but it’s helpful to be aware of how deep learning origi-</w:t>
      </w:r>
    </w:p>
    <w:p>
      <w:r>
        <w:rPr>
          <w:rFonts w:ascii="Calibri" w:hAnsi="Calibri"/>
          <w:color w:val="000000"/>
        </w:rPr>
        <w:t>nated. Although the core ideas of neural networks were investigated in toy forms as early</w:t>
      </w:r>
    </w:p>
    <w:p>
      <w:r>
        <w:rPr>
          <w:rFonts w:ascii="Calibri" w:hAnsi="Calibri"/>
          <w:color w:val="000000"/>
        </w:rPr>
        <w:t>as the 1950s, the approach took decades to get started. For a long time, the missing piece</w:t>
      </w:r>
    </w:p>
    <w:p>
      <w:r>
        <w:rPr>
          <w:rFonts w:ascii="Calibri" w:hAnsi="Calibri"/>
          <w:color w:val="000000"/>
        </w:rPr>
        <w:t>was an efficient way to train large neural networks. This changed in the mid-1980s,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Before deep learning: a brief history of machine learning 15</w:t>
      </w:r>
    </w:p>
    <w:p>
      <w:r>
        <w:rPr>
          <w:rFonts w:ascii="Calibri" w:hAnsi="Calibri"/>
          <w:color w:val="000000"/>
        </w:rPr>
        <w:t>when multiple people independently rediscovered the Backpropagation algorithm—</w:t>
      </w:r>
    </w:p>
    <w:p>
      <w:r>
        <w:rPr>
          <w:rFonts w:ascii="Calibri" w:hAnsi="Calibri"/>
          <w:color w:val="000000"/>
        </w:rPr>
        <w:t>a way to train chains of parametric operations using gradient-descent optimization</w:t>
      </w:r>
    </w:p>
    <w:p>
      <w:r>
        <w:rPr>
          <w:rFonts w:ascii="Calibri" w:hAnsi="Calibri"/>
          <w:color w:val="000000"/>
        </w:rPr>
        <w:t>(later in the book, we’ll precisely define these concepts)—and started applying it to</w:t>
      </w:r>
    </w:p>
    <w:p>
      <w:r>
        <w:rPr>
          <w:rFonts w:ascii="Calibri" w:hAnsi="Calibri"/>
          <w:color w:val="000000"/>
        </w:rPr>
        <w:t>neural networks.</w:t>
      </w:r>
    </w:p>
    <w:p>
      <w:r>
        <w:rPr>
          <w:rFonts w:ascii="Calibri" w:hAnsi="Calibri"/>
          <w:color w:val="000000"/>
        </w:rPr>
        <w:t>The first successful practical application of neural nets came in 1989 from Bell</w:t>
      </w:r>
    </w:p>
    <w:p>
      <w:r>
        <w:rPr>
          <w:rFonts w:ascii="Calibri" w:hAnsi="Calibri"/>
          <w:color w:val="000000"/>
        </w:rPr>
        <w:t>Labs, when Yann LeCun combined the earlier ideas of convolutional neural networks</w:t>
      </w:r>
    </w:p>
    <w:p>
      <w:r>
        <w:rPr>
          <w:rFonts w:ascii="Calibri" w:hAnsi="Calibri"/>
          <w:color w:val="000000"/>
        </w:rPr>
        <w:t>and backpropagation, and applied them to the problem of classifying handwritten</w:t>
      </w:r>
    </w:p>
    <w:p>
      <w:r>
        <w:rPr>
          <w:rFonts w:ascii="Calibri" w:hAnsi="Calibri"/>
          <w:color w:val="000000"/>
        </w:rPr>
        <w:t>digits. The resulting network, dubbed LeNet, was used by the United States Postal Ser-</w:t>
      </w:r>
    </w:p>
    <w:p>
      <w:r>
        <w:rPr>
          <w:rFonts w:ascii="Calibri" w:hAnsi="Calibri"/>
          <w:color w:val="000000"/>
        </w:rPr>
        <w:t>vice in the 1990s to automate the reading of ZIP codes on mail envelopes.</w:t>
      </w:r>
    </w:p>
    <w:p>
      <w:r>
        <w:rPr>
          <w:rFonts w:ascii="Calibri" w:hAnsi="Calibri"/>
          <w:color w:val="000000"/>
        </w:rPr>
        <w:t>1.2.3 Kernel methods</w:t>
      </w:r>
    </w:p>
    <w:p>
      <w:r>
        <w:rPr>
          <w:rFonts w:ascii="Calibri" w:hAnsi="Calibri"/>
          <w:color w:val="000000"/>
        </w:rPr>
        <w:t>As neural networks started to gain some respect among researchers in the 1990s,</w:t>
      </w:r>
    </w:p>
    <w:p>
      <w:r>
        <w:rPr>
          <w:rFonts w:ascii="Calibri" w:hAnsi="Calibri"/>
          <w:color w:val="000000"/>
        </w:rPr>
        <w:t>thanks to this first success, a new approach to machine learning rose to fame and</w:t>
      </w:r>
    </w:p>
    <w:p>
      <w:r>
        <w:rPr>
          <w:rFonts w:ascii="Calibri" w:hAnsi="Calibri"/>
          <w:color w:val="000000"/>
        </w:rPr>
        <w:t>quickly sent neural nets back to oblivion: kernel methods. Kernel methods are a group of</w:t>
      </w:r>
    </w:p>
    <w:p>
      <w:r>
        <w:rPr>
          <w:rFonts w:ascii="Calibri" w:hAnsi="Calibri"/>
          <w:color w:val="000000"/>
        </w:rPr>
        <w:t>classification algorithms, the best known of which is the support vector machine (SVM).</w:t>
      </w:r>
    </w:p>
    <w:p>
      <w:r>
        <w:rPr>
          <w:rFonts w:ascii="Calibri" w:hAnsi="Calibri"/>
          <w:color w:val="000000"/>
        </w:rPr>
        <w:t>The modern formulation of an SVM was developed by Vladimir</w:t>
      </w:r>
    </w:p>
    <w:p>
      <w:r>
        <w:rPr>
          <w:rFonts w:ascii="Calibri" w:hAnsi="Calibri"/>
          <w:color w:val="000000"/>
        </w:rPr>
        <w:t>Vapnik and Corinna Cortes in the early 1990s at Bell Labs and</w:t>
      </w:r>
    </w:p>
    <w:p>
      <w:r>
        <w:rPr>
          <w:rFonts w:ascii="Calibri" w:hAnsi="Calibri"/>
          <w:color w:val="000000"/>
        </w:rPr>
        <w:t>published in 1995,2 although an older linear formulation was</w:t>
      </w:r>
    </w:p>
    <w:p>
      <w:r>
        <w:rPr>
          <w:rFonts w:ascii="Calibri" w:hAnsi="Calibri"/>
          <w:color w:val="000000"/>
        </w:rPr>
        <w:t>published by Vapnik and Alexey Chervonenkis as early as 1963.3</w:t>
      </w:r>
    </w:p>
    <w:p>
      <w:r>
        <w:rPr>
          <w:rFonts w:ascii="Calibri" w:hAnsi="Calibri"/>
          <w:color w:val="000000"/>
        </w:rPr>
        <w:t>SVMs aim at solving classification problems by finding good</w:t>
      </w:r>
    </w:p>
    <w:p>
      <w:r>
        <w:rPr>
          <w:rFonts w:ascii="Calibri" w:hAnsi="Calibri"/>
          <w:color w:val="000000"/>
        </w:rPr>
        <w:t>decision boundaries (see figure 1.10) between two sets of points</w:t>
      </w:r>
    </w:p>
    <w:p>
      <w:r>
        <w:rPr>
          <w:rFonts w:ascii="Calibri" w:hAnsi="Calibri"/>
          <w:color w:val="000000"/>
        </w:rPr>
        <w:t>belonging to two different categories. A decision boundary can</w:t>
      </w:r>
    </w:p>
    <w:p>
      <w:r>
        <w:rPr>
          <w:rFonts w:ascii="Calibri" w:hAnsi="Calibri"/>
          <w:color w:val="000000"/>
        </w:rPr>
        <w:t>be thought of as a line or surface separating your training data</w:t>
      </w:r>
    </w:p>
    <w:p>
      <w:r>
        <w:rPr>
          <w:rFonts w:ascii="Calibri" w:hAnsi="Calibri"/>
          <w:color w:val="000000"/>
        </w:rPr>
        <w:t>into two spaces corresponding to two categories. To classify new</w:t>
      </w:r>
    </w:p>
    <w:p>
      <w:r>
        <w:rPr>
          <w:rFonts w:ascii="Calibri" w:hAnsi="Calibri"/>
          <w:color w:val="000000"/>
        </w:rPr>
        <w:t>data points, you just need to check which side of the decision Figure 1.10</w:t>
      </w:r>
    </w:p>
    <w:p>
      <w:r>
        <w:rPr>
          <w:rFonts w:ascii="Calibri" w:hAnsi="Calibri"/>
          <w:color w:val="000000"/>
        </w:rPr>
        <w:t>boundary they fall on. A decision boundary</w:t>
      </w:r>
    </w:p>
    <w:p>
      <w:r>
        <w:rPr>
          <w:rFonts w:ascii="Calibri" w:hAnsi="Calibri"/>
          <w:color w:val="000000"/>
        </w:rPr>
        <w:t>SVMs proceed to find these boundaries in two steps:</w:t>
      </w:r>
    </w:p>
    <w:p>
      <w:r>
        <w:rPr>
          <w:rFonts w:ascii="Calibri" w:hAnsi="Calibri"/>
          <w:color w:val="000000"/>
        </w:rPr>
        <w:t>1 The data is mapped to a new high-dimensional representation where the</w:t>
      </w:r>
    </w:p>
    <w:p>
      <w:r>
        <w:rPr>
          <w:rFonts w:ascii="Calibri" w:hAnsi="Calibri"/>
          <w:color w:val="000000"/>
        </w:rPr>
        <w:t>decision boundary can be expressed as a hyperplane (if the data was two-</w:t>
      </w:r>
    </w:p>
    <w:p>
      <w:r>
        <w:rPr>
          <w:rFonts w:ascii="Calibri" w:hAnsi="Calibri"/>
          <w:color w:val="000000"/>
        </w:rPr>
        <w:t>dimensional, as in figure 1.10, a hyperplane would be a straight line).</w:t>
      </w:r>
    </w:p>
    <w:p>
      <w:r>
        <w:rPr>
          <w:rFonts w:ascii="Calibri" w:hAnsi="Calibri"/>
          <w:color w:val="000000"/>
        </w:rPr>
        <w:t>2 A good decision boundary (a separation hyperplane) is computed by trying to</w:t>
      </w:r>
    </w:p>
    <w:p>
      <w:r>
        <w:rPr>
          <w:rFonts w:ascii="Calibri" w:hAnsi="Calibri"/>
          <w:color w:val="000000"/>
        </w:rPr>
        <w:t>maximize the distance between the hyperplane and the closest data points from</w:t>
      </w:r>
    </w:p>
    <w:p>
      <w:r>
        <w:rPr>
          <w:rFonts w:ascii="Calibri" w:hAnsi="Calibri"/>
          <w:color w:val="000000"/>
        </w:rPr>
        <w:t>each class, a step called maximizing the margin. This allows the boundary to gen-</w:t>
      </w:r>
    </w:p>
    <w:p>
      <w:r>
        <w:rPr>
          <w:rFonts w:ascii="Calibri" w:hAnsi="Calibri"/>
          <w:color w:val="000000"/>
        </w:rPr>
        <w:t>eralize well to new samples outside of the training dataset.</w:t>
      </w:r>
    </w:p>
    <w:p>
      <w:r>
        <w:rPr>
          <w:rFonts w:ascii="Calibri" w:hAnsi="Calibri"/>
          <w:color w:val="000000"/>
        </w:rPr>
        <w:t>The technique of mapping data to a high-dimensional representation where a classifi-</w:t>
      </w:r>
    </w:p>
    <w:p>
      <w:r>
        <w:rPr>
          <w:rFonts w:ascii="Calibri" w:hAnsi="Calibri"/>
          <w:color w:val="000000"/>
        </w:rPr>
        <w:t>cation problem becomes simpler may look good on paper, but in practice it’s</w:t>
      </w:r>
    </w:p>
    <w:p>
      <w:r>
        <w:rPr>
          <w:rFonts w:ascii="Calibri" w:hAnsi="Calibri"/>
          <w:color w:val="000000"/>
        </w:rPr>
        <w:t>oftencomputationally intractable. That’s where the kernel trick comes in (the key idea</w:t>
      </w:r>
    </w:p>
    <w:p>
      <w:r>
        <w:rPr>
          <w:rFonts w:ascii="Calibri" w:hAnsi="Calibri"/>
          <w:color w:val="000000"/>
        </w:rPr>
        <w:t>thatkernel methods are named after). Here’s the gist of it: to find good decision</w:t>
      </w:r>
    </w:p>
    <w:p>
      <w:r>
        <w:rPr>
          <w:rFonts w:ascii="Calibri" w:hAnsi="Calibri"/>
          <w:color w:val="000000"/>
        </w:rPr>
        <w:t>2 Vladimir Vapnik and Corinna Cortes, “Support-Vector Networks,” Machine Learning 20, no. 3 (1995): 273–297.</w:t>
      </w:r>
    </w:p>
    <w:p>
      <w:r>
        <w:rPr>
          <w:rFonts w:ascii="Calibri" w:hAnsi="Calibri"/>
          <w:color w:val="000000"/>
        </w:rPr>
        <w:t>3 Vladimir Vapnik and Alexey Chervonenkis, “A Note on One Class of Perceptrons,” Automation and Remote Con-</w:t>
      </w:r>
    </w:p>
    <w:p>
      <w:r>
        <w:rPr>
          <w:rFonts w:ascii="Calibri" w:hAnsi="Calibri"/>
          <w:color w:val="000000"/>
        </w:rPr>
        <w:t>trol 25 (1964).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16 CHAPTER 1 What is deep learning?</w:t>
      </w:r>
    </w:p>
    <w:p>
      <w:r>
        <w:rPr>
          <w:rFonts w:ascii="Calibri" w:hAnsi="Calibri"/>
          <w:color w:val="000000"/>
        </w:rPr>
        <w:t>hyperplanes in the new representation space, you don’t have to explicitly compute</w:t>
      </w:r>
    </w:p>
    <w:p>
      <w:r>
        <w:rPr>
          <w:rFonts w:ascii="Calibri" w:hAnsi="Calibri"/>
          <w:color w:val="000000"/>
        </w:rPr>
        <w:t>the coordinates of your points in the new space; you just need to compute the dis-</w:t>
      </w:r>
    </w:p>
    <w:p>
      <w:r>
        <w:rPr>
          <w:rFonts w:ascii="Calibri" w:hAnsi="Calibri"/>
          <w:color w:val="000000"/>
        </w:rPr>
        <w:t>tance between pairs of points in that space, which can be done efficiently using a ker-</w:t>
      </w:r>
    </w:p>
    <w:p>
      <w:r>
        <w:rPr>
          <w:rFonts w:ascii="Calibri" w:hAnsi="Calibri"/>
          <w:color w:val="000000"/>
        </w:rPr>
        <w:t>nel function. A kernel function is a computationally tractable operation that maps any</w:t>
      </w:r>
    </w:p>
    <w:p>
      <w:r>
        <w:rPr>
          <w:rFonts w:ascii="Calibri" w:hAnsi="Calibri"/>
          <w:color w:val="000000"/>
        </w:rPr>
        <w:t>two points in your initial space to the distance between these points in your target</w:t>
      </w:r>
    </w:p>
    <w:p>
      <w:r>
        <w:rPr>
          <w:rFonts w:ascii="Calibri" w:hAnsi="Calibri"/>
          <w:color w:val="000000"/>
        </w:rPr>
        <w:t>representation space, completely bypassing the explicit computation of the new rep-</w:t>
      </w:r>
    </w:p>
    <w:p>
      <w:r>
        <w:rPr>
          <w:rFonts w:ascii="Calibri" w:hAnsi="Calibri"/>
          <w:color w:val="000000"/>
        </w:rPr>
        <w:t>resentation. Kernel functions are typically crafted by hand rather than learned from</w:t>
      </w:r>
    </w:p>
    <w:p>
      <w:r>
        <w:rPr>
          <w:rFonts w:ascii="Calibri" w:hAnsi="Calibri"/>
          <w:color w:val="000000"/>
        </w:rPr>
        <w:t>data—in the case of an SVM, only the separation hyperplane is learned.</w:t>
      </w:r>
    </w:p>
    <w:p>
      <w:r>
        <w:rPr>
          <w:rFonts w:ascii="Calibri" w:hAnsi="Calibri"/>
          <w:color w:val="000000"/>
        </w:rPr>
        <w:t>At the time they were developed, SVMs exhibited state-of-the-art performance on</w:t>
      </w:r>
    </w:p>
    <w:p>
      <w:r>
        <w:rPr>
          <w:rFonts w:ascii="Calibri" w:hAnsi="Calibri"/>
          <w:color w:val="000000"/>
        </w:rPr>
        <w:t>simple classification problems and were one of the few machine-learning methods</w:t>
      </w:r>
    </w:p>
    <w:p>
      <w:r>
        <w:rPr>
          <w:rFonts w:ascii="Calibri" w:hAnsi="Calibri"/>
          <w:color w:val="000000"/>
        </w:rPr>
        <w:t>backed by extensive theory and amenable to serious mathematical analysis, making</w:t>
      </w:r>
    </w:p>
    <w:p>
      <w:r>
        <w:rPr>
          <w:rFonts w:ascii="Calibri" w:hAnsi="Calibri"/>
          <w:color w:val="000000"/>
        </w:rPr>
        <w:t>them well understood and easily interpretable. Because of these useful properties,</w:t>
      </w:r>
    </w:p>
    <w:p>
      <w:r>
        <w:rPr>
          <w:rFonts w:ascii="Calibri" w:hAnsi="Calibri"/>
          <w:color w:val="000000"/>
        </w:rPr>
        <w:t>SVMs became extremely popular in the field for a long time.</w:t>
      </w:r>
    </w:p>
    <w:p>
      <w:r>
        <w:rPr>
          <w:rFonts w:ascii="Calibri" w:hAnsi="Calibri"/>
          <w:color w:val="000000"/>
        </w:rPr>
        <w:t>But SVMs proved hard to scale to large datasets and didn’t provide good results for</w:t>
      </w:r>
    </w:p>
    <w:p>
      <w:r>
        <w:rPr>
          <w:rFonts w:ascii="Calibri" w:hAnsi="Calibri"/>
          <w:color w:val="000000"/>
        </w:rPr>
        <w:t>perceptual problems such as image classification. Because an SVM is a shallow</w:t>
      </w:r>
    </w:p>
    <w:p>
      <w:r>
        <w:rPr>
          <w:rFonts w:ascii="Calibri" w:hAnsi="Calibri"/>
          <w:color w:val="000000"/>
        </w:rPr>
        <w:t>method, applying an SVM to perceptual problems requires first extracting useful rep-</w:t>
      </w:r>
    </w:p>
    <w:p>
      <w:r>
        <w:rPr>
          <w:rFonts w:ascii="Calibri" w:hAnsi="Calibri"/>
          <w:color w:val="000000"/>
        </w:rPr>
        <w:t>resentations manually (a step called feature engineering), which is difficult and brittle.</w:t>
      </w:r>
    </w:p>
    <w:p>
      <w:r>
        <w:rPr>
          <w:rFonts w:ascii="Calibri" w:hAnsi="Calibri"/>
          <w:color w:val="000000"/>
        </w:rPr>
        <w:t>1.2.4 Decision trees, random forests, and gradient boosting machines</w:t>
      </w:r>
    </w:p>
    <w:p>
      <w:r>
        <w:rPr>
          <w:rFonts w:ascii="Calibri" w:hAnsi="Calibri"/>
          <w:color w:val="000000"/>
        </w:rPr>
        <w:t>Decision trees are flowchart-like structures that let you classify input data points or pre-</w:t>
      </w:r>
    </w:p>
    <w:p>
      <w:r>
        <w:rPr>
          <w:rFonts w:ascii="Calibri" w:hAnsi="Calibri"/>
          <w:color w:val="000000"/>
        </w:rPr>
        <w:t>dict output values given inputs (see figure 1.11). They’re easy to visualize and inter-</w:t>
      </w:r>
    </w:p>
    <w:p>
      <w:r>
        <w:rPr>
          <w:rFonts w:ascii="Calibri" w:hAnsi="Calibri"/>
          <w:color w:val="000000"/>
        </w:rPr>
        <w:t>pret. Decisions trees learned from data began to receive significant research interest</w:t>
      </w:r>
    </w:p>
    <w:p>
      <w:r>
        <w:rPr>
          <w:rFonts w:ascii="Calibri" w:hAnsi="Calibri"/>
          <w:color w:val="000000"/>
        </w:rPr>
        <w:t>in the 2000s, and by 2010 they were often preferred to kernel methods.</w:t>
      </w:r>
    </w:p>
    <w:p>
      <w:r>
        <w:rPr>
          <w:rFonts w:ascii="Calibri" w:hAnsi="Calibri"/>
          <w:color w:val="000000"/>
        </w:rPr>
        <w:t>Input data</w:t>
      </w:r>
    </w:p>
    <w:p>
      <w:r>
        <w:rPr>
          <w:rFonts w:ascii="Calibri" w:hAnsi="Calibri"/>
          <w:color w:val="000000"/>
        </w:rPr>
        <w:t>Question</w:t>
      </w:r>
    </w:p>
    <w:p>
      <w:r>
        <w:rPr>
          <w:rFonts w:ascii="Calibri" w:hAnsi="Calibri"/>
          <w:color w:val="000000"/>
        </w:rPr>
        <w:t>Question Question Figure 1.11 A decision tree: the parameters</w:t>
      </w:r>
    </w:p>
    <w:p>
      <w:r>
        <w:rPr>
          <w:rFonts w:ascii="Calibri" w:hAnsi="Calibri"/>
          <w:color w:val="000000"/>
        </w:rPr>
        <w:t>that are learned are the questions about the</w:t>
      </w:r>
    </w:p>
    <w:p>
      <w:r>
        <w:rPr>
          <w:rFonts w:ascii="Calibri" w:hAnsi="Calibri"/>
          <w:color w:val="000000"/>
        </w:rPr>
        <w:t>data. A question could be, for instance, “Is</w:t>
      </w:r>
    </w:p>
    <w:p>
      <w:r>
        <w:rPr>
          <w:rFonts w:ascii="Calibri" w:hAnsi="Calibri"/>
          <w:color w:val="000000"/>
        </w:rPr>
        <w:t>Category Category Category Category coefficient 2 in the data greater than 3.5?”</w:t>
      </w:r>
    </w:p>
    <w:p>
      <w:r>
        <w:rPr>
          <w:rFonts w:ascii="Calibri" w:hAnsi="Calibri"/>
          <w:color w:val="000000"/>
        </w:rPr>
        <w:t>In particular, the Random Forest algorithm introduced a robust, practical take on</w:t>
      </w:r>
    </w:p>
    <w:p>
      <w:r>
        <w:rPr>
          <w:rFonts w:ascii="Calibri" w:hAnsi="Calibri"/>
          <w:color w:val="000000"/>
        </w:rPr>
        <w:t>decision-tree learning that involves building a large number of specialized decision</w:t>
      </w:r>
    </w:p>
    <w:p>
      <w:r>
        <w:rPr>
          <w:rFonts w:ascii="Calibri" w:hAnsi="Calibri"/>
          <w:color w:val="000000"/>
        </w:rPr>
        <w:t>trees and then ensembling their outputs. Random forests are applicable to a wide</w:t>
      </w:r>
    </w:p>
    <w:p>
      <w:r>
        <w:rPr>
          <w:rFonts w:ascii="Calibri" w:hAnsi="Calibri"/>
          <w:color w:val="000000"/>
        </w:rPr>
        <w:t>range of problems—you could say that they’re almost always the second-best algorithm</w:t>
      </w:r>
    </w:p>
    <w:p>
      <w:r>
        <w:rPr>
          <w:rFonts w:ascii="Calibri" w:hAnsi="Calibri"/>
          <w:color w:val="000000"/>
        </w:rPr>
        <w:t>for any shallow machine-learning task. When the popular machine-learning competi-</w:t>
      </w:r>
    </w:p>
    <w:p>
      <w:r>
        <w:rPr>
          <w:rFonts w:ascii="Calibri" w:hAnsi="Calibri"/>
          <w:color w:val="000000"/>
        </w:rPr>
        <w:t>tion website Kaggle (http://kaggle.com) got started in 2010, random forests quickly</w:t>
      </w:r>
    </w:p>
    <w:p>
      <w:r>
        <w:rPr>
          <w:rFonts w:ascii="Calibri" w:hAnsi="Calibri"/>
          <w:color w:val="000000"/>
        </w:rPr>
        <w:t>became a favorite on the platform—until 2014, when gradient boosting machines took</w:t>
      </w:r>
    </w:p>
    <w:p>
      <w:r>
        <w:rPr>
          <w:rFonts w:ascii="Calibri" w:hAnsi="Calibri"/>
          <w:color w:val="000000"/>
        </w:rPr>
        <w:t>over. A gradient boosting machine, much like a random forest, is a machine-learning</w:t>
      </w:r>
    </w:p>
    <w:p>
      <w:r>
        <w:rPr>
          <w:rFonts w:ascii="Calibri" w:hAnsi="Calibri"/>
          <w:color w:val="000000"/>
        </w:rPr>
        <w:t>technique based on ensembling weak prediction models, generally decision trees. It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Before deep learning: a brief history of machine learning 17</w:t>
      </w:r>
    </w:p>
    <w:p>
      <w:r>
        <w:rPr>
          <w:rFonts w:ascii="Calibri" w:hAnsi="Calibri"/>
          <w:color w:val="000000"/>
        </w:rPr>
        <w:t>uses gradient boosting, a way to improve any machine-learning model by iteratively train-</w:t>
      </w:r>
    </w:p>
    <w:p>
      <w:r>
        <w:rPr>
          <w:rFonts w:ascii="Calibri" w:hAnsi="Calibri"/>
          <w:color w:val="000000"/>
        </w:rPr>
        <w:t>ing new models that specialize in addressing the weak points of the previous models.</w:t>
      </w:r>
    </w:p>
    <w:p>
      <w:r>
        <w:rPr>
          <w:rFonts w:ascii="Calibri" w:hAnsi="Calibri"/>
          <w:color w:val="000000"/>
        </w:rPr>
        <w:t>Applied to decision trees, the use of the gradient boosting technique results in models</w:t>
      </w:r>
    </w:p>
    <w:p>
      <w:r>
        <w:rPr>
          <w:rFonts w:ascii="Calibri" w:hAnsi="Calibri"/>
          <w:color w:val="000000"/>
        </w:rPr>
        <w:t>that strictly outperform random forests most of the time, while having similar proper-</w:t>
      </w:r>
    </w:p>
    <w:p>
      <w:r>
        <w:rPr>
          <w:rFonts w:ascii="Calibri" w:hAnsi="Calibri"/>
          <w:color w:val="000000"/>
        </w:rPr>
        <w:t>ties. It may be one of the best, if not the best, algorithm for dealing with nonperceptual</w:t>
      </w:r>
    </w:p>
    <w:p>
      <w:r>
        <w:rPr>
          <w:rFonts w:ascii="Calibri" w:hAnsi="Calibri"/>
          <w:color w:val="000000"/>
        </w:rPr>
        <w:t>data today. Alongside deep learning, it’s one of the most commonly used techniques in</w:t>
      </w:r>
    </w:p>
    <w:p>
      <w:r>
        <w:rPr>
          <w:rFonts w:ascii="Calibri" w:hAnsi="Calibri"/>
          <w:color w:val="000000"/>
        </w:rPr>
        <w:t>Kaggle competitions.</w:t>
      </w:r>
    </w:p>
    <w:p>
      <w:r>
        <w:rPr>
          <w:rFonts w:ascii="Calibri" w:hAnsi="Calibri"/>
          <w:color w:val="000000"/>
        </w:rPr>
        <w:t>1.2.5 Back to neural networks</w:t>
      </w:r>
    </w:p>
    <w:p>
      <w:r>
        <w:rPr>
          <w:rFonts w:ascii="Calibri" w:hAnsi="Calibri"/>
          <w:color w:val="000000"/>
        </w:rPr>
        <w:t>Around 2010, although neural networks were almost completely shunned by the sci-</w:t>
      </w:r>
    </w:p>
    <w:p>
      <w:r>
        <w:rPr>
          <w:rFonts w:ascii="Calibri" w:hAnsi="Calibri"/>
          <w:color w:val="000000"/>
        </w:rPr>
        <w:t>entific community at large, a number of people still working on neural networks</w:t>
      </w:r>
    </w:p>
    <w:p>
      <w:r>
        <w:rPr>
          <w:rFonts w:ascii="Calibri" w:hAnsi="Calibri"/>
          <w:color w:val="000000"/>
        </w:rPr>
        <w:t>started to make important breakthroughs: the groups of Geoffrey Hinton at the Uni-</w:t>
      </w:r>
    </w:p>
    <w:p>
      <w:r>
        <w:rPr>
          <w:rFonts w:ascii="Calibri" w:hAnsi="Calibri"/>
          <w:color w:val="000000"/>
        </w:rPr>
        <w:t>versity of Toronto, Yoshua Bengio at the University of Montreal, Yann LeCun at New</w:t>
      </w:r>
    </w:p>
    <w:p>
      <w:r>
        <w:rPr>
          <w:rFonts w:ascii="Calibri" w:hAnsi="Calibri"/>
          <w:color w:val="000000"/>
        </w:rPr>
        <w:t>York University, and IDSIA in Switzerland.</w:t>
      </w:r>
    </w:p>
    <w:p>
      <w:r>
        <w:rPr>
          <w:rFonts w:ascii="Calibri" w:hAnsi="Calibri"/>
          <w:color w:val="000000"/>
        </w:rPr>
        <w:t>In 2011, Dan Ciresan from IDSIA began to win academic image-classification com-</w:t>
      </w:r>
    </w:p>
    <w:p>
      <w:r>
        <w:rPr>
          <w:rFonts w:ascii="Calibri" w:hAnsi="Calibri"/>
          <w:color w:val="000000"/>
        </w:rPr>
        <w:t>petitions with GPU-trained deep neural networks—the first practical success of mod-</w:t>
      </w:r>
    </w:p>
    <w:p>
      <w:r>
        <w:rPr>
          <w:rFonts w:ascii="Calibri" w:hAnsi="Calibri"/>
          <w:color w:val="000000"/>
        </w:rPr>
        <w:t>ern deep learning. But the watershed moment came in 2012, with the entry of</w:t>
      </w:r>
    </w:p>
    <w:p>
      <w:r>
        <w:rPr>
          <w:rFonts w:ascii="Calibri" w:hAnsi="Calibri"/>
          <w:color w:val="000000"/>
        </w:rPr>
        <w:t>Hinton’s group in the yearly large-scale image-classification challenge ImageNet. The</w:t>
      </w:r>
    </w:p>
    <w:p>
      <w:r>
        <w:rPr>
          <w:rFonts w:ascii="Calibri" w:hAnsi="Calibri"/>
          <w:color w:val="000000"/>
        </w:rPr>
        <w:t>ImageNet challenge was notoriously difficult at the time, consisting of classifying high-</w:t>
      </w:r>
    </w:p>
    <w:p>
      <w:r>
        <w:rPr>
          <w:rFonts w:ascii="Calibri" w:hAnsi="Calibri"/>
          <w:color w:val="000000"/>
        </w:rPr>
        <w:t>resolution color images into 1,000 different categories after training on 1.4 million</w:t>
      </w:r>
    </w:p>
    <w:p>
      <w:r>
        <w:rPr>
          <w:rFonts w:ascii="Calibri" w:hAnsi="Calibri"/>
          <w:color w:val="000000"/>
        </w:rPr>
        <w:t>images. In 2011, the top-five accuracy of the winning model, based on classical</w:t>
      </w:r>
    </w:p>
    <w:p>
      <w:r>
        <w:rPr>
          <w:rFonts w:ascii="Calibri" w:hAnsi="Calibri"/>
          <w:color w:val="000000"/>
        </w:rPr>
        <w:t>approaches to computer vision, was only 74.3%. Then, in 2012, a team led by Alex</w:t>
      </w:r>
    </w:p>
    <w:p>
      <w:r>
        <w:rPr>
          <w:rFonts w:ascii="Calibri" w:hAnsi="Calibri"/>
          <w:color w:val="000000"/>
        </w:rPr>
        <w:t>Krizhevsky and advised by Geoffrey Hinton was able to achieve a top-five accuracy of</w:t>
      </w:r>
    </w:p>
    <w:p>
      <w:r>
        <w:rPr>
          <w:rFonts w:ascii="Calibri" w:hAnsi="Calibri"/>
          <w:color w:val="000000"/>
        </w:rPr>
        <w:t>83.6%—a significant breakthrough. The competition has been dominated by deep</w:t>
      </w:r>
    </w:p>
    <w:p>
      <w:r>
        <w:rPr>
          <w:rFonts w:ascii="Calibri" w:hAnsi="Calibri"/>
          <w:color w:val="000000"/>
        </w:rPr>
        <w:t>convolutional neural networks every year since. By 2015, the winner reached an accu-</w:t>
      </w:r>
    </w:p>
    <w:p>
      <w:r>
        <w:rPr>
          <w:rFonts w:ascii="Calibri" w:hAnsi="Calibri"/>
          <w:color w:val="000000"/>
        </w:rPr>
        <w:t>racy of 96.4%, and the classification task on ImageNet was considered to be a com-</w:t>
      </w:r>
    </w:p>
    <w:p>
      <w:r>
        <w:rPr>
          <w:rFonts w:ascii="Calibri" w:hAnsi="Calibri"/>
          <w:color w:val="000000"/>
        </w:rPr>
        <w:t>pletely solved problem.</w:t>
      </w:r>
    </w:p>
    <w:p>
      <w:r>
        <w:rPr>
          <w:rFonts w:ascii="Calibri" w:hAnsi="Calibri"/>
          <w:color w:val="000000"/>
        </w:rPr>
        <w:t>Since 2012, deep convolutional neural networks (convnets) have become the go-to</w:t>
      </w:r>
    </w:p>
    <w:p>
      <w:r>
        <w:rPr>
          <w:rFonts w:ascii="Calibri" w:hAnsi="Calibri"/>
          <w:color w:val="000000"/>
        </w:rPr>
        <w:t>algorithm for all computer vision tasks; more generally, they work on all perceptual</w:t>
      </w:r>
    </w:p>
    <w:p>
      <w:r>
        <w:rPr>
          <w:rFonts w:ascii="Calibri" w:hAnsi="Calibri"/>
          <w:color w:val="000000"/>
        </w:rPr>
        <w:t>tasks. At major computer vision conferences in 2015 and 2016, it was nearly impossi-</w:t>
      </w:r>
    </w:p>
    <w:p>
      <w:r>
        <w:rPr>
          <w:rFonts w:ascii="Calibri" w:hAnsi="Calibri"/>
          <w:color w:val="000000"/>
        </w:rPr>
        <w:t>ble to find presentations that didn’t involve convnets in some form. At the same time,</w:t>
      </w:r>
    </w:p>
    <w:p>
      <w:r>
        <w:rPr>
          <w:rFonts w:ascii="Calibri" w:hAnsi="Calibri"/>
          <w:color w:val="000000"/>
        </w:rPr>
        <w:t>deep learning has also found applications in many other types of problems, such as</w:t>
      </w:r>
    </w:p>
    <w:p>
      <w:r>
        <w:rPr>
          <w:rFonts w:ascii="Calibri" w:hAnsi="Calibri"/>
          <w:color w:val="000000"/>
        </w:rPr>
        <w:t>natural-language processing. It has completely replaced SVMs and decision trees in a</w:t>
      </w:r>
    </w:p>
    <w:p>
      <w:r>
        <w:rPr>
          <w:rFonts w:ascii="Calibri" w:hAnsi="Calibri"/>
          <w:color w:val="000000"/>
        </w:rPr>
        <w:t>wide range of applications. For instance, for several years, the European Organization</w:t>
      </w:r>
    </w:p>
    <w:p>
      <w:r>
        <w:rPr>
          <w:rFonts w:ascii="Calibri" w:hAnsi="Calibri"/>
          <w:color w:val="000000"/>
        </w:rPr>
        <w:t>for Nuclear Research, CERN, used decision tree–based methods for analysis of particle</w:t>
      </w:r>
    </w:p>
    <w:p>
      <w:r>
        <w:rPr>
          <w:rFonts w:ascii="Calibri" w:hAnsi="Calibri"/>
          <w:color w:val="000000"/>
        </w:rPr>
        <w:t>data from the ATLAS detector at the Large Hadron Collider (LHC); but CERN eventu-</w:t>
      </w:r>
    </w:p>
    <w:p>
      <w:r>
        <w:rPr>
          <w:rFonts w:ascii="Calibri" w:hAnsi="Calibri"/>
          <w:color w:val="000000"/>
        </w:rPr>
        <w:t>ally switched to Keras-based deep neural networks due to their higher performance</w:t>
      </w:r>
    </w:p>
    <w:p>
      <w:r>
        <w:rPr>
          <w:rFonts w:ascii="Calibri" w:hAnsi="Calibri"/>
          <w:color w:val="000000"/>
        </w:rPr>
        <w:t>and ease of training on large datasets.</w:t>
      </w:r>
    </w:p>
    <w:p>
      <w:r>
        <w:rPr>
          <w:rFonts w:ascii="Calibri" w:hAnsi="Calibri"/>
          <w:color w:val="000000"/>
        </w:rPr>
        <w:t>1.2.6 What makes deep learning different</w:t>
      </w:r>
    </w:p>
    <w:p>
      <w:r>
        <w:rPr>
          <w:rFonts w:ascii="Calibri" w:hAnsi="Calibri"/>
          <w:color w:val="000000"/>
        </w:rPr>
        <w:t>The primary reason deep learning took off so quickly is that it offered better perfor-</w:t>
      </w:r>
    </w:p>
    <w:p>
      <w:r>
        <w:rPr>
          <w:rFonts w:ascii="Calibri" w:hAnsi="Calibri"/>
          <w:color w:val="000000"/>
        </w:rPr>
        <w:t>mance on many problems. But that’s not the only reason. Deep learning also makes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18 CHAPTER 1 What is deep learning?</w:t>
      </w:r>
    </w:p>
    <w:p>
      <w:r>
        <w:rPr>
          <w:rFonts w:ascii="Calibri" w:hAnsi="Calibri"/>
          <w:color w:val="000000"/>
        </w:rPr>
        <w:t>problem-solving much easier, because it completely automates what used to be the</w:t>
      </w:r>
    </w:p>
    <w:p>
      <w:r>
        <w:rPr>
          <w:rFonts w:ascii="Calibri" w:hAnsi="Calibri"/>
          <w:color w:val="000000"/>
        </w:rPr>
        <w:t>most crucial step in a machine-learning workflow: feature engineering.</w:t>
      </w:r>
    </w:p>
    <w:p>
      <w:r>
        <w:rPr>
          <w:rFonts w:ascii="Calibri" w:hAnsi="Calibri"/>
          <w:color w:val="000000"/>
        </w:rPr>
        <w:t>Previous machine-learning techniques—shallow learning—only involved trans-</w:t>
      </w:r>
    </w:p>
    <w:p>
      <w:r>
        <w:rPr>
          <w:rFonts w:ascii="Calibri" w:hAnsi="Calibri"/>
          <w:color w:val="000000"/>
        </w:rPr>
        <w:t>forming the input data into one or two successive representation spaces, usually via</w:t>
      </w:r>
    </w:p>
    <w:p>
      <w:r>
        <w:rPr>
          <w:rFonts w:ascii="Calibri" w:hAnsi="Calibri"/>
          <w:color w:val="000000"/>
        </w:rPr>
        <w:t>simple transformations such as high-dimensional non-linear projections (SVMs) or</w:t>
      </w:r>
    </w:p>
    <w:p>
      <w:r>
        <w:rPr>
          <w:rFonts w:ascii="Calibri" w:hAnsi="Calibri"/>
          <w:color w:val="000000"/>
        </w:rPr>
        <w:t>decision trees. But the refined representations required by complex problems gener-</w:t>
      </w:r>
    </w:p>
    <w:p>
      <w:r>
        <w:rPr>
          <w:rFonts w:ascii="Calibri" w:hAnsi="Calibri"/>
          <w:color w:val="000000"/>
        </w:rPr>
        <w:t>ally can’t be attained by such techniques. As such, humans had to go to great lengths</w:t>
      </w:r>
    </w:p>
    <w:p>
      <w:r>
        <w:rPr>
          <w:rFonts w:ascii="Calibri" w:hAnsi="Calibri"/>
          <w:color w:val="000000"/>
        </w:rPr>
        <w:t>to make the initial input data more amenable to processing by these methods: they</w:t>
      </w:r>
    </w:p>
    <w:p>
      <w:r>
        <w:rPr>
          <w:rFonts w:ascii="Calibri" w:hAnsi="Calibri"/>
          <w:color w:val="000000"/>
        </w:rPr>
        <w:t>had to manually engineer good layers of representations for their data. This is called</w:t>
      </w:r>
    </w:p>
    <w:p>
      <w:r>
        <w:rPr>
          <w:rFonts w:ascii="Calibri" w:hAnsi="Calibri"/>
          <w:color w:val="000000"/>
        </w:rPr>
        <w:t>feature engineering. Deep learning, on the other hand, completely automates this step:</w:t>
      </w:r>
    </w:p>
    <w:p>
      <w:r>
        <w:rPr>
          <w:rFonts w:ascii="Calibri" w:hAnsi="Calibri"/>
          <w:color w:val="000000"/>
        </w:rPr>
        <w:t>with deep learning, you learn all features in one pass rather than having to engineer</w:t>
      </w:r>
    </w:p>
    <w:p>
      <w:r>
        <w:rPr>
          <w:rFonts w:ascii="Calibri" w:hAnsi="Calibri"/>
          <w:color w:val="000000"/>
        </w:rPr>
        <w:t>them yourself. This has greatly simplified machine-learning workflows, often replac-</w:t>
      </w:r>
    </w:p>
    <w:p>
      <w:r>
        <w:rPr>
          <w:rFonts w:ascii="Calibri" w:hAnsi="Calibri"/>
          <w:color w:val="000000"/>
        </w:rPr>
        <w:t>ing sophisticated multistage pipelines with a single, simple, end-to-end deep-learning</w:t>
      </w:r>
    </w:p>
    <w:p>
      <w:r>
        <w:rPr>
          <w:rFonts w:ascii="Calibri" w:hAnsi="Calibri"/>
          <w:color w:val="000000"/>
        </w:rPr>
        <w:t>model.</w:t>
      </w:r>
    </w:p>
    <w:p>
      <w:r>
        <w:rPr>
          <w:rFonts w:ascii="Calibri" w:hAnsi="Calibri"/>
          <w:color w:val="000000"/>
        </w:rPr>
        <w:t>You may ask, if the crux of the issue is to have multiple successive layers of repre-</w:t>
      </w:r>
    </w:p>
    <w:p>
      <w:r>
        <w:rPr>
          <w:rFonts w:ascii="Calibri" w:hAnsi="Calibri"/>
          <w:color w:val="000000"/>
        </w:rPr>
        <w:t>sentations, could shallow methods be applied repeatedly to emulate the effects of</w:t>
      </w:r>
    </w:p>
    <w:p>
      <w:r>
        <w:rPr>
          <w:rFonts w:ascii="Calibri" w:hAnsi="Calibri"/>
          <w:color w:val="000000"/>
        </w:rPr>
        <w:t>deep learning? In practice, there are fast-diminishing returns to successive applica-</w:t>
      </w:r>
    </w:p>
    <w:p>
      <w:r>
        <w:rPr>
          <w:rFonts w:ascii="Calibri" w:hAnsi="Calibri"/>
          <w:color w:val="000000"/>
        </w:rPr>
        <w:t>tions of shallow-learning methods, because the optimal first representation layer in a three-</w:t>
      </w:r>
    </w:p>
    <w:p>
      <w:r>
        <w:rPr>
          <w:rFonts w:ascii="Calibri" w:hAnsi="Calibri"/>
          <w:color w:val="000000"/>
        </w:rPr>
        <w:t>layer model isn’t the optimal first layer in a one-layer or two-layer model. What is transforma-</w:t>
      </w:r>
    </w:p>
    <w:p>
      <w:r>
        <w:rPr>
          <w:rFonts w:ascii="Calibri" w:hAnsi="Calibri"/>
          <w:color w:val="000000"/>
        </w:rPr>
        <w:t>tive about deep learning is that it allows a model to learn all layers of representation</w:t>
      </w:r>
    </w:p>
    <w:p>
      <w:r>
        <w:rPr>
          <w:rFonts w:ascii="Calibri" w:hAnsi="Calibri"/>
          <w:color w:val="000000"/>
        </w:rPr>
        <w:t>jointly, at the same time, rather than in succession (greedily, as it’s called). With joint</w:t>
      </w:r>
    </w:p>
    <w:p>
      <w:r>
        <w:rPr>
          <w:rFonts w:ascii="Calibri" w:hAnsi="Calibri"/>
          <w:color w:val="000000"/>
        </w:rPr>
        <w:t>feature learning, whenever the model adjusts one of its internal features, all other fea-</w:t>
      </w:r>
    </w:p>
    <w:p>
      <w:r>
        <w:rPr>
          <w:rFonts w:ascii="Calibri" w:hAnsi="Calibri"/>
          <w:color w:val="000000"/>
        </w:rPr>
        <w:t>tures that depend on it automatically adapt to the change, without requiring human</w:t>
      </w:r>
    </w:p>
    <w:p>
      <w:r>
        <w:rPr>
          <w:rFonts w:ascii="Calibri" w:hAnsi="Calibri"/>
          <w:color w:val="000000"/>
        </w:rPr>
        <w:t>intervention. Everything is supervised by a single feedback signal: every change in the</w:t>
      </w:r>
    </w:p>
    <w:p>
      <w:r>
        <w:rPr>
          <w:rFonts w:ascii="Calibri" w:hAnsi="Calibri"/>
          <w:color w:val="000000"/>
        </w:rPr>
        <w:t>model serves the end goal. This is much more powerful than greedily stacking shallow</w:t>
      </w:r>
    </w:p>
    <w:p>
      <w:r>
        <w:rPr>
          <w:rFonts w:ascii="Calibri" w:hAnsi="Calibri"/>
          <w:color w:val="000000"/>
        </w:rPr>
        <w:t>models, because it allows for complex, abstract representations to be learned by</w:t>
      </w:r>
    </w:p>
    <w:p>
      <w:r>
        <w:rPr>
          <w:rFonts w:ascii="Calibri" w:hAnsi="Calibri"/>
          <w:color w:val="000000"/>
        </w:rPr>
        <w:t>breaking them down into long series of intermediate spaces (layers); each space is</w:t>
      </w:r>
    </w:p>
    <w:p>
      <w:r>
        <w:rPr>
          <w:rFonts w:ascii="Calibri" w:hAnsi="Calibri"/>
          <w:color w:val="000000"/>
        </w:rPr>
        <w:t>only a simple transformation away from the previous one.</w:t>
      </w:r>
    </w:p>
    <w:p>
      <w:r>
        <w:rPr>
          <w:rFonts w:ascii="Calibri" w:hAnsi="Calibri"/>
          <w:color w:val="000000"/>
        </w:rPr>
        <w:t>These are the two essential characteristics of how deep learning learns from data:</w:t>
      </w:r>
    </w:p>
    <w:p>
      <w:r>
        <w:rPr>
          <w:rFonts w:ascii="Calibri" w:hAnsi="Calibri"/>
          <w:color w:val="000000"/>
        </w:rPr>
        <w:t>the incremental, layer-by-layer way in which increasingly complex representations are developed,</w:t>
      </w:r>
    </w:p>
    <w:p>
      <w:r>
        <w:rPr>
          <w:rFonts w:ascii="Calibri" w:hAnsi="Calibri"/>
          <w:color w:val="000000"/>
        </w:rPr>
        <w:t>and the fact that these intermediate incremental representations are learned jointly, each layer</w:t>
      </w:r>
    </w:p>
    <w:p>
      <w:r>
        <w:rPr>
          <w:rFonts w:ascii="Calibri" w:hAnsi="Calibri"/>
          <w:color w:val="000000"/>
        </w:rPr>
        <w:t>being updated to follow both the representational needs of the layer above and the</w:t>
      </w:r>
    </w:p>
    <w:p>
      <w:r>
        <w:rPr>
          <w:rFonts w:ascii="Calibri" w:hAnsi="Calibri"/>
          <w:color w:val="000000"/>
        </w:rPr>
        <w:t>needs of the layer below. Together, these two properties have made deep learning</w:t>
      </w:r>
    </w:p>
    <w:p>
      <w:r>
        <w:rPr>
          <w:rFonts w:ascii="Calibri" w:hAnsi="Calibri"/>
          <w:color w:val="000000"/>
        </w:rPr>
        <w:t>vastly more successful than previous approaches to machine learning.</w:t>
      </w:r>
    </w:p>
    <w:p>
      <w:r>
        <w:rPr>
          <w:rFonts w:ascii="Calibri" w:hAnsi="Calibri"/>
          <w:color w:val="000000"/>
        </w:rPr>
        <w:t>1.2.7 The modern machine-learning landscape</w:t>
      </w:r>
    </w:p>
    <w:p>
      <w:r>
        <w:rPr>
          <w:rFonts w:ascii="Calibri" w:hAnsi="Calibri"/>
          <w:color w:val="000000"/>
        </w:rPr>
        <w:t>A great way to get a sense of the current landscape of machine-learning algorithms</w:t>
      </w:r>
    </w:p>
    <w:p>
      <w:r>
        <w:rPr>
          <w:rFonts w:ascii="Calibri" w:hAnsi="Calibri"/>
          <w:color w:val="000000"/>
        </w:rPr>
        <w:t>and tools is to look at machine-learning competitions on Kaggle. Due to its highly</w:t>
      </w:r>
    </w:p>
    <w:p>
      <w:r>
        <w:rPr>
          <w:rFonts w:ascii="Calibri" w:hAnsi="Calibri"/>
          <w:color w:val="000000"/>
        </w:rPr>
        <w:t>competitive environment (some contests have thousands of entrants and million-</w:t>
      </w:r>
    </w:p>
    <w:p>
      <w:r>
        <w:rPr>
          <w:rFonts w:ascii="Calibri" w:hAnsi="Calibri"/>
          <w:color w:val="000000"/>
        </w:rPr>
        <w:t>dollar prizes) and to the wide variety of machine-learning problems covered, Kaggle</w:t>
      </w:r>
    </w:p>
    <w:p>
      <w:r>
        <w:rPr>
          <w:rFonts w:ascii="Calibri" w:hAnsi="Calibri"/>
          <w:color w:val="000000"/>
        </w:rPr>
        <w:t>offers a realistic way to assess what works and what doesn’t. So, what kind of algorithm</w:t>
      </w:r>
    </w:p>
    <w:p>
      <w:r>
        <w:rPr>
          <w:rFonts w:ascii="Calibri" w:hAnsi="Calibri"/>
          <w:color w:val="000000"/>
        </w:rPr>
        <w:t>is reliably winning competitions? What tools do top entrants use?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Before deep learning: a brief history of machine learning 19</w:t>
      </w:r>
    </w:p>
    <w:p>
      <w:r>
        <w:rPr>
          <w:rFonts w:ascii="Calibri" w:hAnsi="Calibri"/>
          <w:color w:val="000000"/>
        </w:rPr>
        <w:t>In 2016 and 2017, Kaggle was dominated by two approaches: gradient boosting</w:t>
      </w:r>
    </w:p>
    <w:p>
      <w:r>
        <w:rPr>
          <w:rFonts w:ascii="Calibri" w:hAnsi="Calibri"/>
          <w:color w:val="000000"/>
        </w:rPr>
        <w:t>machines and deep learning. Specifically, gradient boosting is used for problems</w:t>
      </w:r>
    </w:p>
    <w:p>
      <w:r>
        <w:rPr>
          <w:rFonts w:ascii="Calibri" w:hAnsi="Calibri"/>
          <w:color w:val="000000"/>
        </w:rPr>
        <w:t>where structured data is available, whereas deep learning is used for perceptual prob-</w:t>
      </w:r>
    </w:p>
    <w:p>
      <w:r>
        <w:rPr>
          <w:rFonts w:ascii="Calibri" w:hAnsi="Calibri"/>
          <w:color w:val="000000"/>
        </w:rPr>
        <w:t>lems such as image classification. Practitioners of the former almost always use the</w:t>
      </w:r>
    </w:p>
    <w:p>
      <w:r>
        <w:rPr>
          <w:rFonts w:ascii="Calibri" w:hAnsi="Calibri"/>
          <w:color w:val="000000"/>
        </w:rPr>
        <w:t>excellent XGBoost library, which offers support for the two most popular languages of</w:t>
      </w:r>
    </w:p>
    <w:p>
      <w:r>
        <w:rPr>
          <w:rFonts w:ascii="Calibri" w:hAnsi="Calibri"/>
          <w:color w:val="000000"/>
        </w:rPr>
        <w:t>data science: Python and R. Meanwhile, most of the Kaggle entrants using deep learn-</w:t>
      </w:r>
    </w:p>
    <w:p>
      <w:r>
        <w:rPr>
          <w:rFonts w:ascii="Calibri" w:hAnsi="Calibri"/>
          <w:color w:val="000000"/>
        </w:rPr>
        <w:t>ing use the Keras library, due to its ease of use, flexibility, and support of Python.</w:t>
      </w:r>
    </w:p>
    <w:p>
      <w:r>
        <w:rPr>
          <w:rFonts w:ascii="Calibri" w:hAnsi="Calibri"/>
          <w:color w:val="000000"/>
        </w:rPr>
        <w:t>These are the two techniques you should be the most familiar with in order to be</w:t>
      </w:r>
    </w:p>
    <w:p>
      <w:r>
        <w:rPr>
          <w:rFonts w:ascii="Calibri" w:hAnsi="Calibri"/>
          <w:color w:val="000000"/>
        </w:rPr>
        <w:t>successful in applied machine learning today: gradient boosting machines, for shallow-</w:t>
      </w:r>
    </w:p>
    <w:p>
      <w:r>
        <w:rPr>
          <w:rFonts w:ascii="Calibri" w:hAnsi="Calibri"/>
          <w:color w:val="000000"/>
        </w:rPr>
        <w:t>learning problems; and deep learning, for perceptual problems. In technical terms,</w:t>
      </w:r>
    </w:p>
    <w:p>
      <w:r>
        <w:rPr>
          <w:rFonts w:ascii="Calibri" w:hAnsi="Calibri"/>
          <w:color w:val="000000"/>
        </w:rPr>
        <w:t>this means you’ll need to be familiar with XGBoost and Keras—the two libraries that</w:t>
      </w:r>
    </w:p>
    <w:p>
      <w:r>
        <w:rPr>
          <w:rFonts w:ascii="Calibri" w:hAnsi="Calibri"/>
          <w:color w:val="000000"/>
        </w:rPr>
        <w:t>currently dominate Kaggle competitions. With this book in hand, you’re already one</w:t>
      </w:r>
    </w:p>
    <w:p>
      <w:r>
        <w:rPr>
          <w:rFonts w:ascii="Calibri" w:hAnsi="Calibri"/>
          <w:color w:val="000000"/>
        </w:rPr>
        <w:t>big step closer.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20 CHAPTER 1 What is deep learning?</w:t>
      </w:r>
    </w:p>
    <w:p>
      <w:r>
        <w:rPr>
          <w:rFonts w:ascii="Calibri" w:hAnsi="Calibri"/>
          <w:color w:val="000000"/>
        </w:rPr>
        <w:t>1.3 Why deep learning? Why now?</w:t>
      </w:r>
    </w:p>
    <w:p>
      <w:r>
        <w:rPr>
          <w:rFonts w:ascii="Calibri" w:hAnsi="Calibri"/>
          <w:color w:val="000000"/>
        </w:rPr>
        <w:t>The two key ideas of deep learning for computer vision—convolutional neural net-</w:t>
      </w:r>
    </w:p>
    <w:p>
      <w:r>
        <w:rPr>
          <w:rFonts w:ascii="Calibri" w:hAnsi="Calibri"/>
          <w:color w:val="000000"/>
        </w:rPr>
        <w:t>works and backpropagation—were already well understood in 1989. The Long Short-</w:t>
      </w:r>
    </w:p>
    <w:p>
      <w:r>
        <w:rPr>
          <w:rFonts w:ascii="Calibri" w:hAnsi="Calibri"/>
          <w:color w:val="000000"/>
        </w:rPr>
        <w:t>Term Memory (LSTM) algorithm, which is fundamental to deep learning for</w:t>
      </w:r>
    </w:p>
    <w:p>
      <w:r>
        <w:rPr>
          <w:rFonts w:ascii="Calibri" w:hAnsi="Calibri"/>
          <w:color w:val="000000"/>
        </w:rPr>
        <w:t>timeseries, was developed in 1997 and has barely changed since. So why did deep</w:t>
      </w:r>
    </w:p>
    <w:p>
      <w:r>
        <w:rPr>
          <w:rFonts w:ascii="Calibri" w:hAnsi="Calibri"/>
          <w:color w:val="000000"/>
        </w:rPr>
        <w:t>learning only take off after 2012? What changed in these two decades?</w:t>
      </w:r>
    </w:p>
    <w:p>
      <w:r>
        <w:rPr>
          <w:rFonts w:ascii="Calibri" w:hAnsi="Calibri"/>
          <w:color w:val="000000"/>
        </w:rPr>
        <w:t>In general, three technical forces are driving advances in machine learning:</w:t>
      </w:r>
    </w:p>
    <w:p>
      <w:r>
        <w:rPr>
          <w:rFonts w:ascii="Calibri" w:hAnsi="Calibri"/>
          <w:color w:val="000000"/>
        </w:rPr>
        <w:t> Hardware</w:t>
      </w:r>
    </w:p>
    <w:p>
      <w:r>
        <w:rPr>
          <w:rFonts w:ascii="Calibri" w:hAnsi="Calibri"/>
          <w:color w:val="000000"/>
        </w:rPr>
        <w:t> Datasets and benchmarks</w:t>
      </w:r>
    </w:p>
    <w:p>
      <w:r>
        <w:rPr>
          <w:rFonts w:ascii="Calibri" w:hAnsi="Calibri"/>
          <w:color w:val="000000"/>
        </w:rPr>
        <w:t> Algorithmic advances</w:t>
      </w:r>
    </w:p>
    <w:p>
      <w:r>
        <w:rPr>
          <w:rFonts w:ascii="Calibri" w:hAnsi="Calibri"/>
          <w:color w:val="000000"/>
        </w:rPr>
        <w:t>Because the field is guided by experimental findings rather than by theory, algorith-</w:t>
      </w:r>
    </w:p>
    <w:p>
      <w:r>
        <w:rPr>
          <w:rFonts w:ascii="Calibri" w:hAnsi="Calibri"/>
          <w:color w:val="000000"/>
        </w:rPr>
        <w:t>mic advances only become possible when appropriate data and hardware are available</w:t>
      </w:r>
    </w:p>
    <w:p>
      <w:r>
        <w:rPr>
          <w:rFonts w:ascii="Calibri" w:hAnsi="Calibri"/>
          <w:color w:val="000000"/>
        </w:rPr>
        <w:t>to try new ideas (or scale up old ideas, as is often the case). Machine learning isn’t</w:t>
      </w:r>
    </w:p>
    <w:p>
      <w:r>
        <w:rPr>
          <w:rFonts w:ascii="Calibri" w:hAnsi="Calibri"/>
          <w:color w:val="000000"/>
        </w:rPr>
        <w:t>mathematics or physics, where major advances can be done with a pen and a piece of</w:t>
      </w:r>
    </w:p>
    <w:p>
      <w:r>
        <w:rPr>
          <w:rFonts w:ascii="Calibri" w:hAnsi="Calibri"/>
          <w:color w:val="000000"/>
        </w:rPr>
        <w:t>paper. It’s an engineering science.</w:t>
      </w:r>
    </w:p>
    <w:p>
      <w:r>
        <w:rPr>
          <w:rFonts w:ascii="Calibri" w:hAnsi="Calibri"/>
          <w:color w:val="000000"/>
        </w:rPr>
        <w:t>The real bottlenecks throughout the 1990s and 2000s were data and hardware. But</w:t>
      </w:r>
    </w:p>
    <w:p>
      <w:r>
        <w:rPr>
          <w:rFonts w:ascii="Calibri" w:hAnsi="Calibri"/>
          <w:color w:val="000000"/>
        </w:rPr>
        <w:t>here’s what happened during that time: the internet took off, and high-performance</w:t>
      </w:r>
    </w:p>
    <w:p>
      <w:r>
        <w:rPr>
          <w:rFonts w:ascii="Calibri" w:hAnsi="Calibri"/>
          <w:color w:val="000000"/>
        </w:rPr>
        <w:t>graphics chips were developed for the needs of the gaming market.</w:t>
      </w:r>
    </w:p>
    <w:p>
      <w:r>
        <w:rPr>
          <w:rFonts w:ascii="Calibri" w:hAnsi="Calibri"/>
          <w:color w:val="000000"/>
        </w:rPr>
        <w:t>1.3.1 Hardware</w:t>
      </w:r>
    </w:p>
    <w:p>
      <w:r>
        <w:rPr>
          <w:rFonts w:ascii="Calibri" w:hAnsi="Calibri"/>
          <w:color w:val="000000"/>
        </w:rPr>
        <w:t>Between 1990 and 2010, off-the-shelf CPUs became faster by a factor of approximately</w:t>
      </w:r>
    </w:p>
    <w:p>
      <w:r>
        <w:rPr>
          <w:rFonts w:ascii="Calibri" w:hAnsi="Calibri"/>
          <w:color w:val="000000"/>
        </w:rPr>
        <w:t>5,000. As a result, nowadays it’s possible to run small deep-learning models on your</w:t>
      </w:r>
    </w:p>
    <w:p>
      <w:r>
        <w:rPr>
          <w:rFonts w:ascii="Calibri" w:hAnsi="Calibri"/>
          <w:color w:val="000000"/>
        </w:rPr>
        <w:t>laptop, whereas this would have been intractable 25 years ago.</w:t>
      </w:r>
    </w:p>
    <w:p>
      <w:r>
        <w:rPr>
          <w:rFonts w:ascii="Calibri" w:hAnsi="Calibri"/>
          <w:color w:val="000000"/>
        </w:rPr>
        <w:t>But typical deep-learning models used in computer vision or speech recognition</w:t>
      </w:r>
    </w:p>
    <w:p>
      <w:r>
        <w:rPr>
          <w:rFonts w:ascii="Calibri" w:hAnsi="Calibri"/>
          <w:color w:val="000000"/>
        </w:rPr>
        <w:t>require orders of magnitude more computational power than what your laptop can</w:t>
      </w:r>
    </w:p>
    <w:p>
      <w:r>
        <w:rPr>
          <w:rFonts w:ascii="Calibri" w:hAnsi="Calibri"/>
          <w:color w:val="000000"/>
        </w:rPr>
        <w:t>deliver. Throughout the 2000s, companies like NVIDIA and AMD have been investing</w:t>
      </w:r>
    </w:p>
    <w:p>
      <w:r>
        <w:rPr>
          <w:rFonts w:ascii="Calibri" w:hAnsi="Calibri"/>
          <w:color w:val="000000"/>
        </w:rPr>
        <w:t>billions of dollars in developing fast, massively parallel chips (graphical processing</w:t>
      </w:r>
    </w:p>
    <w:p>
      <w:r>
        <w:rPr>
          <w:rFonts w:ascii="Calibri" w:hAnsi="Calibri"/>
          <w:color w:val="000000"/>
        </w:rPr>
        <w:t>units [GPUs]) to power the graphics of increasingly photorealistic video games—</w:t>
      </w:r>
    </w:p>
    <w:p>
      <w:r>
        <w:rPr>
          <w:rFonts w:ascii="Calibri" w:hAnsi="Calibri"/>
          <w:color w:val="000000"/>
        </w:rPr>
        <w:t>cheap, single-purpose supercomputers designed to render complex 3D scenes on your</w:t>
      </w:r>
    </w:p>
    <w:p>
      <w:r>
        <w:rPr>
          <w:rFonts w:ascii="Calibri" w:hAnsi="Calibri"/>
          <w:color w:val="000000"/>
        </w:rPr>
        <w:t>screen in real time. This investment came to benefit the scientific community when,</w:t>
      </w:r>
    </w:p>
    <w:p>
      <w:r>
        <w:rPr>
          <w:rFonts w:ascii="Calibri" w:hAnsi="Calibri"/>
          <w:color w:val="000000"/>
        </w:rPr>
        <w:t>in 2007, NVIDIA launched CUDA (https://developer.nvidia.com/about-cuda), a pro-</w:t>
      </w:r>
    </w:p>
    <w:p>
      <w:r>
        <w:rPr>
          <w:rFonts w:ascii="Calibri" w:hAnsi="Calibri"/>
          <w:color w:val="000000"/>
        </w:rPr>
        <w:t>gramming interface for its line of GPUs. A small number of GPUs started replacing</w:t>
      </w:r>
    </w:p>
    <w:p>
      <w:r>
        <w:rPr>
          <w:rFonts w:ascii="Calibri" w:hAnsi="Calibri"/>
          <w:color w:val="000000"/>
        </w:rPr>
        <w:t>massive clusters of CPUs in various highly parallelizable applications, beginning with</w:t>
      </w:r>
    </w:p>
    <w:p>
      <w:r>
        <w:rPr>
          <w:rFonts w:ascii="Calibri" w:hAnsi="Calibri"/>
          <w:color w:val="000000"/>
        </w:rPr>
        <w:t>physics modeling. Deep neural networks, consisting mostly of many small matrix mul-</w:t>
      </w:r>
    </w:p>
    <w:p>
      <w:r>
        <w:rPr>
          <w:rFonts w:ascii="Calibri" w:hAnsi="Calibri"/>
          <w:color w:val="000000"/>
        </w:rPr>
        <w:t>tiplications, are also highly parallelizable; and around 2011, some researchers began</w:t>
      </w:r>
    </w:p>
    <w:p>
      <w:r>
        <w:rPr>
          <w:rFonts w:ascii="Calibri" w:hAnsi="Calibri"/>
          <w:color w:val="000000"/>
        </w:rPr>
        <w:t>to write CUDA implementations of neural nets—Dan Ciresan4 and Alex Krizhevsky5</w:t>
      </w:r>
    </w:p>
    <w:p>
      <w:r>
        <w:rPr>
          <w:rFonts w:ascii="Calibri" w:hAnsi="Calibri"/>
          <w:color w:val="000000"/>
        </w:rPr>
        <w:t>were among the first.</w:t>
      </w:r>
    </w:p>
    <w:p>
      <w:r>
        <w:rPr>
          <w:rFonts w:ascii="Calibri" w:hAnsi="Calibri"/>
          <w:color w:val="000000"/>
        </w:rPr>
        <w:t>4 See “Flexible, High Performance Convolutional Neural Networks for Image Classification,” Proceedings of the</w:t>
      </w:r>
    </w:p>
    <w:p>
      <w:r>
        <w:rPr>
          <w:rFonts w:ascii="Calibri" w:hAnsi="Calibri"/>
          <w:color w:val="000000"/>
        </w:rPr>
        <w:t>22nd International Joint Conference on Artificial Intelligence (2011), www.ijcai.org/Proceedings/11/Papers/</w:t>
      </w:r>
    </w:p>
    <w:p>
      <w:r>
        <w:rPr>
          <w:rFonts w:ascii="Calibri" w:hAnsi="Calibri"/>
          <w:color w:val="000000"/>
        </w:rPr>
        <w:t>210.pdf.</w:t>
      </w:r>
    </w:p>
    <w:p>
      <w:r>
        <w:rPr>
          <w:rFonts w:ascii="Calibri" w:hAnsi="Calibri"/>
          <w:color w:val="000000"/>
        </w:rPr>
        <w:t>5 See “ImageNet Classification with Deep Convolutional Neural Networks,” Advances in Neural Information Pro-</w:t>
      </w:r>
    </w:p>
    <w:p>
      <w:r>
        <w:rPr>
          <w:rFonts w:ascii="Calibri" w:hAnsi="Calibri"/>
          <w:color w:val="000000"/>
        </w:rPr>
        <w:t>cessing Systems 25 (2012), http://mng.bz/2286.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Why deep learning? Why now? 21</w:t>
      </w:r>
    </w:p>
    <w:p>
      <w:r>
        <w:rPr>
          <w:rFonts w:ascii="Calibri" w:hAnsi="Calibri"/>
          <w:color w:val="000000"/>
        </w:rPr>
        <w:t>What happened is that the gaming market subsidized supercomputing for the next</w:t>
      </w:r>
    </w:p>
    <w:p>
      <w:r>
        <w:rPr>
          <w:rFonts w:ascii="Calibri" w:hAnsi="Calibri"/>
          <w:color w:val="000000"/>
        </w:rPr>
        <w:t>generation of artificial intelligence applications. Sometimes, big things begin as</w:t>
      </w:r>
    </w:p>
    <w:p>
      <w:r>
        <w:rPr>
          <w:rFonts w:ascii="Calibri" w:hAnsi="Calibri"/>
          <w:color w:val="000000"/>
        </w:rPr>
        <w:t>games. Today, the NVIDIA TITAN X, a gaming GPU that cost $1,000 at the end of 2015,</w:t>
      </w:r>
    </w:p>
    <w:p>
      <w:r>
        <w:rPr>
          <w:rFonts w:ascii="Calibri" w:hAnsi="Calibri"/>
          <w:color w:val="000000"/>
        </w:rPr>
        <w:t>can deliver a peak of 6.6 TFLOPS in single precision: 6.6 trillion float32 operations</w:t>
      </w:r>
    </w:p>
    <w:p>
      <w:r>
        <w:rPr>
          <w:rFonts w:ascii="Calibri" w:hAnsi="Calibri"/>
          <w:color w:val="000000"/>
        </w:rPr>
        <w:t>per second. That’s about 350 times more than what you can get out of a modern lap-</w:t>
      </w:r>
    </w:p>
    <w:p>
      <w:r>
        <w:rPr>
          <w:rFonts w:ascii="Calibri" w:hAnsi="Calibri"/>
          <w:color w:val="000000"/>
        </w:rPr>
        <w:t>top. On a TITAN X, it takes only a couple of days to train an ImageNet model of the</w:t>
      </w:r>
    </w:p>
    <w:p>
      <w:r>
        <w:rPr>
          <w:rFonts w:ascii="Calibri" w:hAnsi="Calibri"/>
          <w:color w:val="000000"/>
        </w:rPr>
        <w:t>sort that would have won the ILSVRC competition a few years ago. Meanwhile, large</w:t>
      </w:r>
    </w:p>
    <w:p>
      <w:r>
        <w:rPr>
          <w:rFonts w:ascii="Calibri" w:hAnsi="Calibri"/>
          <w:color w:val="000000"/>
        </w:rPr>
        <w:t>companies train deep-learning models on clusters of hundreds of GPUs of a type</w:t>
      </w:r>
    </w:p>
    <w:p>
      <w:r>
        <w:rPr>
          <w:rFonts w:ascii="Calibri" w:hAnsi="Calibri"/>
          <w:color w:val="000000"/>
        </w:rPr>
        <w:t>developed specifically for the needs of deep learning, such as the NVIDIA Tesla K80.</w:t>
      </w:r>
    </w:p>
    <w:p>
      <w:r>
        <w:rPr>
          <w:rFonts w:ascii="Calibri" w:hAnsi="Calibri"/>
          <w:color w:val="000000"/>
        </w:rPr>
        <w:t>The sheer computational power of such clusters is something that would never have</w:t>
      </w:r>
    </w:p>
    <w:p>
      <w:r>
        <w:rPr>
          <w:rFonts w:ascii="Calibri" w:hAnsi="Calibri"/>
          <w:color w:val="000000"/>
        </w:rPr>
        <w:t>been possible without modern GPUs.</w:t>
      </w:r>
    </w:p>
    <w:p>
      <w:r>
        <w:rPr>
          <w:rFonts w:ascii="Calibri" w:hAnsi="Calibri"/>
          <w:color w:val="000000"/>
        </w:rPr>
        <w:t>What’s more, the deep-learning industry is starting to go beyond GPUs and is</w:t>
      </w:r>
    </w:p>
    <w:p>
      <w:r>
        <w:rPr>
          <w:rFonts w:ascii="Calibri" w:hAnsi="Calibri"/>
          <w:color w:val="000000"/>
        </w:rPr>
        <w:t>investing in increasingly specialized, efficient chips for deep learning. In 2016, at its</w:t>
      </w:r>
    </w:p>
    <w:p>
      <w:r>
        <w:rPr>
          <w:rFonts w:ascii="Calibri" w:hAnsi="Calibri"/>
          <w:color w:val="000000"/>
        </w:rPr>
        <w:t>annual I/O convention, Google revealed its tensor processing unit (TPU) project: a</w:t>
      </w:r>
    </w:p>
    <w:p>
      <w:r>
        <w:rPr>
          <w:rFonts w:ascii="Calibri" w:hAnsi="Calibri"/>
          <w:color w:val="000000"/>
        </w:rPr>
        <w:t>new chip design developed from the ground up to run deep neural networks, which is</w:t>
      </w:r>
    </w:p>
    <w:p>
      <w:r>
        <w:rPr>
          <w:rFonts w:ascii="Calibri" w:hAnsi="Calibri"/>
          <w:color w:val="000000"/>
        </w:rPr>
        <w:t>reportedly 10 times faster and far more energy efficient than top-of-the-line GPUs.</w:t>
      </w:r>
    </w:p>
    <w:p>
      <w:r>
        <w:rPr>
          <w:rFonts w:ascii="Calibri" w:hAnsi="Calibri"/>
          <w:color w:val="000000"/>
        </w:rPr>
        <w:t>1.3.2 Data</w:t>
      </w:r>
    </w:p>
    <w:p>
      <w:r>
        <w:rPr>
          <w:rFonts w:ascii="Calibri" w:hAnsi="Calibri"/>
          <w:color w:val="000000"/>
        </w:rPr>
        <w:t>AI is sometimes heralded as the new industrial revolution. If deep learning is the steam</w:t>
      </w:r>
    </w:p>
    <w:p>
      <w:r>
        <w:rPr>
          <w:rFonts w:ascii="Calibri" w:hAnsi="Calibri"/>
          <w:color w:val="000000"/>
        </w:rPr>
        <w:t>engine of this revolution, then data is its coal: the raw material that powers our intelli-</w:t>
      </w:r>
    </w:p>
    <w:p>
      <w:r>
        <w:rPr>
          <w:rFonts w:ascii="Calibri" w:hAnsi="Calibri"/>
          <w:color w:val="000000"/>
        </w:rPr>
        <w:t>gent machines, without which nothing would be possible. When it comes to data, in</w:t>
      </w:r>
    </w:p>
    <w:p>
      <w:r>
        <w:rPr>
          <w:rFonts w:ascii="Calibri" w:hAnsi="Calibri"/>
          <w:color w:val="000000"/>
        </w:rPr>
        <w:t>addition to the exponential progress in storage hardware over the past 20 years (fol-</w:t>
      </w:r>
    </w:p>
    <w:p>
      <w:r>
        <w:rPr>
          <w:rFonts w:ascii="Calibri" w:hAnsi="Calibri"/>
          <w:color w:val="000000"/>
        </w:rPr>
        <w:t>lowing Moore’s law), the game changer has been the rise of the internet, making it fea-</w:t>
      </w:r>
    </w:p>
    <w:p>
      <w:r>
        <w:rPr>
          <w:rFonts w:ascii="Calibri" w:hAnsi="Calibri"/>
          <w:color w:val="000000"/>
        </w:rPr>
        <w:t>sible to collect and distribute very large datasets for machine learning. Today, large</w:t>
      </w:r>
    </w:p>
    <w:p>
      <w:r>
        <w:rPr>
          <w:rFonts w:ascii="Calibri" w:hAnsi="Calibri"/>
          <w:color w:val="000000"/>
        </w:rPr>
        <w:t>companies work with image datasets, video datasets, and natural-language datasets that</w:t>
      </w:r>
    </w:p>
    <w:p>
      <w:r>
        <w:rPr>
          <w:rFonts w:ascii="Calibri" w:hAnsi="Calibri"/>
          <w:color w:val="000000"/>
        </w:rPr>
        <w:t>couldn’t have been collected without the internet. User-generated image tags on</w:t>
      </w:r>
    </w:p>
    <w:p>
      <w:r>
        <w:rPr>
          <w:rFonts w:ascii="Calibri" w:hAnsi="Calibri"/>
          <w:color w:val="000000"/>
        </w:rPr>
        <w:t>Flickr, for instance, have been a treasure trove of data for computer vision. So are You-</w:t>
      </w:r>
    </w:p>
    <w:p>
      <w:r>
        <w:rPr>
          <w:rFonts w:ascii="Calibri" w:hAnsi="Calibri"/>
          <w:color w:val="000000"/>
        </w:rPr>
        <w:t>Tube videos. And Wikipedia is a key dataset for natural-language processing.</w:t>
      </w:r>
    </w:p>
    <w:p>
      <w:r>
        <w:rPr>
          <w:rFonts w:ascii="Calibri" w:hAnsi="Calibri"/>
          <w:color w:val="000000"/>
        </w:rPr>
        <w:t>If there’s one dataset that has been a catalyst for the rise of deep learning, it’s the</w:t>
      </w:r>
    </w:p>
    <w:p>
      <w:r>
        <w:rPr>
          <w:rFonts w:ascii="Calibri" w:hAnsi="Calibri"/>
          <w:color w:val="000000"/>
        </w:rPr>
        <w:t>ImageNet dataset, consisting of 1.4 million images that have been hand annotated</w:t>
      </w:r>
    </w:p>
    <w:p>
      <w:r>
        <w:rPr>
          <w:rFonts w:ascii="Calibri" w:hAnsi="Calibri"/>
          <w:color w:val="000000"/>
        </w:rPr>
        <w:t>with 1,000 image categories (1 category per image). But what makes ImageNet special</w:t>
      </w:r>
    </w:p>
    <w:p>
      <w:r>
        <w:rPr>
          <w:rFonts w:ascii="Calibri" w:hAnsi="Calibri"/>
          <w:color w:val="000000"/>
        </w:rPr>
        <w:t>isn’t just its large size, but also the yearly competition associated with it.6</w:t>
      </w:r>
    </w:p>
    <w:p>
      <w:r>
        <w:rPr>
          <w:rFonts w:ascii="Calibri" w:hAnsi="Calibri"/>
          <w:color w:val="000000"/>
        </w:rPr>
        <w:t>As Kaggle has been demonstrating since 2010, public competitions are an excel-</w:t>
      </w:r>
    </w:p>
    <w:p>
      <w:r>
        <w:rPr>
          <w:rFonts w:ascii="Calibri" w:hAnsi="Calibri"/>
          <w:color w:val="000000"/>
        </w:rPr>
        <w:t>lent way to motivate researchers and engineers to push the envelope. Having common</w:t>
      </w:r>
    </w:p>
    <w:p>
      <w:r>
        <w:rPr>
          <w:rFonts w:ascii="Calibri" w:hAnsi="Calibri"/>
          <w:color w:val="000000"/>
        </w:rPr>
        <w:t>benchmarks that researchers compete to beat has greatly helped the recent rise of</w:t>
      </w:r>
    </w:p>
    <w:p>
      <w:r>
        <w:rPr>
          <w:rFonts w:ascii="Calibri" w:hAnsi="Calibri"/>
          <w:color w:val="000000"/>
        </w:rPr>
        <w:t>deep learning.</w:t>
      </w:r>
    </w:p>
    <w:p>
      <w:r>
        <w:rPr>
          <w:rFonts w:ascii="Calibri" w:hAnsi="Calibri"/>
          <w:color w:val="000000"/>
        </w:rPr>
        <w:t>1.3.3 Algorithms</w:t>
      </w:r>
    </w:p>
    <w:p>
      <w:r>
        <w:rPr>
          <w:rFonts w:ascii="Calibri" w:hAnsi="Calibri"/>
          <w:color w:val="000000"/>
        </w:rPr>
        <w:t>In addition to hardware and data, until the late 2000s, we were missing a reliable way to</w:t>
      </w:r>
    </w:p>
    <w:p>
      <w:r>
        <w:rPr>
          <w:rFonts w:ascii="Calibri" w:hAnsi="Calibri"/>
          <w:color w:val="000000"/>
        </w:rPr>
        <w:t>train very deep neural networks. As a result, neural networks were still fairly shallow,</w:t>
      </w:r>
    </w:p>
    <w:p>
      <w:r>
        <w:rPr>
          <w:rFonts w:ascii="Calibri" w:hAnsi="Calibri"/>
          <w:color w:val="000000"/>
        </w:rPr>
        <w:t>6 The ImageNet Large Scale Visual Recognition Challenge (ILSVRC), www.image-net.org/challenges/LSVRC.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22 CHAPTER 1 What is deep learning?</w:t>
      </w:r>
    </w:p>
    <w:p>
      <w:r>
        <w:rPr>
          <w:rFonts w:ascii="Calibri" w:hAnsi="Calibri"/>
          <w:color w:val="000000"/>
        </w:rPr>
        <w:t>using only one or two layers of representations; thus, they weren’t able to shine against</w:t>
      </w:r>
    </w:p>
    <w:p>
      <w:r>
        <w:rPr>
          <w:rFonts w:ascii="Calibri" w:hAnsi="Calibri"/>
          <w:color w:val="000000"/>
        </w:rPr>
        <w:t>more-refined shallow methods such as SVMs and random forests. The key issue was that</w:t>
      </w:r>
    </w:p>
    <w:p>
      <w:r>
        <w:rPr>
          <w:rFonts w:ascii="Calibri" w:hAnsi="Calibri"/>
          <w:color w:val="000000"/>
        </w:rPr>
        <w:t>of gradient propagation through deep stacks of layers. The feedback signal used to train</w:t>
      </w:r>
    </w:p>
    <w:p>
      <w:r>
        <w:rPr>
          <w:rFonts w:ascii="Calibri" w:hAnsi="Calibri"/>
          <w:color w:val="000000"/>
        </w:rPr>
        <w:t>neural networks would fade away as the number of layers increased.</w:t>
      </w:r>
    </w:p>
    <w:p>
      <w:r>
        <w:rPr>
          <w:rFonts w:ascii="Calibri" w:hAnsi="Calibri"/>
          <w:color w:val="000000"/>
        </w:rPr>
        <w:t>This changed around 2009–2010 with the advent of several simple but important</w:t>
      </w:r>
    </w:p>
    <w:p>
      <w:r>
        <w:rPr>
          <w:rFonts w:ascii="Calibri" w:hAnsi="Calibri"/>
          <w:color w:val="000000"/>
        </w:rPr>
        <w:t>algorithmic improvements that allowed for better gradient propagation:</w:t>
      </w:r>
    </w:p>
    <w:p>
      <w:r>
        <w:rPr>
          <w:rFonts w:ascii="Calibri" w:hAnsi="Calibri"/>
          <w:color w:val="000000"/>
        </w:rPr>
        <w:t> Better activation functions for neural layers</w:t>
      </w:r>
    </w:p>
    <w:p>
      <w:r>
        <w:rPr>
          <w:rFonts w:ascii="Calibri" w:hAnsi="Calibri"/>
          <w:color w:val="000000"/>
        </w:rPr>
        <w:t> Better weight-initialization schemes, starting with layer-wise pretraining, which was</w:t>
      </w:r>
    </w:p>
    <w:p>
      <w:r>
        <w:rPr>
          <w:rFonts w:ascii="Calibri" w:hAnsi="Calibri"/>
          <w:color w:val="000000"/>
        </w:rPr>
        <w:t>quickly abandoned</w:t>
      </w:r>
    </w:p>
    <w:p>
      <w:r>
        <w:rPr>
          <w:rFonts w:ascii="Calibri" w:hAnsi="Calibri"/>
          <w:color w:val="000000"/>
        </w:rPr>
        <w:t> Better optimization schemes, such as RMSProp and Adam</w:t>
      </w:r>
    </w:p>
    <w:p>
      <w:r>
        <w:rPr>
          <w:rFonts w:ascii="Calibri" w:hAnsi="Calibri"/>
          <w:color w:val="000000"/>
        </w:rPr>
        <w:t>Only when these improvements began to allow for training models with 10 or more</w:t>
      </w:r>
    </w:p>
    <w:p>
      <w:r>
        <w:rPr>
          <w:rFonts w:ascii="Calibri" w:hAnsi="Calibri"/>
          <w:color w:val="000000"/>
        </w:rPr>
        <w:t>layers did deep learning start to shine.</w:t>
      </w:r>
    </w:p>
    <w:p>
      <w:r>
        <w:rPr>
          <w:rFonts w:ascii="Calibri" w:hAnsi="Calibri"/>
          <w:color w:val="000000"/>
        </w:rPr>
        <w:t>Finally, in 2014, 2015, and 2016, even more advanced ways to help gradient propa-</w:t>
      </w:r>
    </w:p>
    <w:p>
      <w:r>
        <w:rPr>
          <w:rFonts w:ascii="Calibri" w:hAnsi="Calibri"/>
          <w:color w:val="000000"/>
        </w:rPr>
        <w:t>gation were discovered, such as batch normalization, residual connections, and depth-</w:t>
      </w:r>
    </w:p>
    <w:p>
      <w:r>
        <w:rPr>
          <w:rFonts w:ascii="Calibri" w:hAnsi="Calibri"/>
          <w:color w:val="000000"/>
        </w:rPr>
        <w:t>wise separable convolutions. Today we can train from scratch models that are</w:t>
      </w:r>
    </w:p>
    <w:p>
      <w:r>
        <w:rPr>
          <w:rFonts w:ascii="Calibri" w:hAnsi="Calibri"/>
          <w:color w:val="000000"/>
        </w:rPr>
        <w:t>thousands of layers deep.</w:t>
      </w:r>
    </w:p>
    <w:p>
      <w:r>
        <w:rPr>
          <w:rFonts w:ascii="Calibri" w:hAnsi="Calibri"/>
          <w:color w:val="000000"/>
        </w:rPr>
        <w:t>1.3.4 A new wave of investment</w:t>
      </w:r>
    </w:p>
    <w:p>
      <w:r>
        <w:rPr>
          <w:rFonts w:ascii="Calibri" w:hAnsi="Calibri"/>
          <w:color w:val="000000"/>
        </w:rPr>
        <w:t>As deep learning became the new state of the art for computer vision in 2012–2013,</w:t>
      </w:r>
    </w:p>
    <w:p>
      <w:r>
        <w:rPr>
          <w:rFonts w:ascii="Calibri" w:hAnsi="Calibri"/>
          <w:color w:val="000000"/>
        </w:rPr>
        <w:t>and eventually for all perceptual tasks, industry leaders took note. What followed was</w:t>
      </w:r>
    </w:p>
    <w:p>
      <w:r>
        <w:rPr>
          <w:rFonts w:ascii="Calibri" w:hAnsi="Calibri"/>
          <w:color w:val="000000"/>
        </w:rPr>
        <w:t>a gradual wave of industry investment far beyond anything previously seen in the his-</w:t>
      </w:r>
    </w:p>
    <w:p>
      <w:r>
        <w:rPr>
          <w:rFonts w:ascii="Calibri" w:hAnsi="Calibri"/>
          <w:color w:val="000000"/>
        </w:rPr>
        <w:t>tory of AI.</w:t>
      </w:r>
    </w:p>
    <w:p>
      <w:r>
        <w:rPr>
          <w:rFonts w:ascii="Calibri" w:hAnsi="Calibri"/>
          <w:color w:val="000000"/>
        </w:rPr>
        <w:t>In 2011, right before deep learning took the spotlight, the total venture capital</w:t>
      </w:r>
    </w:p>
    <w:p>
      <w:r>
        <w:rPr>
          <w:rFonts w:ascii="Calibri" w:hAnsi="Calibri"/>
          <w:color w:val="000000"/>
        </w:rPr>
        <w:t>investment in AI was around $19 million, which went almost entirely to practical appli-</w:t>
      </w:r>
    </w:p>
    <w:p>
      <w:r>
        <w:rPr>
          <w:rFonts w:ascii="Calibri" w:hAnsi="Calibri"/>
          <w:color w:val="000000"/>
        </w:rPr>
        <w:t>cations of shallow machine-learning approaches. By 2014, it had risen to a staggering</w:t>
      </w:r>
    </w:p>
    <w:p>
      <w:r>
        <w:rPr>
          <w:rFonts w:ascii="Calibri" w:hAnsi="Calibri"/>
          <w:color w:val="000000"/>
        </w:rPr>
        <w:t>$394 million. Dozens of startups launched in these three years, trying to capitalize on</w:t>
      </w:r>
    </w:p>
    <w:p>
      <w:r>
        <w:rPr>
          <w:rFonts w:ascii="Calibri" w:hAnsi="Calibri"/>
          <w:color w:val="000000"/>
        </w:rPr>
        <w:t>the deep-learning hype. Meanwhile, large tech companies such as Google, Facebook,</w:t>
      </w:r>
    </w:p>
    <w:p>
      <w:r>
        <w:rPr>
          <w:rFonts w:ascii="Calibri" w:hAnsi="Calibri"/>
          <w:color w:val="000000"/>
        </w:rPr>
        <w:t>Baidu, and Microsoft have invested in internal research departments in amounts that</w:t>
      </w:r>
    </w:p>
    <w:p>
      <w:r>
        <w:rPr>
          <w:rFonts w:ascii="Calibri" w:hAnsi="Calibri"/>
          <w:color w:val="000000"/>
        </w:rPr>
        <w:t>would most likely dwarf the flow of venture-capital money. Only a few numbers have</w:t>
      </w:r>
    </w:p>
    <w:p>
      <w:r>
        <w:rPr>
          <w:rFonts w:ascii="Calibri" w:hAnsi="Calibri"/>
          <w:color w:val="000000"/>
        </w:rPr>
        <w:t>surfaced: In 2013, Google acquired the deep-learning startup DeepMind for a</w:t>
      </w:r>
    </w:p>
    <w:p>
      <w:r>
        <w:rPr>
          <w:rFonts w:ascii="Calibri" w:hAnsi="Calibri"/>
          <w:color w:val="000000"/>
        </w:rPr>
        <w:t>reported $500 million—the largest acquisition of an AI company in history. In 2014,</w:t>
      </w:r>
    </w:p>
    <w:p>
      <w:r>
        <w:rPr>
          <w:rFonts w:ascii="Calibri" w:hAnsi="Calibri"/>
          <w:color w:val="000000"/>
        </w:rPr>
        <w:t>Baidu started a deep-learning research center in Silicon Valley, investing $300 million</w:t>
      </w:r>
    </w:p>
    <w:p>
      <w:r>
        <w:rPr>
          <w:rFonts w:ascii="Calibri" w:hAnsi="Calibri"/>
          <w:color w:val="000000"/>
        </w:rPr>
        <w:t>in the project. The deep-learning hardware startup Nervana Systems was acquired by</w:t>
      </w:r>
    </w:p>
    <w:p>
      <w:r>
        <w:rPr>
          <w:rFonts w:ascii="Calibri" w:hAnsi="Calibri"/>
          <w:color w:val="000000"/>
        </w:rPr>
        <w:t>Intel in 2016 for over $400 million.</w:t>
      </w:r>
    </w:p>
    <w:p>
      <w:r>
        <w:rPr>
          <w:rFonts w:ascii="Calibri" w:hAnsi="Calibri"/>
          <w:color w:val="000000"/>
        </w:rPr>
        <w:t>Machine learning—in particular, deep learning—has become central to the prod-</w:t>
      </w:r>
    </w:p>
    <w:p>
      <w:r>
        <w:rPr>
          <w:rFonts w:ascii="Calibri" w:hAnsi="Calibri"/>
          <w:color w:val="000000"/>
        </w:rPr>
        <w:t>uct strategy of these tech giants. In late 2015, Google CEO Sundar Pichai stated,</w:t>
      </w:r>
    </w:p>
    <w:p>
      <w:r>
        <w:rPr>
          <w:rFonts w:ascii="Calibri" w:hAnsi="Calibri"/>
          <w:color w:val="000000"/>
        </w:rPr>
        <w:t>“Machine learning is a core, transformative way by which we’re rethinking how we’re</w:t>
      </w:r>
    </w:p>
    <w:p>
      <w:r>
        <w:rPr>
          <w:rFonts w:ascii="Calibri" w:hAnsi="Calibri"/>
          <w:color w:val="000000"/>
        </w:rPr>
        <w:t>doing everything. We’re thoughtfully applying it across all our products, be it search,</w:t>
      </w:r>
    </w:p>
    <w:p>
      <w:r>
        <w:rPr>
          <w:rFonts w:ascii="Calibri" w:hAnsi="Calibri"/>
          <w:color w:val="000000"/>
        </w:rPr>
        <w:t>ads, YouTube, or Play. And we’re in early days, but you’ll see us—in a systematic way—</w:t>
      </w:r>
    </w:p>
    <w:p>
      <w:r>
        <w:rPr>
          <w:rFonts w:ascii="Calibri" w:hAnsi="Calibri"/>
          <w:color w:val="000000"/>
        </w:rPr>
        <w:t>apply machine learning in all these areas.”7</w:t>
      </w:r>
    </w:p>
    <w:p>
      <w:r>
        <w:rPr>
          <w:rFonts w:ascii="Calibri" w:hAnsi="Calibri"/>
          <w:color w:val="000000"/>
        </w:rPr>
        <w:t>7 Sundar Pichai, Alphabet earnings call, Oct. 22, 2015.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Why deep learning? Why now? 23</w:t>
      </w:r>
    </w:p>
    <w:p>
      <w:r>
        <w:rPr>
          <w:rFonts w:ascii="Calibri" w:hAnsi="Calibri"/>
          <w:color w:val="000000"/>
        </w:rPr>
        <w:t>As a result of this wave of investment, the number of people working on deep</w:t>
      </w:r>
    </w:p>
    <w:p>
      <w:r>
        <w:rPr>
          <w:rFonts w:ascii="Calibri" w:hAnsi="Calibri"/>
          <w:color w:val="000000"/>
        </w:rPr>
        <w:t>learning went in just five years from a few hundred to tens of thousands, and research</w:t>
      </w:r>
    </w:p>
    <w:p>
      <w:r>
        <w:rPr>
          <w:rFonts w:ascii="Calibri" w:hAnsi="Calibri"/>
          <w:color w:val="000000"/>
        </w:rPr>
        <w:t>progress has reached a frenetic pace. There are currently no signs that this trend will</w:t>
      </w:r>
    </w:p>
    <w:p>
      <w:r>
        <w:rPr>
          <w:rFonts w:ascii="Calibri" w:hAnsi="Calibri"/>
          <w:color w:val="000000"/>
        </w:rPr>
        <w:t>slow any time soon.</w:t>
      </w:r>
    </w:p>
    <w:p>
      <w:r>
        <w:rPr>
          <w:rFonts w:ascii="Calibri" w:hAnsi="Calibri"/>
          <w:color w:val="000000"/>
        </w:rPr>
        <w:t>1.3.5 The democratization of deep learning</w:t>
      </w:r>
    </w:p>
    <w:p>
      <w:r>
        <w:rPr>
          <w:rFonts w:ascii="Calibri" w:hAnsi="Calibri"/>
          <w:color w:val="000000"/>
        </w:rPr>
        <w:t>One of the key factors driving this inflow of new faces in deep learning has been the</w:t>
      </w:r>
    </w:p>
    <w:p>
      <w:r>
        <w:rPr>
          <w:rFonts w:ascii="Calibri" w:hAnsi="Calibri"/>
          <w:color w:val="000000"/>
        </w:rPr>
        <w:t>democratization of the toolsets used in the field. In the early days, doing deep learning</w:t>
      </w:r>
    </w:p>
    <w:p>
      <w:r>
        <w:rPr>
          <w:rFonts w:ascii="Calibri" w:hAnsi="Calibri"/>
          <w:color w:val="000000"/>
        </w:rPr>
        <w:t>required significant C++ and CUDA expertise, which few people possessed. Nowadays,</w:t>
      </w:r>
    </w:p>
    <w:p>
      <w:r>
        <w:rPr>
          <w:rFonts w:ascii="Calibri" w:hAnsi="Calibri"/>
          <w:color w:val="000000"/>
        </w:rPr>
        <w:t>basic Python scripting skills suffice to do advanced deep-learning research. This has been</w:t>
      </w:r>
    </w:p>
    <w:p>
      <w:r>
        <w:rPr>
          <w:rFonts w:ascii="Calibri" w:hAnsi="Calibri"/>
          <w:color w:val="000000"/>
        </w:rPr>
        <w:t>driven most notably by the development of Theano and then TensorFlow—two symbolic</w:t>
      </w:r>
    </w:p>
    <w:p>
      <w:r>
        <w:rPr>
          <w:rFonts w:ascii="Calibri" w:hAnsi="Calibri"/>
          <w:color w:val="000000"/>
        </w:rPr>
        <w:t>tensor-manipulation frameworks for Python that support autodifferentiation, greatly sim-</w:t>
      </w:r>
    </w:p>
    <w:p>
      <w:r>
        <w:rPr>
          <w:rFonts w:ascii="Calibri" w:hAnsi="Calibri"/>
          <w:color w:val="000000"/>
        </w:rPr>
        <w:t>plifying the implementation of new models—and by the rise of user-friendly libraries</w:t>
      </w:r>
    </w:p>
    <w:p>
      <w:r>
        <w:rPr>
          <w:rFonts w:ascii="Calibri" w:hAnsi="Calibri"/>
          <w:color w:val="000000"/>
        </w:rPr>
        <w:t>such as Keras, which makes deep learning as easy as manipulating LEGO bricks. After its</w:t>
      </w:r>
    </w:p>
    <w:p>
      <w:r>
        <w:rPr>
          <w:rFonts w:ascii="Calibri" w:hAnsi="Calibri"/>
          <w:color w:val="000000"/>
        </w:rPr>
        <w:t>release in early 2015, Keras quickly became the go-to deep-learning solution for large</w:t>
      </w:r>
    </w:p>
    <w:p>
      <w:r>
        <w:rPr>
          <w:rFonts w:ascii="Calibri" w:hAnsi="Calibri"/>
          <w:color w:val="000000"/>
        </w:rPr>
        <w:t>numbers of new startups, graduate students, and researchers pivoting into the field.</w:t>
      </w:r>
    </w:p>
    <w:p>
      <w:r>
        <w:rPr>
          <w:rFonts w:ascii="Calibri" w:hAnsi="Calibri"/>
          <w:color w:val="000000"/>
        </w:rPr>
        <w:t>1.3.6 Will it last?</w:t>
      </w:r>
    </w:p>
    <w:p>
      <w:r>
        <w:rPr>
          <w:rFonts w:ascii="Calibri" w:hAnsi="Calibri"/>
          <w:color w:val="000000"/>
        </w:rPr>
        <w:t>Is there anything special about deep neural networks that makes them the “right”</w:t>
      </w:r>
    </w:p>
    <w:p>
      <w:r>
        <w:rPr>
          <w:rFonts w:ascii="Calibri" w:hAnsi="Calibri"/>
          <w:color w:val="000000"/>
        </w:rPr>
        <w:t>approach for companies to be investing in and for researchers to flock to? Or is deep</w:t>
      </w:r>
    </w:p>
    <w:p>
      <w:r>
        <w:rPr>
          <w:rFonts w:ascii="Calibri" w:hAnsi="Calibri"/>
          <w:color w:val="000000"/>
        </w:rPr>
        <w:t>learning just a fad that may not last? Will we still be using deep neural networks in</w:t>
      </w:r>
    </w:p>
    <w:p>
      <w:r>
        <w:rPr>
          <w:rFonts w:ascii="Calibri" w:hAnsi="Calibri"/>
          <w:color w:val="000000"/>
        </w:rPr>
        <w:t>20years?</w:t>
      </w:r>
    </w:p>
    <w:p>
      <w:r>
        <w:rPr>
          <w:rFonts w:ascii="Calibri" w:hAnsi="Calibri"/>
          <w:color w:val="000000"/>
        </w:rPr>
        <w:t>Deep learning has several properties that justify its status as an AI revolution, and</w:t>
      </w:r>
    </w:p>
    <w:p>
      <w:r>
        <w:rPr>
          <w:rFonts w:ascii="Calibri" w:hAnsi="Calibri"/>
          <w:color w:val="000000"/>
        </w:rPr>
        <w:t>it’s here to stay. We may not be using neural networks two decades from now, but what-</w:t>
      </w:r>
    </w:p>
    <w:p>
      <w:r>
        <w:rPr>
          <w:rFonts w:ascii="Calibri" w:hAnsi="Calibri"/>
          <w:color w:val="000000"/>
        </w:rPr>
        <w:t>ever we use will directly inherit from modern deep learning and its core concepts.</w:t>
      </w:r>
    </w:p>
    <w:p>
      <w:r>
        <w:rPr>
          <w:rFonts w:ascii="Calibri" w:hAnsi="Calibri"/>
          <w:color w:val="000000"/>
        </w:rPr>
        <w:t>These important properties can be broadly sorted into three categories:</w:t>
      </w:r>
    </w:p>
    <w:p>
      <w:r>
        <w:rPr>
          <w:rFonts w:ascii="Calibri" w:hAnsi="Calibri"/>
          <w:color w:val="000000"/>
        </w:rPr>
        <w:t> Simplicity—Deep learning removes the need for feature engineering, replacing</w:t>
      </w:r>
    </w:p>
    <w:p>
      <w:r>
        <w:rPr>
          <w:rFonts w:ascii="Calibri" w:hAnsi="Calibri"/>
          <w:color w:val="000000"/>
        </w:rPr>
        <w:t>complex, brittle, engineering-heavy pipelines with simple, end-to-end trainable</w:t>
      </w:r>
    </w:p>
    <w:p>
      <w:r>
        <w:rPr>
          <w:rFonts w:ascii="Calibri" w:hAnsi="Calibri"/>
          <w:color w:val="000000"/>
        </w:rPr>
        <w:t>models that are typically built using only five or six different tensor operations.</w:t>
      </w:r>
    </w:p>
    <w:p>
      <w:r>
        <w:rPr>
          <w:rFonts w:ascii="Calibri" w:hAnsi="Calibri"/>
          <w:color w:val="000000"/>
        </w:rPr>
        <w:t> Scalability—Deep learning is highly amenable to parallelization on GPUs or</w:t>
      </w:r>
    </w:p>
    <w:p>
      <w:r>
        <w:rPr>
          <w:rFonts w:ascii="Calibri" w:hAnsi="Calibri"/>
          <w:color w:val="000000"/>
        </w:rPr>
        <w:t>TPUs, so it can take full advantage of Moore’s law. In addition, deep-learning</w:t>
      </w:r>
    </w:p>
    <w:p>
      <w:r>
        <w:rPr>
          <w:rFonts w:ascii="Calibri" w:hAnsi="Calibri"/>
          <w:color w:val="000000"/>
        </w:rPr>
        <w:t>models are trained by iterating over small batches of data, allowing them to be</w:t>
      </w:r>
    </w:p>
    <w:p>
      <w:r>
        <w:rPr>
          <w:rFonts w:ascii="Calibri" w:hAnsi="Calibri"/>
          <w:color w:val="000000"/>
        </w:rPr>
        <w:t>trained on datasets of arbitrary size. (The only bottleneck is the amount of</w:t>
      </w:r>
    </w:p>
    <w:p>
      <w:r>
        <w:rPr>
          <w:rFonts w:ascii="Calibri" w:hAnsi="Calibri"/>
          <w:color w:val="000000"/>
        </w:rPr>
        <w:t>parallel computational power available, which, thanks to Moore’s law, is a fast-</w:t>
      </w:r>
    </w:p>
    <w:p>
      <w:r>
        <w:rPr>
          <w:rFonts w:ascii="Calibri" w:hAnsi="Calibri"/>
          <w:color w:val="000000"/>
        </w:rPr>
        <w:t>moving barrier.)</w:t>
      </w:r>
    </w:p>
    <w:p>
      <w:r>
        <w:rPr>
          <w:rFonts w:ascii="Calibri" w:hAnsi="Calibri"/>
          <w:color w:val="000000"/>
        </w:rPr>
        <w:t> Versatility and reusability—Unlike many prior machine-learning approaches,</w:t>
      </w:r>
    </w:p>
    <w:p>
      <w:r>
        <w:rPr>
          <w:rFonts w:ascii="Calibri" w:hAnsi="Calibri"/>
          <w:color w:val="000000"/>
        </w:rPr>
        <w:t>deep-learning models can be trained on additional data without restarting from</w:t>
      </w:r>
    </w:p>
    <w:p>
      <w:r>
        <w:rPr>
          <w:rFonts w:ascii="Calibri" w:hAnsi="Calibri"/>
          <w:color w:val="000000"/>
        </w:rPr>
        <w:t>scratch, making them viable for continuous online learning—an important</w:t>
      </w:r>
    </w:p>
    <w:p>
      <w:r>
        <w:rPr>
          <w:rFonts w:ascii="Calibri" w:hAnsi="Calibri"/>
          <w:color w:val="000000"/>
        </w:rPr>
        <w:t>property for very large production models. Furthermore, trained deep-learning</w:t>
      </w:r>
    </w:p>
    <w:p>
      <w:r>
        <w:rPr>
          <w:rFonts w:ascii="Calibri" w:hAnsi="Calibri"/>
          <w:color w:val="000000"/>
        </w:rPr>
        <w:t>models are repurposable and thus reusable: for instance, it’s possible to take a</w:t>
      </w:r>
    </w:p>
    <w:p>
      <w:r>
        <w:rPr>
          <w:rFonts w:ascii="Calibri" w:hAnsi="Calibri"/>
          <w:color w:val="000000"/>
        </w:rPr>
        <w:t>deep-learning model trained for image classification and drop it into a video-</w:t>
      </w:r>
    </w:p>
    <w:p>
      <w:r>
        <w:rPr>
          <w:rFonts w:ascii="Calibri" w:hAnsi="Calibri"/>
          <w:color w:val="000000"/>
        </w:rPr>
        <w:t>processing pipeline. This allows us to reinvest previous work into increasingly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24 CHAPTER 1 What is deep learning?</w:t>
      </w:r>
    </w:p>
    <w:p>
      <w:r>
        <w:rPr>
          <w:rFonts w:ascii="Calibri" w:hAnsi="Calibri"/>
          <w:color w:val="000000"/>
        </w:rPr>
        <w:t>complex and powerful models. This also makes deep learning applicable to</w:t>
      </w:r>
    </w:p>
    <w:p>
      <w:r>
        <w:rPr>
          <w:rFonts w:ascii="Calibri" w:hAnsi="Calibri"/>
          <w:color w:val="000000"/>
        </w:rPr>
        <w:t>fairly small datasets.</w:t>
      </w:r>
    </w:p>
    <w:p>
      <w:r>
        <w:rPr>
          <w:rFonts w:ascii="Calibri" w:hAnsi="Calibri"/>
          <w:color w:val="000000"/>
        </w:rPr>
        <w:t>Deep learning has only been in the spotlight for a few years, and we haven’t yet estab-</w:t>
      </w:r>
    </w:p>
    <w:p>
      <w:r>
        <w:rPr>
          <w:rFonts w:ascii="Calibri" w:hAnsi="Calibri"/>
          <w:color w:val="000000"/>
        </w:rPr>
        <w:t>lished the full scope of what it can do. With every passing month, we learn about new</w:t>
      </w:r>
    </w:p>
    <w:p>
      <w:r>
        <w:rPr>
          <w:rFonts w:ascii="Calibri" w:hAnsi="Calibri"/>
          <w:color w:val="000000"/>
        </w:rPr>
        <w:t>use cases and engineering improvements that lift previous limitations. Following a sci-</w:t>
      </w:r>
    </w:p>
    <w:p>
      <w:r>
        <w:rPr>
          <w:rFonts w:ascii="Calibri" w:hAnsi="Calibri"/>
          <w:color w:val="000000"/>
        </w:rPr>
        <w:t>entific revolution, progress generally follows a sigmoid curve: it starts with a period of</w:t>
      </w:r>
    </w:p>
    <w:p>
      <w:r>
        <w:rPr>
          <w:rFonts w:ascii="Calibri" w:hAnsi="Calibri"/>
          <w:color w:val="000000"/>
        </w:rPr>
        <w:t>fast progress, which gradually stabilizes as researchers hit hard limitations, and then</w:t>
      </w:r>
    </w:p>
    <w:p>
      <w:r>
        <w:rPr>
          <w:rFonts w:ascii="Calibri" w:hAnsi="Calibri"/>
          <w:color w:val="000000"/>
        </w:rPr>
        <w:t>further improvements become incremental. Deep learning in 2017 seems to be in the</w:t>
      </w:r>
    </w:p>
    <w:p>
      <w:r>
        <w:rPr>
          <w:rFonts w:ascii="Calibri" w:hAnsi="Calibri"/>
          <w:color w:val="000000"/>
        </w:rPr>
        <w:t>first half of that sigmoid, with much more progress to come in the next few years.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Before we begin: the</w:t>
      </w:r>
    </w:p>
    <w:p>
      <w:r>
        <w:rPr>
          <w:rFonts w:ascii="Calibri" w:hAnsi="Calibri"/>
          <w:color w:val="000000"/>
        </w:rPr>
        <w:t>mathematical building</w:t>
      </w:r>
    </w:p>
    <w:p>
      <w:r>
        <w:rPr>
          <w:rFonts w:ascii="Calibri" w:hAnsi="Calibri"/>
          <w:color w:val="000000"/>
        </w:rPr>
        <w:t>blocks of neural networks</w:t>
      </w:r>
    </w:p>
    <w:p>
      <w:r>
        <w:rPr>
          <w:rFonts w:ascii="Calibri" w:hAnsi="Calibri"/>
          <w:color w:val="000000"/>
        </w:rPr>
        <w:t>This chapter covers</w:t>
      </w:r>
    </w:p>
    <w:p>
      <w:r>
        <w:rPr>
          <w:rFonts w:ascii="Calibri" w:hAnsi="Calibri"/>
          <w:color w:val="000000"/>
        </w:rPr>
        <w:t> A first example of a neural network</w:t>
      </w:r>
    </w:p>
    <w:p>
      <w:r>
        <w:rPr>
          <w:rFonts w:ascii="Calibri" w:hAnsi="Calibri"/>
          <w:color w:val="000000"/>
        </w:rPr>
        <w:t> Tensors and tensor operations</w:t>
      </w:r>
    </w:p>
    <w:p>
      <w:r>
        <w:rPr>
          <w:rFonts w:ascii="Calibri" w:hAnsi="Calibri"/>
          <w:color w:val="000000"/>
        </w:rPr>
        <w:t> How neural networks learn via backpropagation</w:t>
      </w:r>
    </w:p>
    <w:p>
      <w:r>
        <w:rPr>
          <w:rFonts w:ascii="Calibri" w:hAnsi="Calibri"/>
          <w:color w:val="000000"/>
        </w:rPr>
        <w:t>and gradient descent</w:t>
      </w:r>
    </w:p>
    <w:p>
      <w:r>
        <w:rPr>
          <w:rFonts w:ascii="Calibri" w:hAnsi="Calibri"/>
          <w:color w:val="000000"/>
        </w:rPr>
        <w:t>Understanding deep learning requires familiarity with many simple mathematical</w:t>
      </w:r>
    </w:p>
    <w:p>
      <w:r>
        <w:rPr>
          <w:rFonts w:ascii="Calibri" w:hAnsi="Calibri"/>
          <w:color w:val="000000"/>
        </w:rPr>
        <w:t>concepts: tensors, tensor operations, differentiation, gradient descent, and so on.</w:t>
      </w:r>
    </w:p>
    <w:p>
      <w:r>
        <w:rPr>
          <w:rFonts w:ascii="Calibri" w:hAnsi="Calibri"/>
          <w:color w:val="000000"/>
        </w:rPr>
        <w:t>Our goal in this chapter will be to build your intuition about these notions without</w:t>
      </w:r>
    </w:p>
    <w:p>
      <w:r>
        <w:rPr>
          <w:rFonts w:ascii="Calibri" w:hAnsi="Calibri"/>
          <w:color w:val="000000"/>
        </w:rPr>
        <w:t>getting overly technical. In particular, we’ll steer away from mathematical notation,</w:t>
      </w:r>
    </w:p>
    <w:p>
      <w:r>
        <w:rPr>
          <w:rFonts w:ascii="Calibri" w:hAnsi="Calibri"/>
          <w:color w:val="000000"/>
        </w:rPr>
        <w:t>which can be off-putting for those without any mathematics background and isn’t</w:t>
      </w:r>
    </w:p>
    <w:p>
      <w:r>
        <w:rPr>
          <w:rFonts w:ascii="Calibri" w:hAnsi="Calibri"/>
          <w:color w:val="000000"/>
        </w:rPr>
        <w:t>strictly necessary to explain things well.</w:t>
      </w:r>
    </w:p>
    <w:p>
      <w:r>
        <w:rPr>
          <w:rFonts w:ascii="Calibri" w:hAnsi="Calibri"/>
          <w:color w:val="000000"/>
        </w:rPr>
        <w:t>To add some context for tensors and gradient descent, we’ll begin the chapter</w:t>
      </w:r>
    </w:p>
    <w:p>
      <w:r>
        <w:rPr>
          <w:rFonts w:ascii="Calibri" w:hAnsi="Calibri"/>
          <w:color w:val="000000"/>
        </w:rPr>
        <w:t>with a practical example of a neural network. Then we’ll go over every new concept</w:t>
      </w:r>
    </w:p>
    <w:p>
      <w:r>
        <w:rPr>
          <w:rFonts w:ascii="Calibri" w:hAnsi="Calibri"/>
          <w:color w:val="000000"/>
        </w:rPr>
        <w:t>25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26 CHAPTER 2 Before we begin: the mathematical building blocks of neural networks</w:t>
      </w:r>
    </w:p>
    <w:p>
      <w:r>
        <w:rPr>
          <w:rFonts w:ascii="Calibri" w:hAnsi="Calibri"/>
          <w:color w:val="000000"/>
        </w:rPr>
        <w:t>that’s been introduced, point by point. Keep in mind that these concepts will be essen-</w:t>
      </w:r>
    </w:p>
    <w:p>
      <w:r>
        <w:rPr>
          <w:rFonts w:ascii="Calibri" w:hAnsi="Calibri"/>
          <w:color w:val="000000"/>
        </w:rPr>
        <w:t>tial for you to understand the practical examples that will come in the following</w:t>
      </w:r>
    </w:p>
    <w:p>
      <w:r>
        <w:rPr>
          <w:rFonts w:ascii="Calibri" w:hAnsi="Calibri"/>
          <w:color w:val="000000"/>
        </w:rPr>
        <w:t>chapters!</w:t>
      </w:r>
    </w:p>
    <w:p>
      <w:r>
        <w:rPr>
          <w:rFonts w:ascii="Calibri" w:hAnsi="Calibri"/>
          <w:color w:val="000000"/>
        </w:rPr>
        <w:t>After reading this chapter, you’ll have an intuitive understanding of how neural</w:t>
      </w:r>
    </w:p>
    <w:p>
      <w:r>
        <w:rPr>
          <w:rFonts w:ascii="Calibri" w:hAnsi="Calibri"/>
          <w:color w:val="000000"/>
        </w:rPr>
        <w:t>networks work, and you’ll be able to move on to practical applications—which will</w:t>
      </w:r>
    </w:p>
    <w:p>
      <w:r>
        <w:rPr>
          <w:rFonts w:ascii="Calibri" w:hAnsi="Calibri"/>
          <w:color w:val="000000"/>
        </w:rPr>
        <w:t>start with chapter 3.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 first look at a neural network 27</w:t>
      </w:r>
    </w:p>
    <w:p>
      <w:r>
        <w:rPr>
          <w:rFonts w:ascii="Calibri" w:hAnsi="Calibri"/>
          <w:color w:val="000000"/>
        </w:rPr>
        <w:t>2.1 A first look at a neural network</w:t>
      </w:r>
    </w:p>
    <w:p>
      <w:r>
        <w:rPr>
          <w:rFonts w:ascii="Calibri" w:hAnsi="Calibri"/>
          <w:color w:val="000000"/>
        </w:rPr>
        <w:t>Let’s look at a concrete example of a neural network that uses the Python library Keras</w:t>
      </w:r>
    </w:p>
    <w:p>
      <w:r>
        <w:rPr>
          <w:rFonts w:ascii="Calibri" w:hAnsi="Calibri"/>
          <w:color w:val="000000"/>
        </w:rPr>
        <w:t>to learn to classify handwritten digits. Unless you already have experience with Keras</w:t>
      </w:r>
    </w:p>
    <w:p>
      <w:r>
        <w:rPr>
          <w:rFonts w:ascii="Calibri" w:hAnsi="Calibri"/>
          <w:color w:val="000000"/>
        </w:rPr>
        <w:t>or similar libraries, you won’t understand everything about this first example right</w:t>
      </w:r>
    </w:p>
    <w:p>
      <w:r>
        <w:rPr>
          <w:rFonts w:ascii="Calibri" w:hAnsi="Calibri"/>
          <w:color w:val="000000"/>
        </w:rPr>
        <w:t>away. You probably haven’t even installed Keras yet; that’s fine. In the next chapter,</w:t>
      </w:r>
    </w:p>
    <w:p>
      <w:r>
        <w:rPr>
          <w:rFonts w:ascii="Calibri" w:hAnsi="Calibri"/>
          <w:color w:val="000000"/>
        </w:rPr>
        <w:t>we’ll review each element in the example and explain them in detail. So don’t worry if</w:t>
      </w:r>
    </w:p>
    <w:p>
      <w:r>
        <w:rPr>
          <w:rFonts w:ascii="Calibri" w:hAnsi="Calibri"/>
          <w:color w:val="000000"/>
        </w:rPr>
        <w:t>some steps seem arbitrary or look like magic to you! We’ve got to start somewhere.</w:t>
      </w:r>
    </w:p>
    <w:p>
      <w:r>
        <w:rPr>
          <w:rFonts w:ascii="Calibri" w:hAnsi="Calibri"/>
          <w:color w:val="000000"/>
        </w:rPr>
        <w:t>The problem we’re trying to solve here is to classify grayscale images of handwrit-</w:t>
      </w:r>
    </w:p>
    <w:p>
      <w:r>
        <w:rPr>
          <w:rFonts w:ascii="Calibri" w:hAnsi="Calibri"/>
          <w:color w:val="000000"/>
        </w:rPr>
        <w:t>ten digits (28 × 28 pixels) into their 10 categories (0 through 9). We’ll use the MNIST</w:t>
      </w:r>
    </w:p>
    <w:p>
      <w:r>
        <w:rPr>
          <w:rFonts w:ascii="Calibri" w:hAnsi="Calibri"/>
          <w:color w:val="000000"/>
        </w:rPr>
        <w:t>dataset, a classic in the machine-learning community, which has been around almost</w:t>
      </w:r>
    </w:p>
    <w:p>
      <w:r>
        <w:rPr>
          <w:rFonts w:ascii="Calibri" w:hAnsi="Calibri"/>
          <w:color w:val="000000"/>
        </w:rPr>
        <w:t>as long as the field itself and has been intensively studied. It’s a set of 60,000 training</w:t>
      </w:r>
    </w:p>
    <w:p>
      <w:r>
        <w:rPr>
          <w:rFonts w:ascii="Calibri" w:hAnsi="Calibri"/>
          <w:color w:val="000000"/>
        </w:rPr>
        <w:t>images, plus 10,000 test images, assembled by the National Institute of Standards and</w:t>
      </w:r>
    </w:p>
    <w:p>
      <w:r>
        <w:rPr>
          <w:rFonts w:ascii="Calibri" w:hAnsi="Calibri"/>
          <w:color w:val="000000"/>
        </w:rPr>
        <w:t>Technology (the NIST in MNIST) in the 1980s. You can think of “solving” MNIST as the</w:t>
      </w:r>
    </w:p>
    <w:p>
      <w:r>
        <w:rPr>
          <w:rFonts w:ascii="Calibri" w:hAnsi="Calibri"/>
          <w:color w:val="000000"/>
        </w:rPr>
        <w:t>“Hello World” of deep learning—it’s what you do to verify that your algorithms are</w:t>
      </w:r>
    </w:p>
    <w:p>
      <w:r>
        <w:rPr>
          <w:rFonts w:ascii="Calibri" w:hAnsi="Calibri"/>
          <w:color w:val="000000"/>
        </w:rPr>
        <w:t>working as expected. As you become a machine-learning practitioner, you’ll see</w:t>
      </w:r>
    </w:p>
    <w:p>
      <w:r>
        <w:rPr>
          <w:rFonts w:ascii="Calibri" w:hAnsi="Calibri"/>
          <w:color w:val="000000"/>
        </w:rPr>
        <w:t>MNIST come up over and over again, in scientific papers, blog posts, and so on. You</w:t>
      </w:r>
    </w:p>
    <w:p>
      <w:r>
        <w:rPr>
          <w:rFonts w:ascii="Calibri" w:hAnsi="Calibri"/>
          <w:color w:val="000000"/>
        </w:rPr>
        <w:t>can see some MNIST samples in figure 2.1.</w:t>
      </w:r>
    </w:p>
    <w:p>
      <w:r>
        <w:rPr>
          <w:rFonts w:ascii="Calibri" w:hAnsi="Calibri"/>
          <w:color w:val="000000"/>
        </w:rPr>
        <w:t>Note on classes and labels</w:t>
      </w:r>
    </w:p>
    <w:p>
      <w:r>
        <w:rPr>
          <w:rFonts w:ascii="Calibri" w:hAnsi="Calibri"/>
          <w:color w:val="000000"/>
        </w:rPr>
        <w:t>In machine learning, a category in a classification problem is called a class. Data</w:t>
      </w:r>
    </w:p>
    <w:p>
      <w:r>
        <w:rPr>
          <w:rFonts w:ascii="Calibri" w:hAnsi="Calibri"/>
          <w:color w:val="000000"/>
        </w:rPr>
        <w:t>points are called samples. The class associated with a specific sample is called a</w:t>
      </w:r>
    </w:p>
    <w:p>
      <w:r>
        <w:rPr>
          <w:rFonts w:ascii="Calibri" w:hAnsi="Calibri"/>
          <w:color w:val="000000"/>
        </w:rPr>
        <w:t>label.</w:t>
      </w:r>
    </w:p>
    <w:p>
      <w:r>
        <w:rPr>
          <w:rFonts w:ascii="Calibri" w:hAnsi="Calibri"/>
          <w:color w:val="000000"/>
        </w:rPr>
        <w:t>Figure 2.1 MNIST sample digits</w:t>
      </w:r>
    </w:p>
    <w:p>
      <w:r>
        <w:rPr>
          <w:rFonts w:ascii="Calibri" w:hAnsi="Calibri"/>
          <w:color w:val="000000"/>
        </w:rPr>
        <w:t>You don’t need to try to reproduce this example on your machine just now. If you wish</w:t>
      </w:r>
    </w:p>
    <w:p>
      <w:r>
        <w:rPr>
          <w:rFonts w:ascii="Calibri" w:hAnsi="Calibri"/>
          <w:color w:val="000000"/>
        </w:rPr>
        <w:t>to, you’ll first need to set up Keras, which is covered in section 3.3.</w:t>
      </w:r>
    </w:p>
    <w:p>
      <w:r>
        <w:rPr>
          <w:rFonts w:ascii="Calibri" w:hAnsi="Calibri"/>
          <w:color w:val="000000"/>
        </w:rPr>
        <w:t>The MNIST dataset comes preloaded in Keras, in the form of a set of four Numpy</w:t>
      </w:r>
    </w:p>
    <w:p>
      <w:r>
        <w:rPr>
          <w:rFonts w:ascii="Calibri" w:hAnsi="Calibri"/>
          <w:color w:val="000000"/>
        </w:rPr>
        <w:t>arrays.</w:t>
      </w:r>
    </w:p>
    <w:p>
      <w:r>
        <w:rPr>
          <w:rFonts w:ascii="Calibri" w:hAnsi="Calibri"/>
          <w:color w:val="000000"/>
        </w:rPr>
        <w:t>Listing2.1 Loading the MNIST dataset in Keras</w:t>
      </w:r>
    </w:p>
    <w:p>
      <w:r>
        <w:rPr>
          <w:rFonts w:ascii="Calibri" w:hAnsi="Calibri"/>
          <w:color w:val="000000"/>
        </w:rPr>
        <w:t>from keras.datasets import mnist</w:t>
      </w:r>
    </w:p>
    <w:p>
      <w:r>
        <w:rPr>
          <w:rFonts w:ascii="Calibri" w:hAnsi="Calibri"/>
          <w:color w:val="000000"/>
        </w:rPr>
        <w:t>(train_images, train_labels), (test_images, test_labels) = mnist.load_data()</w:t>
      </w:r>
    </w:p>
    <w:p>
      <w:r>
        <w:rPr>
          <w:rFonts w:ascii="Calibri" w:hAnsi="Calibri"/>
          <w:color w:val="000000"/>
        </w:rPr>
        <w:t>train_images and train_labels form the training set, the data that the model will</w:t>
      </w:r>
    </w:p>
    <w:p>
      <w:r>
        <w:rPr>
          <w:rFonts w:ascii="Calibri" w:hAnsi="Calibri"/>
          <w:color w:val="000000"/>
        </w:rPr>
        <w:t>learn from. The model will then be tested on the test set, test_images and test_labels.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28 CHAPTER 2 Before we begin: the mathematical building blocks of neural networks</w:t>
      </w:r>
    </w:p>
    <w:p>
      <w:r>
        <w:rPr>
          <w:rFonts w:ascii="Calibri" w:hAnsi="Calibri"/>
          <w:color w:val="000000"/>
        </w:rPr>
        <w:t>The images are encoded as Numpy arrays, and the labels are an array of digits, ranging</w:t>
      </w:r>
    </w:p>
    <w:p>
      <w:r>
        <w:rPr>
          <w:rFonts w:ascii="Calibri" w:hAnsi="Calibri"/>
          <w:color w:val="000000"/>
        </w:rPr>
        <w:t>from 0 to 9. The images and labels have a one-to-one correspondence.</w:t>
      </w:r>
    </w:p>
    <w:p>
      <w:r>
        <w:rPr>
          <w:rFonts w:ascii="Calibri" w:hAnsi="Calibri"/>
          <w:color w:val="000000"/>
        </w:rPr>
        <w:t>Let’s look at the training data:</w:t>
      </w:r>
    </w:p>
    <w:p>
      <w:r>
        <w:rPr>
          <w:rFonts w:ascii="Calibri" w:hAnsi="Calibri"/>
          <w:color w:val="000000"/>
        </w:rPr>
        <w:t>&gt;&gt;&gt; train_images.shape</w:t>
      </w:r>
    </w:p>
    <w:p>
      <w:r>
        <w:rPr>
          <w:rFonts w:ascii="Calibri" w:hAnsi="Calibri"/>
          <w:color w:val="000000"/>
        </w:rPr>
        <w:t>(60000, 28, 28)</w:t>
      </w:r>
    </w:p>
    <w:p>
      <w:r>
        <w:rPr>
          <w:rFonts w:ascii="Calibri" w:hAnsi="Calibri"/>
          <w:color w:val="000000"/>
        </w:rPr>
        <w:t>&gt;&gt;&gt; len(train_labels)</w:t>
      </w:r>
    </w:p>
    <w:p>
      <w:r>
        <w:rPr>
          <w:rFonts w:ascii="Calibri" w:hAnsi="Calibri"/>
          <w:color w:val="000000"/>
        </w:rPr>
        <w:t>60000</w:t>
      </w:r>
    </w:p>
    <w:p>
      <w:r>
        <w:rPr>
          <w:rFonts w:ascii="Calibri" w:hAnsi="Calibri"/>
          <w:color w:val="000000"/>
        </w:rPr>
        <w:t>&gt;&gt;&gt; train_labels</w:t>
      </w:r>
    </w:p>
    <w:p>
      <w:r>
        <w:rPr>
          <w:rFonts w:ascii="Calibri" w:hAnsi="Calibri"/>
          <w:color w:val="000000"/>
        </w:rPr>
        <w:t>array([5, 0, 4, ..., 5, 6, 8], dtype=uint8)</w:t>
      </w:r>
    </w:p>
    <w:p>
      <w:r>
        <w:rPr>
          <w:rFonts w:ascii="Calibri" w:hAnsi="Calibri"/>
          <w:color w:val="000000"/>
        </w:rPr>
        <w:t>And here’s the test data:</w:t>
      </w:r>
    </w:p>
    <w:p>
      <w:r>
        <w:rPr>
          <w:rFonts w:ascii="Calibri" w:hAnsi="Calibri"/>
          <w:color w:val="000000"/>
        </w:rPr>
        <w:t>&gt;&gt;&gt; test_images.shape</w:t>
      </w:r>
    </w:p>
    <w:p>
      <w:r>
        <w:rPr>
          <w:rFonts w:ascii="Calibri" w:hAnsi="Calibri"/>
          <w:color w:val="000000"/>
        </w:rPr>
        <w:t>(10000, 28, 28)</w:t>
      </w:r>
    </w:p>
    <w:p>
      <w:r>
        <w:rPr>
          <w:rFonts w:ascii="Calibri" w:hAnsi="Calibri"/>
          <w:color w:val="000000"/>
        </w:rPr>
        <w:t>&gt;&gt;&gt; len(test_labels)</w:t>
      </w:r>
    </w:p>
    <w:p>
      <w:r>
        <w:rPr>
          <w:rFonts w:ascii="Calibri" w:hAnsi="Calibri"/>
          <w:color w:val="000000"/>
        </w:rPr>
        <w:t>10000</w:t>
      </w:r>
    </w:p>
    <w:p>
      <w:r>
        <w:rPr>
          <w:rFonts w:ascii="Calibri" w:hAnsi="Calibri"/>
          <w:color w:val="000000"/>
        </w:rPr>
        <w:t>&gt;&gt;&gt; test_labels</w:t>
      </w:r>
    </w:p>
    <w:p>
      <w:r>
        <w:rPr>
          <w:rFonts w:ascii="Calibri" w:hAnsi="Calibri"/>
          <w:color w:val="000000"/>
        </w:rPr>
        <w:t>array([7, 2, 1, ..., 4, 5, 6], dtype=uint8)</w:t>
      </w:r>
    </w:p>
    <w:p>
      <w:r>
        <w:rPr>
          <w:rFonts w:ascii="Calibri" w:hAnsi="Calibri"/>
          <w:color w:val="000000"/>
        </w:rPr>
        <w:t>The workflow will be as follows: First, we’ll feed the neural network the training data,</w:t>
      </w:r>
    </w:p>
    <w:p>
      <w:r>
        <w:rPr>
          <w:rFonts w:ascii="Calibri" w:hAnsi="Calibri"/>
          <w:color w:val="000000"/>
        </w:rPr>
        <w:t>train_images and train_labels. The network will then learn to associate images and</w:t>
      </w:r>
    </w:p>
    <w:p>
      <w:r>
        <w:rPr>
          <w:rFonts w:ascii="Calibri" w:hAnsi="Calibri"/>
          <w:color w:val="000000"/>
        </w:rPr>
        <w:t>labels. Finally, we’ll ask the network to produce predictions for test_images, and we’ll</w:t>
      </w:r>
    </w:p>
    <w:p>
      <w:r>
        <w:rPr>
          <w:rFonts w:ascii="Calibri" w:hAnsi="Calibri"/>
          <w:color w:val="000000"/>
        </w:rPr>
        <w:t>verify whether these predictions match the labels from test_labels.</w:t>
      </w:r>
    </w:p>
    <w:p>
      <w:r>
        <w:rPr>
          <w:rFonts w:ascii="Calibri" w:hAnsi="Calibri"/>
          <w:color w:val="000000"/>
        </w:rPr>
        <w:t>Let’s build the network—again, remember that you aren’t expected to understand</w:t>
      </w:r>
    </w:p>
    <w:p>
      <w:r>
        <w:rPr>
          <w:rFonts w:ascii="Calibri" w:hAnsi="Calibri"/>
          <w:color w:val="000000"/>
        </w:rPr>
        <w:t>everything about this example yet.</w:t>
      </w:r>
    </w:p>
    <w:p>
      <w:r>
        <w:rPr>
          <w:rFonts w:ascii="Calibri" w:hAnsi="Calibri"/>
          <w:color w:val="000000"/>
        </w:rPr>
        <w:t>Listing2.2 The network architecture</w:t>
      </w:r>
    </w:p>
    <w:p>
      <w:r>
        <w:rPr>
          <w:rFonts w:ascii="Calibri" w:hAnsi="Calibri"/>
          <w:color w:val="000000"/>
        </w:rPr>
        <w:t>from keras import models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network = models.Sequential()</w:t>
      </w:r>
    </w:p>
    <w:p>
      <w:r>
        <w:rPr>
          <w:rFonts w:ascii="Calibri" w:hAnsi="Calibri"/>
          <w:color w:val="000000"/>
        </w:rPr>
        <w:t>network.add(layers.Dense(512, activation='relu', input_shape=(28 * 28,)))</w:t>
      </w:r>
    </w:p>
    <w:p>
      <w:r>
        <w:rPr>
          <w:rFonts w:ascii="Calibri" w:hAnsi="Calibri"/>
          <w:color w:val="000000"/>
        </w:rPr>
        <w:t>network.add(layers.Dense(10, activation='softmax'))</w:t>
      </w:r>
    </w:p>
    <w:p>
      <w:r>
        <w:rPr>
          <w:rFonts w:ascii="Calibri" w:hAnsi="Calibri"/>
          <w:color w:val="000000"/>
        </w:rPr>
        <w:t>The core building block of neural networks is the layer, a data-processing module that</w:t>
      </w:r>
    </w:p>
    <w:p>
      <w:r>
        <w:rPr>
          <w:rFonts w:ascii="Calibri" w:hAnsi="Calibri"/>
          <w:color w:val="000000"/>
        </w:rPr>
        <w:t>you can think of as a filter for data. Some data goes in, and it comes out in a more use-</w:t>
      </w:r>
    </w:p>
    <w:p>
      <w:r>
        <w:rPr>
          <w:rFonts w:ascii="Calibri" w:hAnsi="Calibri"/>
          <w:color w:val="000000"/>
        </w:rPr>
        <w:t>ful form. Specifically, layers extract representations out of the data fed into them—hope-</w:t>
      </w:r>
    </w:p>
    <w:p>
      <w:r>
        <w:rPr>
          <w:rFonts w:ascii="Calibri" w:hAnsi="Calibri"/>
          <w:color w:val="000000"/>
        </w:rPr>
        <w:t>fully, representations that are more meaningful for the problem at hand. Most of</w:t>
      </w:r>
    </w:p>
    <w:p>
      <w:r>
        <w:rPr>
          <w:rFonts w:ascii="Calibri" w:hAnsi="Calibri"/>
          <w:color w:val="000000"/>
        </w:rPr>
        <w:t>deep learning consists of chaining together simple layers that will implement a form</w:t>
      </w:r>
    </w:p>
    <w:p>
      <w:r>
        <w:rPr>
          <w:rFonts w:ascii="Calibri" w:hAnsi="Calibri"/>
          <w:color w:val="000000"/>
        </w:rPr>
        <w:t>of progressive data distillation. A deep-learning model is like a sieve for data process-</w:t>
      </w:r>
    </w:p>
    <w:p>
      <w:r>
        <w:rPr>
          <w:rFonts w:ascii="Calibri" w:hAnsi="Calibri"/>
          <w:color w:val="000000"/>
        </w:rPr>
        <w:t>ing, made of a succession of increasingly refined data filters—the layers.</w:t>
      </w:r>
    </w:p>
    <w:p>
      <w:r>
        <w:rPr>
          <w:rFonts w:ascii="Calibri" w:hAnsi="Calibri"/>
          <w:color w:val="000000"/>
        </w:rPr>
        <w:t>Here, our network consists of a sequence of two Dense layers, which are densely</w:t>
      </w:r>
    </w:p>
    <w:p>
      <w:r>
        <w:rPr>
          <w:rFonts w:ascii="Calibri" w:hAnsi="Calibri"/>
          <w:color w:val="000000"/>
        </w:rPr>
        <w:t>connected (also called fully connected) neural layers. The second (and last) layer is a</w:t>
      </w:r>
    </w:p>
    <w:p>
      <w:r>
        <w:rPr>
          <w:rFonts w:ascii="Calibri" w:hAnsi="Calibri"/>
          <w:color w:val="000000"/>
        </w:rPr>
        <w:t>10-way softmax layer, which means it will return an array of 10 probability scores (sum-</w:t>
      </w:r>
    </w:p>
    <w:p>
      <w:r>
        <w:rPr>
          <w:rFonts w:ascii="Calibri" w:hAnsi="Calibri"/>
          <w:color w:val="000000"/>
        </w:rPr>
        <w:t>ming to 1). Each score will be the probability that the current digit image belongs to</w:t>
      </w:r>
    </w:p>
    <w:p>
      <w:r>
        <w:rPr>
          <w:rFonts w:ascii="Calibri" w:hAnsi="Calibri"/>
          <w:color w:val="000000"/>
        </w:rPr>
        <w:t>one of our 10 digit classes.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 first look at a neural network 29</w:t>
      </w:r>
    </w:p>
    <w:p>
      <w:r>
        <w:rPr>
          <w:rFonts w:ascii="Calibri" w:hAnsi="Calibri"/>
          <w:color w:val="000000"/>
        </w:rPr>
        <w:t>To make the network ready for training, we need to pick three more things, as part</w:t>
      </w:r>
    </w:p>
    <w:p>
      <w:r>
        <w:rPr>
          <w:rFonts w:ascii="Calibri" w:hAnsi="Calibri"/>
          <w:color w:val="000000"/>
        </w:rPr>
        <w:t>of the compilation step:</w:t>
      </w:r>
    </w:p>
    <w:p>
      <w:r>
        <w:rPr>
          <w:rFonts w:ascii="Calibri" w:hAnsi="Calibri"/>
          <w:color w:val="000000"/>
        </w:rPr>
        <w:t> A loss function—How the network will be able to measure its performance on</w:t>
      </w:r>
    </w:p>
    <w:p>
      <w:r>
        <w:rPr>
          <w:rFonts w:ascii="Calibri" w:hAnsi="Calibri"/>
          <w:color w:val="000000"/>
        </w:rPr>
        <w:t>the training data, and thus how it will be able to steer itself in the right direc-</w:t>
      </w:r>
    </w:p>
    <w:p>
      <w:r>
        <w:rPr>
          <w:rFonts w:ascii="Calibri" w:hAnsi="Calibri"/>
          <w:color w:val="000000"/>
        </w:rPr>
        <w:t>tion.</w:t>
      </w:r>
    </w:p>
    <w:p>
      <w:r>
        <w:rPr>
          <w:rFonts w:ascii="Calibri" w:hAnsi="Calibri"/>
          <w:color w:val="000000"/>
        </w:rPr>
        <w:t> An optimizer—The mechanism through which the network will update itself</w:t>
      </w:r>
    </w:p>
    <w:p>
      <w:r>
        <w:rPr>
          <w:rFonts w:ascii="Calibri" w:hAnsi="Calibri"/>
          <w:color w:val="000000"/>
        </w:rPr>
        <w:t>based on the data it sees and its loss function.</w:t>
      </w:r>
    </w:p>
    <w:p>
      <w:r>
        <w:rPr>
          <w:rFonts w:ascii="Calibri" w:hAnsi="Calibri"/>
          <w:color w:val="000000"/>
        </w:rPr>
        <w:t> Metrics to monitor during training and testing—Here, we’ll only care about accu-</w:t>
      </w:r>
    </w:p>
    <w:p>
      <w:r>
        <w:rPr>
          <w:rFonts w:ascii="Calibri" w:hAnsi="Calibri"/>
          <w:color w:val="000000"/>
        </w:rPr>
        <w:t>racy (the fraction of the images that were correctly classified).</w:t>
      </w:r>
    </w:p>
    <w:p>
      <w:r>
        <w:rPr>
          <w:rFonts w:ascii="Calibri" w:hAnsi="Calibri"/>
          <w:color w:val="000000"/>
        </w:rPr>
        <w:t>The exact purpose of the loss function and the optimizer will be made clear through-</w:t>
      </w:r>
    </w:p>
    <w:p>
      <w:r>
        <w:rPr>
          <w:rFonts w:ascii="Calibri" w:hAnsi="Calibri"/>
          <w:color w:val="000000"/>
        </w:rPr>
        <w:t>out the next two chapters.</w:t>
      </w:r>
    </w:p>
    <w:p>
      <w:r>
        <w:rPr>
          <w:rFonts w:ascii="Calibri" w:hAnsi="Calibri"/>
          <w:color w:val="000000"/>
        </w:rPr>
        <w:t>Listing2.3 The compilation step</w:t>
      </w:r>
    </w:p>
    <w:p>
      <w:r>
        <w:rPr>
          <w:rFonts w:ascii="Calibri" w:hAnsi="Calibri"/>
          <w:color w:val="000000"/>
        </w:rPr>
        <w:t>network.compile(optimizer='rmsprop',</w:t>
      </w:r>
    </w:p>
    <w:p>
      <w:r>
        <w:rPr>
          <w:rFonts w:ascii="Calibri" w:hAnsi="Calibri"/>
          <w:color w:val="000000"/>
        </w:rPr>
        <w:t>loss='categorical_crossentropy',</w:t>
      </w:r>
    </w:p>
    <w:p>
      <w:r>
        <w:rPr>
          <w:rFonts w:ascii="Calibri" w:hAnsi="Calibri"/>
          <w:color w:val="000000"/>
        </w:rPr>
        <w:t>metrics=['accuracy'])</w:t>
      </w:r>
    </w:p>
    <w:p>
      <w:r>
        <w:rPr>
          <w:rFonts w:ascii="Calibri" w:hAnsi="Calibri"/>
          <w:color w:val="000000"/>
        </w:rPr>
        <w:t>Before training, we’ll preprocess the data by reshaping it into the shape the network</w:t>
      </w:r>
    </w:p>
    <w:p>
      <w:r>
        <w:rPr>
          <w:rFonts w:ascii="Calibri" w:hAnsi="Calibri"/>
          <w:color w:val="000000"/>
        </w:rPr>
        <w:t>expects and scaling it so that all values are in the [0, 1] interval. Previously, our train-</w:t>
      </w:r>
    </w:p>
    <w:p>
      <w:r>
        <w:rPr>
          <w:rFonts w:ascii="Calibri" w:hAnsi="Calibri"/>
          <w:color w:val="000000"/>
        </w:rPr>
        <w:t>ing images, for instance, were stored in an array of shape (60000, 28, 28) of type</w:t>
      </w:r>
    </w:p>
    <w:p>
      <w:r>
        <w:rPr>
          <w:rFonts w:ascii="Calibri" w:hAnsi="Calibri"/>
          <w:color w:val="000000"/>
        </w:rPr>
        <w:t>uint8 with values in the [0, 255] interval. We transform it into a float32 array of</w:t>
      </w:r>
    </w:p>
    <w:p>
      <w:r>
        <w:rPr>
          <w:rFonts w:ascii="Calibri" w:hAnsi="Calibri"/>
          <w:color w:val="000000"/>
        </w:rPr>
        <w:t>shape (60000, 28 * 28) with values between 0 and 1.</w:t>
      </w:r>
    </w:p>
    <w:p>
      <w:r>
        <w:rPr>
          <w:rFonts w:ascii="Calibri" w:hAnsi="Calibri"/>
          <w:color w:val="000000"/>
        </w:rPr>
        <w:t>Listing2.4 Preparing the image data</w:t>
      </w:r>
    </w:p>
    <w:p>
      <w:r>
        <w:rPr>
          <w:rFonts w:ascii="Calibri" w:hAnsi="Calibri"/>
          <w:color w:val="000000"/>
        </w:rPr>
        <w:t>train_images = train_images.reshape((60000, 28 * 28))</w:t>
      </w:r>
    </w:p>
    <w:p>
      <w:r>
        <w:rPr>
          <w:rFonts w:ascii="Calibri" w:hAnsi="Calibri"/>
          <w:color w:val="000000"/>
        </w:rPr>
        <w:t>train_images = train_images.astype('float32') / 255</w:t>
      </w:r>
    </w:p>
    <w:p>
      <w:r>
        <w:rPr>
          <w:rFonts w:ascii="Calibri" w:hAnsi="Calibri"/>
          <w:color w:val="000000"/>
        </w:rPr>
        <w:t>test_images = test_images.reshape((10000, 28 * 28))</w:t>
      </w:r>
    </w:p>
    <w:p>
      <w:r>
        <w:rPr>
          <w:rFonts w:ascii="Calibri" w:hAnsi="Calibri"/>
          <w:color w:val="000000"/>
        </w:rPr>
        <w:t>test_images = test_images.astype('float32') / 255</w:t>
      </w:r>
    </w:p>
    <w:p>
      <w:r>
        <w:rPr>
          <w:rFonts w:ascii="Calibri" w:hAnsi="Calibri"/>
          <w:color w:val="000000"/>
        </w:rPr>
        <w:t>We also need to categorically encode the labels, a step that’s explained in chapter 3.</w:t>
      </w:r>
    </w:p>
    <w:p>
      <w:r>
        <w:rPr>
          <w:rFonts w:ascii="Calibri" w:hAnsi="Calibri"/>
          <w:color w:val="000000"/>
        </w:rPr>
        <w:t>Listing2.5 Preparing the labels</w:t>
      </w:r>
    </w:p>
    <w:p>
      <w:r>
        <w:rPr>
          <w:rFonts w:ascii="Calibri" w:hAnsi="Calibri"/>
          <w:color w:val="000000"/>
        </w:rPr>
        <w:t>from keras.utils import to_categorical</w:t>
      </w:r>
    </w:p>
    <w:p>
      <w:r>
        <w:rPr>
          <w:rFonts w:ascii="Calibri" w:hAnsi="Calibri"/>
          <w:color w:val="000000"/>
        </w:rPr>
        <w:t>train_labels = to_categorical(train_labels)</w:t>
      </w:r>
    </w:p>
    <w:p>
      <w:r>
        <w:rPr>
          <w:rFonts w:ascii="Calibri" w:hAnsi="Calibri"/>
          <w:color w:val="000000"/>
        </w:rPr>
        <w:t>test_labels = to_categorical(test_labels)</w:t>
      </w:r>
    </w:p>
    <w:p>
      <w:r>
        <w:rPr>
          <w:rFonts w:ascii="Calibri" w:hAnsi="Calibri"/>
          <w:color w:val="000000"/>
        </w:rPr>
        <w:t>We’re now ready to train the network, which in Keras is done via a call to the net-</w:t>
      </w:r>
    </w:p>
    <w:p>
      <w:r>
        <w:rPr>
          <w:rFonts w:ascii="Calibri" w:hAnsi="Calibri"/>
          <w:color w:val="000000"/>
        </w:rPr>
        <w:t>work’s fit method—we fit the model to its training data:</w:t>
      </w:r>
    </w:p>
    <w:p>
      <w:r>
        <w:rPr>
          <w:rFonts w:ascii="Calibri" w:hAnsi="Calibri"/>
          <w:color w:val="000000"/>
        </w:rPr>
        <w:t>&gt;&gt;&gt; network.fit(train_images, train_labels, epochs=5, batch_size=128)</w:t>
      </w:r>
    </w:p>
    <w:p>
      <w:r>
        <w:rPr>
          <w:rFonts w:ascii="Calibri" w:hAnsi="Calibri"/>
          <w:color w:val="000000"/>
        </w:rPr>
        <w:t>Epoch 1/5</w:t>
      </w:r>
    </w:p>
    <w:p>
      <w:r>
        <w:rPr>
          <w:rFonts w:ascii="Calibri" w:hAnsi="Calibri"/>
          <w:color w:val="000000"/>
        </w:rPr>
        <w:t>60000/60000 [==============================] - 9s - loss: 0.2524 - acc: 0.9273</w:t>
      </w:r>
    </w:p>
    <w:p>
      <w:r>
        <w:rPr>
          <w:rFonts w:ascii="Calibri" w:hAnsi="Calibri"/>
          <w:color w:val="000000"/>
        </w:rPr>
        <w:t>Epoch 2/5</w:t>
      </w:r>
    </w:p>
    <w:p>
      <w:r>
        <w:rPr>
          <w:rFonts w:ascii="Calibri" w:hAnsi="Calibri"/>
          <w:color w:val="000000"/>
        </w:rPr>
        <w:t>51328/60000 [========================&gt;.....] - ETA: 1s - loss: 0.1035 - acc: 0.9692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30 CHAPTER 2 Before we begin: the mathematical building blocks of neural networks</w:t>
      </w:r>
    </w:p>
    <w:p>
      <w:r>
        <w:rPr>
          <w:rFonts w:ascii="Calibri" w:hAnsi="Calibri"/>
          <w:color w:val="000000"/>
        </w:rPr>
        <w:t>Two quantities are displayed during training: the loss of the network over the training</w:t>
      </w:r>
    </w:p>
    <w:p>
      <w:r>
        <w:rPr>
          <w:rFonts w:ascii="Calibri" w:hAnsi="Calibri"/>
          <w:color w:val="000000"/>
        </w:rPr>
        <w:t>data, and the accuracy of the network over the training data.</w:t>
      </w:r>
    </w:p>
    <w:p>
      <w:r>
        <w:rPr>
          <w:rFonts w:ascii="Calibri" w:hAnsi="Calibri"/>
          <w:color w:val="000000"/>
        </w:rPr>
        <w:t>We quickly reach an accuracy of 0.989 (98.9%) on the training data. Now let’s</w:t>
      </w:r>
    </w:p>
    <w:p>
      <w:r>
        <w:rPr>
          <w:rFonts w:ascii="Calibri" w:hAnsi="Calibri"/>
          <w:color w:val="000000"/>
        </w:rPr>
        <w:t>check that the model performs well on the test set, too:</w:t>
      </w:r>
    </w:p>
    <w:p>
      <w:r>
        <w:rPr>
          <w:rFonts w:ascii="Calibri" w:hAnsi="Calibri"/>
          <w:color w:val="000000"/>
        </w:rPr>
        <w:t>&gt;&gt;&gt; test_loss, test_acc = network.evaluate(test_images, test_labels)</w:t>
      </w:r>
    </w:p>
    <w:p>
      <w:r>
        <w:rPr>
          <w:rFonts w:ascii="Calibri" w:hAnsi="Calibri"/>
          <w:color w:val="000000"/>
        </w:rPr>
        <w:t>&gt;&gt;&gt; print('test_acc:', test_acc)</w:t>
      </w:r>
    </w:p>
    <w:p>
      <w:r>
        <w:rPr>
          <w:rFonts w:ascii="Calibri" w:hAnsi="Calibri"/>
          <w:color w:val="000000"/>
        </w:rPr>
        <w:t>test_acc: 0.9785</w:t>
      </w:r>
    </w:p>
    <w:p>
      <w:r>
        <w:rPr>
          <w:rFonts w:ascii="Calibri" w:hAnsi="Calibri"/>
          <w:color w:val="000000"/>
        </w:rPr>
        <w:t>The test-set accuracy turns out to be 97.8%—that’s quite a bit lower than the training</w:t>
      </w:r>
    </w:p>
    <w:p>
      <w:r>
        <w:rPr>
          <w:rFonts w:ascii="Calibri" w:hAnsi="Calibri"/>
          <w:color w:val="000000"/>
        </w:rPr>
        <w:t>set accuracy. This gap between training accuracy and test accuracy is an example of</w:t>
      </w:r>
    </w:p>
    <w:p>
      <w:r>
        <w:rPr>
          <w:rFonts w:ascii="Calibri" w:hAnsi="Calibri"/>
          <w:color w:val="000000"/>
        </w:rPr>
        <w:t>overfitting: the fact that machine-learning models tend to perform worse on new data</w:t>
      </w:r>
    </w:p>
    <w:p>
      <w:r>
        <w:rPr>
          <w:rFonts w:ascii="Calibri" w:hAnsi="Calibri"/>
          <w:color w:val="000000"/>
        </w:rPr>
        <w:t>than on their training data. Overfitting is a central topic in chapter 3.</w:t>
      </w:r>
    </w:p>
    <w:p>
      <w:r>
        <w:rPr>
          <w:rFonts w:ascii="Calibri" w:hAnsi="Calibri"/>
          <w:color w:val="000000"/>
        </w:rPr>
        <w:t>This concludes our first example—you just saw how you can build and train a neu-</w:t>
      </w:r>
    </w:p>
    <w:p>
      <w:r>
        <w:rPr>
          <w:rFonts w:ascii="Calibri" w:hAnsi="Calibri"/>
          <w:color w:val="000000"/>
        </w:rPr>
        <w:t>ral network to classify handwritten digits in less than 20 lines of Python code. In the</w:t>
      </w:r>
    </w:p>
    <w:p>
      <w:r>
        <w:rPr>
          <w:rFonts w:ascii="Calibri" w:hAnsi="Calibri"/>
          <w:color w:val="000000"/>
        </w:rPr>
        <w:t>next chapter, I’ll go into detail about every moving piece we just previewed and clarify</w:t>
      </w:r>
    </w:p>
    <w:p>
      <w:r>
        <w:rPr>
          <w:rFonts w:ascii="Calibri" w:hAnsi="Calibri"/>
          <w:color w:val="000000"/>
        </w:rPr>
        <w:t>what’s going on behind the scenes. You’ll learn about tensors, the data-storing objects</w:t>
      </w:r>
    </w:p>
    <w:p>
      <w:r>
        <w:rPr>
          <w:rFonts w:ascii="Calibri" w:hAnsi="Calibri"/>
          <w:color w:val="000000"/>
        </w:rPr>
        <w:t>going into the network; tensor operations, which layers are made of; and gradient</w:t>
      </w:r>
    </w:p>
    <w:p>
      <w:r>
        <w:rPr>
          <w:rFonts w:ascii="Calibri" w:hAnsi="Calibri"/>
          <w:color w:val="000000"/>
        </w:rPr>
        <w:t>descent, which allows your network to learn from its training examples.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Data representations for neural networks 31</w:t>
      </w:r>
    </w:p>
    <w:p>
      <w:r>
        <w:rPr>
          <w:rFonts w:ascii="Calibri" w:hAnsi="Calibri"/>
          <w:color w:val="000000"/>
        </w:rPr>
        <w:t>2.2 Data representations for neural networks</w:t>
      </w:r>
    </w:p>
    <w:p>
      <w:r>
        <w:rPr>
          <w:rFonts w:ascii="Calibri" w:hAnsi="Calibri"/>
          <w:color w:val="000000"/>
        </w:rPr>
        <w:t>In the previous example, we started from data stored in multidimensional Numpy</w:t>
      </w:r>
    </w:p>
    <w:p>
      <w:r>
        <w:rPr>
          <w:rFonts w:ascii="Calibri" w:hAnsi="Calibri"/>
          <w:color w:val="000000"/>
        </w:rPr>
        <w:t>arrays, also called tensors. In general, all current machine-learning systems use tensors</w:t>
      </w:r>
    </w:p>
    <w:p>
      <w:r>
        <w:rPr>
          <w:rFonts w:ascii="Calibri" w:hAnsi="Calibri"/>
          <w:color w:val="000000"/>
        </w:rPr>
        <w:t>as their basic data structure. Tensors are fundamental to the field—so fundamental</w:t>
      </w:r>
    </w:p>
    <w:p>
      <w:r>
        <w:rPr>
          <w:rFonts w:ascii="Calibri" w:hAnsi="Calibri"/>
          <w:color w:val="000000"/>
        </w:rPr>
        <w:t>that Google’s TensorFlow was named after them. So what’s a tensor?</w:t>
      </w:r>
    </w:p>
    <w:p>
      <w:r>
        <w:rPr>
          <w:rFonts w:ascii="Calibri" w:hAnsi="Calibri"/>
          <w:color w:val="000000"/>
        </w:rPr>
        <w:t>At its core, a tensor is a container for data—almost always numerical data. So, it’s a</w:t>
      </w:r>
    </w:p>
    <w:p>
      <w:r>
        <w:rPr>
          <w:rFonts w:ascii="Calibri" w:hAnsi="Calibri"/>
          <w:color w:val="000000"/>
        </w:rPr>
        <w:t>container for numbers. You may be already familiar with matrices, which are 2D ten-</w:t>
      </w:r>
    </w:p>
    <w:p>
      <w:r>
        <w:rPr>
          <w:rFonts w:ascii="Calibri" w:hAnsi="Calibri"/>
          <w:color w:val="000000"/>
        </w:rPr>
        <w:t>sors: tensors are a generalization of matrices to an arbitrary number of dimensions</w:t>
      </w:r>
    </w:p>
    <w:p>
      <w:r>
        <w:rPr>
          <w:rFonts w:ascii="Calibri" w:hAnsi="Calibri"/>
          <w:color w:val="000000"/>
        </w:rPr>
        <w:t>(note that in the context of tensors, a dimension is often called an axis).</w:t>
      </w:r>
    </w:p>
    <w:p>
      <w:r>
        <w:rPr>
          <w:rFonts w:ascii="Calibri" w:hAnsi="Calibri"/>
          <w:color w:val="000000"/>
        </w:rPr>
        <w:t>2.2.1 Scalars (0D tensors)</w:t>
      </w:r>
    </w:p>
    <w:p>
      <w:r>
        <w:rPr>
          <w:rFonts w:ascii="Calibri" w:hAnsi="Calibri"/>
          <w:color w:val="000000"/>
        </w:rPr>
        <w:t>A tensor that contains only one number is called a scalar (or scalar tensor, or 0-dimensional</w:t>
      </w:r>
    </w:p>
    <w:p>
      <w:r>
        <w:rPr>
          <w:rFonts w:ascii="Calibri" w:hAnsi="Calibri"/>
          <w:color w:val="000000"/>
        </w:rPr>
        <w:t>tensor, or 0D tensor). In Numpy, a float32 or float64 number is a scalar tensor (or scalar</w:t>
      </w:r>
    </w:p>
    <w:p>
      <w:r>
        <w:rPr>
          <w:rFonts w:ascii="Calibri" w:hAnsi="Calibri"/>
          <w:color w:val="000000"/>
        </w:rPr>
        <w:t>array). You can display the number of axes of a Numpy tensor via the ndim attribute; a sca-</w:t>
      </w:r>
    </w:p>
    <w:p>
      <w:r>
        <w:rPr>
          <w:rFonts w:ascii="Calibri" w:hAnsi="Calibri"/>
          <w:color w:val="000000"/>
        </w:rPr>
        <w:t>lar tensor has 0 axes (ndim == 0). The number of axes of a tensor is also called its rank.</w:t>
      </w:r>
    </w:p>
    <w:p>
      <w:r>
        <w:rPr>
          <w:rFonts w:ascii="Calibri" w:hAnsi="Calibri"/>
          <w:color w:val="000000"/>
        </w:rPr>
        <w:t>Here’s a Numpy scalar:</w:t>
      </w:r>
    </w:p>
    <w:p>
      <w:r>
        <w:rPr>
          <w:rFonts w:ascii="Calibri" w:hAnsi="Calibri"/>
          <w:color w:val="000000"/>
        </w:rPr>
        <w:t>&gt;&gt;&gt; import numpy as np</w:t>
      </w:r>
    </w:p>
    <w:p>
      <w:r>
        <w:rPr>
          <w:rFonts w:ascii="Calibri" w:hAnsi="Calibri"/>
          <w:color w:val="000000"/>
        </w:rPr>
        <w:t>&gt;&gt;&gt; x = np.array(12)</w:t>
      </w:r>
    </w:p>
    <w:p>
      <w:r>
        <w:rPr>
          <w:rFonts w:ascii="Calibri" w:hAnsi="Calibri"/>
          <w:color w:val="000000"/>
        </w:rPr>
        <w:t>&gt;&gt;&gt; x</w:t>
      </w:r>
    </w:p>
    <w:p>
      <w:r>
        <w:rPr>
          <w:rFonts w:ascii="Calibri" w:hAnsi="Calibri"/>
          <w:color w:val="000000"/>
        </w:rPr>
        <w:t>array(12)</w:t>
      </w:r>
    </w:p>
    <w:p>
      <w:r>
        <w:rPr>
          <w:rFonts w:ascii="Calibri" w:hAnsi="Calibri"/>
          <w:color w:val="000000"/>
        </w:rPr>
        <w:t>&gt;&gt;&gt; x.ndim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2.2.2 Vectors (1D tensors)</w:t>
      </w:r>
    </w:p>
    <w:p>
      <w:r>
        <w:rPr>
          <w:rFonts w:ascii="Calibri" w:hAnsi="Calibri"/>
          <w:color w:val="000000"/>
        </w:rPr>
        <w:t>An array of numbers is called a vector, or 1D tensor. A 1D tensor is said to have exactly</w:t>
      </w:r>
    </w:p>
    <w:p>
      <w:r>
        <w:rPr>
          <w:rFonts w:ascii="Calibri" w:hAnsi="Calibri"/>
          <w:color w:val="000000"/>
        </w:rPr>
        <w:t>one axis. Following is a Numpy vector:</w:t>
      </w:r>
    </w:p>
    <w:p>
      <w:r>
        <w:rPr>
          <w:rFonts w:ascii="Calibri" w:hAnsi="Calibri"/>
          <w:color w:val="000000"/>
        </w:rPr>
        <w:t>&gt;&gt;&gt; x = np.array([12, 3, 6, 14])</w:t>
      </w:r>
    </w:p>
    <w:p>
      <w:r>
        <w:rPr>
          <w:rFonts w:ascii="Calibri" w:hAnsi="Calibri"/>
          <w:color w:val="000000"/>
        </w:rPr>
        <w:t>&gt;&gt;&gt; x</w:t>
      </w:r>
    </w:p>
    <w:p>
      <w:r>
        <w:rPr>
          <w:rFonts w:ascii="Calibri" w:hAnsi="Calibri"/>
          <w:color w:val="000000"/>
        </w:rPr>
        <w:t>array([12, 3, 6, 14])</w:t>
      </w:r>
    </w:p>
    <w:p>
      <w:r>
        <w:rPr>
          <w:rFonts w:ascii="Calibri" w:hAnsi="Calibri"/>
          <w:color w:val="000000"/>
        </w:rPr>
        <w:t>&gt;&gt;&gt; x.ndim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This vector has five entries and so is called a 5-dimensional vector. Don’t confuse a 5D</w:t>
      </w:r>
    </w:p>
    <w:p>
      <w:r>
        <w:rPr>
          <w:rFonts w:ascii="Calibri" w:hAnsi="Calibri"/>
          <w:color w:val="000000"/>
        </w:rPr>
        <w:t>vector with a 5D tensor! A 5D vector has only one axis and has five dimensions along its</w:t>
      </w:r>
    </w:p>
    <w:p>
      <w:r>
        <w:rPr>
          <w:rFonts w:ascii="Calibri" w:hAnsi="Calibri"/>
          <w:color w:val="000000"/>
        </w:rPr>
        <w:t>axis, whereas a 5D tensor has five axes (and may have any number of dimensions</w:t>
      </w:r>
    </w:p>
    <w:p>
      <w:r>
        <w:rPr>
          <w:rFonts w:ascii="Calibri" w:hAnsi="Calibri"/>
          <w:color w:val="000000"/>
        </w:rPr>
        <w:t>along each axis). Dimensionality can denote either the number of entries along a spe-</w:t>
      </w:r>
    </w:p>
    <w:p>
      <w:r>
        <w:rPr>
          <w:rFonts w:ascii="Calibri" w:hAnsi="Calibri"/>
          <w:color w:val="000000"/>
        </w:rPr>
        <w:t>cific axis (as in the case of our 5D vector) or the number of axes in a tensor (such as a</w:t>
      </w:r>
    </w:p>
    <w:p>
      <w:r>
        <w:rPr>
          <w:rFonts w:ascii="Calibri" w:hAnsi="Calibri"/>
          <w:color w:val="000000"/>
        </w:rPr>
        <w:t>5D tensor), which can be confusing at times. In the latter case, it’s technically more</w:t>
      </w:r>
    </w:p>
    <w:p>
      <w:r>
        <w:rPr>
          <w:rFonts w:ascii="Calibri" w:hAnsi="Calibri"/>
          <w:color w:val="000000"/>
        </w:rPr>
        <w:t>correct to talk about a tensor of rank 5 (the rank of a tensor being the number of axes),</w:t>
      </w:r>
    </w:p>
    <w:p>
      <w:r>
        <w:rPr>
          <w:rFonts w:ascii="Calibri" w:hAnsi="Calibri"/>
          <w:color w:val="000000"/>
        </w:rPr>
        <w:t>but the ambiguous notation 5D tensor is common regardless.</w:t>
      </w:r>
    </w:p>
    <w:p>
      <w:r>
        <w:rPr>
          <w:rFonts w:ascii="Calibri" w:hAnsi="Calibri"/>
          <w:color w:val="000000"/>
        </w:rPr>
        <w:t>2.2.3 Matrices (2D tensors)</w:t>
      </w:r>
    </w:p>
    <w:p>
      <w:r>
        <w:rPr>
          <w:rFonts w:ascii="Calibri" w:hAnsi="Calibri"/>
          <w:color w:val="000000"/>
        </w:rPr>
        <w:t>An array of vectors is a matrix, or 2D tensor. A matrix has two axes (often referred to</w:t>
      </w:r>
    </w:p>
    <w:p>
      <w:r>
        <w:rPr>
          <w:rFonts w:ascii="Calibri" w:hAnsi="Calibri"/>
          <w:color w:val="000000"/>
        </w:rPr>
        <w:t>rows and columns). You can visually interpret a matrix as a rectangular grid of numbers.</w:t>
      </w:r>
    </w:p>
    <w:p>
      <w:r>
        <w:rPr>
          <w:rFonts w:ascii="Calibri" w:hAnsi="Calibri"/>
          <w:color w:val="000000"/>
        </w:rPr>
        <w:t>This is a Numpy matrix: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32 CHAPTER 2 Before we begin: the mathematical building blocks of neural networks</w:t>
      </w:r>
    </w:p>
    <w:p>
      <w:r>
        <w:rPr>
          <w:rFonts w:ascii="Calibri" w:hAnsi="Calibri"/>
          <w:color w:val="000000"/>
        </w:rPr>
        <w:t>&gt;&gt;&gt; x = np.array([[5, 78, 2, 34, 0],</w:t>
      </w:r>
    </w:p>
    <w:p>
      <w:r>
        <w:rPr>
          <w:rFonts w:ascii="Calibri" w:hAnsi="Calibri"/>
          <w:color w:val="000000"/>
        </w:rPr>
        <w:t>[6, 79, 3, 35, 1],</w:t>
      </w:r>
    </w:p>
    <w:p>
      <w:r>
        <w:rPr>
          <w:rFonts w:ascii="Calibri" w:hAnsi="Calibri"/>
          <w:color w:val="000000"/>
        </w:rPr>
        <w:t>[7, 80, 4, 36, 2]])</w:t>
      </w:r>
    </w:p>
    <w:p>
      <w:r>
        <w:rPr>
          <w:rFonts w:ascii="Calibri" w:hAnsi="Calibri"/>
          <w:color w:val="000000"/>
        </w:rPr>
        <w:t>&gt;&gt;&gt; x.ndim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The entries from the first axis are called the rows, and the entries from the second axis</w:t>
      </w:r>
    </w:p>
    <w:p>
      <w:r>
        <w:rPr>
          <w:rFonts w:ascii="Calibri" w:hAnsi="Calibri"/>
          <w:color w:val="000000"/>
        </w:rPr>
        <w:t>are called the columns. In the previous example, [5, 78, 2, 34, 0] is the first row of x,</w:t>
      </w:r>
    </w:p>
    <w:p>
      <w:r>
        <w:rPr>
          <w:rFonts w:ascii="Calibri" w:hAnsi="Calibri"/>
          <w:color w:val="000000"/>
        </w:rPr>
        <w:t>and [5, 6, 7] is the first column.</w:t>
      </w:r>
    </w:p>
    <w:p>
      <w:r>
        <w:rPr>
          <w:rFonts w:ascii="Calibri" w:hAnsi="Calibri"/>
          <w:color w:val="000000"/>
        </w:rPr>
        <w:t>2.2.4 3D tensors and higher-dimensional tensors</w:t>
      </w:r>
    </w:p>
    <w:p>
      <w:r>
        <w:rPr>
          <w:rFonts w:ascii="Calibri" w:hAnsi="Calibri"/>
          <w:color w:val="000000"/>
        </w:rPr>
        <w:t>If you pack such matrices in a new array, you obtain a 3D tensor, which you can visually</w:t>
      </w:r>
    </w:p>
    <w:p>
      <w:r>
        <w:rPr>
          <w:rFonts w:ascii="Calibri" w:hAnsi="Calibri"/>
          <w:color w:val="000000"/>
        </w:rPr>
        <w:t>interpret as a cube of numbers. Following is a Numpy 3D tensor:</w:t>
      </w:r>
    </w:p>
    <w:p>
      <w:r>
        <w:rPr>
          <w:rFonts w:ascii="Calibri" w:hAnsi="Calibri"/>
          <w:color w:val="000000"/>
        </w:rPr>
        <w:t>&gt;&gt;&gt; x = np.array([[[5, 78, 2, 34, 0],</w:t>
      </w:r>
    </w:p>
    <w:p>
      <w:r>
        <w:rPr>
          <w:rFonts w:ascii="Calibri" w:hAnsi="Calibri"/>
          <w:color w:val="000000"/>
        </w:rPr>
        <w:t>[6, 79, 3, 35, 1],</w:t>
      </w:r>
    </w:p>
    <w:p>
      <w:r>
        <w:rPr>
          <w:rFonts w:ascii="Calibri" w:hAnsi="Calibri"/>
          <w:color w:val="000000"/>
        </w:rPr>
        <w:t>[7, 80, 4, 36, 2]],</w:t>
      </w:r>
    </w:p>
    <w:p>
      <w:r>
        <w:rPr>
          <w:rFonts w:ascii="Calibri" w:hAnsi="Calibri"/>
          <w:color w:val="000000"/>
        </w:rPr>
        <w:t>[[5, 78, 2, 34, 0],</w:t>
      </w:r>
    </w:p>
    <w:p>
      <w:r>
        <w:rPr>
          <w:rFonts w:ascii="Calibri" w:hAnsi="Calibri"/>
          <w:color w:val="000000"/>
        </w:rPr>
        <w:t>[6, 79, 3, 35, 1],</w:t>
      </w:r>
    </w:p>
    <w:p>
      <w:r>
        <w:rPr>
          <w:rFonts w:ascii="Calibri" w:hAnsi="Calibri"/>
          <w:color w:val="000000"/>
        </w:rPr>
        <w:t>[7, 80, 4, 36, 2]],</w:t>
      </w:r>
    </w:p>
    <w:p>
      <w:r>
        <w:rPr>
          <w:rFonts w:ascii="Calibri" w:hAnsi="Calibri"/>
          <w:color w:val="000000"/>
        </w:rPr>
        <w:t>[[5, 78, 2, 34, 0],</w:t>
      </w:r>
    </w:p>
    <w:p>
      <w:r>
        <w:rPr>
          <w:rFonts w:ascii="Calibri" w:hAnsi="Calibri"/>
          <w:color w:val="000000"/>
        </w:rPr>
        <w:t>[6, 79, 3, 35, 1],</w:t>
      </w:r>
    </w:p>
    <w:p>
      <w:r>
        <w:rPr>
          <w:rFonts w:ascii="Calibri" w:hAnsi="Calibri"/>
          <w:color w:val="000000"/>
        </w:rPr>
        <w:t>[7, 80, 4, 36, 2]]])</w:t>
      </w:r>
    </w:p>
    <w:p>
      <w:r>
        <w:rPr>
          <w:rFonts w:ascii="Calibri" w:hAnsi="Calibri"/>
          <w:color w:val="000000"/>
        </w:rPr>
        <w:t>&gt;&gt;&gt; x.ndim</w:t>
      </w:r>
    </w:p>
    <w:p>
      <w:r>
        <w:rPr>
          <w:rFonts w:ascii="Calibri" w:hAnsi="Calibri"/>
          <w:color w:val="000000"/>
        </w:rPr>
        <w:t>3</w:t>
      </w:r>
    </w:p>
    <w:p>
      <w:r>
        <w:rPr>
          <w:rFonts w:ascii="Calibri" w:hAnsi="Calibri"/>
          <w:color w:val="000000"/>
        </w:rPr>
        <w:t>By packing 3D tensors in an array, you can create a 4D tensor, and so on. In deep learn-</w:t>
      </w:r>
    </w:p>
    <w:p>
      <w:r>
        <w:rPr>
          <w:rFonts w:ascii="Calibri" w:hAnsi="Calibri"/>
          <w:color w:val="000000"/>
        </w:rPr>
        <w:t>ing, you’ll generally manipulate tensors that are 0D to 4D, although you may go up to</w:t>
      </w:r>
    </w:p>
    <w:p>
      <w:r>
        <w:rPr>
          <w:rFonts w:ascii="Calibri" w:hAnsi="Calibri"/>
          <w:color w:val="000000"/>
        </w:rPr>
        <w:t>5D if you process video data.</w:t>
      </w:r>
    </w:p>
    <w:p>
      <w:r>
        <w:rPr>
          <w:rFonts w:ascii="Calibri" w:hAnsi="Calibri"/>
          <w:color w:val="000000"/>
        </w:rPr>
        <w:t>2.2.5 Key attributes</w:t>
      </w:r>
    </w:p>
    <w:p>
      <w:r>
        <w:rPr>
          <w:rFonts w:ascii="Calibri" w:hAnsi="Calibri"/>
          <w:color w:val="000000"/>
        </w:rPr>
        <w:t>A tensor is defined by three key attributes:</w:t>
      </w:r>
    </w:p>
    <w:p>
      <w:r>
        <w:rPr>
          <w:rFonts w:ascii="Calibri" w:hAnsi="Calibri"/>
          <w:color w:val="000000"/>
        </w:rPr>
        <w:t> Number of axes (rank)—For instance, a 3D tensor has three axes, and a matrix has</w:t>
      </w:r>
    </w:p>
    <w:p>
      <w:r>
        <w:rPr>
          <w:rFonts w:ascii="Calibri" w:hAnsi="Calibri"/>
          <w:color w:val="000000"/>
        </w:rPr>
        <w:t>two axes. This is also called the tensor’s ndim in Python libraries such as Numpy.</w:t>
      </w:r>
    </w:p>
    <w:p>
      <w:r>
        <w:rPr>
          <w:rFonts w:ascii="Calibri" w:hAnsi="Calibri"/>
          <w:color w:val="000000"/>
        </w:rPr>
        <w:t> Shape—This is a tuple of integers that describes how many dimensions the ten-</w:t>
      </w:r>
    </w:p>
    <w:p>
      <w:r>
        <w:rPr>
          <w:rFonts w:ascii="Calibri" w:hAnsi="Calibri"/>
          <w:color w:val="000000"/>
        </w:rPr>
        <w:t>sor has along each axis. For instance, the previous matrix example has shape</w:t>
      </w:r>
    </w:p>
    <w:p>
      <w:r>
        <w:rPr>
          <w:rFonts w:ascii="Calibri" w:hAnsi="Calibri"/>
          <w:color w:val="000000"/>
        </w:rPr>
        <w:t>(3, 5), and the 3D tensor example has shape (3, 3, 5). A vector has a shape</w:t>
      </w:r>
    </w:p>
    <w:p>
      <w:r>
        <w:rPr>
          <w:rFonts w:ascii="Calibri" w:hAnsi="Calibri"/>
          <w:color w:val="000000"/>
        </w:rPr>
        <w:t>with a single element, such as (5,), whereas a scalar has an empty shape, ().</w:t>
      </w:r>
    </w:p>
    <w:p>
      <w:r>
        <w:rPr>
          <w:rFonts w:ascii="Calibri" w:hAnsi="Calibri"/>
          <w:color w:val="000000"/>
        </w:rPr>
        <w:t> Data type (usually called dtype in Python libraries)—This is the type of the data</w:t>
      </w:r>
    </w:p>
    <w:p>
      <w:r>
        <w:rPr>
          <w:rFonts w:ascii="Calibri" w:hAnsi="Calibri"/>
          <w:color w:val="000000"/>
        </w:rPr>
        <w:t>contained in the tensor; for instance, a tensor’s type could be float32, uint8,</w:t>
      </w:r>
    </w:p>
    <w:p>
      <w:r>
        <w:rPr>
          <w:rFonts w:ascii="Calibri" w:hAnsi="Calibri"/>
          <w:color w:val="000000"/>
        </w:rPr>
        <w:t>float64, and so on. On rare occasions, you may see a char tensor. Note that</w:t>
      </w:r>
    </w:p>
    <w:p>
      <w:r>
        <w:rPr>
          <w:rFonts w:ascii="Calibri" w:hAnsi="Calibri"/>
          <w:color w:val="000000"/>
        </w:rPr>
        <w:t>string tensors don’t exist in Numpy (or in most other libraries), because tensors</w:t>
      </w:r>
    </w:p>
    <w:p>
      <w:r>
        <w:rPr>
          <w:rFonts w:ascii="Calibri" w:hAnsi="Calibri"/>
          <w:color w:val="000000"/>
        </w:rPr>
        <w:t>live in preallocated, contiguous memory segments: and strings, being variable</w:t>
      </w:r>
    </w:p>
    <w:p>
      <w:r>
        <w:rPr>
          <w:rFonts w:ascii="Calibri" w:hAnsi="Calibri"/>
          <w:color w:val="000000"/>
        </w:rPr>
        <w:t>length, would preclude the use of this implementation.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Data representations for neural networks 33</w:t>
      </w:r>
    </w:p>
    <w:p>
      <w:r>
        <w:rPr>
          <w:rFonts w:ascii="Calibri" w:hAnsi="Calibri"/>
          <w:color w:val="000000"/>
        </w:rPr>
        <w:t>To make this more concrete, let’s look back at the data we processed in the MNIST</w:t>
      </w:r>
    </w:p>
    <w:p>
      <w:r>
        <w:rPr>
          <w:rFonts w:ascii="Calibri" w:hAnsi="Calibri"/>
          <w:color w:val="000000"/>
        </w:rPr>
        <w:t>example. First, we load the MNIST dataset:</w:t>
      </w:r>
    </w:p>
    <w:p>
      <w:r>
        <w:rPr>
          <w:rFonts w:ascii="Calibri" w:hAnsi="Calibri"/>
          <w:color w:val="000000"/>
        </w:rPr>
        <w:t>from keras.datasets import mnist</w:t>
      </w:r>
    </w:p>
    <w:p>
      <w:r>
        <w:rPr>
          <w:rFonts w:ascii="Calibri" w:hAnsi="Calibri"/>
          <w:color w:val="000000"/>
        </w:rPr>
        <w:t>(train_images, train_labels), (test_images, test_labels) = mnist.load_data()</w:t>
      </w:r>
    </w:p>
    <w:p>
      <w:r>
        <w:rPr>
          <w:rFonts w:ascii="Calibri" w:hAnsi="Calibri"/>
          <w:color w:val="000000"/>
        </w:rPr>
        <w:t>Next, we display the number of axes of the tensor train_images, the ndim attribute:</w:t>
      </w:r>
    </w:p>
    <w:p>
      <w:r>
        <w:rPr>
          <w:rFonts w:ascii="Calibri" w:hAnsi="Calibri"/>
          <w:color w:val="000000"/>
        </w:rPr>
        <w:t>&gt;&gt;&gt; print(train_images.ndim)</w:t>
      </w:r>
    </w:p>
    <w:p>
      <w:r>
        <w:rPr>
          <w:rFonts w:ascii="Calibri" w:hAnsi="Calibri"/>
          <w:color w:val="000000"/>
        </w:rPr>
        <w:t>3</w:t>
      </w:r>
    </w:p>
    <w:p>
      <w:r>
        <w:rPr>
          <w:rFonts w:ascii="Calibri" w:hAnsi="Calibri"/>
          <w:color w:val="000000"/>
        </w:rPr>
        <w:t>Here’s its shape:</w:t>
      </w:r>
    </w:p>
    <w:p>
      <w:r>
        <w:rPr>
          <w:rFonts w:ascii="Calibri" w:hAnsi="Calibri"/>
          <w:color w:val="000000"/>
        </w:rPr>
        <w:t>&gt;&gt;&gt; print(train_images.shape)</w:t>
      </w:r>
    </w:p>
    <w:p>
      <w:r>
        <w:rPr>
          <w:rFonts w:ascii="Calibri" w:hAnsi="Calibri"/>
          <w:color w:val="000000"/>
        </w:rPr>
        <w:t>(60000, 28, 28)</w:t>
      </w:r>
    </w:p>
    <w:p>
      <w:r>
        <w:rPr>
          <w:rFonts w:ascii="Calibri" w:hAnsi="Calibri"/>
          <w:color w:val="000000"/>
        </w:rPr>
        <w:t>And this is its data type, the dtype attribute:</w:t>
      </w:r>
    </w:p>
    <w:p>
      <w:r>
        <w:rPr>
          <w:rFonts w:ascii="Calibri" w:hAnsi="Calibri"/>
          <w:color w:val="000000"/>
        </w:rPr>
        <w:t>&gt;&gt;&gt; print(train_images.dtype)</w:t>
      </w:r>
    </w:p>
    <w:p>
      <w:r>
        <w:rPr>
          <w:rFonts w:ascii="Calibri" w:hAnsi="Calibri"/>
          <w:color w:val="000000"/>
        </w:rPr>
        <w:t>uint8</w:t>
      </w:r>
    </w:p>
    <w:p>
      <w:r>
        <w:rPr>
          <w:rFonts w:ascii="Calibri" w:hAnsi="Calibri"/>
          <w:color w:val="000000"/>
        </w:rPr>
        <w:t>So what we have here is a 3D tensor of 8-bit integers. More precisely, it’s an array of</w:t>
      </w:r>
    </w:p>
    <w:p>
      <w:r>
        <w:rPr>
          <w:rFonts w:ascii="Calibri" w:hAnsi="Calibri"/>
          <w:color w:val="000000"/>
        </w:rPr>
        <w:t>60,000 matrices of 28 × 8 integers. Each such matrix is a grayscale image, with coeffi-</w:t>
      </w:r>
    </w:p>
    <w:p>
      <w:r>
        <w:rPr>
          <w:rFonts w:ascii="Calibri" w:hAnsi="Calibri"/>
          <w:color w:val="000000"/>
        </w:rPr>
        <w:t>cients between 0 and 255.</w:t>
      </w:r>
    </w:p>
    <w:p>
      <w:r>
        <w:rPr>
          <w:rFonts w:ascii="Calibri" w:hAnsi="Calibri"/>
          <w:color w:val="000000"/>
        </w:rPr>
        <w:t>Let’s display the fourth digit in this 3D tensor, using the library Matplotlib (part of</w:t>
      </w:r>
    </w:p>
    <w:p>
      <w:r>
        <w:rPr>
          <w:rFonts w:ascii="Calibri" w:hAnsi="Calibri"/>
          <w:color w:val="000000"/>
        </w:rPr>
        <w:t>the standard scientific Python suite); see figure 2.2.</w:t>
      </w:r>
    </w:p>
    <w:p>
      <w:r>
        <w:rPr>
          <w:rFonts w:ascii="Calibri" w:hAnsi="Calibri"/>
          <w:color w:val="000000"/>
        </w:rPr>
        <w:t>Listing2.6 Displaying the fourth digit</w:t>
      </w:r>
    </w:p>
    <w:p>
      <w:r>
        <w:rPr>
          <w:rFonts w:ascii="Calibri" w:hAnsi="Calibri"/>
          <w:color w:val="000000"/>
        </w:rPr>
        <w:t>digit = train_images[4]</w:t>
      </w:r>
    </w:p>
    <w:p>
      <w:r>
        <w:rPr>
          <w:rFonts w:ascii="Calibri" w:hAnsi="Calibri"/>
          <w:color w:val="000000"/>
        </w:rPr>
        <w:t>import matplotlib.pyplot as plt</w:t>
      </w:r>
    </w:p>
    <w:p>
      <w:r>
        <w:rPr>
          <w:rFonts w:ascii="Calibri" w:hAnsi="Calibri"/>
          <w:color w:val="000000"/>
        </w:rPr>
        <w:t>plt.imshow(digit, cmap=plt.cm.binary)</w:t>
      </w:r>
    </w:p>
    <w:p>
      <w:r>
        <w:rPr>
          <w:rFonts w:ascii="Calibri" w:hAnsi="Calibri"/>
          <w:color w:val="000000"/>
        </w:rPr>
        <w:t>plt.show()</w:t>
      </w:r>
    </w:p>
    <w:p>
      <w:r>
        <w:rPr>
          <w:rFonts w:ascii="Calibri" w:hAnsi="Calibri"/>
          <w:color w:val="000000"/>
        </w:rPr>
        <w:t>Figure 2.2 The fourth sample in our dataset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34 CHAPTER 2 Before we begin: the mathematical building blocks of neural networks</w:t>
      </w:r>
    </w:p>
    <w:p>
      <w:r>
        <w:rPr>
          <w:rFonts w:ascii="Calibri" w:hAnsi="Calibri"/>
          <w:color w:val="000000"/>
        </w:rPr>
        <w:t>2.2.6 Manipulating tensors in Numpy</w:t>
      </w:r>
    </w:p>
    <w:p>
      <w:r>
        <w:rPr>
          <w:rFonts w:ascii="Calibri" w:hAnsi="Calibri"/>
          <w:color w:val="000000"/>
        </w:rPr>
        <w:t>In the previous example, we selected a specific digit alongside the first axis using the</w:t>
      </w:r>
    </w:p>
    <w:p>
      <w:r>
        <w:rPr>
          <w:rFonts w:ascii="Calibri" w:hAnsi="Calibri"/>
          <w:color w:val="000000"/>
        </w:rPr>
        <w:t>syntax train_images[i]. Selecting specific elements in a tensor is called tensor slicing.</w:t>
      </w:r>
    </w:p>
    <w:p>
      <w:r>
        <w:rPr>
          <w:rFonts w:ascii="Calibri" w:hAnsi="Calibri"/>
          <w:color w:val="000000"/>
        </w:rPr>
        <w:t>Let’s look at the tensor-slicing operations you can do on Numpy arrays.</w:t>
      </w:r>
    </w:p>
    <w:p>
      <w:r>
        <w:rPr>
          <w:rFonts w:ascii="Calibri" w:hAnsi="Calibri"/>
          <w:color w:val="000000"/>
        </w:rPr>
        <w:t>The following example selects digits #10 to #100 (#100 isn’t included) and puts</w:t>
      </w:r>
    </w:p>
    <w:p>
      <w:r>
        <w:rPr>
          <w:rFonts w:ascii="Calibri" w:hAnsi="Calibri"/>
          <w:color w:val="000000"/>
        </w:rPr>
        <w:t>them in an array of shape (90, 28, 28):</w:t>
      </w:r>
    </w:p>
    <w:p>
      <w:r>
        <w:rPr>
          <w:rFonts w:ascii="Calibri" w:hAnsi="Calibri"/>
          <w:color w:val="000000"/>
        </w:rPr>
        <w:t>&gt;&gt;&gt; my_slice = train_images[10:100]</w:t>
      </w:r>
    </w:p>
    <w:p>
      <w:r>
        <w:rPr>
          <w:rFonts w:ascii="Calibri" w:hAnsi="Calibri"/>
          <w:color w:val="000000"/>
        </w:rPr>
        <w:t>&gt;&gt;&gt; print(my_slice.shape)</w:t>
      </w:r>
    </w:p>
    <w:p>
      <w:r>
        <w:rPr>
          <w:rFonts w:ascii="Calibri" w:hAnsi="Calibri"/>
          <w:color w:val="000000"/>
        </w:rPr>
        <w:t>(90, 28, 28)</w:t>
      </w:r>
    </w:p>
    <w:p>
      <w:r>
        <w:rPr>
          <w:rFonts w:ascii="Calibri" w:hAnsi="Calibri"/>
          <w:color w:val="000000"/>
        </w:rPr>
        <w:t>It’s equivalent to this more detailed notation, which specifies a start index and stop</w:t>
      </w:r>
    </w:p>
    <w:p>
      <w:r>
        <w:rPr>
          <w:rFonts w:ascii="Calibri" w:hAnsi="Calibri"/>
          <w:color w:val="000000"/>
        </w:rPr>
        <w:t>index for the slice along each tensor axis. Note that : is equivalent to selecting the</w:t>
      </w:r>
    </w:p>
    <w:p>
      <w:r>
        <w:rPr>
          <w:rFonts w:ascii="Calibri" w:hAnsi="Calibri"/>
          <w:color w:val="000000"/>
        </w:rPr>
        <w:t>entire axis:</w:t>
      </w:r>
    </w:p>
    <w:p>
      <w:r>
        <w:rPr>
          <w:rFonts w:ascii="Calibri" w:hAnsi="Calibri"/>
          <w:color w:val="000000"/>
        </w:rPr>
        <w:t>Equivalent to the</w:t>
      </w:r>
    </w:p>
    <w:p>
      <w:r>
        <w:rPr>
          <w:rFonts w:ascii="Calibri" w:hAnsi="Calibri"/>
          <w:color w:val="000000"/>
        </w:rPr>
        <w:t>&gt;&gt;&gt; my_slice = train_images[10:100, :, :] previous example</w:t>
      </w:r>
    </w:p>
    <w:p>
      <w:r>
        <w:rPr>
          <w:rFonts w:ascii="Calibri" w:hAnsi="Calibri"/>
          <w:color w:val="000000"/>
        </w:rPr>
        <w:t>&gt;&gt;&gt; my_slice.shape</w:t>
      </w:r>
    </w:p>
    <w:p>
      <w:r>
        <w:rPr>
          <w:rFonts w:ascii="Calibri" w:hAnsi="Calibri"/>
          <w:color w:val="000000"/>
        </w:rPr>
        <w:t>(90, 28, 28) Also equivalent to the</w:t>
      </w:r>
    </w:p>
    <w:p>
      <w:r>
        <w:rPr>
          <w:rFonts w:ascii="Calibri" w:hAnsi="Calibri"/>
          <w:color w:val="000000"/>
        </w:rPr>
        <w:t>&gt;&gt;&gt; my_slice = train_images[10:100, 0:28, 0:28] previous example</w:t>
      </w:r>
    </w:p>
    <w:p>
      <w:r>
        <w:rPr>
          <w:rFonts w:ascii="Calibri" w:hAnsi="Calibri"/>
          <w:color w:val="000000"/>
        </w:rPr>
        <w:t>&gt;&gt;&gt; my_slice.shape</w:t>
      </w:r>
    </w:p>
    <w:p>
      <w:r>
        <w:rPr>
          <w:rFonts w:ascii="Calibri" w:hAnsi="Calibri"/>
          <w:color w:val="000000"/>
        </w:rPr>
        <w:t>(90, 28, 28)</w:t>
      </w:r>
    </w:p>
    <w:p>
      <w:r>
        <w:rPr>
          <w:rFonts w:ascii="Calibri" w:hAnsi="Calibri"/>
          <w:color w:val="000000"/>
        </w:rPr>
        <w:t>In general, you may select between any two indices along each tensor axis. For</w:t>
      </w:r>
    </w:p>
    <w:p>
      <w:r>
        <w:rPr>
          <w:rFonts w:ascii="Calibri" w:hAnsi="Calibri"/>
          <w:color w:val="000000"/>
        </w:rPr>
        <w:t>instance, in order to select 14 × 14 pixels in the bottom-right corner of all images, you</w:t>
      </w:r>
    </w:p>
    <w:p>
      <w:r>
        <w:rPr>
          <w:rFonts w:ascii="Calibri" w:hAnsi="Calibri"/>
          <w:color w:val="000000"/>
        </w:rPr>
        <w:t>do this:</w:t>
      </w:r>
    </w:p>
    <w:p>
      <w:r>
        <w:rPr>
          <w:rFonts w:ascii="Calibri" w:hAnsi="Calibri"/>
          <w:color w:val="000000"/>
        </w:rPr>
        <w:t>my_slice = train_images[:, 14:, 14:]</w:t>
      </w:r>
    </w:p>
    <w:p>
      <w:r>
        <w:rPr>
          <w:rFonts w:ascii="Calibri" w:hAnsi="Calibri"/>
          <w:color w:val="000000"/>
        </w:rPr>
        <w:t>It’s also possible to use negative indices. Much like negative indices in Python lists,</w:t>
      </w:r>
    </w:p>
    <w:p>
      <w:r>
        <w:rPr>
          <w:rFonts w:ascii="Calibri" w:hAnsi="Calibri"/>
          <w:color w:val="000000"/>
        </w:rPr>
        <w:t>they indicate a position relative to the end of the current axis. In order to crop the</w:t>
      </w:r>
    </w:p>
    <w:p>
      <w:r>
        <w:rPr>
          <w:rFonts w:ascii="Calibri" w:hAnsi="Calibri"/>
          <w:color w:val="000000"/>
        </w:rPr>
        <w:t>images to patches of 14 × 14 pixels centered in the middle, you do this:</w:t>
      </w:r>
    </w:p>
    <w:p>
      <w:r>
        <w:rPr>
          <w:rFonts w:ascii="Calibri" w:hAnsi="Calibri"/>
          <w:color w:val="000000"/>
        </w:rPr>
        <w:t>my_slice = train_images[:, 7:-7, 7:-7]</w:t>
      </w:r>
    </w:p>
    <w:p>
      <w:r>
        <w:rPr>
          <w:rFonts w:ascii="Calibri" w:hAnsi="Calibri"/>
          <w:color w:val="000000"/>
        </w:rPr>
        <w:t>2.2.7 The notion of data batches</w:t>
      </w:r>
    </w:p>
    <w:p>
      <w:r>
        <w:rPr>
          <w:rFonts w:ascii="Calibri" w:hAnsi="Calibri"/>
          <w:color w:val="000000"/>
        </w:rPr>
        <w:t>In general, the first axis (axis 0, because indexing starts at 0) in all data tensors you’ll</w:t>
      </w:r>
    </w:p>
    <w:p>
      <w:r>
        <w:rPr>
          <w:rFonts w:ascii="Calibri" w:hAnsi="Calibri"/>
          <w:color w:val="000000"/>
        </w:rPr>
        <w:t>come across in deep learning will be the samples axis (sometimes called the samples</w:t>
      </w:r>
    </w:p>
    <w:p>
      <w:r>
        <w:rPr>
          <w:rFonts w:ascii="Calibri" w:hAnsi="Calibri"/>
          <w:color w:val="000000"/>
        </w:rPr>
        <w:t>dimension). In the MNIST example, samples are images of digits.</w:t>
      </w:r>
    </w:p>
    <w:p>
      <w:r>
        <w:rPr>
          <w:rFonts w:ascii="Calibri" w:hAnsi="Calibri"/>
          <w:color w:val="000000"/>
        </w:rPr>
        <w:t>In addition, deep-learning models don’t process an entire dataset at once; rather,</w:t>
      </w:r>
    </w:p>
    <w:p>
      <w:r>
        <w:rPr>
          <w:rFonts w:ascii="Calibri" w:hAnsi="Calibri"/>
          <w:color w:val="000000"/>
        </w:rPr>
        <w:t>they break the data into small batches. Concretely, here’s one batch of our MNIST dig-</w:t>
      </w:r>
    </w:p>
    <w:p>
      <w:r>
        <w:rPr>
          <w:rFonts w:ascii="Calibri" w:hAnsi="Calibri"/>
          <w:color w:val="000000"/>
        </w:rPr>
        <w:t>its, with batch size of 128:</w:t>
      </w:r>
    </w:p>
    <w:p>
      <w:r>
        <w:rPr>
          <w:rFonts w:ascii="Calibri" w:hAnsi="Calibri"/>
          <w:color w:val="000000"/>
        </w:rPr>
        <w:t>batch = train_images[:128]</w:t>
      </w:r>
    </w:p>
    <w:p>
      <w:r>
        <w:rPr>
          <w:rFonts w:ascii="Calibri" w:hAnsi="Calibri"/>
          <w:color w:val="000000"/>
        </w:rPr>
        <w:t>And here’s the next batch:</w:t>
      </w:r>
    </w:p>
    <w:p>
      <w:r>
        <w:rPr>
          <w:rFonts w:ascii="Calibri" w:hAnsi="Calibri"/>
          <w:color w:val="000000"/>
        </w:rPr>
        <w:t>batch = train_images[128:256]</w:t>
      </w:r>
    </w:p>
    <w:p>
      <w:r>
        <w:rPr>
          <w:rFonts w:ascii="Calibri" w:hAnsi="Calibri"/>
          <w:color w:val="000000"/>
        </w:rPr>
        <w:t>And the nth batch:</w:t>
      </w:r>
    </w:p>
    <w:p>
      <w:r>
        <w:rPr>
          <w:rFonts w:ascii="Calibri" w:hAnsi="Calibri"/>
          <w:color w:val="000000"/>
        </w:rPr>
        <w:t>batch = train_images[128 * n:128 * (n + 1)]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Data representations for neural networks 35</w:t>
      </w:r>
    </w:p>
    <w:p>
      <w:r>
        <w:rPr>
          <w:rFonts w:ascii="Calibri" w:hAnsi="Calibri"/>
          <w:color w:val="000000"/>
        </w:rPr>
        <w:t>When considering such a batch tensor, the first axis (axis 0) is called the batch axis or</w:t>
      </w:r>
    </w:p>
    <w:p>
      <w:r>
        <w:rPr>
          <w:rFonts w:ascii="Calibri" w:hAnsi="Calibri"/>
          <w:color w:val="000000"/>
        </w:rPr>
        <w:t>batch dimension. This is a term you’ll frequently encounter when using Keras and other</w:t>
      </w:r>
    </w:p>
    <w:p>
      <w:r>
        <w:rPr>
          <w:rFonts w:ascii="Calibri" w:hAnsi="Calibri"/>
          <w:color w:val="000000"/>
        </w:rPr>
        <w:t>deep-learning libraries.</w:t>
      </w:r>
    </w:p>
    <w:p>
      <w:r>
        <w:rPr>
          <w:rFonts w:ascii="Calibri" w:hAnsi="Calibri"/>
          <w:color w:val="000000"/>
        </w:rPr>
        <w:t>2.2.8 Real-world examples of data tensors</w:t>
      </w:r>
    </w:p>
    <w:p>
      <w:r>
        <w:rPr>
          <w:rFonts w:ascii="Calibri" w:hAnsi="Calibri"/>
          <w:color w:val="000000"/>
        </w:rPr>
        <w:t>Let’s make data tensors more concrete with a few examples similar to what you’ll</w:t>
      </w:r>
    </w:p>
    <w:p>
      <w:r>
        <w:rPr>
          <w:rFonts w:ascii="Calibri" w:hAnsi="Calibri"/>
          <w:color w:val="000000"/>
        </w:rPr>
        <w:t>encounter later. The data you’ll manipulate will almost always fall into one of the fol-</w:t>
      </w:r>
    </w:p>
    <w:p>
      <w:r>
        <w:rPr>
          <w:rFonts w:ascii="Calibri" w:hAnsi="Calibri"/>
          <w:color w:val="000000"/>
        </w:rPr>
        <w:t>lowing categories:</w:t>
      </w:r>
    </w:p>
    <w:p>
      <w:r>
        <w:rPr>
          <w:rFonts w:ascii="Calibri" w:hAnsi="Calibri"/>
          <w:color w:val="000000"/>
        </w:rPr>
        <w:t> Vector data—2D tensors of shape (samples, features)</w:t>
      </w:r>
    </w:p>
    <w:p>
      <w:r>
        <w:rPr>
          <w:rFonts w:ascii="Calibri" w:hAnsi="Calibri"/>
          <w:color w:val="000000"/>
        </w:rPr>
        <w:t> Timeseries data or sequence data—3D tensors of shape (samples, timesteps,</w:t>
      </w:r>
    </w:p>
    <w:p>
      <w:r>
        <w:rPr>
          <w:rFonts w:ascii="Calibri" w:hAnsi="Calibri"/>
          <w:color w:val="000000"/>
        </w:rPr>
        <w:t>features)</w:t>
      </w:r>
    </w:p>
    <w:p>
      <w:r>
        <w:rPr>
          <w:rFonts w:ascii="Calibri" w:hAnsi="Calibri"/>
          <w:color w:val="000000"/>
        </w:rPr>
        <w:t> Images—4D tensors of shape (samples, height, width, channels) or (samples,</w:t>
      </w:r>
    </w:p>
    <w:p>
      <w:r>
        <w:rPr>
          <w:rFonts w:ascii="Calibri" w:hAnsi="Calibri"/>
          <w:color w:val="000000"/>
        </w:rPr>
        <w:t>channels, height, width)</w:t>
      </w:r>
    </w:p>
    <w:p>
      <w:r>
        <w:rPr>
          <w:rFonts w:ascii="Calibri" w:hAnsi="Calibri"/>
          <w:color w:val="000000"/>
        </w:rPr>
        <w:t> Video—5D tensors of shape (samples, frames, height, width, channels) or</w:t>
      </w:r>
    </w:p>
    <w:p>
      <w:r>
        <w:rPr>
          <w:rFonts w:ascii="Calibri" w:hAnsi="Calibri"/>
          <w:color w:val="000000"/>
        </w:rPr>
        <w:t>(samples, frames, channels, height, width)</w:t>
      </w:r>
    </w:p>
    <w:p>
      <w:r>
        <w:rPr>
          <w:rFonts w:ascii="Calibri" w:hAnsi="Calibri"/>
          <w:color w:val="000000"/>
        </w:rPr>
        <w:t>2.2.9 Vector data</w:t>
      </w:r>
    </w:p>
    <w:p>
      <w:r>
        <w:rPr>
          <w:rFonts w:ascii="Calibri" w:hAnsi="Calibri"/>
          <w:color w:val="000000"/>
        </w:rPr>
        <w:t>This is the most common case. In such a dataset, each single data point can be encoded</w:t>
      </w:r>
    </w:p>
    <w:p>
      <w:r>
        <w:rPr>
          <w:rFonts w:ascii="Calibri" w:hAnsi="Calibri"/>
          <w:color w:val="000000"/>
        </w:rPr>
        <w:t>as a vector, and thus a batch of data will be encoded as a 2D tensor (that is, an array of</w:t>
      </w:r>
    </w:p>
    <w:p>
      <w:r>
        <w:rPr>
          <w:rFonts w:ascii="Calibri" w:hAnsi="Calibri"/>
          <w:color w:val="000000"/>
        </w:rPr>
        <w:t>vectors), where the first axis is the samples axis and the second axis is the features axis.</w:t>
      </w:r>
    </w:p>
    <w:p>
      <w:r>
        <w:rPr>
          <w:rFonts w:ascii="Calibri" w:hAnsi="Calibri"/>
          <w:color w:val="000000"/>
        </w:rPr>
        <w:t>Let’s take a look at two examples:</w:t>
      </w:r>
    </w:p>
    <w:p>
      <w:r>
        <w:rPr>
          <w:rFonts w:ascii="Calibri" w:hAnsi="Calibri"/>
          <w:color w:val="000000"/>
        </w:rPr>
        <w:t> An actuarial dataset of people, where we consider each person’s age, ZIP code,</w:t>
      </w:r>
    </w:p>
    <w:p>
      <w:r>
        <w:rPr>
          <w:rFonts w:ascii="Calibri" w:hAnsi="Calibri"/>
          <w:color w:val="000000"/>
        </w:rPr>
        <w:t>and income. Each person can be characterized as a vector of 3 values, and thus</w:t>
      </w:r>
    </w:p>
    <w:p>
      <w:r>
        <w:rPr>
          <w:rFonts w:ascii="Calibri" w:hAnsi="Calibri"/>
          <w:color w:val="000000"/>
        </w:rPr>
        <w:t>an entire dataset of 100,000 people can be stored in a 2D tensor of shape</w:t>
      </w:r>
    </w:p>
    <w:p>
      <w:r>
        <w:rPr>
          <w:rFonts w:ascii="Calibri" w:hAnsi="Calibri"/>
          <w:color w:val="000000"/>
        </w:rPr>
        <w:t>(100000, 3).</w:t>
      </w:r>
    </w:p>
    <w:p>
      <w:r>
        <w:rPr>
          <w:rFonts w:ascii="Calibri" w:hAnsi="Calibri"/>
          <w:color w:val="000000"/>
        </w:rPr>
        <w:t> A dataset of text documents, where we represent each document by the counts</w:t>
      </w:r>
    </w:p>
    <w:p>
      <w:r>
        <w:rPr>
          <w:rFonts w:ascii="Calibri" w:hAnsi="Calibri"/>
          <w:color w:val="000000"/>
        </w:rPr>
        <w:t>of how many times each word appears in it (out of a dictionary of 20,000 com-</w:t>
      </w:r>
    </w:p>
    <w:p>
      <w:r>
        <w:rPr>
          <w:rFonts w:ascii="Calibri" w:hAnsi="Calibri"/>
          <w:color w:val="000000"/>
        </w:rPr>
        <w:t>mon words). Each document can be encoded as a vector of 20,000 values (one</w:t>
      </w:r>
    </w:p>
    <w:p>
      <w:r>
        <w:rPr>
          <w:rFonts w:ascii="Calibri" w:hAnsi="Calibri"/>
          <w:color w:val="000000"/>
        </w:rPr>
        <w:t>count per word in the dictionary), and thus an entire dataset of 500 documents</w:t>
      </w:r>
    </w:p>
    <w:p>
      <w:r>
        <w:rPr>
          <w:rFonts w:ascii="Calibri" w:hAnsi="Calibri"/>
          <w:color w:val="000000"/>
        </w:rPr>
        <w:t>can be stored in a tensor of shape (500, 20000).</w:t>
      </w:r>
    </w:p>
    <w:p>
      <w:r>
        <w:rPr>
          <w:rFonts w:ascii="Calibri" w:hAnsi="Calibri"/>
          <w:color w:val="000000"/>
        </w:rPr>
        <w:t>2.2.10 Timeseries data or sequence data</w:t>
      </w:r>
    </w:p>
    <w:p>
      <w:r>
        <w:rPr>
          <w:rFonts w:ascii="Calibri" w:hAnsi="Calibri"/>
          <w:color w:val="000000"/>
        </w:rPr>
        <w:t>Whenever time matters in your data (or the notion of sequence order), it makes sense</w:t>
      </w:r>
    </w:p>
    <w:p>
      <w:r>
        <w:rPr>
          <w:rFonts w:ascii="Calibri" w:hAnsi="Calibri"/>
          <w:color w:val="000000"/>
        </w:rPr>
        <w:t>to store it in a 3D tensor with an explicit time axis. Each sample can be encoded as a</w:t>
      </w:r>
    </w:p>
    <w:p>
      <w:r>
        <w:rPr>
          <w:rFonts w:ascii="Calibri" w:hAnsi="Calibri"/>
          <w:color w:val="000000"/>
        </w:rPr>
        <w:t>sequence of vectors (a 2D tensor), and thus a batch of data will be encoded as a 3D</w:t>
      </w:r>
    </w:p>
    <w:p>
      <w:r>
        <w:rPr>
          <w:rFonts w:ascii="Calibri" w:hAnsi="Calibri"/>
          <w:color w:val="000000"/>
        </w:rPr>
        <w:t>tensor (see figure 2.3).</w:t>
      </w:r>
    </w:p>
    <w:p>
      <w:r>
        <w:rPr>
          <w:rFonts w:ascii="Calibri" w:hAnsi="Calibri"/>
          <w:color w:val="000000"/>
        </w:rPr>
        <w:t>Features</w:t>
      </w:r>
    </w:p>
    <w:p>
      <w:r>
        <w:rPr>
          <w:rFonts w:ascii="Calibri" w:hAnsi="Calibri"/>
          <w:color w:val="000000"/>
        </w:rPr>
        <w:t>Samples</w:t>
      </w:r>
    </w:p>
    <w:p>
      <w:r>
        <w:rPr>
          <w:rFonts w:ascii="Calibri" w:hAnsi="Calibri"/>
          <w:color w:val="000000"/>
        </w:rPr>
        <w:t>Timesteps Figure 2.3 A 3D timeseries data tensor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36 CHAPTER 2 Before we begin: the mathematical building blocks of neural networks</w:t>
      </w:r>
    </w:p>
    <w:p>
      <w:r>
        <w:rPr>
          <w:rFonts w:ascii="Calibri" w:hAnsi="Calibri"/>
          <w:color w:val="000000"/>
        </w:rPr>
        <w:t>The time axis is always the second axis (axis of index 1), by convention. Let’s look at a</w:t>
      </w:r>
    </w:p>
    <w:p>
      <w:r>
        <w:rPr>
          <w:rFonts w:ascii="Calibri" w:hAnsi="Calibri"/>
          <w:color w:val="000000"/>
        </w:rPr>
        <w:t>few examples:</w:t>
      </w:r>
    </w:p>
    <w:p>
      <w:r>
        <w:rPr>
          <w:rFonts w:ascii="Calibri" w:hAnsi="Calibri"/>
          <w:color w:val="000000"/>
        </w:rPr>
        <w:t> A dataset of stock prices. Every minute, we store the current price of the stock,</w:t>
      </w:r>
    </w:p>
    <w:p>
      <w:r>
        <w:rPr>
          <w:rFonts w:ascii="Calibri" w:hAnsi="Calibri"/>
          <w:color w:val="000000"/>
        </w:rPr>
        <w:t>the highest price in the past minute, and the lowest price in the past minute.</w:t>
      </w:r>
    </w:p>
    <w:p>
      <w:r>
        <w:rPr>
          <w:rFonts w:ascii="Calibri" w:hAnsi="Calibri"/>
          <w:color w:val="000000"/>
        </w:rPr>
        <w:t>Thus every minute is encoded as a 3D vector, an entire day of trading is</w:t>
      </w:r>
    </w:p>
    <w:p>
      <w:r>
        <w:rPr>
          <w:rFonts w:ascii="Calibri" w:hAnsi="Calibri"/>
          <w:color w:val="000000"/>
        </w:rPr>
        <w:t>encoded as a 2D tensor of shape (390, 3) (there are 390 minutes in a trading</w:t>
      </w:r>
    </w:p>
    <w:p>
      <w:r>
        <w:rPr>
          <w:rFonts w:ascii="Calibri" w:hAnsi="Calibri"/>
          <w:color w:val="000000"/>
        </w:rPr>
        <w:t>day), and 250 days’ worth of data can be stored in a 3D tensor of shape (250,</w:t>
      </w:r>
    </w:p>
    <w:p>
      <w:r>
        <w:rPr>
          <w:rFonts w:ascii="Calibri" w:hAnsi="Calibri"/>
          <w:color w:val="000000"/>
        </w:rPr>
        <w:t>390, 3). Here, each sample would be one day’s worth of data.</w:t>
      </w:r>
    </w:p>
    <w:p>
      <w:r>
        <w:rPr>
          <w:rFonts w:ascii="Calibri" w:hAnsi="Calibri"/>
          <w:color w:val="000000"/>
        </w:rPr>
        <w:t> A dataset of tweets, where we encode each tweet as a sequence of 280 characters</w:t>
      </w:r>
    </w:p>
    <w:p>
      <w:r>
        <w:rPr>
          <w:rFonts w:ascii="Calibri" w:hAnsi="Calibri"/>
          <w:color w:val="000000"/>
        </w:rPr>
        <w:t>out of an alphabet of 128 unique characters. In this setting, each character can</w:t>
      </w:r>
    </w:p>
    <w:p>
      <w:r>
        <w:rPr>
          <w:rFonts w:ascii="Calibri" w:hAnsi="Calibri"/>
          <w:color w:val="000000"/>
        </w:rPr>
        <w:t>be encoded as a binary vector of size 128 (an all-zeros vector except for a 1 entry</w:t>
      </w:r>
    </w:p>
    <w:p>
      <w:r>
        <w:rPr>
          <w:rFonts w:ascii="Calibri" w:hAnsi="Calibri"/>
          <w:color w:val="000000"/>
        </w:rPr>
        <w:t>at the index corresponding to the character). Then each tweet can be encoded</w:t>
      </w:r>
    </w:p>
    <w:p>
      <w:r>
        <w:rPr>
          <w:rFonts w:ascii="Calibri" w:hAnsi="Calibri"/>
          <w:color w:val="000000"/>
        </w:rPr>
        <w:t>as a 2D tensor of shape (280, 128), and a dataset of 1 million tweets can be</w:t>
      </w:r>
    </w:p>
    <w:p>
      <w:r>
        <w:rPr>
          <w:rFonts w:ascii="Calibri" w:hAnsi="Calibri"/>
          <w:color w:val="000000"/>
        </w:rPr>
        <w:t>stored in a tensor of shape (1000000, 280, 128).</w:t>
      </w:r>
    </w:p>
    <w:p>
      <w:r>
        <w:rPr>
          <w:rFonts w:ascii="Calibri" w:hAnsi="Calibri"/>
          <w:color w:val="000000"/>
        </w:rPr>
        <w:t>2.2.11 Image data</w:t>
      </w:r>
    </w:p>
    <w:p>
      <w:r>
        <w:rPr>
          <w:rFonts w:ascii="Calibri" w:hAnsi="Calibri"/>
          <w:color w:val="000000"/>
        </w:rPr>
        <w:t>Images typically have three dimensions: height, width, and color depth. Although</w:t>
      </w:r>
    </w:p>
    <w:p>
      <w:r>
        <w:rPr>
          <w:rFonts w:ascii="Calibri" w:hAnsi="Calibri"/>
          <w:color w:val="000000"/>
        </w:rPr>
        <w:t>grayscale images (like our MNIST digits) have only a single color channel and could</w:t>
      </w:r>
    </w:p>
    <w:p>
      <w:r>
        <w:rPr>
          <w:rFonts w:ascii="Calibri" w:hAnsi="Calibri"/>
          <w:color w:val="000000"/>
        </w:rPr>
        <w:t>thus be stored in 2D tensors, by convention image tensors are always 3D, with a one-</w:t>
      </w:r>
    </w:p>
    <w:p>
      <w:r>
        <w:rPr>
          <w:rFonts w:ascii="Calibri" w:hAnsi="Calibri"/>
          <w:color w:val="000000"/>
        </w:rPr>
        <w:t>dimensional color channel for grayscale images. A batch of 128 grayscale images of</w:t>
      </w:r>
    </w:p>
    <w:p>
      <w:r>
        <w:rPr>
          <w:rFonts w:ascii="Calibri" w:hAnsi="Calibri"/>
          <w:color w:val="000000"/>
        </w:rPr>
        <w:t>size 256 × 256 could thus be stored in a tensor of shape (128, 256, 256, 1), and a</w:t>
      </w:r>
    </w:p>
    <w:p>
      <w:r>
        <w:rPr>
          <w:rFonts w:ascii="Calibri" w:hAnsi="Calibri"/>
          <w:color w:val="000000"/>
        </w:rPr>
        <w:t>batch of 128 color images could be stored in a tensor of shape (128, 256, 256, 3)</w:t>
      </w:r>
    </w:p>
    <w:p>
      <w:r>
        <w:rPr>
          <w:rFonts w:ascii="Calibri" w:hAnsi="Calibri"/>
          <w:color w:val="000000"/>
        </w:rPr>
        <w:t>(see figure 2.4).</w:t>
      </w:r>
    </w:p>
    <w:p>
      <w:r>
        <w:rPr>
          <w:rFonts w:ascii="Calibri" w:hAnsi="Calibri"/>
          <w:color w:val="000000"/>
        </w:rPr>
        <w:t>Color channels</w:t>
      </w:r>
    </w:p>
    <w:p>
      <w:r>
        <w:rPr>
          <w:rFonts w:ascii="Calibri" w:hAnsi="Calibri"/>
          <w:color w:val="000000"/>
        </w:rPr>
        <w:t>Height</w:t>
      </w:r>
    </w:p>
    <w:p>
      <w:r>
        <w:rPr>
          <w:rFonts w:ascii="Calibri" w:hAnsi="Calibri"/>
          <w:color w:val="000000"/>
        </w:rPr>
        <w:t>Samples</w:t>
      </w:r>
    </w:p>
    <w:p>
      <w:r>
        <w:rPr>
          <w:rFonts w:ascii="Calibri" w:hAnsi="Calibri"/>
          <w:color w:val="000000"/>
        </w:rPr>
        <w:t>Figure 2.4 A 4D image data</w:t>
      </w:r>
    </w:p>
    <w:p>
      <w:r>
        <w:rPr>
          <w:rFonts w:ascii="Calibri" w:hAnsi="Calibri"/>
          <w:color w:val="000000"/>
        </w:rPr>
        <w:t>Width tensor (channels-first convention)</w:t>
      </w:r>
    </w:p>
    <w:p>
      <w:r>
        <w:rPr>
          <w:rFonts w:ascii="Calibri" w:hAnsi="Calibri"/>
          <w:color w:val="000000"/>
        </w:rPr>
        <w:t>There are two conventions for shapes of images tensors: the channels-last convention</w:t>
      </w:r>
    </w:p>
    <w:p>
      <w:r>
        <w:rPr>
          <w:rFonts w:ascii="Calibri" w:hAnsi="Calibri"/>
          <w:color w:val="000000"/>
        </w:rPr>
        <w:t>(used by TensorFlow) and the channels-first convention (used by Theano). The Tensor-</w:t>
      </w:r>
    </w:p>
    <w:p>
      <w:r>
        <w:rPr>
          <w:rFonts w:ascii="Calibri" w:hAnsi="Calibri"/>
          <w:color w:val="000000"/>
        </w:rPr>
        <w:t>Flow machine-learning framework, from Google, places the color-depth axis at the</w:t>
      </w:r>
    </w:p>
    <w:p>
      <w:r>
        <w:rPr>
          <w:rFonts w:ascii="Calibri" w:hAnsi="Calibri"/>
          <w:color w:val="000000"/>
        </w:rPr>
        <w:t>end: (samples, height, width, color_depth). Meanwhile, Theano places the color</w:t>
      </w:r>
    </w:p>
    <w:p>
      <w:r>
        <w:rPr>
          <w:rFonts w:ascii="Calibri" w:hAnsi="Calibri"/>
          <w:color w:val="000000"/>
        </w:rPr>
        <w:t>depth axis right after the batch axis: (samples, color_depth, height, width). With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Data representations for neural networks 37</w:t>
      </w:r>
    </w:p>
    <w:p>
      <w:r>
        <w:rPr>
          <w:rFonts w:ascii="Calibri" w:hAnsi="Calibri"/>
          <w:color w:val="000000"/>
        </w:rPr>
        <w:t>the Theano convention, the previous examples would become (128, 1, 256, 256)</w:t>
      </w:r>
    </w:p>
    <w:p>
      <w:r>
        <w:rPr>
          <w:rFonts w:ascii="Calibri" w:hAnsi="Calibri"/>
          <w:color w:val="000000"/>
        </w:rPr>
        <w:t>and (128, 3, 256, 256). The Keras framework provides support for both formats.</w:t>
      </w:r>
    </w:p>
    <w:p>
      <w:r>
        <w:rPr>
          <w:rFonts w:ascii="Calibri" w:hAnsi="Calibri"/>
          <w:color w:val="000000"/>
        </w:rPr>
        <w:t>2.2.12 Video data</w:t>
      </w:r>
    </w:p>
    <w:p>
      <w:r>
        <w:rPr>
          <w:rFonts w:ascii="Calibri" w:hAnsi="Calibri"/>
          <w:color w:val="000000"/>
        </w:rPr>
        <w:t>Video data is one of the few types of real-world data for which you’ll need 5D tensors.</w:t>
      </w:r>
    </w:p>
    <w:p>
      <w:r>
        <w:rPr>
          <w:rFonts w:ascii="Calibri" w:hAnsi="Calibri"/>
          <w:color w:val="000000"/>
        </w:rPr>
        <w:t>A video can be understood as a sequence of frames, each frame being a color image.</w:t>
      </w:r>
    </w:p>
    <w:p>
      <w:r>
        <w:rPr>
          <w:rFonts w:ascii="Calibri" w:hAnsi="Calibri"/>
          <w:color w:val="000000"/>
        </w:rPr>
        <w:t>Because each frame can be stored in a 3D tensor (height, width, color_depth), a</w:t>
      </w:r>
    </w:p>
    <w:p>
      <w:r>
        <w:rPr>
          <w:rFonts w:ascii="Calibri" w:hAnsi="Calibri"/>
          <w:color w:val="000000"/>
        </w:rPr>
        <w:t>sequence of frames can be stored in a 4D tensor (frames, height, width, color_</w:t>
      </w:r>
    </w:p>
    <w:p>
      <w:r>
        <w:rPr>
          <w:rFonts w:ascii="Calibri" w:hAnsi="Calibri"/>
          <w:color w:val="000000"/>
        </w:rPr>
        <w:t>depth), and thus a batch of different videos can be stored in a 5D tensor of shape</w:t>
      </w:r>
    </w:p>
    <w:p>
      <w:r>
        <w:rPr>
          <w:rFonts w:ascii="Calibri" w:hAnsi="Calibri"/>
          <w:color w:val="000000"/>
        </w:rPr>
        <w:t>(samples, frames, height, width, color_depth).</w:t>
      </w:r>
    </w:p>
    <w:p>
      <w:r>
        <w:rPr>
          <w:rFonts w:ascii="Calibri" w:hAnsi="Calibri"/>
          <w:color w:val="000000"/>
        </w:rPr>
        <w:t>For instance, a 60-second, 144 × 256 YouTube video clip sampled at 4 frames per</w:t>
      </w:r>
    </w:p>
    <w:p>
      <w:r>
        <w:rPr>
          <w:rFonts w:ascii="Calibri" w:hAnsi="Calibri"/>
          <w:color w:val="000000"/>
        </w:rPr>
        <w:t>second would have 240 frames. A batch of four such video clips would be stored in a</w:t>
      </w:r>
    </w:p>
    <w:p>
      <w:r>
        <w:rPr>
          <w:rFonts w:ascii="Calibri" w:hAnsi="Calibri"/>
          <w:color w:val="000000"/>
        </w:rPr>
        <w:t>tensor of shape (4, 240, 144, 256, 3). That’s a total of 106,168,320 values! If the</w:t>
      </w:r>
    </w:p>
    <w:p>
      <w:r>
        <w:rPr>
          <w:rFonts w:ascii="Calibri" w:hAnsi="Calibri"/>
          <w:color w:val="000000"/>
        </w:rPr>
        <w:t>dtype of the tensor was float32, then each value would be stored in 32 bits, so the</w:t>
      </w:r>
    </w:p>
    <w:p>
      <w:r>
        <w:rPr>
          <w:rFonts w:ascii="Calibri" w:hAnsi="Calibri"/>
          <w:color w:val="000000"/>
        </w:rPr>
        <w:t>tensor would represent 405 MB. Heavy! Videos you encounter in real life are much</w:t>
      </w:r>
    </w:p>
    <w:p>
      <w:r>
        <w:rPr>
          <w:rFonts w:ascii="Calibri" w:hAnsi="Calibri"/>
          <w:color w:val="000000"/>
        </w:rPr>
        <w:t>lighter, because they aren’t stored in float32, and they’re typically compressed by a</w:t>
      </w:r>
    </w:p>
    <w:p>
      <w:r>
        <w:rPr>
          <w:rFonts w:ascii="Calibri" w:hAnsi="Calibri"/>
          <w:color w:val="000000"/>
        </w:rPr>
        <w:t>large factor (such as in the MPEG format).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38 CHAPTER 2 Before we begin: the mathematical building blocks of neural networks</w:t>
      </w:r>
    </w:p>
    <w:p>
      <w:r>
        <w:rPr>
          <w:rFonts w:ascii="Calibri" w:hAnsi="Calibri"/>
          <w:color w:val="000000"/>
        </w:rPr>
        <w:t>2.3 The gears of neural networks: tensor operations</w:t>
      </w:r>
    </w:p>
    <w:p>
      <w:r>
        <w:rPr>
          <w:rFonts w:ascii="Calibri" w:hAnsi="Calibri"/>
          <w:color w:val="000000"/>
        </w:rPr>
        <w:t>Much as any computer program can be ultimately reduced to a small set of binary</w:t>
      </w:r>
    </w:p>
    <w:p>
      <w:r>
        <w:rPr>
          <w:rFonts w:ascii="Calibri" w:hAnsi="Calibri"/>
          <w:color w:val="000000"/>
        </w:rPr>
        <w:t>operations on binary inputs (AND, OR, NOR, and so on), all transformations learned</w:t>
      </w:r>
    </w:p>
    <w:p>
      <w:r>
        <w:rPr>
          <w:rFonts w:ascii="Calibri" w:hAnsi="Calibri"/>
          <w:color w:val="000000"/>
        </w:rPr>
        <w:t>by deep neural networks can be reduced to a handful of tensor operations applied to</w:t>
      </w:r>
    </w:p>
    <w:p>
      <w:r>
        <w:rPr>
          <w:rFonts w:ascii="Calibri" w:hAnsi="Calibri"/>
          <w:color w:val="000000"/>
        </w:rPr>
        <w:t>tensors of numeric data. For instance, it’s possible to add tensors, multiply tensors,</w:t>
      </w:r>
    </w:p>
    <w:p>
      <w:r>
        <w:rPr>
          <w:rFonts w:ascii="Calibri" w:hAnsi="Calibri"/>
          <w:color w:val="000000"/>
        </w:rPr>
        <w:t>and so on.</w:t>
      </w:r>
    </w:p>
    <w:p>
      <w:r>
        <w:rPr>
          <w:rFonts w:ascii="Calibri" w:hAnsi="Calibri"/>
          <w:color w:val="000000"/>
        </w:rPr>
        <w:t>In our initial example, we were building our network by stacking Dense layers on</w:t>
      </w:r>
    </w:p>
    <w:p>
      <w:r>
        <w:rPr>
          <w:rFonts w:ascii="Calibri" w:hAnsi="Calibri"/>
          <w:color w:val="000000"/>
        </w:rPr>
        <w:t>top of each other. A Keras layer instance looks like this:</w:t>
      </w:r>
    </w:p>
    <w:p>
      <w:r>
        <w:rPr>
          <w:rFonts w:ascii="Calibri" w:hAnsi="Calibri"/>
          <w:color w:val="000000"/>
        </w:rPr>
        <w:t>keras.layers.Dense(512, activation='relu')</w:t>
      </w:r>
    </w:p>
    <w:p>
      <w:r>
        <w:rPr>
          <w:rFonts w:ascii="Calibri" w:hAnsi="Calibri"/>
          <w:color w:val="000000"/>
        </w:rPr>
        <w:t>This layer can be interpreted as a function, which takes as input a 2D tensor and</w:t>
      </w:r>
    </w:p>
    <w:p>
      <w:r>
        <w:rPr>
          <w:rFonts w:ascii="Calibri" w:hAnsi="Calibri"/>
          <w:color w:val="000000"/>
        </w:rPr>
        <w:t>returns another 2D tensor—a new representation for the input tensor. Specifically, the</w:t>
      </w:r>
    </w:p>
    <w:p>
      <w:r>
        <w:rPr>
          <w:rFonts w:ascii="Calibri" w:hAnsi="Calibri"/>
          <w:color w:val="000000"/>
        </w:rPr>
        <w:t>function is as follows (where W is a 2D tensor and b is a vector, both attributes of the</w:t>
      </w:r>
    </w:p>
    <w:p>
      <w:r>
        <w:rPr>
          <w:rFonts w:ascii="Calibri" w:hAnsi="Calibri"/>
          <w:color w:val="000000"/>
        </w:rPr>
        <w:t>layer):</w:t>
      </w:r>
    </w:p>
    <w:p>
      <w:r>
        <w:rPr>
          <w:rFonts w:ascii="Calibri" w:hAnsi="Calibri"/>
          <w:color w:val="000000"/>
        </w:rPr>
        <w:t>output = relu(dot(W, input) + b)</w:t>
      </w:r>
    </w:p>
    <w:p>
      <w:r>
        <w:rPr>
          <w:rFonts w:ascii="Calibri" w:hAnsi="Calibri"/>
          <w:color w:val="000000"/>
        </w:rPr>
        <w:t>Let’s unpack this. We have three tensor operations here: a dot product (dot) between</w:t>
      </w:r>
    </w:p>
    <w:p>
      <w:r>
        <w:rPr>
          <w:rFonts w:ascii="Calibri" w:hAnsi="Calibri"/>
          <w:color w:val="000000"/>
        </w:rPr>
        <w:t>the input tensor and a tensor named W; an addition (+) between the resulting 2D ten-</w:t>
      </w:r>
    </w:p>
    <w:p>
      <w:r>
        <w:rPr>
          <w:rFonts w:ascii="Calibri" w:hAnsi="Calibri"/>
          <w:color w:val="000000"/>
        </w:rPr>
        <w:t>sor and a vector b; and, finally, a relu operation. relu(x) is max(x, 0).</w:t>
      </w:r>
    </w:p>
    <w:p>
      <w:r>
        <w:rPr>
          <w:rFonts w:ascii="Calibri" w:hAnsi="Calibri"/>
          <w:color w:val="000000"/>
        </w:rPr>
        <w:t>NOTE Although this section deals entirely with linear algebra expressions,</w:t>
      </w:r>
    </w:p>
    <w:p>
      <w:r>
        <w:rPr>
          <w:rFonts w:ascii="Calibri" w:hAnsi="Calibri"/>
          <w:color w:val="000000"/>
        </w:rPr>
        <w:t>you won’t find any mathematical notation here. I’ve found that mathematical</w:t>
      </w:r>
    </w:p>
    <w:p>
      <w:r>
        <w:rPr>
          <w:rFonts w:ascii="Calibri" w:hAnsi="Calibri"/>
          <w:color w:val="000000"/>
        </w:rPr>
        <w:t>concepts can be more readily mastered by programmers with no mathemati-</w:t>
      </w:r>
    </w:p>
    <w:p>
      <w:r>
        <w:rPr>
          <w:rFonts w:ascii="Calibri" w:hAnsi="Calibri"/>
          <w:color w:val="000000"/>
        </w:rPr>
        <w:t>cal background if they’re expressed as short Python snippets instead of math-</w:t>
      </w:r>
    </w:p>
    <w:p>
      <w:r>
        <w:rPr>
          <w:rFonts w:ascii="Calibri" w:hAnsi="Calibri"/>
          <w:color w:val="000000"/>
        </w:rPr>
        <w:t>ematical equations. So we’ll use Numpy code throughout.</w:t>
      </w:r>
    </w:p>
    <w:p>
      <w:r>
        <w:rPr>
          <w:rFonts w:ascii="Calibri" w:hAnsi="Calibri"/>
          <w:color w:val="000000"/>
        </w:rPr>
        <w:t>2.3.1 Element-wise operations</w:t>
      </w:r>
    </w:p>
    <w:p>
      <w:r>
        <w:rPr>
          <w:rFonts w:ascii="Calibri" w:hAnsi="Calibri"/>
          <w:color w:val="000000"/>
        </w:rPr>
        <w:t>The relu operation and addition are element-wise operations: operations that are</w:t>
      </w:r>
    </w:p>
    <w:p>
      <w:r>
        <w:rPr>
          <w:rFonts w:ascii="Calibri" w:hAnsi="Calibri"/>
          <w:color w:val="000000"/>
        </w:rPr>
        <w:t>applied independently to each entry in the tensors being considered. This means</w:t>
      </w:r>
    </w:p>
    <w:p>
      <w:r>
        <w:rPr>
          <w:rFonts w:ascii="Calibri" w:hAnsi="Calibri"/>
          <w:color w:val="000000"/>
        </w:rPr>
        <w:t>these operations are highly amenable to massively parallel implementations (vectorized</w:t>
      </w:r>
    </w:p>
    <w:p>
      <w:r>
        <w:rPr>
          <w:rFonts w:ascii="Calibri" w:hAnsi="Calibri"/>
          <w:color w:val="000000"/>
        </w:rPr>
        <w:t>implementations, a term that comes from the vector processor supercomputer archi-</w:t>
      </w:r>
    </w:p>
    <w:p>
      <w:r>
        <w:rPr>
          <w:rFonts w:ascii="Calibri" w:hAnsi="Calibri"/>
          <w:color w:val="000000"/>
        </w:rPr>
        <w:t>tecture from the 1970–1990 period). If you want to write a naive Python imple-</w:t>
      </w:r>
    </w:p>
    <w:p>
      <w:r>
        <w:rPr>
          <w:rFonts w:ascii="Calibri" w:hAnsi="Calibri"/>
          <w:color w:val="000000"/>
        </w:rPr>
        <w:t>mentation of an element-wise operation, you use a for loop, as in this naive</w:t>
      </w:r>
    </w:p>
    <w:p>
      <w:r>
        <w:rPr>
          <w:rFonts w:ascii="Calibri" w:hAnsi="Calibri"/>
          <w:color w:val="000000"/>
        </w:rPr>
        <w:t>implementation of an element-wise relu operation:</w:t>
      </w:r>
    </w:p>
    <w:p>
      <w:r>
        <w:rPr>
          <w:rFonts w:ascii="Calibri" w:hAnsi="Calibri"/>
          <w:color w:val="000000"/>
        </w:rPr>
        <w:t>def naive_relu(x):</w:t>
      </w:r>
    </w:p>
    <w:p>
      <w:r>
        <w:rPr>
          <w:rFonts w:ascii="Calibri" w:hAnsi="Calibri"/>
          <w:color w:val="000000"/>
        </w:rPr>
        <w:t>assert len(x.shape) == 2 x is a 2D Numpy tensor.</w:t>
      </w:r>
    </w:p>
    <w:p>
      <w:r>
        <w:rPr>
          <w:rFonts w:ascii="Calibri" w:hAnsi="Calibri"/>
          <w:color w:val="000000"/>
        </w:rPr>
        <w:t>x = x.copy() Avoid overwriting the input tensor.</w:t>
      </w:r>
    </w:p>
    <w:p>
      <w:r>
        <w:rPr>
          <w:rFonts w:ascii="Calibri" w:hAnsi="Calibri"/>
          <w:color w:val="000000"/>
        </w:rPr>
        <w:t>for i in range(x.shape[0]):</w:t>
      </w:r>
    </w:p>
    <w:p>
      <w:r>
        <w:rPr>
          <w:rFonts w:ascii="Calibri" w:hAnsi="Calibri"/>
          <w:color w:val="000000"/>
        </w:rPr>
        <w:t>for j in range(x.shape[1]):</w:t>
      </w:r>
    </w:p>
    <w:p>
      <w:r>
        <w:rPr>
          <w:rFonts w:ascii="Calibri" w:hAnsi="Calibri"/>
          <w:color w:val="000000"/>
        </w:rPr>
        <w:t>x[i, j] = max(x[i, j], 0)</w:t>
      </w:r>
    </w:p>
    <w:p>
      <w:r>
        <w:rPr>
          <w:rFonts w:ascii="Calibri" w:hAnsi="Calibri"/>
          <w:color w:val="000000"/>
        </w:rPr>
        <w:t>return x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The gears of neural networks: tensor operations 39</w:t>
      </w:r>
    </w:p>
    <w:p>
      <w:r>
        <w:rPr>
          <w:rFonts w:ascii="Calibri" w:hAnsi="Calibri"/>
          <w:color w:val="000000"/>
        </w:rPr>
        <w:t>You do the same for addition:</w:t>
      </w:r>
    </w:p>
    <w:p>
      <w:r>
        <w:rPr>
          <w:rFonts w:ascii="Calibri" w:hAnsi="Calibri"/>
          <w:color w:val="000000"/>
        </w:rPr>
        <w:t>def naive_add(x, y): x and y are 2D</w:t>
      </w:r>
    </w:p>
    <w:p>
      <w:r>
        <w:rPr>
          <w:rFonts w:ascii="Calibri" w:hAnsi="Calibri"/>
          <w:color w:val="000000"/>
        </w:rPr>
        <w:t>assert len(x.shape) == 2 Numpy tensors.</w:t>
      </w:r>
    </w:p>
    <w:p>
      <w:r>
        <w:rPr>
          <w:rFonts w:ascii="Calibri" w:hAnsi="Calibri"/>
          <w:color w:val="000000"/>
        </w:rPr>
        <w:t>assert x.shape == y.shape</w:t>
      </w:r>
    </w:p>
    <w:p>
      <w:r>
        <w:rPr>
          <w:rFonts w:ascii="Calibri" w:hAnsi="Calibri"/>
          <w:color w:val="000000"/>
        </w:rPr>
        <w:t>x = x.copy()</w:t>
      </w:r>
    </w:p>
    <w:p>
      <w:r>
        <w:rPr>
          <w:rFonts w:ascii="Calibri" w:hAnsi="Calibri"/>
          <w:color w:val="000000"/>
        </w:rPr>
        <w:t>Avoid overwriting</w:t>
      </w:r>
    </w:p>
    <w:p>
      <w:r>
        <w:rPr>
          <w:rFonts w:ascii="Calibri" w:hAnsi="Calibri"/>
          <w:color w:val="000000"/>
        </w:rPr>
        <w:t>for i in range(x.shape[0]):</w:t>
      </w:r>
    </w:p>
    <w:p>
      <w:r>
        <w:rPr>
          <w:rFonts w:ascii="Calibri" w:hAnsi="Calibri"/>
          <w:color w:val="000000"/>
        </w:rPr>
        <w:t>the input tensor.</w:t>
      </w:r>
    </w:p>
    <w:p>
      <w:r>
        <w:rPr>
          <w:rFonts w:ascii="Calibri" w:hAnsi="Calibri"/>
          <w:color w:val="000000"/>
        </w:rPr>
        <w:t>for j in range(x.shape[1]):</w:t>
      </w:r>
    </w:p>
    <w:p>
      <w:r>
        <w:rPr>
          <w:rFonts w:ascii="Calibri" w:hAnsi="Calibri"/>
          <w:color w:val="000000"/>
        </w:rPr>
        <w:t>x[i, j] += y[i, j]</w:t>
      </w:r>
    </w:p>
    <w:p>
      <w:r>
        <w:rPr>
          <w:rFonts w:ascii="Calibri" w:hAnsi="Calibri"/>
          <w:color w:val="000000"/>
        </w:rPr>
        <w:t>return x</w:t>
      </w:r>
    </w:p>
    <w:p>
      <w:r>
        <w:rPr>
          <w:rFonts w:ascii="Calibri" w:hAnsi="Calibri"/>
          <w:color w:val="000000"/>
        </w:rPr>
        <w:t>On the same principle, you can do element-wise multiplication, subtraction, and so on.</w:t>
      </w:r>
    </w:p>
    <w:p>
      <w:r>
        <w:rPr>
          <w:rFonts w:ascii="Calibri" w:hAnsi="Calibri"/>
          <w:color w:val="000000"/>
        </w:rPr>
        <w:t>In practice, when dealing with Numpy arrays, these operations are available as well-</w:t>
      </w:r>
    </w:p>
    <w:p>
      <w:r>
        <w:rPr>
          <w:rFonts w:ascii="Calibri" w:hAnsi="Calibri"/>
          <w:color w:val="000000"/>
        </w:rPr>
        <w:t>optimized built-in Numpy functions, which themselves delegate the heavy lifting to a</w:t>
      </w:r>
    </w:p>
    <w:p>
      <w:r>
        <w:rPr>
          <w:rFonts w:ascii="Calibri" w:hAnsi="Calibri"/>
          <w:color w:val="000000"/>
        </w:rPr>
        <w:t>Basic Linear Algebra Subprograms (BLAS) implementation if you have one installed</w:t>
      </w:r>
    </w:p>
    <w:p>
      <w:r>
        <w:rPr>
          <w:rFonts w:ascii="Calibri" w:hAnsi="Calibri"/>
          <w:color w:val="000000"/>
        </w:rPr>
        <w:t>(which you should). BLAS are low-level, highly parallel, efficient tensor-manipulation</w:t>
      </w:r>
    </w:p>
    <w:p>
      <w:r>
        <w:rPr>
          <w:rFonts w:ascii="Calibri" w:hAnsi="Calibri"/>
          <w:color w:val="000000"/>
        </w:rPr>
        <w:t>routines that are typically implemented in Fortran or C.</w:t>
      </w:r>
    </w:p>
    <w:p>
      <w:r>
        <w:rPr>
          <w:rFonts w:ascii="Calibri" w:hAnsi="Calibri"/>
          <w:color w:val="000000"/>
        </w:rPr>
        <w:t>So, in Numpy, you can do the following element-wise operation, and it will be blaz-</w:t>
      </w:r>
    </w:p>
    <w:p>
      <w:r>
        <w:rPr>
          <w:rFonts w:ascii="Calibri" w:hAnsi="Calibri"/>
          <w:color w:val="000000"/>
        </w:rPr>
        <w:t>ing fast:</w:t>
      </w:r>
    </w:p>
    <w:p>
      <w:r>
        <w:rPr>
          <w:rFonts w:ascii="Calibri" w:hAnsi="Calibri"/>
          <w:color w:val="000000"/>
        </w:rPr>
        <w:t>import numpy as np</w:t>
      </w:r>
    </w:p>
    <w:p>
      <w:r>
        <w:rPr>
          <w:rFonts w:ascii="Calibri" w:hAnsi="Calibri"/>
          <w:color w:val="000000"/>
        </w:rPr>
        <w:t>z = x + y Element-wise addition</w:t>
      </w:r>
    </w:p>
    <w:p>
      <w:r>
        <w:rPr>
          <w:rFonts w:ascii="Calibri" w:hAnsi="Calibri"/>
          <w:color w:val="000000"/>
        </w:rPr>
        <w:t>z = np.maximum(z, 0.) Element-wise relu</w:t>
      </w:r>
    </w:p>
    <w:p>
      <w:r>
        <w:rPr>
          <w:rFonts w:ascii="Calibri" w:hAnsi="Calibri"/>
          <w:color w:val="000000"/>
        </w:rPr>
        <w:t>2.3.2 Broadcasting</w:t>
      </w:r>
    </w:p>
    <w:p>
      <w:r>
        <w:rPr>
          <w:rFonts w:ascii="Calibri" w:hAnsi="Calibri"/>
          <w:color w:val="000000"/>
        </w:rPr>
        <w:t>Our earlier naive implementation of naive_add only supports the addition of 2D ten-</w:t>
      </w:r>
    </w:p>
    <w:p>
      <w:r>
        <w:rPr>
          <w:rFonts w:ascii="Calibri" w:hAnsi="Calibri"/>
          <w:color w:val="000000"/>
        </w:rPr>
        <w:t>sors with identical shapes. But in the Dense layer introduced earlier, we added a 2D</w:t>
      </w:r>
    </w:p>
    <w:p>
      <w:r>
        <w:rPr>
          <w:rFonts w:ascii="Calibri" w:hAnsi="Calibri"/>
          <w:color w:val="000000"/>
        </w:rPr>
        <w:t>tensor with a vector. What happens with addition when the shapes of the two tensors</w:t>
      </w:r>
    </w:p>
    <w:p>
      <w:r>
        <w:rPr>
          <w:rFonts w:ascii="Calibri" w:hAnsi="Calibri"/>
          <w:color w:val="000000"/>
        </w:rPr>
        <w:t>being added differ?</w:t>
      </w:r>
    </w:p>
    <w:p>
      <w:r>
        <w:rPr>
          <w:rFonts w:ascii="Calibri" w:hAnsi="Calibri"/>
          <w:color w:val="000000"/>
        </w:rPr>
        <w:t>When possible, and if there’s no ambiguity, the smaller tensor will be broadcasted to</w:t>
      </w:r>
    </w:p>
    <w:p>
      <w:r>
        <w:rPr>
          <w:rFonts w:ascii="Calibri" w:hAnsi="Calibri"/>
          <w:color w:val="000000"/>
        </w:rPr>
        <w:t>match the shape of the larger tensor. Broadcasting consists of two steps:</w:t>
      </w:r>
    </w:p>
    <w:p>
      <w:r>
        <w:rPr>
          <w:rFonts w:ascii="Calibri" w:hAnsi="Calibri"/>
          <w:color w:val="000000"/>
        </w:rPr>
        <w:t>1 Axes (called broadcast axes) are added to the smaller tensor to match the ndim of</w:t>
      </w:r>
    </w:p>
    <w:p>
      <w:r>
        <w:rPr>
          <w:rFonts w:ascii="Calibri" w:hAnsi="Calibri"/>
          <w:color w:val="000000"/>
        </w:rPr>
        <w:t>the larger tensor.</w:t>
      </w:r>
    </w:p>
    <w:p>
      <w:r>
        <w:rPr>
          <w:rFonts w:ascii="Calibri" w:hAnsi="Calibri"/>
          <w:color w:val="000000"/>
        </w:rPr>
        <w:t>2 The smaller tensor is repeated alongside these new axes to match the full shape</w:t>
      </w:r>
    </w:p>
    <w:p>
      <w:r>
        <w:rPr>
          <w:rFonts w:ascii="Calibri" w:hAnsi="Calibri"/>
          <w:color w:val="000000"/>
        </w:rPr>
        <w:t>of the larger tensor.</w:t>
      </w:r>
    </w:p>
    <w:p>
      <w:r>
        <w:rPr>
          <w:rFonts w:ascii="Calibri" w:hAnsi="Calibri"/>
          <w:color w:val="000000"/>
        </w:rPr>
        <w:t>Let’s look at a concrete example. Consider X with shape (32, 10) and y with shape</w:t>
      </w:r>
    </w:p>
    <w:p>
      <w:r>
        <w:rPr>
          <w:rFonts w:ascii="Calibri" w:hAnsi="Calibri"/>
          <w:color w:val="000000"/>
        </w:rPr>
        <w:t>(10,). First, we add an empty first axis to y, whose shape becomes (1, 10). Then, we</w:t>
      </w:r>
    </w:p>
    <w:p>
      <w:r>
        <w:rPr>
          <w:rFonts w:ascii="Calibri" w:hAnsi="Calibri"/>
          <w:color w:val="000000"/>
        </w:rPr>
        <w:t>repeat y 32 times alongside this new axis, so that we end up with a tensor Y with shape</w:t>
      </w:r>
    </w:p>
    <w:p>
      <w:r>
        <w:rPr>
          <w:rFonts w:ascii="Calibri" w:hAnsi="Calibri"/>
          <w:color w:val="000000"/>
        </w:rPr>
        <w:t>(32, 10), where Y[i, :] == y for i in range(0, 32). At this point, we can proceed to</w:t>
      </w:r>
    </w:p>
    <w:p>
      <w:r>
        <w:rPr>
          <w:rFonts w:ascii="Calibri" w:hAnsi="Calibri"/>
          <w:color w:val="000000"/>
        </w:rPr>
        <w:t>add X and Y, because they have the same shape.</w:t>
      </w:r>
    </w:p>
    <w:p>
      <w:r>
        <w:rPr>
          <w:rFonts w:ascii="Calibri" w:hAnsi="Calibri"/>
          <w:color w:val="000000"/>
        </w:rPr>
        <w:t>In terms of implementation, no new 2D tensor is created, because that would be</w:t>
      </w:r>
    </w:p>
    <w:p>
      <w:r>
        <w:rPr>
          <w:rFonts w:ascii="Calibri" w:hAnsi="Calibri"/>
          <w:color w:val="000000"/>
        </w:rPr>
        <w:t>terribly inefficient. The repetition operation is entirely virtual: it happens at the algo-</w:t>
      </w:r>
    </w:p>
    <w:p>
      <w:r>
        <w:rPr>
          <w:rFonts w:ascii="Calibri" w:hAnsi="Calibri"/>
          <w:color w:val="000000"/>
        </w:rPr>
        <w:t>rithmic level rather than at the memory level. But thinking of the vector being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40 CHAPTER 2 Before we begin: the mathematical building blocks of neural networks</w:t>
      </w:r>
    </w:p>
    <w:p>
      <w:r>
        <w:rPr>
          <w:rFonts w:ascii="Calibri" w:hAnsi="Calibri"/>
          <w:color w:val="000000"/>
        </w:rPr>
        <w:t>repeated 10 times alongside a new axis is a helpful mental model. Here’s what a naive</w:t>
      </w:r>
    </w:p>
    <w:p>
      <w:r>
        <w:rPr>
          <w:rFonts w:ascii="Calibri" w:hAnsi="Calibri"/>
          <w:color w:val="000000"/>
        </w:rPr>
        <w:t>implementation would look like:</w:t>
      </w:r>
    </w:p>
    <w:p>
      <w:r>
        <w:rPr>
          <w:rFonts w:ascii="Calibri" w:hAnsi="Calibri"/>
          <w:color w:val="000000"/>
        </w:rPr>
        <w:t>def naive_add_matrix_and_vector(x, y): x is a 2D Numpy tensor.</w:t>
      </w:r>
    </w:p>
    <w:p>
      <w:r>
        <w:rPr>
          <w:rFonts w:ascii="Calibri" w:hAnsi="Calibri"/>
          <w:color w:val="000000"/>
        </w:rPr>
        <w:t>assert len(x.shape) == 2</w:t>
      </w:r>
    </w:p>
    <w:p>
      <w:r>
        <w:rPr>
          <w:rFonts w:ascii="Calibri" w:hAnsi="Calibri"/>
          <w:color w:val="000000"/>
        </w:rPr>
        <w:t>assert len(y.shape) == 1 y is a Numpy vector.</w:t>
      </w:r>
    </w:p>
    <w:p>
      <w:r>
        <w:rPr>
          <w:rFonts w:ascii="Calibri" w:hAnsi="Calibri"/>
          <w:color w:val="000000"/>
        </w:rPr>
        <w:t>assert x.shape[1] == y.shape[0]</w:t>
      </w:r>
    </w:p>
    <w:p>
      <w:r>
        <w:rPr>
          <w:rFonts w:ascii="Calibri" w:hAnsi="Calibri"/>
          <w:color w:val="000000"/>
        </w:rPr>
        <w:t>x = x.copy()</w:t>
      </w:r>
    </w:p>
    <w:p>
      <w:r>
        <w:rPr>
          <w:rFonts w:ascii="Calibri" w:hAnsi="Calibri"/>
          <w:color w:val="000000"/>
        </w:rPr>
        <w:t>Avoid overwriting</w:t>
      </w:r>
    </w:p>
    <w:p>
      <w:r>
        <w:rPr>
          <w:rFonts w:ascii="Calibri" w:hAnsi="Calibri"/>
          <w:color w:val="000000"/>
        </w:rPr>
        <w:t>for i in range(x.shape[0]):</w:t>
      </w:r>
    </w:p>
    <w:p>
      <w:r>
        <w:rPr>
          <w:rFonts w:ascii="Calibri" w:hAnsi="Calibri"/>
          <w:color w:val="000000"/>
        </w:rPr>
        <w:t>the input tensor.</w:t>
      </w:r>
    </w:p>
    <w:p>
      <w:r>
        <w:rPr>
          <w:rFonts w:ascii="Calibri" w:hAnsi="Calibri"/>
          <w:color w:val="000000"/>
        </w:rPr>
        <w:t>for j in range(x.shape[1]):</w:t>
      </w:r>
    </w:p>
    <w:p>
      <w:r>
        <w:rPr>
          <w:rFonts w:ascii="Calibri" w:hAnsi="Calibri"/>
          <w:color w:val="000000"/>
        </w:rPr>
        <w:t>x[i, j] += y[j]</w:t>
      </w:r>
    </w:p>
    <w:p>
      <w:r>
        <w:rPr>
          <w:rFonts w:ascii="Calibri" w:hAnsi="Calibri"/>
          <w:color w:val="000000"/>
        </w:rPr>
        <w:t>return x</w:t>
      </w:r>
    </w:p>
    <w:p>
      <w:r>
        <w:rPr>
          <w:rFonts w:ascii="Calibri" w:hAnsi="Calibri"/>
          <w:color w:val="000000"/>
        </w:rPr>
        <w:t>With broadcasting, you can generally apply two-tensor element-wise operations if one</w:t>
      </w:r>
    </w:p>
    <w:p>
      <w:r>
        <w:rPr>
          <w:rFonts w:ascii="Calibri" w:hAnsi="Calibri"/>
          <w:color w:val="000000"/>
        </w:rPr>
        <w:t>tensor has shape (a, b, … n, n + 1, … m) and the other has shape (n, n + 1, … m). The</w:t>
      </w:r>
    </w:p>
    <w:p>
      <w:r>
        <w:rPr>
          <w:rFonts w:ascii="Calibri" w:hAnsi="Calibri"/>
          <w:color w:val="000000"/>
        </w:rPr>
        <w:t>broadcasting will then automatically happen for axes a through n - 1.</w:t>
      </w:r>
    </w:p>
    <w:p>
      <w:r>
        <w:rPr>
          <w:rFonts w:ascii="Calibri" w:hAnsi="Calibri"/>
          <w:color w:val="000000"/>
        </w:rPr>
        <w:t>The following example applies the element-wise maximum operation to two tensors</w:t>
      </w:r>
    </w:p>
    <w:p>
      <w:r>
        <w:rPr>
          <w:rFonts w:ascii="Calibri" w:hAnsi="Calibri"/>
          <w:color w:val="000000"/>
        </w:rPr>
        <w:t>of different shapes via broadcasting:</w:t>
      </w:r>
    </w:p>
    <w:p>
      <w:r>
        <w:rPr>
          <w:rFonts w:ascii="Calibri" w:hAnsi="Calibri"/>
          <w:color w:val="000000"/>
        </w:rPr>
        <w:t>import numpy as np</w:t>
      </w:r>
    </w:p>
    <w:p>
      <w:r>
        <w:rPr>
          <w:rFonts w:ascii="Calibri" w:hAnsi="Calibri"/>
          <w:color w:val="000000"/>
        </w:rPr>
        <w:t>x is a random tensor with</w:t>
      </w:r>
    </w:p>
    <w:p>
      <w:r>
        <w:rPr>
          <w:rFonts w:ascii="Calibri" w:hAnsi="Calibri"/>
          <w:color w:val="000000"/>
        </w:rPr>
        <w:t>x = np.random.random((64, 3, 32, 10)) shape (64, 3, 32, 10).</w:t>
      </w:r>
    </w:p>
    <w:p>
      <w:r>
        <w:rPr>
          <w:rFonts w:ascii="Calibri" w:hAnsi="Calibri"/>
          <w:color w:val="000000"/>
        </w:rPr>
        <w:t>y = np.random.random((32, 10))</w:t>
      </w:r>
    </w:p>
    <w:p>
      <w:r>
        <w:rPr>
          <w:rFonts w:ascii="Calibri" w:hAnsi="Calibri"/>
          <w:color w:val="000000"/>
        </w:rPr>
        <w:t>y is a random tensor</w:t>
      </w:r>
    </w:p>
    <w:p>
      <w:r>
        <w:rPr>
          <w:rFonts w:ascii="Calibri" w:hAnsi="Calibri"/>
          <w:color w:val="000000"/>
        </w:rPr>
        <w:t>z = np.maximum(x, y) with shape (32, 10).</w:t>
      </w:r>
    </w:p>
    <w:p>
      <w:r>
        <w:rPr>
          <w:rFonts w:ascii="Calibri" w:hAnsi="Calibri"/>
          <w:color w:val="000000"/>
        </w:rPr>
        <w:t>The output z has shape</w:t>
      </w:r>
    </w:p>
    <w:p>
      <w:r>
        <w:rPr>
          <w:rFonts w:ascii="Calibri" w:hAnsi="Calibri"/>
          <w:color w:val="000000"/>
        </w:rPr>
        <w:t>(64, 3, 32, 10) like x.</w:t>
      </w:r>
    </w:p>
    <w:p>
      <w:r>
        <w:rPr>
          <w:rFonts w:ascii="Calibri" w:hAnsi="Calibri"/>
          <w:color w:val="000000"/>
        </w:rPr>
        <w:t>2.3.3 Tensor dot</w:t>
      </w:r>
    </w:p>
    <w:p>
      <w:r>
        <w:rPr>
          <w:rFonts w:ascii="Calibri" w:hAnsi="Calibri"/>
          <w:color w:val="000000"/>
        </w:rPr>
        <w:t>The dot operation, also called a tensor product (not to be confused with an element-</w:t>
      </w:r>
    </w:p>
    <w:p>
      <w:r>
        <w:rPr>
          <w:rFonts w:ascii="Calibri" w:hAnsi="Calibri"/>
          <w:color w:val="000000"/>
        </w:rPr>
        <w:t>wise product) is the most common, most useful tensor operation. Contrary to</w:t>
      </w:r>
    </w:p>
    <w:p>
      <w:r>
        <w:rPr>
          <w:rFonts w:ascii="Calibri" w:hAnsi="Calibri"/>
          <w:color w:val="000000"/>
        </w:rPr>
        <w:t>element-wise operations, it combines entries in the input tensors.</w:t>
      </w:r>
    </w:p>
    <w:p>
      <w:r>
        <w:rPr>
          <w:rFonts w:ascii="Calibri" w:hAnsi="Calibri"/>
          <w:color w:val="000000"/>
        </w:rPr>
        <w:t>An element-wise product is done with the * operator in Numpy, Keras, Theano,</w:t>
      </w:r>
    </w:p>
    <w:p>
      <w:r>
        <w:rPr>
          <w:rFonts w:ascii="Calibri" w:hAnsi="Calibri"/>
          <w:color w:val="000000"/>
        </w:rPr>
        <w:t>and TensorFlow. dot uses a different syntax in TensorFlow, but in both Numpy and</w:t>
      </w:r>
    </w:p>
    <w:p>
      <w:r>
        <w:rPr>
          <w:rFonts w:ascii="Calibri" w:hAnsi="Calibri"/>
          <w:color w:val="000000"/>
        </w:rPr>
        <w:t>Keras it’s done using the standard dot operator:</w:t>
      </w:r>
    </w:p>
    <w:p>
      <w:r>
        <w:rPr>
          <w:rFonts w:ascii="Calibri" w:hAnsi="Calibri"/>
          <w:color w:val="000000"/>
        </w:rPr>
        <w:t>import numpy as np</w:t>
      </w:r>
    </w:p>
    <w:p>
      <w:r>
        <w:rPr>
          <w:rFonts w:ascii="Calibri" w:hAnsi="Calibri"/>
          <w:color w:val="000000"/>
        </w:rPr>
        <w:t>z = np.dot(x, y)</w:t>
      </w:r>
    </w:p>
    <w:p>
      <w:r>
        <w:rPr>
          <w:rFonts w:ascii="Calibri" w:hAnsi="Calibri"/>
          <w:color w:val="000000"/>
        </w:rPr>
        <w:t>In mathematical notation, you’d note the operation with a dot (.):</w:t>
      </w:r>
    </w:p>
    <w:p>
      <w:r>
        <w:rPr>
          <w:rFonts w:ascii="Calibri" w:hAnsi="Calibri"/>
          <w:color w:val="000000"/>
        </w:rPr>
        <w:t>z = x . y</w:t>
      </w:r>
    </w:p>
    <w:p>
      <w:r>
        <w:rPr>
          <w:rFonts w:ascii="Calibri" w:hAnsi="Calibri"/>
          <w:color w:val="000000"/>
        </w:rPr>
        <w:t>Mathematically, what does the dot operation do? Let’s start with the dot product of</w:t>
      </w:r>
    </w:p>
    <w:p>
      <w:r>
        <w:rPr>
          <w:rFonts w:ascii="Calibri" w:hAnsi="Calibri"/>
          <w:color w:val="000000"/>
        </w:rPr>
        <w:t>two vectors x and y. It’s computed as follows:</w:t>
      </w:r>
    </w:p>
    <w:p>
      <w:r>
        <w:rPr>
          <w:rFonts w:ascii="Calibri" w:hAnsi="Calibri"/>
          <w:color w:val="000000"/>
        </w:rPr>
        <w:t>def naive_vector_dot(x, y):</w:t>
      </w:r>
    </w:p>
    <w:p>
      <w:r>
        <w:rPr>
          <w:rFonts w:ascii="Calibri" w:hAnsi="Calibri"/>
          <w:color w:val="000000"/>
        </w:rPr>
        <w:t>assert len(x.shape) == 1</w:t>
      </w:r>
    </w:p>
    <w:p>
      <w:r>
        <w:rPr>
          <w:rFonts w:ascii="Calibri" w:hAnsi="Calibri"/>
          <w:color w:val="000000"/>
        </w:rPr>
        <w:t>x and y are Numpy vectors.</w:t>
      </w:r>
    </w:p>
    <w:p>
      <w:r>
        <w:rPr>
          <w:rFonts w:ascii="Calibri" w:hAnsi="Calibri"/>
          <w:color w:val="000000"/>
        </w:rPr>
        <w:t>assert len(y.shape) == 1</w:t>
      </w:r>
    </w:p>
    <w:p>
      <w:r>
        <w:rPr>
          <w:rFonts w:ascii="Calibri" w:hAnsi="Calibri"/>
          <w:color w:val="000000"/>
        </w:rPr>
        <w:t>assert x.shape[0] == y.shape[0]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The gears of neural networks: tensor operations 41</w:t>
      </w:r>
    </w:p>
    <w:p>
      <w:r>
        <w:rPr>
          <w:rFonts w:ascii="Calibri" w:hAnsi="Calibri"/>
          <w:color w:val="000000"/>
        </w:rPr>
        <w:t>z = 0.</w:t>
      </w:r>
    </w:p>
    <w:p>
      <w:r>
        <w:rPr>
          <w:rFonts w:ascii="Calibri" w:hAnsi="Calibri"/>
          <w:color w:val="000000"/>
        </w:rPr>
        <w:t>for i in range(x.shape[0]):</w:t>
      </w:r>
    </w:p>
    <w:p>
      <w:r>
        <w:rPr>
          <w:rFonts w:ascii="Calibri" w:hAnsi="Calibri"/>
          <w:color w:val="000000"/>
        </w:rPr>
        <w:t>z += x[i] * y[i]</w:t>
      </w:r>
    </w:p>
    <w:p>
      <w:r>
        <w:rPr>
          <w:rFonts w:ascii="Calibri" w:hAnsi="Calibri"/>
          <w:color w:val="000000"/>
        </w:rPr>
        <w:t>return z</w:t>
      </w:r>
    </w:p>
    <w:p>
      <w:r>
        <w:rPr>
          <w:rFonts w:ascii="Calibri" w:hAnsi="Calibri"/>
          <w:color w:val="000000"/>
        </w:rPr>
        <w:t>You’ll have noticed that the dot product between two vectors is a scalar and that only</w:t>
      </w:r>
    </w:p>
    <w:p>
      <w:r>
        <w:rPr>
          <w:rFonts w:ascii="Calibri" w:hAnsi="Calibri"/>
          <w:color w:val="000000"/>
        </w:rPr>
        <w:t>vectors with the same number of elements are compatible for a dot product.</w:t>
      </w:r>
    </w:p>
    <w:p>
      <w:r>
        <w:rPr>
          <w:rFonts w:ascii="Calibri" w:hAnsi="Calibri"/>
          <w:color w:val="000000"/>
        </w:rPr>
        <w:t>You can also take the dot product between a matrix x and a vector y, which returns</w:t>
      </w:r>
    </w:p>
    <w:p>
      <w:r>
        <w:rPr>
          <w:rFonts w:ascii="Calibri" w:hAnsi="Calibri"/>
          <w:color w:val="000000"/>
        </w:rPr>
        <w:t>a vector where the coefficients are the dot products between y and the rows of x. You</w:t>
      </w:r>
    </w:p>
    <w:p>
      <w:r>
        <w:rPr>
          <w:rFonts w:ascii="Calibri" w:hAnsi="Calibri"/>
          <w:color w:val="000000"/>
        </w:rPr>
        <w:t>implement it as follows:</w:t>
      </w:r>
    </w:p>
    <w:p>
      <w:r>
        <w:rPr>
          <w:rFonts w:ascii="Calibri" w:hAnsi="Calibri"/>
          <w:color w:val="000000"/>
        </w:rPr>
        <w:t>import numpy as np x is a Numpy matrix.</w:t>
      </w:r>
    </w:p>
    <w:p>
      <w:r>
        <w:rPr>
          <w:rFonts w:ascii="Calibri" w:hAnsi="Calibri"/>
          <w:color w:val="000000"/>
        </w:rPr>
        <w:t>def naive_matrix_vector_dot(x, y):</w:t>
      </w:r>
    </w:p>
    <w:p>
      <w:r>
        <w:rPr>
          <w:rFonts w:ascii="Calibri" w:hAnsi="Calibri"/>
          <w:color w:val="000000"/>
        </w:rPr>
        <w:t>assert len(x.shape) == 2 y is a Numpy vector.</w:t>
      </w:r>
    </w:p>
    <w:p>
      <w:r>
        <w:rPr>
          <w:rFonts w:ascii="Calibri" w:hAnsi="Calibri"/>
          <w:color w:val="000000"/>
        </w:rPr>
        <w:t>assert len(y.shape) == 1</w:t>
      </w:r>
    </w:p>
    <w:p>
      <w:r>
        <w:rPr>
          <w:rFonts w:ascii="Calibri" w:hAnsi="Calibri"/>
          <w:color w:val="000000"/>
        </w:rPr>
        <w:t>assert x.shape[1] == y.shape[0]</w:t>
      </w:r>
    </w:p>
    <w:p>
      <w:r>
        <w:rPr>
          <w:rFonts w:ascii="Calibri" w:hAnsi="Calibri"/>
          <w:color w:val="000000"/>
        </w:rPr>
        <w:t>The first dimension of x must be the</w:t>
      </w:r>
    </w:p>
    <w:p>
      <w:r>
        <w:rPr>
          <w:rFonts w:ascii="Calibri" w:hAnsi="Calibri"/>
          <w:color w:val="000000"/>
        </w:rPr>
        <w:t>z = np.zeros(x.shape[0]) same as the 0th dimension of y!</w:t>
      </w:r>
    </w:p>
    <w:p>
      <w:r>
        <w:rPr>
          <w:rFonts w:ascii="Calibri" w:hAnsi="Calibri"/>
          <w:color w:val="000000"/>
        </w:rPr>
        <w:t>for i in range(x.shape[0]):</w:t>
      </w:r>
    </w:p>
    <w:p>
      <w:r>
        <w:rPr>
          <w:rFonts w:ascii="Calibri" w:hAnsi="Calibri"/>
          <w:color w:val="000000"/>
        </w:rPr>
        <w:t>for j in range(x.shape[1]): This operation returns a vector of</w:t>
      </w:r>
    </w:p>
    <w:p>
      <w:r>
        <w:rPr>
          <w:rFonts w:ascii="Calibri" w:hAnsi="Calibri"/>
          <w:color w:val="000000"/>
        </w:rPr>
        <w:t>z[i] += x[i, j] * y[j] 0s with the same shape as y.</w:t>
      </w:r>
    </w:p>
    <w:p>
      <w:r>
        <w:rPr>
          <w:rFonts w:ascii="Calibri" w:hAnsi="Calibri"/>
          <w:color w:val="000000"/>
        </w:rPr>
        <w:t>return z</w:t>
      </w:r>
    </w:p>
    <w:p>
      <w:r>
        <w:rPr>
          <w:rFonts w:ascii="Calibri" w:hAnsi="Calibri"/>
          <w:color w:val="000000"/>
        </w:rPr>
        <w:t>You could also reuse the code we wrote previously, which highlights the relationship</w:t>
      </w:r>
    </w:p>
    <w:p>
      <w:r>
        <w:rPr>
          <w:rFonts w:ascii="Calibri" w:hAnsi="Calibri"/>
          <w:color w:val="000000"/>
        </w:rPr>
        <w:t>between a matrix-vector product and a vector product:</w:t>
      </w:r>
    </w:p>
    <w:p>
      <w:r>
        <w:rPr>
          <w:rFonts w:ascii="Calibri" w:hAnsi="Calibri"/>
          <w:color w:val="000000"/>
        </w:rPr>
        <w:t>def naive_matrix_vector_dot(x, y):</w:t>
      </w:r>
    </w:p>
    <w:p>
      <w:r>
        <w:rPr>
          <w:rFonts w:ascii="Calibri" w:hAnsi="Calibri"/>
          <w:color w:val="000000"/>
        </w:rPr>
        <w:t>z = np.zeros(x.shape[0])</w:t>
      </w:r>
    </w:p>
    <w:p>
      <w:r>
        <w:rPr>
          <w:rFonts w:ascii="Calibri" w:hAnsi="Calibri"/>
          <w:color w:val="000000"/>
        </w:rPr>
        <w:t>for i in range(x.shape[0]):</w:t>
      </w:r>
    </w:p>
    <w:p>
      <w:r>
        <w:rPr>
          <w:rFonts w:ascii="Calibri" w:hAnsi="Calibri"/>
          <w:color w:val="000000"/>
        </w:rPr>
        <w:t>z[i] = naive_vector_dot(x[i, :], y)</w:t>
      </w:r>
    </w:p>
    <w:p>
      <w:r>
        <w:rPr>
          <w:rFonts w:ascii="Calibri" w:hAnsi="Calibri"/>
          <w:color w:val="000000"/>
        </w:rPr>
        <w:t>return z</w:t>
      </w:r>
    </w:p>
    <w:p>
      <w:r>
        <w:rPr>
          <w:rFonts w:ascii="Calibri" w:hAnsi="Calibri"/>
          <w:color w:val="000000"/>
        </w:rPr>
        <w:t>Note that as soon as one of the two tensors has an ndim greater than 1, dot is no lon-</w:t>
      </w:r>
    </w:p>
    <w:p>
      <w:r>
        <w:rPr>
          <w:rFonts w:ascii="Calibri" w:hAnsi="Calibri"/>
          <w:color w:val="000000"/>
        </w:rPr>
        <w:t>ger symmetric, which is to say that dot(x, y) isn’t the same as dot(y, x).</w:t>
      </w:r>
    </w:p>
    <w:p>
      <w:r>
        <w:rPr>
          <w:rFonts w:ascii="Calibri" w:hAnsi="Calibri"/>
          <w:color w:val="000000"/>
        </w:rPr>
        <w:t>Of course, a dot product generalizes to tensors with an arbitrary number of axes.</w:t>
      </w:r>
    </w:p>
    <w:p>
      <w:r>
        <w:rPr>
          <w:rFonts w:ascii="Calibri" w:hAnsi="Calibri"/>
          <w:color w:val="000000"/>
        </w:rPr>
        <w:t>The most common applications may be the dot product between two matrices. You</w:t>
      </w:r>
    </w:p>
    <w:p>
      <w:r>
        <w:rPr>
          <w:rFonts w:ascii="Calibri" w:hAnsi="Calibri"/>
          <w:color w:val="000000"/>
        </w:rPr>
        <w:t>can take the dot product of two matrices x and y (dot(x, y)) if and only if</w:t>
      </w:r>
    </w:p>
    <w:p>
      <w:r>
        <w:rPr>
          <w:rFonts w:ascii="Calibri" w:hAnsi="Calibri"/>
          <w:color w:val="000000"/>
        </w:rPr>
        <w:t>x.shape[1] == y.shape[0]. The result is a matrix with shape (x.shape[0],</w:t>
      </w:r>
    </w:p>
    <w:p>
      <w:r>
        <w:rPr>
          <w:rFonts w:ascii="Calibri" w:hAnsi="Calibri"/>
          <w:color w:val="000000"/>
        </w:rPr>
        <w:t>y.shape[1]), where the coefficients are the vector products between the rows of x</w:t>
      </w:r>
    </w:p>
    <w:p>
      <w:r>
        <w:rPr>
          <w:rFonts w:ascii="Calibri" w:hAnsi="Calibri"/>
          <w:color w:val="000000"/>
        </w:rPr>
        <w:t>and the columns of y. Here’s the naive implementation:</w:t>
      </w:r>
    </w:p>
    <w:p>
      <w:r>
        <w:rPr>
          <w:rFonts w:ascii="Calibri" w:hAnsi="Calibri"/>
          <w:color w:val="000000"/>
        </w:rPr>
        <w:t>def naive_matrix_dot(x, y):</w:t>
      </w:r>
    </w:p>
    <w:p>
      <w:r>
        <w:rPr>
          <w:rFonts w:ascii="Calibri" w:hAnsi="Calibri"/>
          <w:color w:val="000000"/>
        </w:rPr>
        <w:t>The first dimension of x must be the</w:t>
      </w:r>
    </w:p>
    <w:p>
      <w:r>
        <w:rPr>
          <w:rFonts w:ascii="Calibri" w:hAnsi="Calibri"/>
          <w:color w:val="000000"/>
        </w:rPr>
        <w:t>x and y assert len(x.shape) == 2</w:t>
      </w:r>
    </w:p>
    <w:p>
      <w:r>
        <w:rPr>
          <w:rFonts w:ascii="Calibri" w:hAnsi="Calibri"/>
          <w:color w:val="000000"/>
        </w:rPr>
        <w:t>same as the 0th dimension of y!</w:t>
      </w:r>
    </w:p>
    <w:p>
      <w:r>
        <w:rPr>
          <w:rFonts w:ascii="Calibri" w:hAnsi="Calibri"/>
          <w:color w:val="000000"/>
        </w:rPr>
        <w:t>are assert len(y.shape) == 2</w:t>
      </w:r>
    </w:p>
    <w:p>
      <w:r>
        <w:rPr>
          <w:rFonts w:ascii="Calibri" w:hAnsi="Calibri"/>
          <w:color w:val="000000"/>
        </w:rPr>
        <w:t>Numpy assert x.shape[1] == y.shape[0]</w:t>
      </w:r>
    </w:p>
    <w:p>
      <w:r>
        <w:rPr>
          <w:rFonts w:ascii="Calibri" w:hAnsi="Calibri"/>
          <w:color w:val="000000"/>
        </w:rPr>
        <w:t>This operation returns a matrix</w:t>
      </w:r>
    </w:p>
    <w:p>
      <w:r>
        <w:rPr>
          <w:rFonts w:ascii="Calibri" w:hAnsi="Calibri"/>
          <w:color w:val="000000"/>
        </w:rPr>
        <w:t>matrices.</w:t>
      </w:r>
    </w:p>
    <w:p>
      <w:r>
        <w:rPr>
          <w:rFonts w:ascii="Calibri" w:hAnsi="Calibri"/>
          <w:color w:val="000000"/>
        </w:rPr>
        <w:t>z = np.zeros((x.shape[0], y.shape[1])) of 0s with a specific shape.</w:t>
      </w:r>
    </w:p>
    <w:p>
      <w:r>
        <w:rPr>
          <w:rFonts w:ascii="Calibri" w:hAnsi="Calibri"/>
          <w:color w:val="000000"/>
        </w:rPr>
        <w:t>for i in range(x.shape[0]): Iterates over the rows of x …</w:t>
      </w:r>
    </w:p>
    <w:p>
      <w:r>
        <w:rPr>
          <w:rFonts w:ascii="Calibri" w:hAnsi="Calibri"/>
          <w:color w:val="000000"/>
        </w:rPr>
        <w:t>for j in range(y.shape[1]): … and over the columns of y.</w:t>
      </w:r>
    </w:p>
    <w:p>
      <w:r>
        <w:rPr>
          <w:rFonts w:ascii="Calibri" w:hAnsi="Calibri"/>
          <w:color w:val="000000"/>
        </w:rPr>
        <w:t>row_x = x[i, :]</w:t>
      </w:r>
    </w:p>
    <w:p>
      <w:r>
        <w:rPr>
          <w:rFonts w:ascii="Calibri" w:hAnsi="Calibri"/>
          <w:color w:val="000000"/>
        </w:rPr>
        <w:t>column_y = y[:, j]</w:t>
      </w:r>
    </w:p>
    <w:p>
      <w:r>
        <w:rPr>
          <w:rFonts w:ascii="Calibri" w:hAnsi="Calibri"/>
          <w:color w:val="000000"/>
        </w:rPr>
        <w:t>z[i, j] = naive_vector_dot(row_x, column_y)</w:t>
      </w:r>
    </w:p>
    <w:p>
      <w:r>
        <w:rPr>
          <w:rFonts w:ascii="Calibri" w:hAnsi="Calibri"/>
          <w:color w:val="000000"/>
        </w:rPr>
        <w:t>return z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42 CHAPTER 2 Before we begin: the mathematical building blocks of neural networks</w:t>
      </w:r>
    </w:p>
    <w:p>
      <w:r>
        <w:rPr>
          <w:rFonts w:ascii="Calibri" w:hAnsi="Calibri"/>
          <w:color w:val="000000"/>
        </w:rPr>
        <w:t>To understand dot-product shape compatibility, it helps to visualize the input and out-</w:t>
      </w:r>
    </w:p>
    <w:p>
      <w:r>
        <w:rPr>
          <w:rFonts w:ascii="Calibri" w:hAnsi="Calibri"/>
          <w:color w:val="000000"/>
        </w:rPr>
        <w:t>put tensors by aligning them as shown in figure 2.5.</w:t>
      </w:r>
    </w:p>
    <w:p>
      <w:r>
        <w:rPr>
          <w:rFonts w:ascii="Calibri" w:hAnsi="Calibri"/>
          <w:color w:val="000000"/>
        </w:rPr>
        <w:t>c</w:t>
      </w:r>
    </w:p>
    <w:p>
      <w:r>
        <w:rPr>
          <w:rFonts w:ascii="Calibri" w:hAnsi="Calibri"/>
          <w:color w:val="000000"/>
        </w:rPr>
        <w:t>y.shape:</w:t>
      </w:r>
    </w:p>
    <w:p>
      <w:r>
        <w:rPr>
          <w:rFonts w:ascii="Calibri" w:hAnsi="Calibri"/>
          <w:color w:val="000000"/>
        </w:rPr>
        <w:t>(b, c)</w:t>
      </w:r>
    </w:p>
    <w:p>
      <w:r>
        <w:rPr>
          <w:rFonts w:ascii="Calibri" w:hAnsi="Calibri"/>
          <w:color w:val="000000"/>
        </w:rPr>
        <w:t>x . y = z</w:t>
      </w:r>
    </w:p>
    <w:p>
      <w:r>
        <w:rPr>
          <w:rFonts w:ascii="Calibri" w:hAnsi="Calibri"/>
          <w:color w:val="000000"/>
        </w:rPr>
        <w:t>b Column of y</w:t>
      </w:r>
    </w:p>
    <w:p>
      <w:r>
        <w:rPr>
          <w:rFonts w:ascii="Calibri" w:hAnsi="Calibri"/>
          <w:color w:val="000000"/>
        </w:rPr>
        <w:t>b</w:t>
      </w:r>
    </w:p>
    <w:p>
      <w:r>
        <w:rPr>
          <w:rFonts w:ascii="Calibri" w:hAnsi="Calibri"/>
          <w:color w:val="000000"/>
        </w:rPr>
        <w:t>x.shape: z.shape:</w:t>
      </w:r>
    </w:p>
    <w:p>
      <w:r>
        <w:rPr>
          <w:rFonts w:ascii="Calibri" w:hAnsi="Calibri"/>
          <w:color w:val="000000"/>
        </w:rPr>
        <w:t>(a, b) (a, c)</w:t>
      </w:r>
    </w:p>
    <w:p>
      <w:r>
        <w:rPr>
          <w:rFonts w:ascii="Calibri" w:hAnsi="Calibri"/>
          <w:color w:val="000000"/>
        </w:rPr>
        <w:t>a</w:t>
      </w:r>
    </w:p>
    <w:p>
      <w:r>
        <w:rPr>
          <w:rFonts w:ascii="Calibri" w:hAnsi="Calibri"/>
          <w:color w:val="000000"/>
        </w:rPr>
        <w:t>Figure 2.5 Matrix dot-product</w:t>
      </w:r>
    </w:p>
    <w:p>
      <w:r>
        <w:rPr>
          <w:rFonts w:ascii="Calibri" w:hAnsi="Calibri"/>
          <w:color w:val="000000"/>
        </w:rPr>
        <w:t>z [ i, j ]</w:t>
      </w:r>
    </w:p>
    <w:p>
      <w:r>
        <w:rPr>
          <w:rFonts w:ascii="Calibri" w:hAnsi="Calibri"/>
          <w:color w:val="000000"/>
        </w:rPr>
        <w:t>Row of x box diagram</w:t>
      </w:r>
    </w:p>
    <w:p>
      <w:r>
        <w:rPr>
          <w:rFonts w:ascii="Calibri" w:hAnsi="Calibri"/>
          <w:color w:val="000000"/>
        </w:rPr>
        <w:t>x, y, and z are pictured as rectangles (literal boxes of coefficients). Because the rows</w:t>
      </w:r>
    </w:p>
    <w:p>
      <w:r>
        <w:rPr>
          <w:rFonts w:ascii="Calibri" w:hAnsi="Calibri"/>
          <w:color w:val="000000"/>
        </w:rPr>
        <w:t>and x and the columns of y must have the same size, it follows that the width of x must</w:t>
      </w:r>
    </w:p>
    <w:p>
      <w:r>
        <w:rPr>
          <w:rFonts w:ascii="Calibri" w:hAnsi="Calibri"/>
          <w:color w:val="000000"/>
        </w:rPr>
        <w:t>match the height of y. If you go on to develop new machine-learning algorithms,</w:t>
      </w:r>
    </w:p>
    <w:p>
      <w:r>
        <w:rPr>
          <w:rFonts w:ascii="Calibri" w:hAnsi="Calibri"/>
          <w:color w:val="000000"/>
        </w:rPr>
        <w:t>you’ll likely be drawing such diagrams often.</w:t>
      </w:r>
    </w:p>
    <w:p>
      <w:r>
        <w:rPr>
          <w:rFonts w:ascii="Calibri" w:hAnsi="Calibri"/>
          <w:color w:val="000000"/>
        </w:rPr>
        <w:t>More generally, you can take the dot product between higher-dimensional tensors,</w:t>
      </w:r>
    </w:p>
    <w:p>
      <w:r>
        <w:rPr>
          <w:rFonts w:ascii="Calibri" w:hAnsi="Calibri"/>
          <w:color w:val="000000"/>
        </w:rPr>
        <w:t>following the same rules for shape compatibility as outlined earlier for the 2D case:</w:t>
      </w:r>
    </w:p>
    <w:p>
      <w:r>
        <w:rPr>
          <w:rFonts w:ascii="Calibri" w:hAnsi="Calibri"/>
          <w:color w:val="000000"/>
        </w:rPr>
        <w:t>(a, b, c, d) . (d,) -&gt; (a, b, c)</w:t>
      </w:r>
    </w:p>
    <w:p>
      <w:r>
        <w:rPr>
          <w:rFonts w:ascii="Calibri" w:hAnsi="Calibri"/>
          <w:color w:val="000000"/>
        </w:rPr>
        <w:t>(a, b, c, d) . (d, e) -&gt; (a, b, c, e)</w:t>
      </w:r>
    </w:p>
    <w:p>
      <w:r>
        <w:rPr>
          <w:rFonts w:ascii="Calibri" w:hAnsi="Calibri"/>
          <w:color w:val="000000"/>
        </w:rPr>
        <w:t>And so on.</w:t>
      </w:r>
    </w:p>
    <w:p>
      <w:r>
        <w:rPr>
          <w:rFonts w:ascii="Calibri" w:hAnsi="Calibri"/>
          <w:color w:val="000000"/>
        </w:rPr>
        <w:t>2.3.4 Tensor reshaping</w:t>
      </w:r>
    </w:p>
    <w:p>
      <w:r>
        <w:rPr>
          <w:rFonts w:ascii="Calibri" w:hAnsi="Calibri"/>
          <w:color w:val="000000"/>
        </w:rPr>
        <w:t>A third type of tensor operation that’s essential to understand is tensor reshaping.</w:t>
      </w:r>
    </w:p>
    <w:p>
      <w:r>
        <w:rPr>
          <w:rFonts w:ascii="Calibri" w:hAnsi="Calibri"/>
          <w:color w:val="000000"/>
        </w:rPr>
        <w:t>Although it wasn’t used in the Dense layers in our first neural network example, we</w:t>
      </w:r>
    </w:p>
    <w:p>
      <w:r>
        <w:rPr>
          <w:rFonts w:ascii="Calibri" w:hAnsi="Calibri"/>
          <w:color w:val="000000"/>
        </w:rPr>
        <w:t>used it when we preprocessed the digits data before feeding it into our network:</w:t>
      </w:r>
    </w:p>
    <w:p>
      <w:r>
        <w:rPr>
          <w:rFonts w:ascii="Calibri" w:hAnsi="Calibri"/>
          <w:color w:val="000000"/>
        </w:rPr>
        <w:t>train_images = train_images.reshape((60000, 28 * 28))</w:t>
      </w:r>
    </w:p>
    <w:p>
      <w:r>
        <w:rPr>
          <w:rFonts w:ascii="Calibri" w:hAnsi="Calibri"/>
          <w:color w:val="000000"/>
        </w:rPr>
        <w:t>Reshaping a tensor means rearranging its rows and columns to match a target shape.</w:t>
      </w:r>
    </w:p>
    <w:p>
      <w:r>
        <w:rPr>
          <w:rFonts w:ascii="Calibri" w:hAnsi="Calibri"/>
          <w:color w:val="000000"/>
        </w:rPr>
        <w:t>Naturally, the reshaped tensor has the same total number of coefficients as the initial</w:t>
      </w:r>
    </w:p>
    <w:p>
      <w:r>
        <w:rPr>
          <w:rFonts w:ascii="Calibri" w:hAnsi="Calibri"/>
          <w:color w:val="000000"/>
        </w:rPr>
        <w:t>tensor. Reshaping is best understood via simple examples:</w:t>
      </w:r>
    </w:p>
    <w:p>
      <w:r>
        <w:rPr>
          <w:rFonts w:ascii="Calibri" w:hAnsi="Calibri"/>
          <w:color w:val="000000"/>
        </w:rPr>
        <w:t>&gt;&gt;&gt; x = np.array([[0., 1.],</w:t>
      </w:r>
    </w:p>
    <w:p>
      <w:r>
        <w:rPr>
          <w:rFonts w:ascii="Calibri" w:hAnsi="Calibri"/>
          <w:color w:val="000000"/>
        </w:rPr>
        <w:t>[2., 3.],</w:t>
      </w:r>
    </w:p>
    <w:p>
      <w:r>
        <w:rPr>
          <w:rFonts w:ascii="Calibri" w:hAnsi="Calibri"/>
          <w:color w:val="000000"/>
        </w:rPr>
        <w:t>[4., 5.]])</w:t>
      </w:r>
    </w:p>
    <w:p>
      <w:r>
        <w:rPr>
          <w:rFonts w:ascii="Calibri" w:hAnsi="Calibri"/>
          <w:color w:val="000000"/>
        </w:rPr>
        <w:t>&gt;&gt;&gt; print(x.shape)</w:t>
      </w:r>
    </w:p>
    <w:p>
      <w:r>
        <w:rPr>
          <w:rFonts w:ascii="Calibri" w:hAnsi="Calibri"/>
          <w:color w:val="000000"/>
        </w:rPr>
        <w:t>(3, 2)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The gears of neural networks: tensor operations 43</w:t>
      </w:r>
    </w:p>
    <w:p>
      <w:r>
        <w:rPr>
          <w:rFonts w:ascii="Calibri" w:hAnsi="Calibri"/>
          <w:color w:val="000000"/>
        </w:rPr>
        <w:t>&gt;&gt;&gt; x = x.reshape((6, 1))</w:t>
      </w:r>
    </w:p>
    <w:p>
      <w:r>
        <w:rPr>
          <w:rFonts w:ascii="Calibri" w:hAnsi="Calibri"/>
          <w:color w:val="000000"/>
        </w:rPr>
        <w:t>&gt;&gt;&gt; x</w:t>
      </w:r>
    </w:p>
    <w:p>
      <w:r>
        <w:rPr>
          <w:rFonts w:ascii="Calibri" w:hAnsi="Calibri"/>
          <w:color w:val="000000"/>
        </w:rPr>
        <w:t>array([[ 0.],</w:t>
      </w:r>
    </w:p>
    <w:p>
      <w:r>
        <w:rPr>
          <w:rFonts w:ascii="Calibri" w:hAnsi="Calibri"/>
          <w:color w:val="000000"/>
        </w:rPr>
        <w:t>[ 1.],</w:t>
      </w:r>
    </w:p>
    <w:p>
      <w:r>
        <w:rPr>
          <w:rFonts w:ascii="Calibri" w:hAnsi="Calibri"/>
          <w:color w:val="000000"/>
        </w:rPr>
        <w:t>[ 2.],</w:t>
      </w:r>
    </w:p>
    <w:p>
      <w:r>
        <w:rPr>
          <w:rFonts w:ascii="Calibri" w:hAnsi="Calibri"/>
          <w:color w:val="000000"/>
        </w:rPr>
        <w:t>[ 3.],</w:t>
      </w:r>
    </w:p>
    <w:p>
      <w:r>
        <w:rPr>
          <w:rFonts w:ascii="Calibri" w:hAnsi="Calibri"/>
          <w:color w:val="000000"/>
        </w:rPr>
        <w:t>[ 4.],</w:t>
      </w:r>
    </w:p>
    <w:p>
      <w:r>
        <w:rPr>
          <w:rFonts w:ascii="Calibri" w:hAnsi="Calibri"/>
          <w:color w:val="000000"/>
        </w:rPr>
        <w:t>[ 5.]])</w:t>
      </w:r>
    </w:p>
    <w:p>
      <w:r>
        <w:rPr>
          <w:rFonts w:ascii="Calibri" w:hAnsi="Calibri"/>
          <w:color w:val="000000"/>
        </w:rPr>
        <w:t>&gt;&gt;&gt; x = x.reshape((2, 3))</w:t>
      </w:r>
    </w:p>
    <w:p>
      <w:r>
        <w:rPr>
          <w:rFonts w:ascii="Calibri" w:hAnsi="Calibri"/>
          <w:color w:val="000000"/>
        </w:rPr>
        <w:t>&gt;&gt;&gt; x</w:t>
      </w:r>
    </w:p>
    <w:p>
      <w:r>
        <w:rPr>
          <w:rFonts w:ascii="Calibri" w:hAnsi="Calibri"/>
          <w:color w:val="000000"/>
        </w:rPr>
        <w:t>array([[ 0., 1., 2.],</w:t>
      </w:r>
    </w:p>
    <w:p>
      <w:r>
        <w:rPr>
          <w:rFonts w:ascii="Calibri" w:hAnsi="Calibri"/>
          <w:color w:val="000000"/>
        </w:rPr>
        <w:t>[ 3., 4., 5.]])</w:t>
      </w:r>
    </w:p>
    <w:p>
      <w:r>
        <w:rPr>
          <w:rFonts w:ascii="Calibri" w:hAnsi="Calibri"/>
          <w:color w:val="000000"/>
        </w:rPr>
        <w:t>A special case of reshaping that’s commonly encountered is transposition. Transposing a</w:t>
      </w:r>
    </w:p>
    <w:p>
      <w:r>
        <w:rPr>
          <w:rFonts w:ascii="Calibri" w:hAnsi="Calibri"/>
          <w:color w:val="000000"/>
        </w:rPr>
        <w:t>matrix means exchanging its rows and its columns, so that x[i, :] becomes x[:, i]:</w:t>
      </w:r>
    </w:p>
    <w:p>
      <w:r>
        <w:rPr>
          <w:rFonts w:ascii="Calibri" w:hAnsi="Calibri"/>
          <w:color w:val="000000"/>
        </w:rPr>
        <w:t>&gt;&gt;&gt; x = np.zeros((300, 20))</w:t>
      </w:r>
    </w:p>
    <w:p>
      <w:r>
        <w:rPr>
          <w:rFonts w:ascii="Calibri" w:hAnsi="Calibri"/>
          <w:color w:val="000000"/>
        </w:rPr>
        <w:t>Creates an all-zeros matrix</w:t>
      </w:r>
    </w:p>
    <w:p>
      <w:r>
        <w:rPr>
          <w:rFonts w:ascii="Calibri" w:hAnsi="Calibri"/>
          <w:color w:val="000000"/>
        </w:rPr>
        <w:t>&gt;&gt;&gt; x = np.transpose(x)</w:t>
      </w:r>
    </w:p>
    <w:p>
      <w:r>
        <w:rPr>
          <w:rFonts w:ascii="Calibri" w:hAnsi="Calibri"/>
          <w:color w:val="000000"/>
        </w:rPr>
        <w:t>of shape (300, 20)</w:t>
      </w:r>
    </w:p>
    <w:p>
      <w:r>
        <w:rPr>
          <w:rFonts w:ascii="Calibri" w:hAnsi="Calibri"/>
          <w:color w:val="000000"/>
        </w:rPr>
        <w:t>&gt;&gt;&gt; print(x.shape)</w:t>
      </w:r>
    </w:p>
    <w:p>
      <w:r>
        <w:rPr>
          <w:rFonts w:ascii="Calibri" w:hAnsi="Calibri"/>
          <w:color w:val="000000"/>
        </w:rPr>
        <w:t>(20, 300)</w:t>
      </w:r>
    </w:p>
    <w:p>
      <w:r>
        <w:rPr>
          <w:rFonts w:ascii="Calibri" w:hAnsi="Calibri"/>
          <w:color w:val="000000"/>
        </w:rPr>
        <w:t>2.3.5 Geometric interpretation of tensor operations</w:t>
      </w:r>
    </w:p>
    <w:p>
      <w:r>
        <w:rPr>
          <w:rFonts w:ascii="Calibri" w:hAnsi="Calibri"/>
          <w:color w:val="000000"/>
        </w:rPr>
        <w:t>Because the contents of the tensors manipulated by tensor operations can be inter-</w:t>
      </w:r>
    </w:p>
    <w:p>
      <w:r>
        <w:rPr>
          <w:rFonts w:ascii="Calibri" w:hAnsi="Calibri"/>
          <w:color w:val="000000"/>
        </w:rPr>
        <w:t>preted as coordinates of points in some geometric space, all tensor operations have a</w:t>
      </w:r>
    </w:p>
    <w:p>
      <w:r>
        <w:rPr>
          <w:rFonts w:ascii="Calibri" w:hAnsi="Calibri"/>
          <w:color w:val="000000"/>
        </w:rPr>
        <w:t>geometric interpretation. For instance, let’s consider addition. We’ll start with the fol-</w:t>
      </w:r>
    </w:p>
    <w:p>
      <w:r>
        <w:rPr>
          <w:rFonts w:ascii="Calibri" w:hAnsi="Calibri"/>
          <w:color w:val="000000"/>
        </w:rPr>
        <w:t>lowing vector:</w:t>
      </w:r>
    </w:p>
    <w:p>
      <w:r>
        <w:rPr>
          <w:rFonts w:ascii="Calibri" w:hAnsi="Calibri"/>
          <w:color w:val="000000"/>
        </w:rPr>
        <w:t>A = [0.5, 1]</w:t>
      </w:r>
    </w:p>
    <w:p>
      <w:r>
        <w:rPr>
          <w:rFonts w:ascii="Calibri" w:hAnsi="Calibri"/>
          <w:color w:val="000000"/>
        </w:rPr>
        <w:t>It’s a point in a 2D space (see figure 2.6). It’s common to picture a vector as an arrow</w:t>
      </w:r>
    </w:p>
    <w:p>
      <w:r>
        <w:rPr>
          <w:rFonts w:ascii="Calibri" w:hAnsi="Calibri"/>
          <w:color w:val="000000"/>
        </w:rPr>
        <w:t>linking the origin to the point, as shown in figure 2.7.</w:t>
      </w:r>
    </w:p>
    <w:p>
      <w:r>
        <w:rPr>
          <w:rFonts w:ascii="Calibri" w:hAnsi="Calibri"/>
          <w:color w:val="000000"/>
        </w:rPr>
        <w:t>1 A [0.5, 1] 1 A [0.5, 1]</w:t>
      </w:r>
    </w:p>
    <w:p>
      <w:r>
        <w:rPr>
          <w:rFonts w:ascii="Calibri" w:hAnsi="Calibri"/>
          <w:color w:val="000000"/>
        </w:rPr>
        <w:t>1 1</w:t>
      </w:r>
    </w:p>
    <w:p>
      <w:r>
        <w:rPr>
          <w:rFonts w:ascii="Calibri" w:hAnsi="Calibri"/>
          <w:color w:val="000000"/>
        </w:rPr>
        <w:t>Figure 2.6 A point in a 2D space Figure 2.7 A point in a 2D space</w:t>
      </w:r>
    </w:p>
    <w:p>
      <w:r>
        <w:rPr>
          <w:rFonts w:ascii="Calibri" w:hAnsi="Calibri"/>
          <w:color w:val="000000"/>
        </w:rPr>
        <w:t>pictured as an arrow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44 CHAPTER 2 Before we begin: the mathematical building blocks of neural networks</w:t>
      </w:r>
    </w:p>
    <w:p>
      <w:r>
        <w:rPr>
          <w:rFonts w:ascii="Calibri" w:hAnsi="Calibri"/>
          <w:color w:val="000000"/>
        </w:rPr>
        <w:t>Let’s consider a new point, B = [1, 0.25], which we’ll add to the previous one. This is</w:t>
      </w:r>
    </w:p>
    <w:p>
      <w:r>
        <w:rPr>
          <w:rFonts w:ascii="Calibri" w:hAnsi="Calibri"/>
          <w:color w:val="000000"/>
        </w:rPr>
        <w:t>done geometrically by chaining together the vector arrows, with the resulting location</w:t>
      </w:r>
    </w:p>
    <w:p>
      <w:r>
        <w:rPr>
          <w:rFonts w:ascii="Calibri" w:hAnsi="Calibri"/>
          <w:color w:val="000000"/>
        </w:rPr>
        <w:t>being the vector representing the sum of the previous two vectors (see figure 2.8).</w:t>
      </w:r>
    </w:p>
    <w:p>
      <w:r>
        <w:rPr>
          <w:rFonts w:ascii="Calibri" w:hAnsi="Calibri"/>
          <w:color w:val="000000"/>
        </w:rPr>
        <w:t>A + B</w:t>
      </w:r>
    </w:p>
    <w:p>
      <w:r>
        <w:rPr>
          <w:rFonts w:ascii="Calibri" w:hAnsi="Calibri"/>
          <w:color w:val="000000"/>
        </w:rPr>
        <w:t>1 A</w:t>
      </w:r>
    </w:p>
    <w:p>
      <w:r>
        <w:rPr>
          <w:rFonts w:ascii="Calibri" w:hAnsi="Calibri"/>
          <w:color w:val="000000"/>
        </w:rPr>
        <w:t>B</w:t>
      </w:r>
    </w:p>
    <w:p>
      <w:r>
        <w:rPr>
          <w:rFonts w:ascii="Calibri" w:hAnsi="Calibri"/>
          <w:color w:val="000000"/>
        </w:rPr>
        <w:t>1 Figure 2.8 Geometric interpretation of</w:t>
      </w:r>
    </w:p>
    <w:p>
      <w:r>
        <w:rPr>
          <w:rFonts w:ascii="Calibri" w:hAnsi="Calibri"/>
          <w:color w:val="000000"/>
        </w:rPr>
        <w:t>the sum of two vectors</w:t>
      </w:r>
    </w:p>
    <w:p>
      <w:r>
        <w:rPr>
          <w:rFonts w:ascii="Calibri" w:hAnsi="Calibri"/>
          <w:color w:val="000000"/>
        </w:rPr>
        <w:t>In general, elementary geometric operations such as affine transformations, rotations,</w:t>
      </w:r>
    </w:p>
    <w:p>
      <w:r>
        <w:rPr>
          <w:rFonts w:ascii="Calibri" w:hAnsi="Calibri"/>
          <w:color w:val="000000"/>
        </w:rPr>
        <w:t>scaling, and so on can be expressed as tensor operations. For instance, a rotation of a</w:t>
      </w:r>
    </w:p>
    <w:p>
      <w:r>
        <w:rPr>
          <w:rFonts w:ascii="Calibri" w:hAnsi="Calibri"/>
          <w:color w:val="000000"/>
        </w:rPr>
        <w:t>2D vector by an angle theta can be achieved via a dot product with a 2 × 2 matrix</w:t>
      </w:r>
    </w:p>
    <w:p>
      <w:r>
        <w:rPr>
          <w:rFonts w:ascii="Calibri" w:hAnsi="Calibri"/>
          <w:color w:val="000000"/>
        </w:rPr>
        <w:t>R = [u, v], where u and v are both vectors of the plane: u = [cos(theta),</w:t>
      </w:r>
    </w:p>
    <w:p>
      <w:r>
        <w:rPr>
          <w:rFonts w:ascii="Calibri" w:hAnsi="Calibri"/>
          <w:color w:val="000000"/>
        </w:rPr>
        <w:t>sin(theta)] and v = [-sin(theta), cos(theta)].</w:t>
      </w:r>
    </w:p>
    <w:p>
      <w:r>
        <w:rPr>
          <w:rFonts w:ascii="Calibri" w:hAnsi="Calibri"/>
          <w:color w:val="000000"/>
        </w:rPr>
        <w:t>2.3.6 A geometric interpretation of deep learning</w:t>
      </w:r>
    </w:p>
    <w:p>
      <w:r>
        <w:rPr>
          <w:rFonts w:ascii="Calibri" w:hAnsi="Calibri"/>
          <w:color w:val="000000"/>
        </w:rPr>
        <w:t>You just learned that neural networks consist entirely of chains of tensor operations and</w:t>
      </w:r>
    </w:p>
    <w:p>
      <w:r>
        <w:rPr>
          <w:rFonts w:ascii="Calibri" w:hAnsi="Calibri"/>
          <w:color w:val="000000"/>
        </w:rPr>
        <w:t>that all of these tensor operations are just geometric transformations of the input data.</w:t>
      </w:r>
    </w:p>
    <w:p>
      <w:r>
        <w:rPr>
          <w:rFonts w:ascii="Calibri" w:hAnsi="Calibri"/>
          <w:color w:val="000000"/>
        </w:rPr>
        <w:t>It follows that you can interpret a neural network as a very complex geometric transfor-</w:t>
      </w:r>
    </w:p>
    <w:p>
      <w:r>
        <w:rPr>
          <w:rFonts w:ascii="Calibri" w:hAnsi="Calibri"/>
          <w:color w:val="000000"/>
        </w:rPr>
        <w:t>mation in a high-dimensional space, implemented via a long series of simple steps.</w:t>
      </w:r>
    </w:p>
    <w:p>
      <w:r>
        <w:rPr>
          <w:rFonts w:ascii="Calibri" w:hAnsi="Calibri"/>
          <w:color w:val="000000"/>
        </w:rPr>
        <w:t>In 3D, the following mental image may prove useful. Imagine two sheets of colored</w:t>
      </w:r>
    </w:p>
    <w:p>
      <w:r>
        <w:rPr>
          <w:rFonts w:ascii="Calibri" w:hAnsi="Calibri"/>
          <w:color w:val="000000"/>
        </w:rPr>
        <w:t>paper: one red and one blue. Put one on top of the other. Now crumple them</w:t>
      </w:r>
    </w:p>
    <w:p>
      <w:r>
        <w:rPr>
          <w:rFonts w:ascii="Calibri" w:hAnsi="Calibri"/>
          <w:color w:val="000000"/>
        </w:rPr>
        <w:t>together into a small ball. That crumpled paper ball is your input data, and each sheet</w:t>
      </w:r>
    </w:p>
    <w:p>
      <w:r>
        <w:rPr>
          <w:rFonts w:ascii="Calibri" w:hAnsi="Calibri"/>
          <w:color w:val="000000"/>
        </w:rPr>
        <w:t>of paper is a class of data in a classification problem. What a neural network (or any</w:t>
      </w:r>
    </w:p>
    <w:p>
      <w:r>
        <w:rPr>
          <w:rFonts w:ascii="Calibri" w:hAnsi="Calibri"/>
          <w:color w:val="000000"/>
        </w:rPr>
        <w:t>other machine-learning model) is meant to do is figure out a transformation of the</w:t>
      </w:r>
    </w:p>
    <w:p>
      <w:r>
        <w:rPr>
          <w:rFonts w:ascii="Calibri" w:hAnsi="Calibri"/>
          <w:color w:val="000000"/>
        </w:rPr>
        <w:t>paper ball that would uncrumple it, so as to make the two classes cleanly separable</w:t>
      </w:r>
    </w:p>
    <w:p>
      <w:r>
        <w:rPr>
          <w:rFonts w:ascii="Calibri" w:hAnsi="Calibri"/>
          <w:color w:val="000000"/>
        </w:rPr>
        <w:t>again. With deep learning, this would be implemented as a series of simple transfor-</w:t>
      </w:r>
    </w:p>
    <w:p>
      <w:r>
        <w:rPr>
          <w:rFonts w:ascii="Calibri" w:hAnsi="Calibri"/>
          <w:color w:val="000000"/>
        </w:rPr>
        <w:t>mations of the 3D space, such as those you could apply on the paper ball with your fin-</w:t>
      </w:r>
    </w:p>
    <w:p>
      <w:r>
        <w:rPr>
          <w:rFonts w:ascii="Calibri" w:hAnsi="Calibri"/>
          <w:color w:val="000000"/>
        </w:rPr>
        <w:t>gers, one movement at a time.</w:t>
      </w:r>
    </w:p>
    <w:p>
      <w:r>
        <w:rPr>
          <w:rFonts w:ascii="Calibri" w:hAnsi="Calibri"/>
          <w:color w:val="000000"/>
        </w:rPr>
        <w:t>Figure 2.9 Uncrumpling a</w:t>
      </w:r>
    </w:p>
    <w:p>
      <w:r>
        <w:rPr>
          <w:rFonts w:ascii="Calibri" w:hAnsi="Calibri"/>
          <w:color w:val="000000"/>
        </w:rPr>
        <w:t>complicated manifold of data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The gears of neural networks: tensor operations 45</w:t>
      </w:r>
    </w:p>
    <w:p>
      <w:r>
        <w:rPr>
          <w:rFonts w:ascii="Calibri" w:hAnsi="Calibri"/>
          <w:color w:val="000000"/>
        </w:rPr>
        <w:t>Uncrumpling paper balls is what machine learning is about: finding neat representa-</w:t>
      </w:r>
    </w:p>
    <w:p>
      <w:r>
        <w:rPr>
          <w:rFonts w:ascii="Calibri" w:hAnsi="Calibri"/>
          <w:color w:val="000000"/>
        </w:rPr>
        <w:t>tions for complex, highly folded data manifolds. At this point, you should have a</w:t>
      </w:r>
    </w:p>
    <w:p>
      <w:r>
        <w:rPr>
          <w:rFonts w:ascii="Calibri" w:hAnsi="Calibri"/>
          <w:color w:val="000000"/>
        </w:rPr>
        <w:t>pretty good intuition as to why deep learning excels at this: it takes the approach of</w:t>
      </w:r>
    </w:p>
    <w:p>
      <w:r>
        <w:rPr>
          <w:rFonts w:ascii="Calibri" w:hAnsi="Calibri"/>
          <w:color w:val="000000"/>
        </w:rPr>
        <w:t>incrementally decomposing a complicated geometric transformation into a long</w:t>
      </w:r>
    </w:p>
    <w:p>
      <w:r>
        <w:rPr>
          <w:rFonts w:ascii="Calibri" w:hAnsi="Calibri"/>
          <w:color w:val="000000"/>
        </w:rPr>
        <w:t>chain of elementary ones, which is pretty much the strategy a human would follow to</w:t>
      </w:r>
    </w:p>
    <w:p>
      <w:r>
        <w:rPr>
          <w:rFonts w:ascii="Calibri" w:hAnsi="Calibri"/>
          <w:color w:val="000000"/>
        </w:rPr>
        <w:t>uncrumple a paper ball. Each layer in a deep network applies a transformation that</w:t>
      </w:r>
    </w:p>
    <w:p>
      <w:r>
        <w:rPr>
          <w:rFonts w:ascii="Calibri" w:hAnsi="Calibri"/>
          <w:color w:val="000000"/>
        </w:rPr>
        <w:t>disentangles the data a little—and a deep stack of layers makes tractable an extremely</w:t>
      </w:r>
    </w:p>
    <w:p>
      <w:r>
        <w:rPr>
          <w:rFonts w:ascii="Calibri" w:hAnsi="Calibri"/>
          <w:color w:val="000000"/>
        </w:rPr>
        <w:t>complicated disentanglement process.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46 CHAPTER 2 Before we begin: the mathematical building blocks of neural networks</w:t>
      </w:r>
    </w:p>
    <w:p>
      <w:r>
        <w:rPr>
          <w:rFonts w:ascii="Calibri" w:hAnsi="Calibri"/>
          <w:color w:val="000000"/>
        </w:rPr>
        <w:t>2.4 The engine of neural networks:</w:t>
      </w:r>
    </w:p>
    <w:p>
      <w:r>
        <w:rPr>
          <w:rFonts w:ascii="Calibri" w:hAnsi="Calibri"/>
          <w:color w:val="000000"/>
        </w:rPr>
        <w:t>gradient-based optimization</w:t>
      </w:r>
    </w:p>
    <w:p>
      <w:r>
        <w:rPr>
          <w:rFonts w:ascii="Calibri" w:hAnsi="Calibri"/>
          <w:color w:val="000000"/>
        </w:rPr>
        <w:t>As you saw in the previous section, each neural layer from our first network example</w:t>
      </w:r>
    </w:p>
    <w:p>
      <w:r>
        <w:rPr>
          <w:rFonts w:ascii="Calibri" w:hAnsi="Calibri"/>
          <w:color w:val="000000"/>
        </w:rPr>
        <w:t>transforms its input data as follows:</w:t>
      </w:r>
    </w:p>
    <w:p>
      <w:r>
        <w:rPr>
          <w:rFonts w:ascii="Calibri" w:hAnsi="Calibri"/>
          <w:color w:val="000000"/>
        </w:rPr>
        <w:t>output = relu(dot(W, input) + b)</w:t>
      </w:r>
    </w:p>
    <w:p>
      <w:r>
        <w:rPr>
          <w:rFonts w:ascii="Calibri" w:hAnsi="Calibri"/>
          <w:color w:val="000000"/>
        </w:rPr>
        <w:t>In this expression, W and b are tensors that are attributes of the layer. They’re called</w:t>
      </w:r>
    </w:p>
    <w:p>
      <w:r>
        <w:rPr>
          <w:rFonts w:ascii="Calibri" w:hAnsi="Calibri"/>
          <w:color w:val="000000"/>
        </w:rPr>
        <w:t>the weights or trainable parameters of the layer (the kernel and bias attributes, respec-</w:t>
      </w:r>
    </w:p>
    <w:p>
      <w:r>
        <w:rPr>
          <w:rFonts w:ascii="Calibri" w:hAnsi="Calibri"/>
          <w:color w:val="000000"/>
        </w:rPr>
        <w:t>tively). These weights contain the information learned by the network from exposure</w:t>
      </w:r>
    </w:p>
    <w:p>
      <w:r>
        <w:rPr>
          <w:rFonts w:ascii="Calibri" w:hAnsi="Calibri"/>
          <w:color w:val="000000"/>
        </w:rPr>
        <w:t>to training data.</w:t>
      </w:r>
    </w:p>
    <w:p>
      <w:r>
        <w:rPr>
          <w:rFonts w:ascii="Calibri" w:hAnsi="Calibri"/>
          <w:color w:val="000000"/>
        </w:rPr>
        <w:t>Initially, these weight matrices are filled with small random values (a step called ran-</w:t>
      </w:r>
    </w:p>
    <w:p>
      <w:r>
        <w:rPr>
          <w:rFonts w:ascii="Calibri" w:hAnsi="Calibri"/>
          <w:color w:val="000000"/>
        </w:rPr>
        <w:t>dom initialization). Of course, there’s no reason to expect that relu(dot(W, input) + b),</w:t>
      </w:r>
    </w:p>
    <w:p>
      <w:r>
        <w:rPr>
          <w:rFonts w:ascii="Calibri" w:hAnsi="Calibri"/>
          <w:color w:val="000000"/>
        </w:rPr>
        <w:t>when W and b are random, will yield any useful representations. The resulting represen-</w:t>
      </w:r>
    </w:p>
    <w:p>
      <w:r>
        <w:rPr>
          <w:rFonts w:ascii="Calibri" w:hAnsi="Calibri"/>
          <w:color w:val="000000"/>
        </w:rPr>
        <w:t>tations are meaningless—but they’re a starting point. What comes next is to gradually</w:t>
      </w:r>
    </w:p>
    <w:p>
      <w:r>
        <w:rPr>
          <w:rFonts w:ascii="Calibri" w:hAnsi="Calibri"/>
          <w:color w:val="000000"/>
        </w:rPr>
        <w:t>adjust these weights, based on a feedback signal. This gradual adjustment, also called</w:t>
      </w:r>
    </w:p>
    <w:p>
      <w:r>
        <w:rPr>
          <w:rFonts w:ascii="Calibri" w:hAnsi="Calibri"/>
          <w:color w:val="000000"/>
        </w:rPr>
        <w:t>training, is basically the learning that machine learning is all about.</w:t>
      </w:r>
    </w:p>
    <w:p>
      <w:r>
        <w:rPr>
          <w:rFonts w:ascii="Calibri" w:hAnsi="Calibri"/>
          <w:color w:val="000000"/>
        </w:rPr>
        <w:t>This happens within what’s called a training loop, which works as follows. Repeat</w:t>
      </w:r>
    </w:p>
    <w:p>
      <w:r>
        <w:rPr>
          <w:rFonts w:ascii="Calibri" w:hAnsi="Calibri"/>
          <w:color w:val="000000"/>
        </w:rPr>
        <w:t>these steps in a loop, as long as necessary:</w:t>
      </w:r>
    </w:p>
    <w:p>
      <w:r>
        <w:rPr>
          <w:rFonts w:ascii="Calibri" w:hAnsi="Calibri"/>
          <w:color w:val="000000"/>
        </w:rPr>
        <w:t>1 Draw a batch of training samples x and corresponding targets y.</w:t>
      </w:r>
    </w:p>
    <w:p>
      <w:r>
        <w:rPr>
          <w:rFonts w:ascii="Calibri" w:hAnsi="Calibri"/>
          <w:color w:val="000000"/>
        </w:rPr>
        <w:t>2 Run the network on x (a step called the forward pass) to obtain predictions y_pred.</w:t>
      </w:r>
    </w:p>
    <w:p>
      <w:r>
        <w:rPr>
          <w:rFonts w:ascii="Calibri" w:hAnsi="Calibri"/>
          <w:color w:val="000000"/>
        </w:rPr>
        <w:t>3 Compute the loss of the network on the batch, a measure of the mismatch</w:t>
      </w:r>
    </w:p>
    <w:p>
      <w:r>
        <w:rPr>
          <w:rFonts w:ascii="Calibri" w:hAnsi="Calibri"/>
          <w:color w:val="000000"/>
        </w:rPr>
        <w:t>between y_pred and y.</w:t>
      </w:r>
    </w:p>
    <w:p>
      <w:r>
        <w:rPr>
          <w:rFonts w:ascii="Calibri" w:hAnsi="Calibri"/>
          <w:color w:val="000000"/>
        </w:rPr>
        <w:t>4 Update all weights of the network in a way that slightly reduces the loss on this</w:t>
      </w:r>
    </w:p>
    <w:p>
      <w:r>
        <w:rPr>
          <w:rFonts w:ascii="Calibri" w:hAnsi="Calibri"/>
          <w:color w:val="000000"/>
        </w:rPr>
        <w:t>batch.</w:t>
      </w:r>
    </w:p>
    <w:p>
      <w:r>
        <w:rPr>
          <w:rFonts w:ascii="Calibri" w:hAnsi="Calibri"/>
          <w:color w:val="000000"/>
        </w:rPr>
        <w:t>You’ll eventually end up with a network that has a very low loss on its training data: a</w:t>
      </w:r>
    </w:p>
    <w:p>
      <w:r>
        <w:rPr>
          <w:rFonts w:ascii="Calibri" w:hAnsi="Calibri"/>
          <w:color w:val="000000"/>
        </w:rPr>
        <w:t>low mismatch between predictions y_pred and expected targets y. The network has</w:t>
      </w:r>
    </w:p>
    <w:p>
      <w:r>
        <w:rPr>
          <w:rFonts w:ascii="Calibri" w:hAnsi="Calibri"/>
          <w:color w:val="000000"/>
        </w:rPr>
        <w:t>“learned” to map its inputs to correct targets. From afar, it may look like magic, but</w:t>
      </w:r>
    </w:p>
    <w:p>
      <w:r>
        <w:rPr>
          <w:rFonts w:ascii="Calibri" w:hAnsi="Calibri"/>
          <w:color w:val="000000"/>
        </w:rPr>
        <w:t>when you reduce it to elementary steps, it turns out to be simple.</w:t>
      </w:r>
    </w:p>
    <w:p>
      <w:r>
        <w:rPr>
          <w:rFonts w:ascii="Calibri" w:hAnsi="Calibri"/>
          <w:color w:val="000000"/>
        </w:rPr>
        <w:t>Step 1 sounds easy enough—just I/O code. Steps 2 and 3 are merely the applica-</w:t>
      </w:r>
    </w:p>
    <w:p>
      <w:r>
        <w:rPr>
          <w:rFonts w:ascii="Calibri" w:hAnsi="Calibri"/>
          <w:color w:val="000000"/>
        </w:rPr>
        <w:t>tion of a handful of tensor operations, so you could implement these steps purely</w:t>
      </w:r>
    </w:p>
    <w:p>
      <w:r>
        <w:rPr>
          <w:rFonts w:ascii="Calibri" w:hAnsi="Calibri"/>
          <w:color w:val="000000"/>
        </w:rPr>
        <w:t>from what you learned in the previous section. The difficult part is step 4: updating</w:t>
      </w:r>
    </w:p>
    <w:p>
      <w:r>
        <w:rPr>
          <w:rFonts w:ascii="Calibri" w:hAnsi="Calibri"/>
          <w:color w:val="000000"/>
        </w:rPr>
        <w:t>the network’s weights. Given an individual weight coefficient in the network, how can</w:t>
      </w:r>
    </w:p>
    <w:p>
      <w:r>
        <w:rPr>
          <w:rFonts w:ascii="Calibri" w:hAnsi="Calibri"/>
          <w:color w:val="000000"/>
        </w:rPr>
        <w:t>you compute whether the coefficient should be increased or decreased, and by how</w:t>
      </w:r>
    </w:p>
    <w:p>
      <w:r>
        <w:rPr>
          <w:rFonts w:ascii="Calibri" w:hAnsi="Calibri"/>
          <w:color w:val="000000"/>
        </w:rPr>
        <w:t>much?</w:t>
      </w:r>
    </w:p>
    <w:p>
      <w:r>
        <w:rPr>
          <w:rFonts w:ascii="Calibri" w:hAnsi="Calibri"/>
          <w:color w:val="000000"/>
        </w:rPr>
        <w:t>One naive solution would be to freeze all weights in the network except the one</w:t>
      </w:r>
    </w:p>
    <w:p>
      <w:r>
        <w:rPr>
          <w:rFonts w:ascii="Calibri" w:hAnsi="Calibri"/>
          <w:color w:val="000000"/>
        </w:rPr>
        <w:t>scalar coefficient being considered, and try different values for this coefficient. Let’s</w:t>
      </w:r>
    </w:p>
    <w:p>
      <w:r>
        <w:rPr>
          <w:rFonts w:ascii="Calibri" w:hAnsi="Calibri"/>
          <w:color w:val="000000"/>
        </w:rPr>
        <w:t>say the initial value of the coefficient is 0.3. After the forward pass on a batch of data,</w:t>
      </w:r>
    </w:p>
    <w:p>
      <w:r>
        <w:rPr>
          <w:rFonts w:ascii="Calibri" w:hAnsi="Calibri"/>
          <w:color w:val="000000"/>
        </w:rPr>
        <w:t>the loss of the network on the batch is 0.5. If you change the coefficient’s value to 0.35</w:t>
      </w:r>
    </w:p>
    <w:p>
      <w:r>
        <w:rPr>
          <w:rFonts w:ascii="Calibri" w:hAnsi="Calibri"/>
          <w:color w:val="000000"/>
        </w:rPr>
        <w:t>and rerun the forward pass, the loss increases to 0.6. But if you lower the coefficient to</w:t>
      </w:r>
    </w:p>
    <w:p>
      <w:r>
        <w:rPr>
          <w:rFonts w:ascii="Calibri" w:hAnsi="Calibri"/>
          <w:color w:val="000000"/>
        </w:rPr>
        <w:t>0.25, the loss falls to 0.4. In this case, it seems that updating the coefficient by -0.05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The engine of neural networks: gradient-based optimization 47</w:t>
      </w:r>
    </w:p>
    <w:p>
      <w:r>
        <w:rPr>
          <w:rFonts w:ascii="Calibri" w:hAnsi="Calibri"/>
          <w:color w:val="000000"/>
        </w:rPr>
        <w:t>would contribute to minimizing the loss. This would have to be repeated for all coeffi-</w:t>
      </w:r>
    </w:p>
    <w:p>
      <w:r>
        <w:rPr>
          <w:rFonts w:ascii="Calibri" w:hAnsi="Calibri"/>
          <w:color w:val="000000"/>
        </w:rPr>
        <w:t>cients in the network.</w:t>
      </w:r>
    </w:p>
    <w:p>
      <w:r>
        <w:rPr>
          <w:rFonts w:ascii="Calibri" w:hAnsi="Calibri"/>
          <w:color w:val="000000"/>
        </w:rPr>
        <w:t>But such an approach would be horribly inefficient, because you’d need to com-</w:t>
      </w:r>
    </w:p>
    <w:p>
      <w:r>
        <w:rPr>
          <w:rFonts w:ascii="Calibri" w:hAnsi="Calibri"/>
          <w:color w:val="000000"/>
        </w:rPr>
        <w:t>pute two forward passes (which are expensive) for every individual coefficient (of</w:t>
      </w:r>
    </w:p>
    <w:p>
      <w:r>
        <w:rPr>
          <w:rFonts w:ascii="Calibri" w:hAnsi="Calibri"/>
          <w:color w:val="000000"/>
        </w:rPr>
        <w:t>which there are many, usually thousands and sometimes up to millions). A much bet-</w:t>
      </w:r>
    </w:p>
    <w:p>
      <w:r>
        <w:rPr>
          <w:rFonts w:ascii="Calibri" w:hAnsi="Calibri"/>
          <w:color w:val="000000"/>
        </w:rPr>
        <w:t>ter approach is to take advantage of the fact that all operations used in the network</w:t>
      </w:r>
    </w:p>
    <w:p>
      <w:r>
        <w:rPr>
          <w:rFonts w:ascii="Calibri" w:hAnsi="Calibri"/>
          <w:color w:val="000000"/>
        </w:rPr>
        <w:t>are differentiable, and compute the gradient of the loss with regard to the network’s</w:t>
      </w:r>
    </w:p>
    <w:p>
      <w:r>
        <w:rPr>
          <w:rFonts w:ascii="Calibri" w:hAnsi="Calibri"/>
          <w:color w:val="000000"/>
        </w:rPr>
        <w:t>coefficients. You can then move the coefficients in the opposite direction from the</w:t>
      </w:r>
    </w:p>
    <w:p>
      <w:r>
        <w:rPr>
          <w:rFonts w:ascii="Calibri" w:hAnsi="Calibri"/>
          <w:color w:val="000000"/>
        </w:rPr>
        <w:t>gradient, thus decreasing the loss.</w:t>
      </w:r>
    </w:p>
    <w:p>
      <w:r>
        <w:rPr>
          <w:rFonts w:ascii="Calibri" w:hAnsi="Calibri"/>
          <w:color w:val="000000"/>
        </w:rPr>
        <w:t>If you already know what differentiable means and what a gradient is, you can skip to</w:t>
      </w:r>
    </w:p>
    <w:p>
      <w:r>
        <w:rPr>
          <w:rFonts w:ascii="Calibri" w:hAnsi="Calibri"/>
          <w:color w:val="000000"/>
        </w:rPr>
        <w:t>section 2.4.3. Otherwise, the following two sections will help you understand these</w:t>
      </w:r>
    </w:p>
    <w:p>
      <w:r>
        <w:rPr>
          <w:rFonts w:ascii="Calibri" w:hAnsi="Calibri"/>
          <w:color w:val="000000"/>
        </w:rPr>
        <w:t>concepts.</w:t>
      </w:r>
    </w:p>
    <w:p>
      <w:r>
        <w:rPr>
          <w:rFonts w:ascii="Calibri" w:hAnsi="Calibri"/>
          <w:color w:val="000000"/>
        </w:rPr>
        <w:t>2.4.1 What’s a derivative?</w:t>
      </w:r>
    </w:p>
    <w:p>
      <w:r>
        <w:rPr>
          <w:rFonts w:ascii="Calibri" w:hAnsi="Calibri"/>
          <w:color w:val="000000"/>
        </w:rPr>
        <w:t>Consider a continuous, smooth function f(x) = y, mapping a real number x to a new</w:t>
      </w:r>
    </w:p>
    <w:p>
      <w:r>
        <w:rPr>
          <w:rFonts w:ascii="Calibri" w:hAnsi="Calibri"/>
          <w:color w:val="000000"/>
        </w:rPr>
        <w:t>real number y. Because the function is continuous, a small change in x can only result</w:t>
      </w:r>
    </w:p>
    <w:p>
      <w:r>
        <w:rPr>
          <w:rFonts w:ascii="Calibri" w:hAnsi="Calibri"/>
          <w:color w:val="000000"/>
        </w:rPr>
        <w:t>in a small change in y—that’s the intuition behind continuity. Let’s say you increase x</w:t>
      </w:r>
    </w:p>
    <w:p>
      <w:r>
        <w:rPr>
          <w:rFonts w:ascii="Calibri" w:hAnsi="Calibri"/>
          <w:color w:val="000000"/>
        </w:rPr>
        <w:t>by a small factor epsilon_x: this results in a small epsilon_y change to y:</w:t>
      </w:r>
    </w:p>
    <w:p>
      <w:r>
        <w:rPr>
          <w:rFonts w:ascii="Calibri" w:hAnsi="Calibri"/>
          <w:color w:val="000000"/>
        </w:rPr>
        <w:t>f(x + epsilon_x) = y + epsilon_y</w:t>
      </w:r>
    </w:p>
    <w:p>
      <w:r>
        <w:rPr>
          <w:rFonts w:ascii="Calibri" w:hAnsi="Calibri"/>
          <w:color w:val="000000"/>
        </w:rPr>
        <w:t>In addition, because the function is smooth (its curve doesn’t have any abrupt angles),</w:t>
      </w:r>
    </w:p>
    <w:p>
      <w:r>
        <w:rPr>
          <w:rFonts w:ascii="Calibri" w:hAnsi="Calibri"/>
          <w:color w:val="000000"/>
        </w:rPr>
        <w:t>when epsilon_x is small enough, around a certain point p, it’s possible to approxi-</w:t>
      </w:r>
    </w:p>
    <w:p>
      <w:r>
        <w:rPr>
          <w:rFonts w:ascii="Calibri" w:hAnsi="Calibri"/>
          <w:color w:val="000000"/>
        </w:rPr>
        <w:t>mate f as a linear function of slope a, so that epsilon_y becomes a * epsilon_x:</w:t>
      </w:r>
    </w:p>
    <w:p>
      <w:r>
        <w:rPr>
          <w:rFonts w:ascii="Calibri" w:hAnsi="Calibri"/>
          <w:color w:val="000000"/>
        </w:rPr>
        <w:t>f(x + epsilon_x) = y + a * epsilon_x</w:t>
      </w:r>
    </w:p>
    <w:p>
      <w:r>
        <w:rPr>
          <w:rFonts w:ascii="Calibri" w:hAnsi="Calibri"/>
          <w:color w:val="000000"/>
        </w:rPr>
        <w:t>Obviously, this linear approximation is valid only when x is close enough to p.</w:t>
      </w:r>
    </w:p>
    <w:p>
      <w:r>
        <w:rPr>
          <w:rFonts w:ascii="Calibri" w:hAnsi="Calibri"/>
          <w:color w:val="000000"/>
        </w:rPr>
        <w:t>The slope a is called the derivative of f in p. If a is negative, it means a small change</w:t>
      </w:r>
    </w:p>
    <w:p>
      <w:r>
        <w:rPr>
          <w:rFonts w:ascii="Calibri" w:hAnsi="Calibri"/>
          <w:color w:val="000000"/>
        </w:rPr>
        <w:t>of x around p will result in a decrease of f(x) (as shown in figure 2.10); and if a is pos-</w:t>
      </w:r>
    </w:p>
    <w:p>
      <w:r>
        <w:rPr>
          <w:rFonts w:ascii="Calibri" w:hAnsi="Calibri"/>
          <w:color w:val="000000"/>
        </w:rPr>
        <w:t>itive, a small change in x will result in an increase of f(x). Further, the absolute value</w:t>
      </w:r>
    </w:p>
    <w:p>
      <w:r>
        <w:rPr>
          <w:rFonts w:ascii="Calibri" w:hAnsi="Calibri"/>
          <w:color w:val="000000"/>
        </w:rPr>
        <w:t>of a (the magnitude of the derivative) tells you how quickly this increase or decrease</w:t>
      </w:r>
    </w:p>
    <w:p>
      <w:r>
        <w:rPr>
          <w:rFonts w:ascii="Calibri" w:hAnsi="Calibri"/>
          <w:color w:val="000000"/>
        </w:rPr>
        <w:t>will happen.</w:t>
      </w:r>
    </w:p>
    <w:p>
      <w:r>
        <w:rPr>
          <w:rFonts w:ascii="Calibri" w:hAnsi="Calibri"/>
          <w:color w:val="000000"/>
        </w:rPr>
        <w:t>Local linear</w:t>
      </w:r>
    </w:p>
    <w:p>
      <w:r>
        <w:rPr>
          <w:rFonts w:ascii="Calibri" w:hAnsi="Calibri"/>
          <w:color w:val="000000"/>
        </w:rPr>
        <w:t>approximation of f,</w:t>
      </w:r>
    </w:p>
    <w:p>
      <w:r>
        <w:rPr>
          <w:rFonts w:ascii="Calibri" w:hAnsi="Calibri"/>
          <w:color w:val="000000"/>
        </w:rPr>
        <w:t>with slope a</w:t>
      </w:r>
    </w:p>
    <w:p>
      <w:r>
        <w:rPr>
          <w:rFonts w:ascii="Calibri" w:hAnsi="Calibri"/>
          <w:color w:val="000000"/>
        </w:rPr>
        <w:t>f Figure 2.10 Derivative of f in p</w:t>
      </w:r>
    </w:p>
    <w:p>
      <w:r>
        <w:rPr>
          <w:rFonts w:ascii="Calibri" w:hAnsi="Calibri"/>
          <w:color w:val="000000"/>
        </w:rPr>
        <w:t>For every differentiable function f(x) (differentiable means “can be derived”: for exam-</w:t>
      </w:r>
    </w:p>
    <w:p>
      <w:r>
        <w:rPr>
          <w:rFonts w:ascii="Calibri" w:hAnsi="Calibri"/>
          <w:color w:val="000000"/>
        </w:rPr>
        <w:t>ple, smooth, continuous functions can be derived), there exists a derivative function</w:t>
      </w:r>
    </w:p>
    <w:p>
      <w:r>
        <w:rPr>
          <w:rFonts w:ascii="Calibri" w:hAnsi="Calibri"/>
          <w:color w:val="000000"/>
        </w:rPr>
        <w:t>f'(x) that maps values of x to the slope of the local linear approximation of f in those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48 CHAPTER 2 Before we begin: the mathematical building blocks of neural networks</w:t>
      </w:r>
    </w:p>
    <w:p>
      <w:r>
        <w:rPr>
          <w:rFonts w:ascii="Calibri" w:hAnsi="Calibri"/>
          <w:color w:val="000000"/>
        </w:rPr>
        <w:t>points. For instance, the derivative of cos(x) is -sin(x), the derivative of f(x) = a * x</w:t>
      </w:r>
    </w:p>
    <w:p>
      <w:r>
        <w:rPr>
          <w:rFonts w:ascii="Calibri" w:hAnsi="Calibri"/>
          <w:color w:val="000000"/>
        </w:rPr>
        <w:t>is f'(x) = a, and so on.</w:t>
      </w:r>
    </w:p>
    <w:p>
      <w:r>
        <w:rPr>
          <w:rFonts w:ascii="Calibri" w:hAnsi="Calibri"/>
          <w:color w:val="000000"/>
        </w:rPr>
        <w:t>If you’re trying to update x by a factor epsilon_x in order to minimize f(x), and</w:t>
      </w:r>
    </w:p>
    <w:p>
      <w:r>
        <w:rPr>
          <w:rFonts w:ascii="Calibri" w:hAnsi="Calibri"/>
          <w:color w:val="000000"/>
        </w:rPr>
        <w:t>you know the derivative of f, then your job is done: the derivative completely</w:t>
      </w:r>
    </w:p>
    <w:p>
      <w:r>
        <w:rPr>
          <w:rFonts w:ascii="Calibri" w:hAnsi="Calibri"/>
          <w:color w:val="000000"/>
        </w:rPr>
        <w:t>describes how f(x) evolves as you change x. If you want to reduce the value of f(x),</w:t>
      </w:r>
    </w:p>
    <w:p>
      <w:r>
        <w:rPr>
          <w:rFonts w:ascii="Calibri" w:hAnsi="Calibri"/>
          <w:color w:val="000000"/>
        </w:rPr>
        <w:t>you just need to move x a little in the opposite direction from the derivative.</w:t>
      </w:r>
    </w:p>
    <w:p>
      <w:r>
        <w:rPr>
          <w:rFonts w:ascii="Calibri" w:hAnsi="Calibri"/>
          <w:color w:val="000000"/>
        </w:rPr>
        <w:t>2.4.2 Derivative of a tensor operation: the gradient</w:t>
      </w:r>
    </w:p>
    <w:p>
      <w:r>
        <w:rPr>
          <w:rFonts w:ascii="Calibri" w:hAnsi="Calibri"/>
          <w:color w:val="000000"/>
        </w:rPr>
        <w:t>A gradient is the derivative of a tensor operation. It’s the generalization of the concept</w:t>
      </w:r>
    </w:p>
    <w:p>
      <w:r>
        <w:rPr>
          <w:rFonts w:ascii="Calibri" w:hAnsi="Calibri"/>
          <w:color w:val="000000"/>
        </w:rPr>
        <w:t>of derivatives to functions of multidimensional inputs: that is, to functions that take</w:t>
      </w:r>
    </w:p>
    <w:p>
      <w:r>
        <w:rPr>
          <w:rFonts w:ascii="Calibri" w:hAnsi="Calibri"/>
          <w:color w:val="000000"/>
        </w:rPr>
        <w:t>tensors as inputs.</w:t>
      </w:r>
    </w:p>
    <w:p>
      <w:r>
        <w:rPr>
          <w:rFonts w:ascii="Calibri" w:hAnsi="Calibri"/>
          <w:color w:val="000000"/>
        </w:rPr>
        <w:t>Consider an input vector x, a matrix W, a target y, and a loss function loss. You can</w:t>
      </w:r>
    </w:p>
    <w:p>
      <w:r>
        <w:rPr>
          <w:rFonts w:ascii="Calibri" w:hAnsi="Calibri"/>
          <w:color w:val="000000"/>
        </w:rPr>
        <w:t>use W to compute a target candidate y_pred, and compute the loss, or mismatch,</w:t>
      </w:r>
    </w:p>
    <w:p>
      <w:r>
        <w:rPr>
          <w:rFonts w:ascii="Calibri" w:hAnsi="Calibri"/>
          <w:color w:val="000000"/>
        </w:rPr>
        <w:t>between the target candidate y_pred and the target y:</w:t>
      </w:r>
    </w:p>
    <w:p>
      <w:r>
        <w:rPr>
          <w:rFonts w:ascii="Calibri" w:hAnsi="Calibri"/>
          <w:color w:val="000000"/>
        </w:rPr>
        <w:t>y_pred = dot(W, x)</w:t>
      </w:r>
    </w:p>
    <w:p>
      <w:r>
        <w:rPr>
          <w:rFonts w:ascii="Calibri" w:hAnsi="Calibri"/>
          <w:color w:val="000000"/>
        </w:rPr>
        <w:t>loss_value = loss(y_pred, y)</w:t>
      </w:r>
    </w:p>
    <w:p>
      <w:r>
        <w:rPr>
          <w:rFonts w:ascii="Calibri" w:hAnsi="Calibri"/>
          <w:color w:val="000000"/>
        </w:rPr>
        <w:t>If the data inputs x and y are frozen, then this can be interpreted as a function map-</w:t>
      </w:r>
    </w:p>
    <w:p>
      <w:r>
        <w:rPr>
          <w:rFonts w:ascii="Calibri" w:hAnsi="Calibri"/>
          <w:color w:val="000000"/>
        </w:rPr>
        <w:t>ping values of W to loss values:</w:t>
      </w:r>
    </w:p>
    <w:p>
      <w:r>
        <w:rPr>
          <w:rFonts w:ascii="Calibri" w:hAnsi="Calibri"/>
          <w:color w:val="000000"/>
        </w:rPr>
        <w:t>loss_value = f(W)</w:t>
      </w:r>
    </w:p>
    <w:p>
      <w:r>
        <w:rPr>
          <w:rFonts w:ascii="Calibri" w:hAnsi="Calibri"/>
          <w:color w:val="000000"/>
        </w:rPr>
        <w:t>Let’s say the current value of W is W0. Then the derivative of f in the point W0 is a tensor</w:t>
      </w:r>
    </w:p>
    <w:p>
      <w:r>
        <w:rPr>
          <w:rFonts w:ascii="Calibri" w:hAnsi="Calibri"/>
          <w:color w:val="000000"/>
        </w:rPr>
        <w:t>gradient(f)(W0) with the same shape as W, where each coefficient gradient(f)</w:t>
      </w:r>
    </w:p>
    <w:p>
      <w:r>
        <w:rPr>
          <w:rFonts w:ascii="Calibri" w:hAnsi="Calibri"/>
          <w:color w:val="000000"/>
        </w:rPr>
        <w:t>(W0)[i, j] indicates the direction and magnitude of the change in loss_value you</w:t>
      </w:r>
    </w:p>
    <w:p>
      <w:r>
        <w:rPr>
          <w:rFonts w:ascii="Calibri" w:hAnsi="Calibri"/>
          <w:color w:val="000000"/>
        </w:rPr>
        <w:t>observe when modifying W0[i, j]. That tensor gradient(f)(W0) is the gradient of</w:t>
      </w:r>
    </w:p>
    <w:p>
      <w:r>
        <w:rPr>
          <w:rFonts w:ascii="Calibri" w:hAnsi="Calibri"/>
          <w:color w:val="000000"/>
        </w:rPr>
        <w:t>the function f(W) = loss_value in W0.</w:t>
      </w:r>
    </w:p>
    <w:p>
      <w:r>
        <w:rPr>
          <w:rFonts w:ascii="Calibri" w:hAnsi="Calibri"/>
          <w:color w:val="000000"/>
        </w:rPr>
        <w:t>You saw earlier that the derivative of a function f(x) of a single coefficient can be</w:t>
      </w:r>
    </w:p>
    <w:p>
      <w:r>
        <w:rPr>
          <w:rFonts w:ascii="Calibri" w:hAnsi="Calibri"/>
          <w:color w:val="000000"/>
        </w:rPr>
        <w:t>interpreted as the slope of the curve of f. Likewise, gradient(f)(W0) can be inter-</w:t>
      </w:r>
    </w:p>
    <w:p>
      <w:r>
        <w:rPr>
          <w:rFonts w:ascii="Calibri" w:hAnsi="Calibri"/>
          <w:color w:val="000000"/>
        </w:rPr>
        <w:t>preted as the tensor describing the curvature of f(W) around W0.</w:t>
      </w:r>
    </w:p>
    <w:p>
      <w:r>
        <w:rPr>
          <w:rFonts w:ascii="Calibri" w:hAnsi="Calibri"/>
          <w:color w:val="000000"/>
        </w:rPr>
        <w:t>For this reason, in much the same way that, for a function f(x), you can reduce</w:t>
      </w:r>
    </w:p>
    <w:p>
      <w:r>
        <w:rPr>
          <w:rFonts w:ascii="Calibri" w:hAnsi="Calibri"/>
          <w:color w:val="000000"/>
        </w:rPr>
        <w:t>the value of f(x) by moving x a little in the opposite direction from the derivative,</w:t>
      </w:r>
    </w:p>
    <w:p>
      <w:r>
        <w:rPr>
          <w:rFonts w:ascii="Calibri" w:hAnsi="Calibri"/>
          <w:color w:val="000000"/>
        </w:rPr>
        <w:t>with a function f(W) of a tensor, you can reduce f(W) by moving W in the opposite</w:t>
      </w:r>
    </w:p>
    <w:p>
      <w:r>
        <w:rPr>
          <w:rFonts w:ascii="Calibri" w:hAnsi="Calibri"/>
          <w:color w:val="000000"/>
        </w:rPr>
        <w:t>direction from the gradient: for example, W1 = W0 - step * gradient(f)(W0) (where</w:t>
      </w:r>
    </w:p>
    <w:p>
      <w:r>
        <w:rPr>
          <w:rFonts w:ascii="Calibri" w:hAnsi="Calibri"/>
          <w:color w:val="000000"/>
        </w:rPr>
        <w:t>step is a small scaling factor). That means going against the curvature, which intui-</w:t>
      </w:r>
    </w:p>
    <w:p>
      <w:r>
        <w:rPr>
          <w:rFonts w:ascii="Calibri" w:hAnsi="Calibri"/>
          <w:color w:val="000000"/>
        </w:rPr>
        <w:t>tively should put you lower on the curve. Note that the scaling factor step is needed</w:t>
      </w:r>
    </w:p>
    <w:p>
      <w:r>
        <w:rPr>
          <w:rFonts w:ascii="Calibri" w:hAnsi="Calibri"/>
          <w:color w:val="000000"/>
        </w:rPr>
        <w:t>because gradient(f)(W0) only approximates the curvature when you’re close to W0,</w:t>
      </w:r>
    </w:p>
    <w:p>
      <w:r>
        <w:rPr>
          <w:rFonts w:ascii="Calibri" w:hAnsi="Calibri"/>
          <w:color w:val="000000"/>
        </w:rPr>
        <w:t>so you don’t want to get too far from W0.</w:t>
      </w:r>
    </w:p>
    <w:p>
      <w:r>
        <w:rPr>
          <w:rFonts w:ascii="Calibri" w:hAnsi="Calibri"/>
          <w:color w:val="000000"/>
        </w:rPr>
        <w:t>2.4.3 Stochastic gradient descent</w:t>
      </w:r>
    </w:p>
    <w:p>
      <w:r>
        <w:rPr>
          <w:rFonts w:ascii="Calibri" w:hAnsi="Calibri"/>
          <w:color w:val="000000"/>
        </w:rPr>
        <w:t>Given a differentiable function, it’s theoretically possible to find its minimum analyti-</w:t>
      </w:r>
    </w:p>
    <w:p>
      <w:r>
        <w:rPr>
          <w:rFonts w:ascii="Calibri" w:hAnsi="Calibri"/>
          <w:color w:val="000000"/>
        </w:rPr>
        <w:t>cally: it’s known that a function’s minimum is a point where the derivative is 0, so all</w:t>
      </w:r>
    </w:p>
    <w:p>
      <w:r>
        <w:rPr>
          <w:rFonts w:ascii="Calibri" w:hAnsi="Calibri"/>
          <w:color w:val="000000"/>
        </w:rPr>
        <w:t>you have to do is find all the points where the derivative goes to 0 and check for which</w:t>
      </w:r>
    </w:p>
    <w:p>
      <w:r>
        <w:rPr>
          <w:rFonts w:ascii="Calibri" w:hAnsi="Calibri"/>
          <w:color w:val="000000"/>
        </w:rPr>
        <w:t>of these points the function has the lowest value.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The engine of neural networks: gradient-based optimization 49</w:t>
      </w:r>
    </w:p>
    <w:p>
      <w:r>
        <w:rPr>
          <w:rFonts w:ascii="Calibri" w:hAnsi="Calibri"/>
          <w:color w:val="000000"/>
        </w:rPr>
        <w:t>Applied to a neural network, that means finding analytically the combination of</w:t>
      </w:r>
    </w:p>
    <w:p>
      <w:r>
        <w:rPr>
          <w:rFonts w:ascii="Calibri" w:hAnsi="Calibri"/>
          <w:color w:val="000000"/>
        </w:rPr>
        <w:t>weight values that yields the smallest possible loss function. This can be done by solv-</w:t>
      </w:r>
    </w:p>
    <w:p>
      <w:r>
        <w:rPr>
          <w:rFonts w:ascii="Calibri" w:hAnsi="Calibri"/>
          <w:color w:val="000000"/>
        </w:rPr>
        <w:t>ing the equation gradient(f)(W) = 0 for W. This is a polynomial equation of N vari-</w:t>
      </w:r>
    </w:p>
    <w:p>
      <w:r>
        <w:rPr>
          <w:rFonts w:ascii="Calibri" w:hAnsi="Calibri"/>
          <w:color w:val="000000"/>
        </w:rPr>
        <w:t>ables, where N is the number of coefficients in the network. Although it would be</w:t>
      </w:r>
    </w:p>
    <w:p>
      <w:r>
        <w:rPr>
          <w:rFonts w:ascii="Calibri" w:hAnsi="Calibri"/>
          <w:color w:val="000000"/>
        </w:rPr>
        <w:t>possible to solve such an equation for N = 2 or N = 3, doing so is intractable for real</w:t>
      </w:r>
    </w:p>
    <w:p>
      <w:r>
        <w:rPr>
          <w:rFonts w:ascii="Calibri" w:hAnsi="Calibri"/>
          <w:color w:val="000000"/>
        </w:rPr>
        <w:t>neural networks, where the number of parameters is never less than a few thousand</w:t>
      </w:r>
    </w:p>
    <w:p>
      <w:r>
        <w:rPr>
          <w:rFonts w:ascii="Calibri" w:hAnsi="Calibri"/>
          <w:color w:val="000000"/>
        </w:rPr>
        <w:t>and can often be several tens of millions.</w:t>
      </w:r>
    </w:p>
    <w:p>
      <w:r>
        <w:rPr>
          <w:rFonts w:ascii="Calibri" w:hAnsi="Calibri"/>
          <w:color w:val="000000"/>
        </w:rPr>
        <w:t>Instead, you can use the four-step algorithm outlined at the beginning of this sec-</w:t>
      </w:r>
    </w:p>
    <w:p>
      <w:r>
        <w:rPr>
          <w:rFonts w:ascii="Calibri" w:hAnsi="Calibri"/>
          <w:color w:val="000000"/>
        </w:rPr>
        <w:t>tion: modify the parameters little by little based on the current loss value on a ran-</w:t>
      </w:r>
    </w:p>
    <w:p>
      <w:r>
        <w:rPr>
          <w:rFonts w:ascii="Calibri" w:hAnsi="Calibri"/>
          <w:color w:val="000000"/>
        </w:rPr>
        <w:t>dom batch of data. Because you’re dealing with a differentiable function, you can</w:t>
      </w:r>
    </w:p>
    <w:p>
      <w:r>
        <w:rPr>
          <w:rFonts w:ascii="Calibri" w:hAnsi="Calibri"/>
          <w:color w:val="000000"/>
        </w:rPr>
        <w:t>compute its gradient, which gives you an efficient way to implement step 4. If you</w:t>
      </w:r>
    </w:p>
    <w:p>
      <w:r>
        <w:rPr>
          <w:rFonts w:ascii="Calibri" w:hAnsi="Calibri"/>
          <w:color w:val="000000"/>
        </w:rPr>
        <w:t>update the weights in the opposite direction from the gradient, the loss will be a little</w:t>
      </w:r>
    </w:p>
    <w:p>
      <w:r>
        <w:rPr>
          <w:rFonts w:ascii="Calibri" w:hAnsi="Calibri"/>
          <w:color w:val="000000"/>
        </w:rPr>
        <w:t>less every time:</w:t>
      </w:r>
    </w:p>
    <w:p>
      <w:r>
        <w:rPr>
          <w:rFonts w:ascii="Calibri" w:hAnsi="Calibri"/>
          <w:color w:val="000000"/>
        </w:rPr>
        <w:t>1 Draw a batch of training samples x and corresponding targets y.</w:t>
      </w:r>
    </w:p>
    <w:p>
      <w:r>
        <w:rPr>
          <w:rFonts w:ascii="Calibri" w:hAnsi="Calibri"/>
          <w:color w:val="000000"/>
        </w:rPr>
        <w:t>2 Run the network on x to obtain predictions y_pred.</w:t>
      </w:r>
    </w:p>
    <w:p>
      <w:r>
        <w:rPr>
          <w:rFonts w:ascii="Calibri" w:hAnsi="Calibri"/>
          <w:color w:val="000000"/>
        </w:rPr>
        <w:t>3 Compute the loss of the network on the batch, a measure of the mismatch</w:t>
      </w:r>
    </w:p>
    <w:p>
      <w:r>
        <w:rPr>
          <w:rFonts w:ascii="Calibri" w:hAnsi="Calibri"/>
          <w:color w:val="000000"/>
        </w:rPr>
        <w:t>between y_pred and y.</w:t>
      </w:r>
    </w:p>
    <w:p>
      <w:r>
        <w:rPr>
          <w:rFonts w:ascii="Calibri" w:hAnsi="Calibri"/>
          <w:color w:val="000000"/>
        </w:rPr>
        <w:t>4 Compute the gradient of the loss with regard to the network’s parameters (a</w:t>
      </w:r>
    </w:p>
    <w:p>
      <w:r>
        <w:rPr>
          <w:rFonts w:ascii="Calibri" w:hAnsi="Calibri"/>
          <w:color w:val="000000"/>
        </w:rPr>
        <w:t>backward pass).</w:t>
      </w:r>
    </w:p>
    <w:p>
      <w:r>
        <w:rPr>
          <w:rFonts w:ascii="Calibri" w:hAnsi="Calibri"/>
          <w:color w:val="000000"/>
        </w:rPr>
        <w:t>5 Move the parameters a little in the opposite direction from the gradient—for</w:t>
      </w:r>
    </w:p>
    <w:p>
      <w:r>
        <w:rPr>
          <w:rFonts w:ascii="Calibri" w:hAnsi="Calibri"/>
          <w:color w:val="000000"/>
        </w:rPr>
        <w:t>example W -= step * gradient—thus reducing the loss on the batch a bit.</w:t>
      </w:r>
    </w:p>
    <w:p>
      <w:r>
        <w:rPr>
          <w:rFonts w:ascii="Calibri" w:hAnsi="Calibri"/>
          <w:color w:val="000000"/>
        </w:rPr>
        <w:t>Easy enough! What I just described is called mini-batch stochastic gradient descent (mini-</w:t>
      </w:r>
    </w:p>
    <w:p>
      <w:r>
        <w:rPr>
          <w:rFonts w:ascii="Calibri" w:hAnsi="Calibri"/>
          <w:color w:val="000000"/>
        </w:rPr>
        <w:t>batch SGD). The term stochastic refers to the fact that each batch of data is drawn at</w:t>
      </w:r>
    </w:p>
    <w:p>
      <w:r>
        <w:rPr>
          <w:rFonts w:ascii="Calibri" w:hAnsi="Calibri"/>
          <w:color w:val="000000"/>
        </w:rPr>
        <w:t>random (stochastic is a scientific synonym of random). Figure 2.11 illustrates what hap-</w:t>
      </w:r>
    </w:p>
    <w:p>
      <w:r>
        <w:rPr>
          <w:rFonts w:ascii="Calibri" w:hAnsi="Calibri"/>
          <w:color w:val="000000"/>
        </w:rPr>
        <w:t>pens in 1D, when the network has only one parameter and you have only one training</w:t>
      </w:r>
    </w:p>
    <w:p>
      <w:r>
        <w:rPr>
          <w:rFonts w:ascii="Calibri" w:hAnsi="Calibri"/>
          <w:color w:val="000000"/>
        </w:rPr>
        <w:t>sample.</w:t>
      </w:r>
    </w:p>
    <w:p>
      <w:r>
        <w:rPr>
          <w:rFonts w:ascii="Calibri" w:hAnsi="Calibri"/>
          <w:color w:val="000000"/>
        </w:rPr>
        <w:t>Loss Step, also called learning rate</w:t>
      </w:r>
    </w:p>
    <w:p>
      <w:r>
        <w:rPr>
          <w:rFonts w:ascii="Calibri" w:hAnsi="Calibri"/>
          <w:color w:val="000000"/>
        </w:rPr>
        <w:t>value</w:t>
      </w:r>
    </w:p>
    <w:p>
      <w:r>
        <w:rPr>
          <w:rFonts w:ascii="Calibri" w:hAnsi="Calibri"/>
          <w:color w:val="000000"/>
        </w:rPr>
        <w:t>Starting</w:t>
      </w:r>
    </w:p>
    <w:p>
      <w:r>
        <w:rPr>
          <w:rFonts w:ascii="Calibri" w:hAnsi="Calibri"/>
          <w:color w:val="000000"/>
        </w:rPr>
        <w:t>point (t=0)</w:t>
      </w:r>
    </w:p>
    <w:p>
      <w:r>
        <w:rPr>
          <w:rFonts w:ascii="Calibri" w:hAnsi="Calibri"/>
          <w:color w:val="000000"/>
        </w:rPr>
        <w:t>t=1</w:t>
      </w:r>
    </w:p>
    <w:p>
      <w:r>
        <w:rPr>
          <w:rFonts w:ascii="Calibri" w:hAnsi="Calibri"/>
          <w:color w:val="000000"/>
        </w:rPr>
        <w:t>t=2</w:t>
      </w:r>
    </w:p>
    <w:p>
      <w:r>
        <w:rPr>
          <w:rFonts w:ascii="Calibri" w:hAnsi="Calibri"/>
          <w:color w:val="000000"/>
        </w:rPr>
        <w:t>t=3</w:t>
      </w:r>
    </w:p>
    <w:p>
      <w:r>
        <w:rPr>
          <w:rFonts w:ascii="Calibri" w:hAnsi="Calibri"/>
          <w:color w:val="000000"/>
        </w:rPr>
        <w:t>Parameter Figure 2.11 SGD down a 1D loss</w:t>
      </w:r>
    </w:p>
    <w:p>
      <w:r>
        <w:rPr>
          <w:rFonts w:ascii="Calibri" w:hAnsi="Calibri"/>
          <w:color w:val="000000"/>
        </w:rPr>
        <w:t>value curve (one learnable parameter)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50 CHAPTER 2 Before we begin: the mathematical building blocks of neural networks</w:t>
      </w:r>
    </w:p>
    <w:p>
      <w:r>
        <w:rPr>
          <w:rFonts w:ascii="Calibri" w:hAnsi="Calibri"/>
          <w:color w:val="000000"/>
        </w:rPr>
        <w:t>As you can see, intuitively it’s important to pick a reasonable value for the step factor.</w:t>
      </w:r>
    </w:p>
    <w:p>
      <w:r>
        <w:rPr>
          <w:rFonts w:ascii="Calibri" w:hAnsi="Calibri"/>
          <w:color w:val="000000"/>
        </w:rPr>
        <w:t>If it’s too small, the descent down the curve will take many iterations, and it could get</w:t>
      </w:r>
    </w:p>
    <w:p>
      <w:r>
        <w:rPr>
          <w:rFonts w:ascii="Calibri" w:hAnsi="Calibri"/>
          <w:color w:val="000000"/>
        </w:rPr>
        <w:t>stuck in a local minimum. If step is too large, your updates may end up taking you to</w:t>
      </w:r>
    </w:p>
    <w:p>
      <w:r>
        <w:rPr>
          <w:rFonts w:ascii="Calibri" w:hAnsi="Calibri"/>
          <w:color w:val="000000"/>
        </w:rPr>
        <w:t>completely random locations on the curve.</w:t>
      </w:r>
    </w:p>
    <w:p>
      <w:r>
        <w:rPr>
          <w:rFonts w:ascii="Calibri" w:hAnsi="Calibri"/>
          <w:color w:val="000000"/>
        </w:rPr>
        <w:t>Note that a variant of the mini-batch SGD algorithm would be to draw a single sam-</w:t>
      </w:r>
    </w:p>
    <w:p>
      <w:r>
        <w:rPr>
          <w:rFonts w:ascii="Calibri" w:hAnsi="Calibri"/>
          <w:color w:val="000000"/>
        </w:rPr>
        <w:t>ple and target at each iteration, rather than drawing a batch of data. This would be</w:t>
      </w:r>
    </w:p>
    <w:p>
      <w:r>
        <w:rPr>
          <w:rFonts w:ascii="Calibri" w:hAnsi="Calibri"/>
          <w:color w:val="000000"/>
        </w:rPr>
        <w:t>true SGD (as opposed to mini-batch SGD). Alternatively, going to the opposite extreme,</w:t>
      </w:r>
    </w:p>
    <w:p>
      <w:r>
        <w:rPr>
          <w:rFonts w:ascii="Calibri" w:hAnsi="Calibri"/>
          <w:color w:val="000000"/>
        </w:rPr>
        <w:t>you could run every step on all data available, which is called batch SGD. Each update</w:t>
      </w:r>
    </w:p>
    <w:p>
      <w:r>
        <w:rPr>
          <w:rFonts w:ascii="Calibri" w:hAnsi="Calibri"/>
          <w:color w:val="000000"/>
        </w:rPr>
        <w:t>would then be more accurate, but far more expensive. The efficient compromise</w:t>
      </w:r>
    </w:p>
    <w:p>
      <w:r>
        <w:rPr>
          <w:rFonts w:ascii="Calibri" w:hAnsi="Calibri"/>
          <w:color w:val="000000"/>
        </w:rPr>
        <w:t>between these two extremes is to use mini-batches of reasonable size.</w:t>
      </w:r>
    </w:p>
    <w:p>
      <w:r>
        <w:rPr>
          <w:rFonts w:ascii="Calibri" w:hAnsi="Calibri"/>
          <w:color w:val="000000"/>
        </w:rPr>
        <w:t>Although figure 2.11 illustrates gradient descent in a 1D parameter space, in prac-</w:t>
      </w:r>
    </w:p>
    <w:p>
      <w:r>
        <w:rPr>
          <w:rFonts w:ascii="Calibri" w:hAnsi="Calibri"/>
          <w:color w:val="000000"/>
        </w:rPr>
        <w:t>tice you’ll use gradient descent in highly dimensional spaces: every weight coefficient</w:t>
      </w:r>
    </w:p>
    <w:p>
      <w:r>
        <w:rPr>
          <w:rFonts w:ascii="Calibri" w:hAnsi="Calibri"/>
          <w:color w:val="000000"/>
        </w:rPr>
        <w:t>in a neural network is a free dimension in the space, and there may be tens of thou-</w:t>
      </w:r>
    </w:p>
    <w:p>
      <w:r>
        <w:rPr>
          <w:rFonts w:ascii="Calibri" w:hAnsi="Calibri"/>
          <w:color w:val="000000"/>
        </w:rPr>
        <w:t>sands or even millions of them. To help you build intuition about loss surfaces, you</w:t>
      </w:r>
    </w:p>
    <w:p>
      <w:r>
        <w:rPr>
          <w:rFonts w:ascii="Calibri" w:hAnsi="Calibri"/>
          <w:color w:val="000000"/>
        </w:rPr>
        <w:t>can also visualize gradient descent along a 2D loss surface, as shown in figure 2.12. But</w:t>
      </w:r>
    </w:p>
    <w:p>
      <w:r>
        <w:rPr>
          <w:rFonts w:ascii="Calibri" w:hAnsi="Calibri"/>
          <w:color w:val="000000"/>
        </w:rPr>
        <w:t>you can’t possibly visualize what the actual process of training a neural network looks</w:t>
      </w:r>
    </w:p>
    <w:p>
      <w:r>
        <w:rPr>
          <w:rFonts w:ascii="Calibri" w:hAnsi="Calibri"/>
          <w:color w:val="000000"/>
        </w:rPr>
        <w:t>like—you can’t represent a 1,000,000-dimensional space in a way that makes sense to</w:t>
      </w:r>
    </w:p>
    <w:p>
      <w:r>
        <w:rPr>
          <w:rFonts w:ascii="Calibri" w:hAnsi="Calibri"/>
          <w:color w:val="000000"/>
        </w:rPr>
        <w:t>humans. As such, it’s good to keep in mind that the intuitions you develop through</w:t>
      </w:r>
    </w:p>
    <w:p>
      <w:r>
        <w:rPr>
          <w:rFonts w:ascii="Calibri" w:hAnsi="Calibri"/>
          <w:color w:val="000000"/>
        </w:rPr>
        <w:t>these low-dimensional representations may not always be accurate in practice. This</w:t>
      </w:r>
    </w:p>
    <w:p>
      <w:r>
        <w:rPr>
          <w:rFonts w:ascii="Calibri" w:hAnsi="Calibri"/>
          <w:color w:val="000000"/>
        </w:rPr>
        <w:t>has historically been a source of issues in the world of deep-learning research.</w:t>
      </w:r>
    </w:p>
    <w:p>
      <w:r>
        <w:rPr>
          <w:rFonts w:ascii="Calibri" w:hAnsi="Calibri"/>
          <w:color w:val="000000"/>
        </w:rPr>
        <w:t>Starting point</w:t>
      </w:r>
    </w:p>
    <w:p>
      <w:r>
        <w:rPr>
          <w:rFonts w:ascii="Calibri" w:hAnsi="Calibri"/>
          <w:color w:val="000000"/>
        </w:rPr>
        <w:t>45</w:t>
      </w:r>
    </w:p>
    <w:p>
      <w:r>
        <w:rPr>
          <w:rFonts w:ascii="Calibri" w:hAnsi="Calibri"/>
          <w:color w:val="000000"/>
        </w:rPr>
        <w:t>40</w:t>
      </w:r>
    </w:p>
    <w:p>
      <w:r>
        <w:rPr>
          <w:rFonts w:ascii="Calibri" w:hAnsi="Calibri"/>
          <w:color w:val="000000"/>
        </w:rPr>
        <w:t>35</w:t>
      </w:r>
    </w:p>
    <w:p>
      <w:r>
        <w:rPr>
          <w:rFonts w:ascii="Calibri" w:hAnsi="Calibri"/>
          <w:color w:val="000000"/>
        </w:rPr>
        <w:t>30</w:t>
      </w:r>
    </w:p>
    <w:p>
      <w:r>
        <w:rPr>
          <w:rFonts w:ascii="Calibri" w:hAnsi="Calibri"/>
          <w:color w:val="000000"/>
        </w:rPr>
        <w:t>25</w:t>
      </w:r>
    </w:p>
    <w:p>
      <w:r>
        <w:rPr>
          <w:rFonts w:ascii="Calibri" w:hAnsi="Calibri"/>
          <w:color w:val="000000"/>
        </w:rPr>
        <w:t>20</w:t>
      </w:r>
    </w:p>
    <w:p>
      <w:r>
        <w:rPr>
          <w:rFonts w:ascii="Calibri" w:hAnsi="Calibri"/>
          <w:color w:val="000000"/>
        </w:rPr>
        <w:t>15</w:t>
      </w:r>
    </w:p>
    <w:p>
      <w:r>
        <w:rPr>
          <w:rFonts w:ascii="Calibri" w:hAnsi="Calibri"/>
          <w:color w:val="000000"/>
        </w:rPr>
        <w:t>10</w:t>
      </w:r>
    </w:p>
    <w:p>
      <w:r>
        <w:rPr>
          <w:rFonts w:ascii="Calibri" w:hAnsi="Calibri"/>
          <w:color w:val="000000"/>
        </w:rPr>
        <w:t>5</w:t>
      </w:r>
    </w:p>
    <w:p>
      <w:r>
        <w:rPr>
          <w:rFonts w:ascii="Calibri" w:hAnsi="Calibri"/>
          <w:color w:val="000000"/>
        </w:rPr>
        <w:t>Figure 2.12 Gradient descent</w:t>
      </w:r>
    </w:p>
    <w:p>
      <w:r>
        <w:rPr>
          <w:rFonts w:ascii="Calibri" w:hAnsi="Calibri"/>
          <w:color w:val="000000"/>
        </w:rPr>
        <w:t>down a 2D loss surface (two</w:t>
      </w:r>
    </w:p>
    <w:p>
      <w:r>
        <w:rPr>
          <w:rFonts w:ascii="Calibri" w:hAnsi="Calibri"/>
          <w:color w:val="000000"/>
        </w:rPr>
        <w:t>Final point learnable parameters)</w:t>
      </w:r>
    </w:p>
    <w:p>
      <w:r>
        <w:rPr>
          <w:rFonts w:ascii="Calibri" w:hAnsi="Calibri"/>
          <w:color w:val="000000"/>
        </w:rPr>
        <w:t>Additionally, there exist multiple variants of SGD that differ by taking into account</w:t>
      </w:r>
    </w:p>
    <w:p>
      <w:r>
        <w:rPr>
          <w:rFonts w:ascii="Calibri" w:hAnsi="Calibri"/>
          <w:color w:val="000000"/>
        </w:rPr>
        <w:t>previous weight updates when computing the next weight update, rather than just</w:t>
      </w:r>
    </w:p>
    <w:p>
      <w:r>
        <w:rPr>
          <w:rFonts w:ascii="Calibri" w:hAnsi="Calibri"/>
          <w:color w:val="000000"/>
        </w:rPr>
        <w:t>looking at the current value of the gradients. There is, for instance, SGD with momen-</w:t>
      </w:r>
    </w:p>
    <w:p>
      <w:r>
        <w:rPr>
          <w:rFonts w:ascii="Calibri" w:hAnsi="Calibri"/>
          <w:color w:val="000000"/>
        </w:rPr>
        <w:t>tum, as well as Adagrad, RMSProp, and several others. Such variants are known as opti-</w:t>
      </w:r>
    </w:p>
    <w:p>
      <w:r>
        <w:rPr>
          <w:rFonts w:ascii="Calibri" w:hAnsi="Calibri"/>
          <w:color w:val="000000"/>
        </w:rPr>
        <w:t>mization methods or optimizers. In particular, the concept of momentum, which is used in</w:t>
      </w:r>
    </w:p>
    <w:p>
      <w:r>
        <w:rPr>
          <w:rFonts w:ascii="Calibri" w:hAnsi="Calibri"/>
          <w:color w:val="000000"/>
        </w:rPr>
        <w:t>many of these variants, deserves your attention. Momentum addresses two issues with</w:t>
      </w:r>
    </w:p>
    <w:p>
      <w:r>
        <w:rPr>
          <w:rFonts w:ascii="Calibri" w:hAnsi="Calibri"/>
          <w:color w:val="000000"/>
        </w:rPr>
        <w:t>SGD: convergence speed and local minima. Consider figure 2.13, which shows the</w:t>
      </w:r>
    </w:p>
    <w:p>
      <w:r>
        <w:rPr>
          <w:rFonts w:ascii="Calibri" w:hAnsi="Calibri"/>
          <w:color w:val="000000"/>
        </w:rPr>
        <w:t>curve of a loss as a function of a network parameter.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The engine of neural networks: gradient-based optimization 51</w:t>
      </w:r>
    </w:p>
    <w:p>
      <w:r>
        <w:rPr>
          <w:rFonts w:ascii="Calibri" w:hAnsi="Calibri"/>
          <w:color w:val="000000"/>
        </w:rPr>
        <w:t>Loss</w:t>
      </w:r>
    </w:p>
    <w:p>
      <w:r>
        <w:rPr>
          <w:rFonts w:ascii="Calibri" w:hAnsi="Calibri"/>
          <w:color w:val="000000"/>
        </w:rPr>
        <w:t>value</w:t>
      </w:r>
    </w:p>
    <w:p>
      <w:r>
        <w:rPr>
          <w:rFonts w:ascii="Calibri" w:hAnsi="Calibri"/>
          <w:color w:val="000000"/>
        </w:rPr>
        <w:t>Local</w:t>
      </w:r>
    </w:p>
    <w:p>
      <w:r>
        <w:rPr>
          <w:rFonts w:ascii="Calibri" w:hAnsi="Calibri"/>
          <w:color w:val="000000"/>
        </w:rPr>
        <w:t>minimum</w:t>
      </w:r>
    </w:p>
    <w:p>
      <w:r>
        <w:rPr>
          <w:rFonts w:ascii="Calibri" w:hAnsi="Calibri"/>
          <w:color w:val="000000"/>
        </w:rPr>
        <w:t>Global</w:t>
      </w:r>
    </w:p>
    <w:p>
      <w:r>
        <w:rPr>
          <w:rFonts w:ascii="Calibri" w:hAnsi="Calibri"/>
          <w:color w:val="000000"/>
        </w:rPr>
        <w:t>minimum</w:t>
      </w:r>
    </w:p>
    <w:p>
      <w:r>
        <w:rPr>
          <w:rFonts w:ascii="Calibri" w:hAnsi="Calibri"/>
          <w:color w:val="000000"/>
        </w:rPr>
        <w:t>Figure 2.13 A local minimum</w:t>
      </w:r>
    </w:p>
    <w:p>
      <w:r>
        <w:rPr>
          <w:rFonts w:ascii="Calibri" w:hAnsi="Calibri"/>
          <w:color w:val="000000"/>
        </w:rPr>
        <w:t>Parameter</w:t>
      </w:r>
    </w:p>
    <w:p>
      <w:r>
        <w:rPr>
          <w:rFonts w:ascii="Calibri" w:hAnsi="Calibri"/>
          <w:color w:val="000000"/>
        </w:rPr>
        <w:t>value and a global minimum</w:t>
      </w:r>
    </w:p>
    <w:p>
      <w:r>
        <w:rPr>
          <w:rFonts w:ascii="Calibri" w:hAnsi="Calibri"/>
          <w:color w:val="000000"/>
        </w:rPr>
        <w:t>As you can see, around a certain parameter value, there is a local minimum: around</w:t>
      </w:r>
    </w:p>
    <w:p>
      <w:r>
        <w:rPr>
          <w:rFonts w:ascii="Calibri" w:hAnsi="Calibri"/>
          <w:color w:val="000000"/>
        </w:rPr>
        <w:t>that point, moving left would result in the loss increasing, but so would moving right.</w:t>
      </w:r>
    </w:p>
    <w:p>
      <w:r>
        <w:rPr>
          <w:rFonts w:ascii="Calibri" w:hAnsi="Calibri"/>
          <w:color w:val="000000"/>
        </w:rPr>
        <w:t>If the parameter under consideration were being optimized via SGD with a small</w:t>
      </w:r>
    </w:p>
    <w:p>
      <w:r>
        <w:rPr>
          <w:rFonts w:ascii="Calibri" w:hAnsi="Calibri"/>
          <w:color w:val="000000"/>
        </w:rPr>
        <w:t>learning rate, then the optimization process would get stuck at the local minimum</w:t>
      </w:r>
    </w:p>
    <w:p>
      <w:r>
        <w:rPr>
          <w:rFonts w:ascii="Calibri" w:hAnsi="Calibri"/>
          <w:color w:val="000000"/>
        </w:rPr>
        <w:t>instead of making its way to the global minimum.</w:t>
      </w:r>
    </w:p>
    <w:p>
      <w:r>
        <w:rPr>
          <w:rFonts w:ascii="Calibri" w:hAnsi="Calibri"/>
          <w:color w:val="000000"/>
        </w:rPr>
        <w:t>You can avoid such issues by using momentum, which draws inspiration from phys-</w:t>
      </w:r>
    </w:p>
    <w:p>
      <w:r>
        <w:rPr>
          <w:rFonts w:ascii="Calibri" w:hAnsi="Calibri"/>
          <w:color w:val="000000"/>
        </w:rPr>
        <w:t>ics. A useful mental image here is to think of the optimization process as a small ball</w:t>
      </w:r>
    </w:p>
    <w:p>
      <w:r>
        <w:rPr>
          <w:rFonts w:ascii="Calibri" w:hAnsi="Calibri"/>
          <w:color w:val="000000"/>
        </w:rPr>
        <w:t>rolling down the loss curve. If it has enough momentum, the ball won’t get stuck in a</w:t>
      </w:r>
    </w:p>
    <w:p>
      <w:r>
        <w:rPr>
          <w:rFonts w:ascii="Calibri" w:hAnsi="Calibri"/>
          <w:color w:val="000000"/>
        </w:rPr>
        <w:t>ravine and will end up at the global minimum. Momentum is implemented by moving</w:t>
      </w:r>
    </w:p>
    <w:p>
      <w:r>
        <w:rPr>
          <w:rFonts w:ascii="Calibri" w:hAnsi="Calibri"/>
          <w:color w:val="000000"/>
        </w:rPr>
        <w:t>the ball at each step based not only on the current slope value (current acceleration)</w:t>
      </w:r>
    </w:p>
    <w:p>
      <w:r>
        <w:rPr>
          <w:rFonts w:ascii="Calibri" w:hAnsi="Calibri"/>
          <w:color w:val="000000"/>
        </w:rPr>
        <w:t>but also on the current velocity (resulting from past acceleration). In practice, this</w:t>
      </w:r>
    </w:p>
    <w:p>
      <w:r>
        <w:rPr>
          <w:rFonts w:ascii="Calibri" w:hAnsi="Calibri"/>
          <w:color w:val="000000"/>
        </w:rPr>
        <w:t>means updating the parameter w based not only on the current gradient value but also</w:t>
      </w:r>
    </w:p>
    <w:p>
      <w:r>
        <w:rPr>
          <w:rFonts w:ascii="Calibri" w:hAnsi="Calibri"/>
          <w:color w:val="000000"/>
        </w:rPr>
        <w:t>on the previous parameter update, such as in this naive implementation:</w:t>
      </w:r>
    </w:p>
    <w:p>
      <w:r>
        <w:rPr>
          <w:rFonts w:ascii="Calibri" w:hAnsi="Calibri"/>
          <w:color w:val="000000"/>
        </w:rPr>
        <w:t>past_velocity = 0. Constant momentum factor</w:t>
      </w:r>
    </w:p>
    <w:p>
      <w:r>
        <w:rPr>
          <w:rFonts w:ascii="Calibri" w:hAnsi="Calibri"/>
          <w:color w:val="000000"/>
        </w:rPr>
        <w:t>momentum = 0.1</w:t>
      </w:r>
    </w:p>
    <w:p>
      <w:r>
        <w:rPr>
          <w:rFonts w:ascii="Calibri" w:hAnsi="Calibri"/>
          <w:color w:val="000000"/>
        </w:rPr>
        <w:t>Optimization loop</w:t>
      </w:r>
    </w:p>
    <w:p>
      <w:r>
        <w:rPr>
          <w:rFonts w:ascii="Calibri" w:hAnsi="Calibri"/>
          <w:color w:val="000000"/>
        </w:rPr>
        <w:t>while loss &gt; 0.01:</w:t>
      </w:r>
    </w:p>
    <w:p>
      <w:r>
        <w:rPr>
          <w:rFonts w:ascii="Calibri" w:hAnsi="Calibri"/>
          <w:color w:val="000000"/>
        </w:rPr>
        <w:t>w, loss, gradient = get_current_parameters()</w:t>
      </w:r>
    </w:p>
    <w:p>
      <w:r>
        <w:rPr>
          <w:rFonts w:ascii="Calibri" w:hAnsi="Calibri"/>
          <w:color w:val="000000"/>
        </w:rPr>
        <w:t>velocity = past_velocity * momentum + learning_rate * gradient</w:t>
      </w:r>
    </w:p>
    <w:p>
      <w:r>
        <w:rPr>
          <w:rFonts w:ascii="Calibri" w:hAnsi="Calibri"/>
          <w:color w:val="000000"/>
        </w:rPr>
        <w:t>w = w + momentum * velocity - learning_rate * gradient</w:t>
      </w:r>
    </w:p>
    <w:p>
      <w:r>
        <w:rPr>
          <w:rFonts w:ascii="Calibri" w:hAnsi="Calibri"/>
          <w:color w:val="000000"/>
        </w:rPr>
        <w:t>past_velocity = velocity</w:t>
      </w:r>
    </w:p>
    <w:p>
      <w:r>
        <w:rPr>
          <w:rFonts w:ascii="Calibri" w:hAnsi="Calibri"/>
          <w:color w:val="000000"/>
        </w:rPr>
        <w:t>update_parameter(w)</w:t>
      </w:r>
    </w:p>
    <w:p>
      <w:r>
        <w:rPr>
          <w:rFonts w:ascii="Calibri" w:hAnsi="Calibri"/>
          <w:color w:val="000000"/>
        </w:rPr>
        <w:t>2.4.4 Chaining derivatives: the Backpropagation algorithm</w:t>
      </w:r>
    </w:p>
    <w:p>
      <w:r>
        <w:rPr>
          <w:rFonts w:ascii="Calibri" w:hAnsi="Calibri"/>
          <w:color w:val="000000"/>
        </w:rPr>
        <w:t>In the previous algorithm, we casually assumed that because a function is differentia-</w:t>
      </w:r>
    </w:p>
    <w:p>
      <w:r>
        <w:rPr>
          <w:rFonts w:ascii="Calibri" w:hAnsi="Calibri"/>
          <w:color w:val="000000"/>
        </w:rPr>
        <w:t>ble, we can explicitly compute its derivative. In practice, a neural network function</w:t>
      </w:r>
    </w:p>
    <w:p>
      <w:r>
        <w:rPr>
          <w:rFonts w:ascii="Calibri" w:hAnsi="Calibri"/>
          <w:color w:val="000000"/>
        </w:rPr>
        <w:t>consists of many tensor operations chained together, each of which has a simple,</w:t>
      </w:r>
    </w:p>
    <w:p>
      <w:r>
        <w:rPr>
          <w:rFonts w:ascii="Calibri" w:hAnsi="Calibri"/>
          <w:color w:val="000000"/>
        </w:rPr>
        <w:t>known derivative. For instance, this is a network f composed of three tensor opera-</w:t>
      </w:r>
    </w:p>
    <w:p>
      <w:r>
        <w:rPr>
          <w:rFonts w:ascii="Calibri" w:hAnsi="Calibri"/>
          <w:color w:val="000000"/>
        </w:rPr>
        <w:t>tions, a, b, and c, with weight matrices W1, W2, and W3:</w:t>
      </w:r>
    </w:p>
    <w:p>
      <w:r>
        <w:rPr>
          <w:rFonts w:ascii="Calibri" w:hAnsi="Calibri"/>
          <w:color w:val="000000"/>
        </w:rPr>
        <w:t>f(W1, W2, W3) = a(W1, b(W2, c(W3)))</w:t>
      </w:r>
    </w:p>
    <w:p>
      <w:r>
        <w:rPr>
          <w:rFonts w:ascii="Calibri" w:hAnsi="Calibri"/>
          <w:color w:val="000000"/>
        </w:rPr>
        <w:t>Calculus tells us that such a chain of functions can be derived using the following iden-</w:t>
      </w:r>
    </w:p>
    <w:p>
      <w:r>
        <w:rPr>
          <w:rFonts w:ascii="Calibri" w:hAnsi="Calibri"/>
          <w:color w:val="000000"/>
        </w:rPr>
        <w:t>tity, called the chain rule: f(g(x)) = f'(g(x)) * g'(x). Applying the chain rule to the</w:t>
      </w:r>
    </w:p>
    <w:p>
      <w:r>
        <w:rPr>
          <w:rFonts w:ascii="Calibri" w:hAnsi="Calibri"/>
          <w:color w:val="000000"/>
        </w:rPr>
        <w:t>computation of the gradient values of a neural network gives rise to an algorithm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52 CHAPTER 2 Before we begin: the mathematical building blocks of neural networks</w:t>
      </w:r>
    </w:p>
    <w:p>
      <w:r>
        <w:rPr>
          <w:rFonts w:ascii="Calibri" w:hAnsi="Calibri"/>
          <w:color w:val="000000"/>
        </w:rPr>
        <w:t>called Backpropagation (also sometimes called reverse-mode differentiation). Backpropaga-</w:t>
      </w:r>
    </w:p>
    <w:p>
      <w:r>
        <w:rPr>
          <w:rFonts w:ascii="Calibri" w:hAnsi="Calibri"/>
          <w:color w:val="000000"/>
        </w:rPr>
        <w:t>tion starts with the final loss value and works backward from the top layers to the bot-</w:t>
      </w:r>
    </w:p>
    <w:p>
      <w:r>
        <w:rPr>
          <w:rFonts w:ascii="Calibri" w:hAnsi="Calibri"/>
          <w:color w:val="000000"/>
        </w:rPr>
        <w:t>tom layers, applying the chain rule to compute the contribution that each parameter</w:t>
      </w:r>
    </w:p>
    <w:p>
      <w:r>
        <w:rPr>
          <w:rFonts w:ascii="Calibri" w:hAnsi="Calibri"/>
          <w:color w:val="000000"/>
        </w:rPr>
        <w:t>had in the loss value.</w:t>
      </w:r>
    </w:p>
    <w:p>
      <w:r>
        <w:rPr>
          <w:rFonts w:ascii="Calibri" w:hAnsi="Calibri"/>
          <w:color w:val="000000"/>
        </w:rPr>
        <w:t>Nowadays, and for years to come, people will implement networks in modern</w:t>
      </w:r>
    </w:p>
    <w:p>
      <w:r>
        <w:rPr>
          <w:rFonts w:ascii="Calibri" w:hAnsi="Calibri"/>
          <w:color w:val="000000"/>
        </w:rPr>
        <w:t>frameworks that are capable of symbolic differentiation, such as TensorFlow. This means</w:t>
      </w:r>
    </w:p>
    <w:p>
      <w:r>
        <w:rPr>
          <w:rFonts w:ascii="Calibri" w:hAnsi="Calibri"/>
          <w:color w:val="000000"/>
        </w:rPr>
        <w:t>that, given a chain of operations with a known derivative, they can compute a gradient</w:t>
      </w:r>
    </w:p>
    <w:p>
      <w:r>
        <w:rPr>
          <w:rFonts w:ascii="Calibri" w:hAnsi="Calibri"/>
          <w:color w:val="000000"/>
        </w:rPr>
        <w:t>function for the chain (by applying the chain rule) that maps network parameter values</w:t>
      </w:r>
    </w:p>
    <w:p>
      <w:r>
        <w:rPr>
          <w:rFonts w:ascii="Calibri" w:hAnsi="Calibri"/>
          <w:color w:val="000000"/>
        </w:rPr>
        <w:t>to gradient values. When you have access to such a function, the backward pass is</w:t>
      </w:r>
    </w:p>
    <w:p>
      <w:r>
        <w:rPr>
          <w:rFonts w:ascii="Calibri" w:hAnsi="Calibri"/>
          <w:color w:val="000000"/>
        </w:rPr>
        <w:t>reduced to a call to this gradient function. Thanks to symbolic differentiation, you’ll</w:t>
      </w:r>
    </w:p>
    <w:p>
      <w:r>
        <w:rPr>
          <w:rFonts w:ascii="Calibri" w:hAnsi="Calibri"/>
          <w:color w:val="000000"/>
        </w:rPr>
        <w:t>never have to implement the Backpropagation algorithm by hand. For this reason, we</w:t>
      </w:r>
    </w:p>
    <w:p>
      <w:r>
        <w:rPr>
          <w:rFonts w:ascii="Calibri" w:hAnsi="Calibri"/>
          <w:color w:val="000000"/>
        </w:rPr>
        <w:t>won’t waste your time and your focus on deriving the exact formulation of the Back-</w:t>
      </w:r>
    </w:p>
    <w:p>
      <w:r>
        <w:rPr>
          <w:rFonts w:ascii="Calibri" w:hAnsi="Calibri"/>
          <w:color w:val="000000"/>
        </w:rPr>
        <w:t>propagation algorithm in these pages. All you need is a good understanding of how</w:t>
      </w:r>
    </w:p>
    <w:p>
      <w:r>
        <w:rPr>
          <w:rFonts w:ascii="Calibri" w:hAnsi="Calibri"/>
          <w:color w:val="000000"/>
        </w:rPr>
        <w:t>gradient-based optimization works.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Looking back at our first example 53</w:t>
      </w:r>
    </w:p>
    <w:p>
      <w:r>
        <w:rPr>
          <w:rFonts w:ascii="Calibri" w:hAnsi="Calibri"/>
          <w:color w:val="000000"/>
        </w:rPr>
        <w:t>2.5 Looking back at our first example</w:t>
      </w:r>
    </w:p>
    <w:p>
      <w:r>
        <w:rPr>
          <w:rFonts w:ascii="Calibri" w:hAnsi="Calibri"/>
          <w:color w:val="000000"/>
        </w:rPr>
        <w:t>You’ve reached the end of this chapter, and you should now have a general under-</w:t>
      </w:r>
    </w:p>
    <w:p>
      <w:r>
        <w:rPr>
          <w:rFonts w:ascii="Calibri" w:hAnsi="Calibri"/>
          <w:color w:val="000000"/>
        </w:rPr>
        <w:t>standing of what’s going on behind the scenes in a neural network. Let’s go back to</w:t>
      </w:r>
    </w:p>
    <w:p>
      <w:r>
        <w:rPr>
          <w:rFonts w:ascii="Calibri" w:hAnsi="Calibri"/>
          <w:color w:val="000000"/>
        </w:rPr>
        <w:t>the first example and review each piece of it in the light of what you’ve learned in the</w:t>
      </w:r>
    </w:p>
    <w:p>
      <w:r>
        <w:rPr>
          <w:rFonts w:ascii="Calibri" w:hAnsi="Calibri"/>
          <w:color w:val="000000"/>
        </w:rPr>
        <w:t>previous three sections.</w:t>
      </w:r>
    </w:p>
    <w:p>
      <w:r>
        <w:rPr>
          <w:rFonts w:ascii="Calibri" w:hAnsi="Calibri"/>
          <w:color w:val="000000"/>
        </w:rPr>
        <w:t>This was the input data:</w:t>
      </w:r>
    </w:p>
    <w:p>
      <w:r>
        <w:rPr>
          <w:rFonts w:ascii="Calibri" w:hAnsi="Calibri"/>
          <w:color w:val="000000"/>
        </w:rPr>
        <w:t>(train_images, train_labels), (test_images, test_labels) = mnist.load_data()</w:t>
      </w:r>
    </w:p>
    <w:p>
      <w:r>
        <w:rPr>
          <w:rFonts w:ascii="Calibri" w:hAnsi="Calibri"/>
          <w:color w:val="000000"/>
        </w:rPr>
        <w:t>train_images = train_images.reshape((60000, 28 * 28))</w:t>
      </w:r>
    </w:p>
    <w:p>
      <w:r>
        <w:rPr>
          <w:rFonts w:ascii="Calibri" w:hAnsi="Calibri"/>
          <w:color w:val="000000"/>
        </w:rPr>
        <w:t>train_images = train_images.astype('float32') / 255</w:t>
      </w:r>
    </w:p>
    <w:p>
      <w:r>
        <w:rPr>
          <w:rFonts w:ascii="Calibri" w:hAnsi="Calibri"/>
          <w:color w:val="000000"/>
        </w:rPr>
        <w:t>test_images = test_images.reshape((10000, 28 * 28))</w:t>
      </w:r>
    </w:p>
    <w:p>
      <w:r>
        <w:rPr>
          <w:rFonts w:ascii="Calibri" w:hAnsi="Calibri"/>
          <w:color w:val="000000"/>
        </w:rPr>
        <w:t>test_images = test_images.astype('float32') / 255</w:t>
      </w:r>
    </w:p>
    <w:p>
      <w:r>
        <w:rPr>
          <w:rFonts w:ascii="Calibri" w:hAnsi="Calibri"/>
          <w:color w:val="000000"/>
        </w:rPr>
        <w:t>Now you understand that the input images are stored in Numpy tensors, which are</w:t>
      </w:r>
    </w:p>
    <w:p>
      <w:r>
        <w:rPr>
          <w:rFonts w:ascii="Calibri" w:hAnsi="Calibri"/>
          <w:color w:val="000000"/>
        </w:rPr>
        <w:t>here formatted as float32 tensors of shape (60000, 784) (training data) and (10000,</w:t>
      </w:r>
    </w:p>
    <w:p>
      <w:r>
        <w:rPr>
          <w:rFonts w:ascii="Calibri" w:hAnsi="Calibri"/>
          <w:color w:val="000000"/>
        </w:rPr>
        <w:t>784) (test data), respectively.</w:t>
      </w:r>
    </w:p>
    <w:p>
      <w:r>
        <w:rPr>
          <w:rFonts w:ascii="Calibri" w:hAnsi="Calibri"/>
          <w:color w:val="000000"/>
        </w:rPr>
        <w:t>This was our network:</w:t>
      </w:r>
    </w:p>
    <w:p>
      <w:r>
        <w:rPr>
          <w:rFonts w:ascii="Calibri" w:hAnsi="Calibri"/>
          <w:color w:val="000000"/>
        </w:rPr>
        <w:t>network = models.Sequential()</w:t>
      </w:r>
    </w:p>
    <w:p>
      <w:r>
        <w:rPr>
          <w:rFonts w:ascii="Calibri" w:hAnsi="Calibri"/>
          <w:color w:val="000000"/>
        </w:rPr>
        <w:t>network.add(layers.Dense(512, activation='relu', input_shape=(28 * 28,)))</w:t>
      </w:r>
    </w:p>
    <w:p>
      <w:r>
        <w:rPr>
          <w:rFonts w:ascii="Calibri" w:hAnsi="Calibri"/>
          <w:color w:val="000000"/>
        </w:rPr>
        <w:t>network.add(layers.Dense(10, activation='softmax'))</w:t>
      </w:r>
    </w:p>
    <w:p>
      <w:r>
        <w:rPr>
          <w:rFonts w:ascii="Calibri" w:hAnsi="Calibri"/>
          <w:color w:val="000000"/>
        </w:rPr>
        <w:t>Now you understand that this network consists of a chain of two Dense layers, that</w:t>
      </w:r>
    </w:p>
    <w:p>
      <w:r>
        <w:rPr>
          <w:rFonts w:ascii="Calibri" w:hAnsi="Calibri"/>
          <w:color w:val="000000"/>
        </w:rPr>
        <w:t>each layer applies a few simple tensor operations to the input data, and that these</w:t>
      </w:r>
    </w:p>
    <w:p>
      <w:r>
        <w:rPr>
          <w:rFonts w:ascii="Calibri" w:hAnsi="Calibri"/>
          <w:color w:val="000000"/>
        </w:rPr>
        <w:t>operations involve weight tensors. Weight tensors, which are attributes of the layers,</w:t>
      </w:r>
    </w:p>
    <w:p>
      <w:r>
        <w:rPr>
          <w:rFonts w:ascii="Calibri" w:hAnsi="Calibri"/>
          <w:color w:val="000000"/>
        </w:rPr>
        <w:t>are where the knowledge of the network persists.</w:t>
      </w:r>
    </w:p>
    <w:p>
      <w:r>
        <w:rPr>
          <w:rFonts w:ascii="Calibri" w:hAnsi="Calibri"/>
          <w:color w:val="000000"/>
        </w:rPr>
        <w:t>This was the network-compilation step:</w:t>
      </w:r>
    </w:p>
    <w:p>
      <w:r>
        <w:rPr>
          <w:rFonts w:ascii="Calibri" w:hAnsi="Calibri"/>
          <w:color w:val="000000"/>
        </w:rPr>
        <w:t>network.compile(optimizer='rmsprop',</w:t>
      </w:r>
    </w:p>
    <w:p>
      <w:r>
        <w:rPr>
          <w:rFonts w:ascii="Calibri" w:hAnsi="Calibri"/>
          <w:color w:val="000000"/>
        </w:rPr>
        <w:t>loss='categorical_crossentropy',</w:t>
      </w:r>
    </w:p>
    <w:p>
      <w:r>
        <w:rPr>
          <w:rFonts w:ascii="Calibri" w:hAnsi="Calibri"/>
          <w:color w:val="000000"/>
        </w:rPr>
        <w:t>metrics=['accuracy'])</w:t>
      </w:r>
    </w:p>
    <w:p>
      <w:r>
        <w:rPr>
          <w:rFonts w:ascii="Calibri" w:hAnsi="Calibri"/>
          <w:color w:val="000000"/>
        </w:rPr>
        <w:t>Now you understand that categorical_crossentropy is the loss function that’s used</w:t>
      </w:r>
    </w:p>
    <w:p>
      <w:r>
        <w:rPr>
          <w:rFonts w:ascii="Calibri" w:hAnsi="Calibri"/>
          <w:color w:val="000000"/>
        </w:rPr>
        <w:t>as a feedback signal for learning the weight tensors, and which the training phase will</w:t>
      </w:r>
    </w:p>
    <w:p>
      <w:r>
        <w:rPr>
          <w:rFonts w:ascii="Calibri" w:hAnsi="Calibri"/>
          <w:color w:val="000000"/>
        </w:rPr>
        <w:t>attempt to minimize. You also know that this reduction of the loss happens via mini-</w:t>
      </w:r>
    </w:p>
    <w:p>
      <w:r>
        <w:rPr>
          <w:rFonts w:ascii="Calibri" w:hAnsi="Calibri"/>
          <w:color w:val="000000"/>
        </w:rPr>
        <w:t>batch stochastic gradient descent. The exact rules governing a specific use of gradient</w:t>
      </w:r>
    </w:p>
    <w:p>
      <w:r>
        <w:rPr>
          <w:rFonts w:ascii="Calibri" w:hAnsi="Calibri"/>
          <w:color w:val="000000"/>
        </w:rPr>
        <w:t>descent are defined by the rmsprop optimizer passed as the first argument.</w:t>
      </w:r>
    </w:p>
    <w:p>
      <w:r>
        <w:rPr>
          <w:rFonts w:ascii="Calibri" w:hAnsi="Calibri"/>
          <w:color w:val="000000"/>
        </w:rPr>
        <w:t>Finally, this was the training loop:</w:t>
      </w:r>
    </w:p>
    <w:p>
      <w:r>
        <w:rPr>
          <w:rFonts w:ascii="Calibri" w:hAnsi="Calibri"/>
          <w:color w:val="000000"/>
        </w:rPr>
        <w:t>network.fit(train_images, train_labels, epochs=5, batch_size=128)</w:t>
      </w:r>
    </w:p>
    <w:p>
      <w:r>
        <w:rPr>
          <w:rFonts w:ascii="Calibri" w:hAnsi="Calibri"/>
          <w:color w:val="000000"/>
        </w:rPr>
        <w:t>Now you understand what happens when you call fit: the network will start to iterate</w:t>
      </w:r>
    </w:p>
    <w:p>
      <w:r>
        <w:rPr>
          <w:rFonts w:ascii="Calibri" w:hAnsi="Calibri"/>
          <w:color w:val="000000"/>
        </w:rPr>
        <w:t>on the training data in mini-batches of 128 samples, 5 times over (each iteration over</w:t>
      </w:r>
    </w:p>
    <w:p>
      <w:r>
        <w:rPr>
          <w:rFonts w:ascii="Calibri" w:hAnsi="Calibri"/>
          <w:color w:val="000000"/>
        </w:rPr>
        <w:t>all the training data is called an epoch). At each iteration, the network will compute the</w:t>
      </w:r>
    </w:p>
    <w:p>
      <w:r>
        <w:rPr>
          <w:rFonts w:ascii="Calibri" w:hAnsi="Calibri"/>
          <w:color w:val="000000"/>
        </w:rPr>
        <w:t>gradients of the weights with regard to the loss on the batch, and update the weights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54 CHAPTER 2 Before we begin: the mathematical building blocks of neural networks</w:t>
      </w:r>
    </w:p>
    <w:p>
      <w:r>
        <w:rPr>
          <w:rFonts w:ascii="Calibri" w:hAnsi="Calibri"/>
          <w:color w:val="000000"/>
        </w:rPr>
        <w:t>accordingly. After these 5 epochs, the network will have performed 2,345 gradient</w:t>
      </w:r>
    </w:p>
    <w:p>
      <w:r>
        <w:rPr>
          <w:rFonts w:ascii="Calibri" w:hAnsi="Calibri"/>
          <w:color w:val="000000"/>
        </w:rPr>
        <w:t>updates (469 per epoch), and the loss of the network will be sufficiently low that the</w:t>
      </w:r>
    </w:p>
    <w:p>
      <w:r>
        <w:rPr>
          <w:rFonts w:ascii="Calibri" w:hAnsi="Calibri"/>
          <w:color w:val="000000"/>
        </w:rPr>
        <w:t>network will be capable of classifying handwritten digits with high accuracy.</w:t>
      </w:r>
    </w:p>
    <w:p>
      <w:r>
        <w:rPr>
          <w:rFonts w:ascii="Calibri" w:hAnsi="Calibri"/>
          <w:color w:val="000000"/>
        </w:rPr>
        <w:t>At this point, you already know most of what there is to know about neural networks.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Looking back at our first example 55</w:t>
      </w:r>
    </w:p>
    <w:p>
      <w:r>
        <w:rPr>
          <w:rFonts w:ascii="Calibri" w:hAnsi="Calibri"/>
          <w:color w:val="000000"/>
        </w:rPr>
        <w:t>Chapter summary</w:t>
      </w:r>
    </w:p>
    <w:p>
      <w:r>
        <w:rPr>
          <w:rFonts w:ascii="Calibri" w:hAnsi="Calibri"/>
          <w:color w:val="000000"/>
        </w:rPr>
        <w:t> Learning means finding a combination of model parameters that mini-</w:t>
      </w:r>
    </w:p>
    <w:p>
      <w:r>
        <w:rPr>
          <w:rFonts w:ascii="Calibri" w:hAnsi="Calibri"/>
          <w:color w:val="000000"/>
        </w:rPr>
        <w:t>mizes a loss function for a given set of training data samples and their cor-</w:t>
      </w:r>
    </w:p>
    <w:p>
      <w:r>
        <w:rPr>
          <w:rFonts w:ascii="Calibri" w:hAnsi="Calibri"/>
          <w:color w:val="000000"/>
        </w:rPr>
        <w:t>responding targets.</w:t>
      </w:r>
    </w:p>
    <w:p>
      <w:r>
        <w:rPr>
          <w:rFonts w:ascii="Calibri" w:hAnsi="Calibri"/>
          <w:color w:val="000000"/>
        </w:rPr>
        <w:t> Learning happens by drawing random batches of data samples and their</w:t>
      </w:r>
    </w:p>
    <w:p>
      <w:r>
        <w:rPr>
          <w:rFonts w:ascii="Calibri" w:hAnsi="Calibri"/>
          <w:color w:val="000000"/>
        </w:rPr>
        <w:t>targets, and computing the gradient of the network parameters with</w:t>
      </w:r>
    </w:p>
    <w:p>
      <w:r>
        <w:rPr>
          <w:rFonts w:ascii="Calibri" w:hAnsi="Calibri"/>
          <w:color w:val="000000"/>
        </w:rPr>
        <w:t>respect to the loss on the batch. The network parameters are then moved</w:t>
      </w:r>
    </w:p>
    <w:p>
      <w:r>
        <w:rPr>
          <w:rFonts w:ascii="Calibri" w:hAnsi="Calibri"/>
          <w:color w:val="000000"/>
        </w:rPr>
        <w:t>a bit (the magnitude of the move is defined by the learning rate) in the</w:t>
      </w:r>
    </w:p>
    <w:p>
      <w:r>
        <w:rPr>
          <w:rFonts w:ascii="Calibri" w:hAnsi="Calibri"/>
          <w:color w:val="000000"/>
        </w:rPr>
        <w:t>opposite direction from the gradient.</w:t>
      </w:r>
    </w:p>
    <w:p>
      <w:r>
        <w:rPr>
          <w:rFonts w:ascii="Calibri" w:hAnsi="Calibri"/>
          <w:color w:val="000000"/>
        </w:rPr>
        <w:t> The entire learning process is made possible by the fact that neural net-</w:t>
      </w:r>
    </w:p>
    <w:p>
      <w:r>
        <w:rPr>
          <w:rFonts w:ascii="Calibri" w:hAnsi="Calibri"/>
          <w:color w:val="000000"/>
        </w:rPr>
        <w:t>works are chains of differentiable tensor operations, and thus it’s possible</w:t>
      </w:r>
    </w:p>
    <w:p>
      <w:r>
        <w:rPr>
          <w:rFonts w:ascii="Calibri" w:hAnsi="Calibri"/>
          <w:color w:val="000000"/>
        </w:rPr>
        <w:t>to apply the chain rule of derivation to find the gradient function map-</w:t>
      </w:r>
    </w:p>
    <w:p>
      <w:r>
        <w:rPr>
          <w:rFonts w:ascii="Calibri" w:hAnsi="Calibri"/>
          <w:color w:val="000000"/>
        </w:rPr>
        <w:t>ping the current parameters and current batch of data to a gradient value.</w:t>
      </w:r>
    </w:p>
    <w:p>
      <w:r>
        <w:rPr>
          <w:rFonts w:ascii="Calibri" w:hAnsi="Calibri"/>
          <w:color w:val="000000"/>
        </w:rPr>
        <w:t> Two key concepts you’ll see frequently in future chapters are loss and opti-</w:t>
      </w:r>
    </w:p>
    <w:p>
      <w:r>
        <w:rPr>
          <w:rFonts w:ascii="Calibri" w:hAnsi="Calibri"/>
          <w:color w:val="000000"/>
        </w:rPr>
        <w:t>mizers. These are the two things you need to define before you begin feed-</w:t>
      </w:r>
    </w:p>
    <w:p>
      <w:r>
        <w:rPr>
          <w:rFonts w:ascii="Calibri" w:hAnsi="Calibri"/>
          <w:color w:val="000000"/>
        </w:rPr>
        <w:t>ing data into a network.</w:t>
      </w:r>
    </w:p>
    <w:p>
      <w:r>
        <w:rPr>
          <w:rFonts w:ascii="Calibri" w:hAnsi="Calibri"/>
          <w:color w:val="000000"/>
        </w:rPr>
        <w:t> The loss is the quantity you’ll attempt to minimize during training, so it</w:t>
      </w:r>
    </w:p>
    <w:p>
      <w:r>
        <w:rPr>
          <w:rFonts w:ascii="Calibri" w:hAnsi="Calibri"/>
          <w:color w:val="000000"/>
        </w:rPr>
        <w:t>should represent a measure of success for the task you’re trying to solve.</w:t>
      </w:r>
    </w:p>
    <w:p>
      <w:r>
        <w:rPr>
          <w:rFonts w:ascii="Calibri" w:hAnsi="Calibri"/>
          <w:color w:val="000000"/>
        </w:rPr>
        <w:t> The optimizer specifies the exact way in which the gradient of the loss will</w:t>
      </w:r>
    </w:p>
    <w:p>
      <w:r>
        <w:rPr>
          <w:rFonts w:ascii="Calibri" w:hAnsi="Calibri"/>
          <w:color w:val="000000"/>
        </w:rPr>
        <w:t>be used to update parameters: for instance, it could be the RMSProp opti-</w:t>
      </w:r>
    </w:p>
    <w:p>
      <w:r>
        <w:rPr>
          <w:rFonts w:ascii="Calibri" w:hAnsi="Calibri"/>
          <w:color w:val="000000"/>
        </w:rPr>
        <w:t>mizer, SGD with momentum, and so on.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Getting started</w:t>
      </w:r>
    </w:p>
    <w:p>
      <w:r>
        <w:rPr>
          <w:rFonts w:ascii="Calibri" w:hAnsi="Calibri"/>
          <w:color w:val="000000"/>
        </w:rPr>
        <w:t>with neural networks</w:t>
      </w:r>
    </w:p>
    <w:p>
      <w:r>
        <w:rPr>
          <w:rFonts w:ascii="Calibri" w:hAnsi="Calibri"/>
          <w:color w:val="000000"/>
        </w:rPr>
        <w:t>This chapter covers</w:t>
      </w:r>
    </w:p>
    <w:p>
      <w:r>
        <w:rPr>
          <w:rFonts w:ascii="Calibri" w:hAnsi="Calibri"/>
          <w:color w:val="000000"/>
        </w:rPr>
        <w:t> Core components of neural networks</w:t>
      </w:r>
    </w:p>
    <w:p>
      <w:r>
        <w:rPr>
          <w:rFonts w:ascii="Calibri" w:hAnsi="Calibri"/>
          <w:color w:val="000000"/>
        </w:rPr>
        <w:t> An introduction to Keras</w:t>
      </w:r>
    </w:p>
    <w:p>
      <w:r>
        <w:rPr>
          <w:rFonts w:ascii="Calibri" w:hAnsi="Calibri"/>
          <w:color w:val="000000"/>
        </w:rPr>
        <w:t> Setting up a deep-learning workstation</w:t>
      </w:r>
    </w:p>
    <w:p>
      <w:r>
        <w:rPr>
          <w:rFonts w:ascii="Calibri" w:hAnsi="Calibri"/>
          <w:color w:val="000000"/>
        </w:rPr>
        <w:t> Using neural networks to solve basic</w:t>
      </w:r>
    </w:p>
    <w:p>
      <w:r>
        <w:rPr>
          <w:rFonts w:ascii="Calibri" w:hAnsi="Calibri"/>
          <w:color w:val="000000"/>
        </w:rPr>
        <w:t>classification and regression problems</w:t>
      </w:r>
    </w:p>
    <w:p>
      <w:r>
        <w:rPr>
          <w:rFonts w:ascii="Calibri" w:hAnsi="Calibri"/>
          <w:color w:val="000000"/>
        </w:rPr>
        <w:t>This chapter is designed to get you started with using neural networks to solve real</w:t>
      </w:r>
    </w:p>
    <w:p>
      <w:r>
        <w:rPr>
          <w:rFonts w:ascii="Calibri" w:hAnsi="Calibri"/>
          <w:color w:val="000000"/>
        </w:rPr>
        <w:t>problems. You’ll consolidate the knowledge you gained from our first practical</w:t>
      </w:r>
    </w:p>
    <w:p>
      <w:r>
        <w:rPr>
          <w:rFonts w:ascii="Calibri" w:hAnsi="Calibri"/>
          <w:color w:val="000000"/>
        </w:rPr>
        <w:t>example in chapter 2, and you’ll apply what you’ve learned to three new problems</w:t>
      </w:r>
    </w:p>
    <w:p>
      <w:r>
        <w:rPr>
          <w:rFonts w:ascii="Calibri" w:hAnsi="Calibri"/>
          <w:color w:val="000000"/>
        </w:rPr>
        <w:t>covering the three most common use cases of neural networks: binary classifica-</w:t>
      </w:r>
    </w:p>
    <w:p>
      <w:r>
        <w:rPr>
          <w:rFonts w:ascii="Calibri" w:hAnsi="Calibri"/>
          <w:color w:val="000000"/>
        </w:rPr>
        <w:t>tion, multiclass classification, and scalar regression.</w:t>
      </w:r>
    </w:p>
    <w:p>
      <w:r>
        <w:rPr>
          <w:rFonts w:ascii="Calibri" w:hAnsi="Calibri"/>
          <w:color w:val="000000"/>
        </w:rPr>
        <w:t>In this chapter, we’ll take a closer look at the core components of neural networks</w:t>
      </w:r>
    </w:p>
    <w:p>
      <w:r>
        <w:rPr>
          <w:rFonts w:ascii="Calibri" w:hAnsi="Calibri"/>
          <w:color w:val="000000"/>
        </w:rPr>
        <w:t>that we introduced in chapter 2: layers, networks, objective functions, and optimiz-</w:t>
      </w:r>
    </w:p>
    <w:p>
      <w:r>
        <w:rPr>
          <w:rFonts w:ascii="Calibri" w:hAnsi="Calibri"/>
          <w:color w:val="000000"/>
        </w:rPr>
        <w:t>ers. We’ll give you a quick introduction to Keras, the Python deep-learning library</w:t>
      </w:r>
    </w:p>
    <w:p>
      <w:r>
        <w:rPr>
          <w:rFonts w:ascii="Calibri" w:hAnsi="Calibri"/>
          <w:color w:val="000000"/>
        </w:rPr>
        <w:t>that we’ll use throughout the book. You’ll set up a deep-learning workstation, with</w:t>
      </w:r>
    </w:p>
    <w:p>
      <w:r>
        <w:rPr>
          <w:rFonts w:ascii="Calibri" w:hAnsi="Calibri"/>
          <w:color w:val="000000"/>
        </w:rPr>
        <w:t>56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57</w:t>
      </w:r>
    </w:p>
    <w:p>
      <w:r>
        <w:rPr>
          <w:rFonts w:ascii="Calibri" w:hAnsi="Calibri"/>
          <w:color w:val="000000"/>
        </w:rPr>
        <w:t>TensorFlow, Keras, and GPU support. We’ll dive into three introductory examples of</w:t>
      </w:r>
    </w:p>
    <w:p>
      <w:r>
        <w:rPr>
          <w:rFonts w:ascii="Calibri" w:hAnsi="Calibri"/>
          <w:color w:val="000000"/>
        </w:rPr>
        <w:t>how to use neural networks to address real problems:</w:t>
      </w:r>
    </w:p>
    <w:p>
      <w:r>
        <w:rPr>
          <w:rFonts w:ascii="Calibri" w:hAnsi="Calibri"/>
          <w:color w:val="000000"/>
        </w:rPr>
        <w:t> Classifying movie reviews as positive or negative (binary classification)</w:t>
      </w:r>
    </w:p>
    <w:p>
      <w:r>
        <w:rPr>
          <w:rFonts w:ascii="Calibri" w:hAnsi="Calibri"/>
          <w:color w:val="000000"/>
        </w:rPr>
        <w:t> Classifying news wires by topic (multiclass classification)</w:t>
      </w:r>
    </w:p>
    <w:p>
      <w:r>
        <w:rPr>
          <w:rFonts w:ascii="Calibri" w:hAnsi="Calibri"/>
          <w:color w:val="000000"/>
        </w:rPr>
        <w:t> Estimating the price of a house, given real-estate data (regression)</w:t>
      </w:r>
    </w:p>
    <w:p>
      <w:r>
        <w:rPr>
          <w:rFonts w:ascii="Calibri" w:hAnsi="Calibri"/>
          <w:color w:val="000000"/>
        </w:rPr>
        <w:t>By the end of this chapter, you’ll be able to use neural networks to solve simple</w:t>
      </w:r>
    </w:p>
    <w:p>
      <w:r>
        <w:rPr>
          <w:rFonts w:ascii="Calibri" w:hAnsi="Calibri"/>
          <w:color w:val="000000"/>
        </w:rPr>
        <w:t>machine problems such as classification and regression over vector data. You’ll then</w:t>
      </w:r>
    </w:p>
    <w:p>
      <w:r>
        <w:rPr>
          <w:rFonts w:ascii="Calibri" w:hAnsi="Calibri"/>
          <w:color w:val="000000"/>
        </w:rPr>
        <w:t>be ready to start building a more principled, theory-driven understanding of machine</w:t>
      </w:r>
    </w:p>
    <w:p>
      <w:r>
        <w:rPr>
          <w:rFonts w:ascii="Calibri" w:hAnsi="Calibri"/>
          <w:color w:val="000000"/>
        </w:rPr>
        <w:t>learning in chapter 4.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58 CHAPTER 3 Getting started with neural networks</w:t>
      </w:r>
    </w:p>
    <w:p>
      <w:r>
        <w:rPr>
          <w:rFonts w:ascii="Calibri" w:hAnsi="Calibri"/>
          <w:color w:val="000000"/>
        </w:rPr>
        <w:t>3.1 Anatomy of a neural network</w:t>
      </w:r>
    </w:p>
    <w:p>
      <w:r>
        <w:rPr>
          <w:rFonts w:ascii="Calibri" w:hAnsi="Calibri"/>
          <w:color w:val="000000"/>
        </w:rPr>
        <w:t>As you saw in the previous chapters, training a neural network revolves around the fol-</w:t>
      </w:r>
    </w:p>
    <w:p>
      <w:r>
        <w:rPr>
          <w:rFonts w:ascii="Calibri" w:hAnsi="Calibri"/>
          <w:color w:val="000000"/>
        </w:rPr>
        <w:t>lowing objects:</w:t>
      </w:r>
    </w:p>
    <w:p>
      <w:r>
        <w:rPr>
          <w:rFonts w:ascii="Calibri" w:hAnsi="Calibri"/>
          <w:color w:val="000000"/>
        </w:rPr>
        <w:t> Layers, which are combined into a network (or model)</w:t>
      </w:r>
    </w:p>
    <w:p>
      <w:r>
        <w:rPr>
          <w:rFonts w:ascii="Calibri" w:hAnsi="Calibri"/>
          <w:color w:val="000000"/>
        </w:rPr>
        <w:t> The input data and corresponding targets</w:t>
      </w:r>
    </w:p>
    <w:p>
      <w:r>
        <w:rPr>
          <w:rFonts w:ascii="Calibri" w:hAnsi="Calibri"/>
          <w:color w:val="000000"/>
        </w:rPr>
        <w:t> The loss function, which defines the feedback signal used for learning</w:t>
      </w:r>
    </w:p>
    <w:p>
      <w:r>
        <w:rPr>
          <w:rFonts w:ascii="Calibri" w:hAnsi="Calibri"/>
          <w:color w:val="000000"/>
        </w:rPr>
        <w:t> The optimizer, which determines how learning proceeds</w:t>
      </w:r>
    </w:p>
    <w:p>
      <w:r>
        <w:rPr>
          <w:rFonts w:ascii="Calibri" w:hAnsi="Calibri"/>
          <w:color w:val="000000"/>
        </w:rPr>
        <w:t>You can visualize their interaction as illustrated in figure 3.1: the network, composed</w:t>
      </w:r>
    </w:p>
    <w:p>
      <w:r>
        <w:rPr>
          <w:rFonts w:ascii="Calibri" w:hAnsi="Calibri"/>
          <w:color w:val="000000"/>
        </w:rPr>
        <w:t>of layers that are chained together, maps the input data to predictions. The loss func-</w:t>
      </w:r>
    </w:p>
    <w:p>
      <w:r>
        <w:rPr>
          <w:rFonts w:ascii="Calibri" w:hAnsi="Calibri"/>
          <w:color w:val="000000"/>
        </w:rPr>
        <w:t>tion then compares these predictions to the targets, producing a loss value: a measure</w:t>
      </w:r>
    </w:p>
    <w:p>
      <w:r>
        <w:rPr>
          <w:rFonts w:ascii="Calibri" w:hAnsi="Calibri"/>
          <w:color w:val="000000"/>
        </w:rPr>
        <w:t>of how well the network’s predictions match what was expected. The optimizer uses</w:t>
      </w:r>
    </w:p>
    <w:p>
      <w:r>
        <w:rPr>
          <w:rFonts w:ascii="Calibri" w:hAnsi="Calibri"/>
          <w:color w:val="000000"/>
        </w:rPr>
        <w:t>this loss value to update the network’s weights.</w:t>
      </w:r>
    </w:p>
    <w:p>
      <w:r>
        <w:rPr>
          <w:rFonts w:ascii="Calibri" w:hAnsi="Calibri"/>
          <w:color w:val="000000"/>
        </w:rPr>
        <w:t>Input X</w:t>
      </w:r>
    </w:p>
    <w:p>
      <w:r>
        <w:rPr>
          <w:rFonts w:ascii="Calibri" w:hAnsi="Calibri"/>
          <w:color w:val="000000"/>
        </w:rPr>
        <w:t>Layer</w:t>
      </w:r>
    </w:p>
    <w:p>
      <w:r>
        <w:rPr>
          <w:rFonts w:ascii="Calibri" w:hAnsi="Calibri"/>
          <w:color w:val="000000"/>
        </w:rPr>
        <w:t>Weights</w:t>
      </w:r>
    </w:p>
    <w:p>
      <w:r>
        <w:rPr>
          <w:rFonts w:ascii="Calibri" w:hAnsi="Calibri"/>
          <w:color w:val="000000"/>
        </w:rPr>
        <w:t>(data transformation)</w:t>
      </w:r>
    </w:p>
    <w:p>
      <w:r>
        <w:rPr>
          <w:rFonts w:ascii="Calibri" w:hAnsi="Calibri"/>
          <w:color w:val="000000"/>
        </w:rPr>
        <w:t>Layer</w:t>
      </w:r>
    </w:p>
    <w:p>
      <w:r>
        <w:rPr>
          <w:rFonts w:ascii="Calibri" w:hAnsi="Calibri"/>
          <w:color w:val="000000"/>
        </w:rPr>
        <w:t>Weights</w:t>
      </w:r>
    </w:p>
    <w:p>
      <w:r>
        <w:rPr>
          <w:rFonts w:ascii="Calibri" w:hAnsi="Calibri"/>
          <w:color w:val="000000"/>
        </w:rPr>
        <w:t>(data transformation)</w:t>
      </w:r>
    </w:p>
    <w:p>
      <w:r>
        <w:rPr>
          <w:rFonts w:ascii="Calibri" w:hAnsi="Calibri"/>
          <w:color w:val="000000"/>
        </w:rPr>
        <w:t>Weight Predictions True targets</w:t>
      </w:r>
    </w:p>
    <w:p>
      <w:r>
        <w:rPr>
          <w:rFonts w:ascii="Calibri" w:hAnsi="Calibri"/>
          <w:color w:val="000000"/>
        </w:rPr>
        <w:t>update Y' Y</w:t>
      </w:r>
    </w:p>
    <w:p>
      <w:r>
        <w:rPr>
          <w:rFonts w:ascii="Calibri" w:hAnsi="Calibri"/>
          <w:color w:val="000000"/>
        </w:rPr>
        <w:t>Optimizer Loss function</w:t>
      </w:r>
    </w:p>
    <w:p>
      <w:r>
        <w:rPr>
          <w:rFonts w:ascii="Calibri" w:hAnsi="Calibri"/>
          <w:color w:val="000000"/>
        </w:rPr>
        <w:t>Figure 3.1 Relationship between the</w:t>
      </w:r>
    </w:p>
    <w:p>
      <w:r>
        <w:rPr>
          <w:rFonts w:ascii="Calibri" w:hAnsi="Calibri"/>
          <w:color w:val="000000"/>
        </w:rPr>
        <w:t>Loss score</w:t>
      </w:r>
    </w:p>
    <w:p>
      <w:r>
        <w:rPr>
          <w:rFonts w:ascii="Calibri" w:hAnsi="Calibri"/>
          <w:color w:val="000000"/>
        </w:rPr>
        <w:t>network, layers, loss function, and optimizer</w:t>
      </w:r>
    </w:p>
    <w:p>
      <w:r>
        <w:rPr>
          <w:rFonts w:ascii="Calibri" w:hAnsi="Calibri"/>
          <w:color w:val="000000"/>
        </w:rPr>
        <w:t>Let’s take a closer look at layers, networks, loss functions, and optimizers.</w:t>
      </w:r>
    </w:p>
    <w:p>
      <w:r>
        <w:rPr>
          <w:rFonts w:ascii="Calibri" w:hAnsi="Calibri"/>
          <w:color w:val="000000"/>
        </w:rPr>
        <w:t>3.1.1 Layers: the building blocks of deep learning</w:t>
      </w:r>
    </w:p>
    <w:p>
      <w:r>
        <w:rPr>
          <w:rFonts w:ascii="Calibri" w:hAnsi="Calibri"/>
          <w:color w:val="000000"/>
        </w:rPr>
        <w:t>The fundamental data structure in neural networks is the layer, to which you were</w:t>
      </w:r>
    </w:p>
    <w:p>
      <w:r>
        <w:rPr>
          <w:rFonts w:ascii="Calibri" w:hAnsi="Calibri"/>
          <w:color w:val="000000"/>
        </w:rPr>
        <w:t>introduced in chapter 2. A layer is a data-processing module that takes as input one or</w:t>
      </w:r>
    </w:p>
    <w:p>
      <w:r>
        <w:rPr>
          <w:rFonts w:ascii="Calibri" w:hAnsi="Calibri"/>
          <w:color w:val="000000"/>
        </w:rPr>
        <w:t>more tensors and that outputs one or more tensors. Some layers are stateless, but</w:t>
      </w:r>
    </w:p>
    <w:p>
      <w:r>
        <w:rPr>
          <w:rFonts w:ascii="Calibri" w:hAnsi="Calibri"/>
          <w:color w:val="000000"/>
        </w:rPr>
        <w:t>more frequently layers have a state: the layer’s weights, one or several tensors learned</w:t>
      </w:r>
    </w:p>
    <w:p>
      <w:r>
        <w:rPr>
          <w:rFonts w:ascii="Calibri" w:hAnsi="Calibri"/>
          <w:color w:val="000000"/>
        </w:rPr>
        <w:t>with stochastic gradient descent, which together contain the network’s knowledge.</w:t>
      </w:r>
    </w:p>
    <w:p>
      <w:r>
        <w:rPr>
          <w:rFonts w:ascii="Calibri" w:hAnsi="Calibri"/>
          <w:color w:val="000000"/>
        </w:rPr>
        <w:t>Different layers are appropriate for different tensor formats and different types of data</w:t>
      </w:r>
    </w:p>
    <w:p>
      <w:r>
        <w:rPr>
          <w:rFonts w:ascii="Calibri" w:hAnsi="Calibri"/>
          <w:color w:val="000000"/>
        </w:rPr>
        <w:t>processing. For instance, simple vector data, stored in 2D tensors of shape (samples,</w:t>
      </w:r>
    </w:p>
    <w:p>
      <w:r>
        <w:rPr>
          <w:rFonts w:ascii="Calibri" w:hAnsi="Calibri"/>
          <w:color w:val="000000"/>
        </w:rPr>
        <w:t>features), is often processed by densely connected layers, also called fully connected or dense</w:t>
      </w:r>
    </w:p>
    <w:p>
      <w:r>
        <w:rPr>
          <w:rFonts w:ascii="Calibri" w:hAnsi="Calibri"/>
          <w:color w:val="000000"/>
        </w:rPr>
        <w:t>layers (the Dense class in Keras). Sequence data, stored in 3D tensors of shape (samples,</w:t>
      </w:r>
    </w:p>
    <w:p>
      <w:r>
        <w:rPr>
          <w:rFonts w:ascii="Calibri" w:hAnsi="Calibri"/>
          <w:color w:val="000000"/>
        </w:rPr>
        <w:t>timesteps, features), is typically processed by recurrent layers such as an LSTM layer.</w:t>
      </w:r>
    </w:p>
    <w:p>
      <w:r>
        <w:rPr>
          <w:rFonts w:ascii="Calibri" w:hAnsi="Calibri"/>
          <w:color w:val="000000"/>
        </w:rPr>
        <w:t>Image data, stored in 4D tensors, is usually processed by 2D convolution layers (Conv2D).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Anatomy of a neural network 59</w:t>
      </w:r>
    </w:p>
    <w:p>
      <w:r>
        <w:rPr>
          <w:rFonts w:ascii="Calibri" w:hAnsi="Calibri"/>
          <w:color w:val="000000"/>
        </w:rPr>
        <w:t>You can think of layers as the LEGO bricks of deep learning, a metaphor that is</w:t>
      </w:r>
    </w:p>
    <w:p>
      <w:r>
        <w:rPr>
          <w:rFonts w:ascii="Calibri" w:hAnsi="Calibri"/>
          <w:color w:val="000000"/>
        </w:rPr>
        <w:t>made explicit by frameworks like Keras. Building deep-learning models in Keras is</w:t>
      </w:r>
    </w:p>
    <w:p>
      <w:r>
        <w:rPr>
          <w:rFonts w:ascii="Calibri" w:hAnsi="Calibri"/>
          <w:color w:val="000000"/>
        </w:rPr>
        <w:t>done by clipping together compatible layers to form useful data-transformation pipe-</w:t>
      </w:r>
    </w:p>
    <w:p>
      <w:r>
        <w:rPr>
          <w:rFonts w:ascii="Calibri" w:hAnsi="Calibri"/>
          <w:color w:val="000000"/>
        </w:rPr>
        <w:t>lines. The notion of layer compatibility here refers specifically to the fact that every layer</w:t>
      </w:r>
    </w:p>
    <w:p>
      <w:r>
        <w:rPr>
          <w:rFonts w:ascii="Calibri" w:hAnsi="Calibri"/>
          <w:color w:val="000000"/>
        </w:rPr>
        <w:t>will only accept input tensors of a certain shape and will return output tensors of a cer-</w:t>
      </w:r>
    </w:p>
    <w:p>
      <w:r>
        <w:rPr>
          <w:rFonts w:ascii="Calibri" w:hAnsi="Calibri"/>
          <w:color w:val="000000"/>
        </w:rPr>
        <w:t>tain shape. Consider the following example: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A dense layer with 32</w:t>
      </w:r>
    </w:p>
    <w:p>
      <w:r>
        <w:rPr>
          <w:rFonts w:ascii="Calibri" w:hAnsi="Calibri"/>
          <w:color w:val="000000"/>
        </w:rPr>
        <w:t>layer = layers.Dense(32, input_shape=(784,)) output units</w:t>
      </w:r>
    </w:p>
    <w:p>
      <w:r>
        <w:rPr>
          <w:rFonts w:ascii="Calibri" w:hAnsi="Calibri"/>
          <w:color w:val="000000"/>
        </w:rPr>
        <w:t>We’re creating a layer that will only accept as input 2D tensors where the first dimen-</w:t>
      </w:r>
    </w:p>
    <w:p>
      <w:r>
        <w:rPr>
          <w:rFonts w:ascii="Calibri" w:hAnsi="Calibri"/>
          <w:color w:val="000000"/>
        </w:rPr>
        <w:t>sion is 784 (axis 0, the batch dimension, is unspecified, and thus any value would be</w:t>
      </w:r>
    </w:p>
    <w:p>
      <w:r>
        <w:rPr>
          <w:rFonts w:ascii="Calibri" w:hAnsi="Calibri"/>
          <w:color w:val="000000"/>
        </w:rPr>
        <w:t>accepted). This layer will return a tensor where the first dimension has been trans-</w:t>
      </w:r>
    </w:p>
    <w:p>
      <w:r>
        <w:rPr>
          <w:rFonts w:ascii="Calibri" w:hAnsi="Calibri"/>
          <w:color w:val="000000"/>
        </w:rPr>
        <w:t>formed to be 32.</w:t>
      </w:r>
    </w:p>
    <w:p>
      <w:r>
        <w:rPr>
          <w:rFonts w:ascii="Calibri" w:hAnsi="Calibri"/>
          <w:color w:val="000000"/>
        </w:rPr>
        <w:t>Thus this layer can only be connected to a downstream layer that expects 32-</w:t>
      </w:r>
    </w:p>
    <w:p>
      <w:r>
        <w:rPr>
          <w:rFonts w:ascii="Calibri" w:hAnsi="Calibri"/>
          <w:color w:val="000000"/>
        </w:rPr>
        <w:t>dimensional vectors as its input. When using Keras, you don’t have to worry about</w:t>
      </w:r>
    </w:p>
    <w:p>
      <w:r>
        <w:rPr>
          <w:rFonts w:ascii="Calibri" w:hAnsi="Calibri"/>
          <w:color w:val="000000"/>
        </w:rPr>
        <w:t>compatibility, because the layers you add to your models are dynamically built to</w:t>
      </w:r>
    </w:p>
    <w:p>
      <w:r>
        <w:rPr>
          <w:rFonts w:ascii="Calibri" w:hAnsi="Calibri"/>
          <w:color w:val="000000"/>
        </w:rPr>
        <w:t>match the shape of the incoming layer. For instance, suppose you write the following:</w:t>
      </w:r>
    </w:p>
    <w:p>
      <w:r>
        <w:rPr>
          <w:rFonts w:ascii="Calibri" w:hAnsi="Calibri"/>
          <w:color w:val="000000"/>
        </w:rPr>
        <w:t>from keras import models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model.add(layers.Dense(32, input_shape=(784,)))</w:t>
      </w:r>
    </w:p>
    <w:p>
      <w:r>
        <w:rPr>
          <w:rFonts w:ascii="Calibri" w:hAnsi="Calibri"/>
          <w:color w:val="000000"/>
        </w:rPr>
        <w:t>model.add(layers.Dense(32))</w:t>
      </w:r>
    </w:p>
    <w:p>
      <w:r>
        <w:rPr>
          <w:rFonts w:ascii="Calibri" w:hAnsi="Calibri"/>
          <w:color w:val="000000"/>
        </w:rPr>
        <w:t>The second layer didn’t receive an input shape argument—instead, it automatically</w:t>
      </w:r>
    </w:p>
    <w:p>
      <w:r>
        <w:rPr>
          <w:rFonts w:ascii="Calibri" w:hAnsi="Calibri"/>
          <w:color w:val="000000"/>
        </w:rPr>
        <w:t>inferred its input shape as being the output shape of the layer that came before.</w:t>
      </w:r>
    </w:p>
    <w:p>
      <w:r>
        <w:rPr>
          <w:rFonts w:ascii="Calibri" w:hAnsi="Calibri"/>
          <w:color w:val="000000"/>
        </w:rPr>
        <w:t>3.1.2 Models: networks of layers</w:t>
      </w:r>
    </w:p>
    <w:p>
      <w:r>
        <w:rPr>
          <w:rFonts w:ascii="Calibri" w:hAnsi="Calibri"/>
          <w:color w:val="000000"/>
        </w:rPr>
        <w:t>A deep-learning model is a directed, acyclic graph of layers. The most common</w:t>
      </w:r>
    </w:p>
    <w:p>
      <w:r>
        <w:rPr>
          <w:rFonts w:ascii="Calibri" w:hAnsi="Calibri"/>
          <w:color w:val="000000"/>
        </w:rPr>
        <w:t>instance is a linear stack of layers, mapping a single input to a single output.</w:t>
      </w:r>
    </w:p>
    <w:p>
      <w:r>
        <w:rPr>
          <w:rFonts w:ascii="Calibri" w:hAnsi="Calibri"/>
          <w:color w:val="000000"/>
        </w:rPr>
        <w:t>But as you move forward, you’ll be exposed to a much broader variety of network</w:t>
      </w:r>
    </w:p>
    <w:p>
      <w:r>
        <w:rPr>
          <w:rFonts w:ascii="Calibri" w:hAnsi="Calibri"/>
          <w:color w:val="000000"/>
        </w:rPr>
        <w:t>topologies. Some common ones include the following:</w:t>
      </w:r>
    </w:p>
    <w:p>
      <w:r>
        <w:rPr>
          <w:rFonts w:ascii="Calibri" w:hAnsi="Calibri"/>
          <w:color w:val="000000"/>
        </w:rPr>
        <w:t> Two-branch networks</w:t>
      </w:r>
    </w:p>
    <w:p>
      <w:r>
        <w:rPr>
          <w:rFonts w:ascii="Calibri" w:hAnsi="Calibri"/>
          <w:color w:val="000000"/>
        </w:rPr>
        <w:t> Multihead networks</w:t>
      </w:r>
    </w:p>
    <w:p>
      <w:r>
        <w:rPr>
          <w:rFonts w:ascii="Calibri" w:hAnsi="Calibri"/>
          <w:color w:val="000000"/>
        </w:rPr>
        <w:t> Inception blocks</w:t>
      </w:r>
    </w:p>
    <w:p>
      <w:r>
        <w:rPr>
          <w:rFonts w:ascii="Calibri" w:hAnsi="Calibri"/>
          <w:color w:val="000000"/>
        </w:rPr>
        <w:t>The topology of a network defines a hypothesis space. You may remember that in chap-</w:t>
      </w:r>
    </w:p>
    <w:p>
      <w:r>
        <w:rPr>
          <w:rFonts w:ascii="Calibri" w:hAnsi="Calibri"/>
          <w:color w:val="000000"/>
        </w:rPr>
        <w:t>ter 1, we defined machine learning as “searching for useful representations of some</w:t>
      </w:r>
    </w:p>
    <w:p>
      <w:r>
        <w:rPr>
          <w:rFonts w:ascii="Calibri" w:hAnsi="Calibri"/>
          <w:color w:val="000000"/>
        </w:rPr>
        <w:t>input data, within a predefined space of possibilities, using guidance from a feedback</w:t>
      </w:r>
    </w:p>
    <w:p>
      <w:r>
        <w:rPr>
          <w:rFonts w:ascii="Calibri" w:hAnsi="Calibri"/>
          <w:color w:val="000000"/>
        </w:rPr>
        <w:t>signal.” By choosing a network topology, you constrain your space of possibilities</w:t>
      </w:r>
    </w:p>
    <w:p>
      <w:r>
        <w:rPr>
          <w:rFonts w:ascii="Calibri" w:hAnsi="Calibri"/>
          <w:color w:val="000000"/>
        </w:rPr>
        <w:t>(hypothesis space) to a specific series of tensor operations, mapping input data to out-</w:t>
      </w:r>
    </w:p>
    <w:p>
      <w:r>
        <w:rPr>
          <w:rFonts w:ascii="Calibri" w:hAnsi="Calibri"/>
          <w:color w:val="000000"/>
        </w:rPr>
        <w:t>put data. What you’ll then be searching for is a good set of values for the weight ten-</w:t>
      </w:r>
    </w:p>
    <w:p>
      <w:r>
        <w:rPr>
          <w:rFonts w:ascii="Calibri" w:hAnsi="Calibri"/>
          <w:color w:val="000000"/>
        </w:rPr>
        <w:t>sors involved in these tensor operations.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60 CHAPTER 3 Getting started with neural networks</w:t>
      </w:r>
    </w:p>
    <w:p>
      <w:r>
        <w:rPr>
          <w:rFonts w:ascii="Calibri" w:hAnsi="Calibri"/>
          <w:color w:val="000000"/>
        </w:rPr>
        <w:t>Picking the right network architecture is more an art than a science; and although</w:t>
      </w:r>
    </w:p>
    <w:p>
      <w:r>
        <w:rPr>
          <w:rFonts w:ascii="Calibri" w:hAnsi="Calibri"/>
          <w:color w:val="000000"/>
        </w:rPr>
        <w:t>there are some best practices and principles you can rely on, only practice can help</w:t>
      </w:r>
    </w:p>
    <w:p>
      <w:r>
        <w:rPr>
          <w:rFonts w:ascii="Calibri" w:hAnsi="Calibri"/>
          <w:color w:val="000000"/>
        </w:rPr>
        <w:t>you become a proper neural-network architect. The next few chapters will both teach</w:t>
      </w:r>
    </w:p>
    <w:p>
      <w:r>
        <w:rPr>
          <w:rFonts w:ascii="Calibri" w:hAnsi="Calibri"/>
          <w:color w:val="000000"/>
        </w:rPr>
        <w:t>you explicit principles for building neural networks and help you develop intuition as</w:t>
      </w:r>
    </w:p>
    <w:p>
      <w:r>
        <w:rPr>
          <w:rFonts w:ascii="Calibri" w:hAnsi="Calibri"/>
          <w:color w:val="000000"/>
        </w:rPr>
        <w:t>to what works or doesn’t work for specific problems.</w:t>
      </w:r>
    </w:p>
    <w:p>
      <w:r>
        <w:rPr>
          <w:rFonts w:ascii="Calibri" w:hAnsi="Calibri"/>
          <w:color w:val="000000"/>
        </w:rPr>
        <w:t>3.1.3 Loss functions and optimizers:</w:t>
      </w:r>
    </w:p>
    <w:p>
      <w:r>
        <w:rPr>
          <w:rFonts w:ascii="Calibri" w:hAnsi="Calibri"/>
          <w:color w:val="000000"/>
        </w:rPr>
        <w:t>keys to configuring the learning process</w:t>
      </w:r>
    </w:p>
    <w:p>
      <w:r>
        <w:rPr>
          <w:rFonts w:ascii="Calibri" w:hAnsi="Calibri"/>
          <w:color w:val="000000"/>
        </w:rPr>
        <w:t>Once the network architecture is defined, you still have to choose two more things:</w:t>
      </w:r>
    </w:p>
    <w:p>
      <w:r>
        <w:rPr>
          <w:rFonts w:ascii="Calibri" w:hAnsi="Calibri"/>
          <w:color w:val="000000"/>
        </w:rPr>
        <w:t> Loss function (objective function)—The quantity that will be minimized during</w:t>
      </w:r>
    </w:p>
    <w:p>
      <w:r>
        <w:rPr>
          <w:rFonts w:ascii="Calibri" w:hAnsi="Calibri"/>
          <w:color w:val="000000"/>
        </w:rPr>
        <w:t>training. It represents a measure of success for the task at hand.</w:t>
      </w:r>
    </w:p>
    <w:p>
      <w:r>
        <w:rPr>
          <w:rFonts w:ascii="Calibri" w:hAnsi="Calibri"/>
          <w:color w:val="000000"/>
        </w:rPr>
        <w:t> Optimizer—Determines how the network will be updated based on the loss func-</w:t>
      </w:r>
    </w:p>
    <w:p>
      <w:r>
        <w:rPr>
          <w:rFonts w:ascii="Calibri" w:hAnsi="Calibri"/>
          <w:color w:val="000000"/>
        </w:rPr>
        <w:t>tion. It implements a specific variant of stochastic gradient descent (SGD).</w:t>
      </w:r>
    </w:p>
    <w:p>
      <w:r>
        <w:rPr>
          <w:rFonts w:ascii="Calibri" w:hAnsi="Calibri"/>
          <w:color w:val="000000"/>
        </w:rPr>
        <w:t>A neural network that has multiple outputs may have multiple loss functions (one per</w:t>
      </w:r>
    </w:p>
    <w:p>
      <w:r>
        <w:rPr>
          <w:rFonts w:ascii="Calibri" w:hAnsi="Calibri"/>
          <w:color w:val="000000"/>
        </w:rPr>
        <w:t>output). But the gradient-descent process must be based on a single scalar loss value;</w:t>
      </w:r>
    </w:p>
    <w:p>
      <w:r>
        <w:rPr>
          <w:rFonts w:ascii="Calibri" w:hAnsi="Calibri"/>
          <w:color w:val="000000"/>
        </w:rPr>
        <w:t>so, for multiloss networks, all losses are combined (via averaging) into a single scalar</w:t>
      </w:r>
    </w:p>
    <w:p>
      <w:r>
        <w:rPr>
          <w:rFonts w:ascii="Calibri" w:hAnsi="Calibri"/>
          <w:color w:val="000000"/>
        </w:rPr>
        <w:t>quantity.</w:t>
      </w:r>
    </w:p>
    <w:p>
      <w:r>
        <w:rPr>
          <w:rFonts w:ascii="Calibri" w:hAnsi="Calibri"/>
          <w:color w:val="000000"/>
        </w:rPr>
        <w:t>Choosing the right objective function for the right problem is extremely import-</w:t>
      </w:r>
    </w:p>
    <w:p>
      <w:r>
        <w:rPr>
          <w:rFonts w:ascii="Calibri" w:hAnsi="Calibri"/>
          <w:color w:val="000000"/>
        </w:rPr>
        <w:t>ant: your network will take any shortcut it can, to minimize the loss; so if the objective</w:t>
      </w:r>
    </w:p>
    <w:p>
      <w:r>
        <w:rPr>
          <w:rFonts w:ascii="Calibri" w:hAnsi="Calibri"/>
          <w:color w:val="000000"/>
        </w:rPr>
        <w:t>doesn’t fully correlate with success for the task at hand, your network will end up</w:t>
      </w:r>
    </w:p>
    <w:p>
      <w:r>
        <w:rPr>
          <w:rFonts w:ascii="Calibri" w:hAnsi="Calibri"/>
          <w:color w:val="000000"/>
        </w:rPr>
        <w:t>doing things you may not have wanted. Imagine a stupid, omnipotent AI trained via</w:t>
      </w:r>
    </w:p>
    <w:p>
      <w:r>
        <w:rPr>
          <w:rFonts w:ascii="Calibri" w:hAnsi="Calibri"/>
          <w:color w:val="000000"/>
        </w:rPr>
        <w:t>SGD, with this poorly chosen objective function: “maximizing the average well-being</w:t>
      </w:r>
    </w:p>
    <w:p>
      <w:r>
        <w:rPr>
          <w:rFonts w:ascii="Calibri" w:hAnsi="Calibri"/>
          <w:color w:val="000000"/>
        </w:rPr>
        <w:t>of all humans alive.” To make its job easier, this AI might choose to kill all humans</w:t>
      </w:r>
    </w:p>
    <w:p>
      <w:r>
        <w:rPr>
          <w:rFonts w:ascii="Calibri" w:hAnsi="Calibri"/>
          <w:color w:val="000000"/>
        </w:rPr>
        <w:t>except a few and focus on the well-being of the remaining ones—because average</w:t>
      </w:r>
    </w:p>
    <w:p>
      <w:r>
        <w:rPr>
          <w:rFonts w:ascii="Calibri" w:hAnsi="Calibri"/>
          <w:color w:val="000000"/>
        </w:rPr>
        <w:t>well-being isn’t affected by how many humans are left. That might not be what you</w:t>
      </w:r>
    </w:p>
    <w:p>
      <w:r>
        <w:rPr>
          <w:rFonts w:ascii="Calibri" w:hAnsi="Calibri"/>
          <w:color w:val="000000"/>
        </w:rPr>
        <w:t>intended! Just remember that all neural networks you build will be just as ruthless in</w:t>
      </w:r>
    </w:p>
    <w:p>
      <w:r>
        <w:rPr>
          <w:rFonts w:ascii="Calibri" w:hAnsi="Calibri"/>
          <w:color w:val="000000"/>
        </w:rPr>
        <w:t>lowering their loss function—so choose the objective wisely, or you’ll have to face</w:t>
      </w:r>
    </w:p>
    <w:p>
      <w:r>
        <w:rPr>
          <w:rFonts w:ascii="Calibri" w:hAnsi="Calibri"/>
          <w:color w:val="000000"/>
        </w:rPr>
        <w:t>unintended side effects.</w:t>
      </w:r>
    </w:p>
    <w:p>
      <w:r>
        <w:rPr>
          <w:rFonts w:ascii="Calibri" w:hAnsi="Calibri"/>
          <w:color w:val="000000"/>
        </w:rPr>
        <w:t>Fortunately, when it comes to common problems such as classification, regression,</w:t>
      </w:r>
    </w:p>
    <w:p>
      <w:r>
        <w:rPr>
          <w:rFonts w:ascii="Calibri" w:hAnsi="Calibri"/>
          <w:color w:val="000000"/>
        </w:rPr>
        <w:t>and sequence prediction, there are simple guidelines you can follow to choose the</w:t>
      </w:r>
    </w:p>
    <w:p>
      <w:r>
        <w:rPr>
          <w:rFonts w:ascii="Calibri" w:hAnsi="Calibri"/>
          <w:color w:val="000000"/>
        </w:rPr>
        <w:t>correct loss. For instance, you’ll use binary crossentropy for a two-class classification</w:t>
      </w:r>
    </w:p>
    <w:p>
      <w:r>
        <w:rPr>
          <w:rFonts w:ascii="Calibri" w:hAnsi="Calibri"/>
          <w:color w:val="000000"/>
        </w:rPr>
        <w:t>problem, categorical crossentropy for a many-class classification problem, mean-</w:t>
      </w:r>
    </w:p>
    <w:p>
      <w:r>
        <w:rPr>
          <w:rFonts w:ascii="Calibri" w:hAnsi="Calibri"/>
          <w:color w:val="000000"/>
        </w:rPr>
        <w:t>squared error for a regression problem, connectionist temporal classification (CTC)</w:t>
      </w:r>
    </w:p>
    <w:p>
      <w:r>
        <w:rPr>
          <w:rFonts w:ascii="Calibri" w:hAnsi="Calibri"/>
          <w:color w:val="000000"/>
        </w:rPr>
        <w:t>for a sequence-learning problem, and so on. Only when you’re working on truly new</w:t>
      </w:r>
    </w:p>
    <w:p>
      <w:r>
        <w:rPr>
          <w:rFonts w:ascii="Calibri" w:hAnsi="Calibri"/>
          <w:color w:val="000000"/>
        </w:rPr>
        <w:t>research problems will you have to develop your own objective functions. In the next</w:t>
      </w:r>
    </w:p>
    <w:p>
      <w:r>
        <w:rPr>
          <w:rFonts w:ascii="Calibri" w:hAnsi="Calibri"/>
          <w:color w:val="000000"/>
        </w:rPr>
        <w:t>few chapters, we’ll detail explicitly which loss functions to choose for a wide range of</w:t>
      </w:r>
    </w:p>
    <w:p>
      <w:r>
        <w:rPr>
          <w:rFonts w:ascii="Calibri" w:hAnsi="Calibri"/>
          <w:color w:val="000000"/>
        </w:rPr>
        <w:t>common tasks.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Introduction to Keras 61</w:t>
      </w:r>
    </w:p>
    <w:p>
      <w:r>
        <w:rPr>
          <w:rFonts w:ascii="Calibri" w:hAnsi="Calibri"/>
          <w:color w:val="000000"/>
        </w:rPr>
        <w:t>3.2 Introduction to Keras</w:t>
      </w:r>
    </w:p>
    <w:p>
      <w:r>
        <w:rPr>
          <w:rFonts w:ascii="Calibri" w:hAnsi="Calibri"/>
          <w:color w:val="000000"/>
        </w:rPr>
        <w:t>Throughout this book, the code examples use Keras (https://keras.io). Keras is a</w:t>
      </w:r>
    </w:p>
    <w:p>
      <w:r>
        <w:rPr>
          <w:rFonts w:ascii="Calibri" w:hAnsi="Calibri"/>
          <w:color w:val="000000"/>
        </w:rPr>
        <w:t>deep-learning framework for Python that provides a convenient way to define and</w:t>
      </w:r>
    </w:p>
    <w:p>
      <w:r>
        <w:rPr>
          <w:rFonts w:ascii="Calibri" w:hAnsi="Calibri"/>
          <w:color w:val="000000"/>
        </w:rPr>
        <w:t>train almost any kind of deep-learning model. Keras was initially developed for</w:t>
      </w:r>
    </w:p>
    <w:p>
      <w:r>
        <w:rPr>
          <w:rFonts w:ascii="Calibri" w:hAnsi="Calibri"/>
          <w:color w:val="000000"/>
        </w:rPr>
        <w:t>researchers, with the aim of enabling fast experimentation.</w:t>
      </w:r>
    </w:p>
    <w:p>
      <w:r>
        <w:rPr>
          <w:rFonts w:ascii="Calibri" w:hAnsi="Calibri"/>
          <w:color w:val="000000"/>
        </w:rPr>
        <w:t>Keras has the following key features:</w:t>
      </w:r>
    </w:p>
    <w:p>
      <w:r>
        <w:rPr>
          <w:rFonts w:ascii="Calibri" w:hAnsi="Calibri"/>
          <w:color w:val="000000"/>
        </w:rPr>
        <w:t> It allows the same code to run seamlessly on CPU or GPU.</w:t>
      </w:r>
    </w:p>
    <w:p>
      <w:r>
        <w:rPr>
          <w:rFonts w:ascii="Calibri" w:hAnsi="Calibri"/>
          <w:color w:val="000000"/>
        </w:rPr>
        <w:t> It has a user-friendly API that makes it easy to quickly prototype deep-learning</w:t>
      </w:r>
    </w:p>
    <w:p>
      <w:r>
        <w:rPr>
          <w:rFonts w:ascii="Calibri" w:hAnsi="Calibri"/>
          <w:color w:val="000000"/>
        </w:rPr>
        <w:t>models.</w:t>
      </w:r>
    </w:p>
    <w:p>
      <w:r>
        <w:rPr>
          <w:rFonts w:ascii="Calibri" w:hAnsi="Calibri"/>
          <w:color w:val="000000"/>
        </w:rPr>
        <w:t> It has built-in support for convolutional networks (for computer vision), recur-</w:t>
      </w:r>
    </w:p>
    <w:p>
      <w:r>
        <w:rPr>
          <w:rFonts w:ascii="Calibri" w:hAnsi="Calibri"/>
          <w:color w:val="000000"/>
        </w:rPr>
        <w:t>rent networks (for sequence processing), and any combination of both.</w:t>
      </w:r>
    </w:p>
    <w:p>
      <w:r>
        <w:rPr>
          <w:rFonts w:ascii="Calibri" w:hAnsi="Calibri"/>
          <w:color w:val="000000"/>
        </w:rPr>
        <w:t> It supports arbitrary network architectures: multi-input or multi-output models,</w:t>
      </w:r>
    </w:p>
    <w:p>
      <w:r>
        <w:rPr>
          <w:rFonts w:ascii="Calibri" w:hAnsi="Calibri"/>
          <w:color w:val="000000"/>
        </w:rPr>
        <w:t>layer sharing, model sharing, and so on. This means Keras is appropriate for</w:t>
      </w:r>
    </w:p>
    <w:p>
      <w:r>
        <w:rPr>
          <w:rFonts w:ascii="Calibri" w:hAnsi="Calibri"/>
          <w:color w:val="000000"/>
        </w:rPr>
        <w:t>building essentially any deep-learning model, from a generative adversarial net-</w:t>
      </w:r>
    </w:p>
    <w:p>
      <w:r>
        <w:rPr>
          <w:rFonts w:ascii="Calibri" w:hAnsi="Calibri"/>
          <w:color w:val="000000"/>
        </w:rPr>
        <w:t>work to a neural Turing machine.</w:t>
      </w:r>
    </w:p>
    <w:p>
      <w:r>
        <w:rPr>
          <w:rFonts w:ascii="Calibri" w:hAnsi="Calibri"/>
          <w:color w:val="000000"/>
        </w:rPr>
        <w:t>Keras is distributed under the permissive MIT license, which means it can be freely</w:t>
      </w:r>
    </w:p>
    <w:p>
      <w:r>
        <w:rPr>
          <w:rFonts w:ascii="Calibri" w:hAnsi="Calibri"/>
          <w:color w:val="000000"/>
        </w:rPr>
        <w:t>used in commercial projects. It’s compatible with any version of Python from 2.7 to 3.6</w:t>
      </w:r>
    </w:p>
    <w:p>
      <w:r>
        <w:rPr>
          <w:rFonts w:ascii="Calibri" w:hAnsi="Calibri"/>
          <w:color w:val="000000"/>
        </w:rPr>
        <w:t>(as of mid-2017).</w:t>
      </w:r>
    </w:p>
    <w:p>
      <w:r>
        <w:rPr>
          <w:rFonts w:ascii="Calibri" w:hAnsi="Calibri"/>
          <w:color w:val="000000"/>
        </w:rPr>
        <w:t>Keras has well over 200,000 users, ranging from academic researchers and engi-</w:t>
      </w:r>
    </w:p>
    <w:p>
      <w:r>
        <w:rPr>
          <w:rFonts w:ascii="Calibri" w:hAnsi="Calibri"/>
          <w:color w:val="000000"/>
        </w:rPr>
        <w:t>neers at both startups and large companies to graduate students and hobbyists. Keras</w:t>
      </w:r>
    </w:p>
    <w:p>
      <w:r>
        <w:rPr>
          <w:rFonts w:ascii="Calibri" w:hAnsi="Calibri"/>
          <w:color w:val="000000"/>
        </w:rPr>
        <w:t>is used at Google, Netflix, Uber, CERN, Yelp, Square, and hundreds of startups work-</w:t>
      </w:r>
    </w:p>
    <w:p>
      <w:r>
        <w:rPr>
          <w:rFonts w:ascii="Calibri" w:hAnsi="Calibri"/>
          <w:color w:val="000000"/>
        </w:rPr>
        <w:t>ing on a wide range of problems. Keras is also a popular framework on Kaggle, the</w:t>
      </w:r>
    </w:p>
    <w:p>
      <w:r>
        <w:rPr>
          <w:rFonts w:ascii="Calibri" w:hAnsi="Calibri"/>
          <w:color w:val="000000"/>
        </w:rPr>
        <w:t>machine-learning competition website, where almost every recent deep-learning com-</w:t>
      </w:r>
    </w:p>
    <w:p>
      <w:r>
        <w:rPr>
          <w:rFonts w:ascii="Calibri" w:hAnsi="Calibri"/>
          <w:color w:val="000000"/>
        </w:rPr>
        <w:t>petition has been won using Keras models.</w:t>
      </w:r>
    </w:p>
    <w:p>
      <w:r>
        <w:rPr>
          <w:rFonts w:ascii="Calibri" w:hAnsi="Calibri"/>
          <w:color w:val="000000"/>
        </w:rPr>
        <w:t>Figure 3.2 Google web search interest for different deep-learning frameworks over time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62 CHAPTER 3 Getting started with neural networks</w:t>
      </w:r>
    </w:p>
    <w:p>
      <w:r>
        <w:rPr>
          <w:rFonts w:ascii="Calibri" w:hAnsi="Calibri"/>
          <w:color w:val="000000"/>
        </w:rPr>
        <w:t>3.2.1 Keras, TensorFlow, Theano, and CNTK</w:t>
      </w:r>
    </w:p>
    <w:p>
      <w:r>
        <w:rPr>
          <w:rFonts w:ascii="Calibri" w:hAnsi="Calibri"/>
          <w:color w:val="000000"/>
        </w:rPr>
        <w:t>Keras is a model-level library, providing high-level building blocks for developing</w:t>
      </w:r>
    </w:p>
    <w:p>
      <w:r>
        <w:rPr>
          <w:rFonts w:ascii="Calibri" w:hAnsi="Calibri"/>
          <w:color w:val="000000"/>
        </w:rPr>
        <w:t>deep-learning models. It doesn’t handle low-level operations such as tensor manipula-</w:t>
      </w:r>
    </w:p>
    <w:p>
      <w:r>
        <w:rPr>
          <w:rFonts w:ascii="Calibri" w:hAnsi="Calibri"/>
          <w:color w:val="000000"/>
        </w:rPr>
        <w:t>tion and differentiation. Instead, it relies on a specialized, well-optimized tensor</w:t>
      </w:r>
    </w:p>
    <w:p>
      <w:r>
        <w:rPr>
          <w:rFonts w:ascii="Calibri" w:hAnsi="Calibri"/>
          <w:color w:val="000000"/>
        </w:rPr>
        <w:t>library to do so, serving as the backend engine of Keras. Rather than choosing a single</w:t>
      </w:r>
    </w:p>
    <w:p>
      <w:r>
        <w:rPr>
          <w:rFonts w:ascii="Calibri" w:hAnsi="Calibri"/>
          <w:color w:val="000000"/>
        </w:rPr>
        <w:t>tensor library and tying the implementation of Keras to that library, Keras handles the</w:t>
      </w:r>
    </w:p>
    <w:p>
      <w:r>
        <w:rPr>
          <w:rFonts w:ascii="Calibri" w:hAnsi="Calibri"/>
          <w:color w:val="000000"/>
        </w:rPr>
        <w:t>problem in a modular way (see figure 3.3); thus several different backend engines can</w:t>
      </w:r>
    </w:p>
    <w:p>
      <w:r>
        <w:rPr>
          <w:rFonts w:ascii="Calibri" w:hAnsi="Calibri"/>
          <w:color w:val="000000"/>
        </w:rPr>
        <w:t>be plugged seamlessly into Keras. Currently, the three existing backend implementa-</w:t>
      </w:r>
    </w:p>
    <w:p>
      <w:r>
        <w:rPr>
          <w:rFonts w:ascii="Calibri" w:hAnsi="Calibri"/>
          <w:color w:val="000000"/>
        </w:rPr>
        <w:t>tions are the TensorFlow backend, the Theano backend, and the Microsoft Cognitive</w:t>
      </w:r>
    </w:p>
    <w:p>
      <w:r>
        <w:rPr>
          <w:rFonts w:ascii="Calibri" w:hAnsi="Calibri"/>
          <w:color w:val="000000"/>
        </w:rPr>
        <w:t>Toolkit (CNTK) backend. In the future, it’s likely that Keras will be extended to work</w:t>
      </w:r>
    </w:p>
    <w:p>
      <w:r>
        <w:rPr>
          <w:rFonts w:ascii="Calibri" w:hAnsi="Calibri"/>
          <w:color w:val="000000"/>
        </w:rPr>
        <w:t>with even more deep-learning execution engines.</w:t>
      </w:r>
    </w:p>
    <w:p>
      <w:r>
        <w:rPr>
          <w:rFonts w:ascii="Calibri" w:hAnsi="Calibri"/>
          <w:color w:val="000000"/>
        </w:rPr>
        <w:t>Figure 3.3 The deep-learning</w:t>
      </w:r>
    </w:p>
    <w:p>
      <w:r>
        <w:rPr>
          <w:rFonts w:ascii="Calibri" w:hAnsi="Calibri"/>
          <w:color w:val="000000"/>
        </w:rPr>
        <w:t>software and hardware stack</w:t>
      </w:r>
    </w:p>
    <w:p>
      <w:r>
        <w:rPr>
          <w:rFonts w:ascii="Calibri" w:hAnsi="Calibri"/>
          <w:color w:val="000000"/>
        </w:rPr>
        <w:t>TensorFlow, CNTK, and Theano are some of the primary platforms for deep learning</w:t>
      </w:r>
    </w:p>
    <w:p>
      <w:r>
        <w:rPr>
          <w:rFonts w:ascii="Calibri" w:hAnsi="Calibri"/>
          <w:color w:val="000000"/>
        </w:rPr>
        <w:t>today. Theano (http://deeplearning.net/software/theano) is developed by the MILA</w:t>
      </w:r>
    </w:p>
    <w:p>
      <w:r>
        <w:rPr>
          <w:rFonts w:ascii="Calibri" w:hAnsi="Calibri"/>
          <w:color w:val="000000"/>
        </w:rPr>
        <w:t>lab at Université de Montréal, TensorFlow (www.tensorflow.org) is developed by Google,</w:t>
      </w:r>
    </w:p>
    <w:p>
      <w:r>
        <w:rPr>
          <w:rFonts w:ascii="Calibri" w:hAnsi="Calibri"/>
          <w:color w:val="000000"/>
        </w:rPr>
        <w:t>and CNTK (https://github.com/Microsoft/CNTK) is developed by Microsoft. Any</w:t>
      </w:r>
    </w:p>
    <w:p>
      <w:r>
        <w:rPr>
          <w:rFonts w:ascii="Calibri" w:hAnsi="Calibri"/>
          <w:color w:val="000000"/>
        </w:rPr>
        <w:t>piece of code that you write with Keras can be run with any of these backends without</w:t>
      </w:r>
    </w:p>
    <w:p>
      <w:r>
        <w:rPr>
          <w:rFonts w:ascii="Calibri" w:hAnsi="Calibri"/>
          <w:color w:val="000000"/>
        </w:rPr>
        <w:t>having to change anything in the code: you can seamlessly switch between the two</w:t>
      </w:r>
    </w:p>
    <w:p>
      <w:r>
        <w:rPr>
          <w:rFonts w:ascii="Calibri" w:hAnsi="Calibri"/>
          <w:color w:val="000000"/>
        </w:rPr>
        <w:t>during development, which often proves useful—for instance, if one of these backends</w:t>
      </w:r>
    </w:p>
    <w:p>
      <w:r>
        <w:rPr>
          <w:rFonts w:ascii="Calibri" w:hAnsi="Calibri"/>
          <w:color w:val="000000"/>
        </w:rPr>
        <w:t>proves to be faster for a specific task. We recommend using the TensorFlow backend as</w:t>
      </w:r>
    </w:p>
    <w:p>
      <w:r>
        <w:rPr>
          <w:rFonts w:ascii="Calibri" w:hAnsi="Calibri"/>
          <w:color w:val="000000"/>
        </w:rPr>
        <w:t>the default for most of your deep-learning needs, because it’s the most widely adopted,</w:t>
      </w:r>
    </w:p>
    <w:p>
      <w:r>
        <w:rPr>
          <w:rFonts w:ascii="Calibri" w:hAnsi="Calibri"/>
          <w:color w:val="000000"/>
        </w:rPr>
        <w:t>scalable, and production ready.</w:t>
      </w:r>
    </w:p>
    <w:p>
      <w:r>
        <w:rPr>
          <w:rFonts w:ascii="Calibri" w:hAnsi="Calibri"/>
          <w:color w:val="000000"/>
        </w:rPr>
        <w:t>Via TensorFlow (or Theano, or CNTK), Keras is able to run seamlessly on both</w:t>
      </w:r>
    </w:p>
    <w:p>
      <w:r>
        <w:rPr>
          <w:rFonts w:ascii="Calibri" w:hAnsi="Calibri"/>
          <w:color w:val="000000"/>
        </w:rPr>
        <w:t>CPUs and GPUs. When running on CPU, TensorFlow is itself wrapping a low-level</w:t>
      </w:r>
    </w:p>
    <w:p>
      <w:r>
        <w:rPr>
          <w:rFonts w:ascii="Calibri" w:hAnsi="Calibri"/>
          <w:color w:val="000000"/>
        </w:rPr>
        <w:t>library for tensor operations called Eigen (http://eigen.tuxfamily.org). On GPU,</w:t>
      </w:r>
    </w:p>
    <w:p>
      <w:r>
        <w:rPr>
          <w:rFonts w:ascii="Calibri" w:hAnsi="Calibri"/>
          <w:color w:val="000000"/>
        </w:rPr>
        <w:t>TensorFlow wraps a library of well-optimized deep-learning operations called the</w:t>
      </w:r>
    </w:p>
    <w:p>
      <w:r>
        <w:rPr>
          <w:rFonts w:ascii="Calibri" w:hAnsi="Calibri"/>
          <w:color w:val="000000"/>
        </w:rPr>
        <w:t>NVIDIA CUDA Deep Neural Network library (cuDNN).</w:t>
      </w:r>
    </w:p>
    <w:p>
      <w:r>
        <w:rPr>
          <w:rFonts w:ascii="Calibri" w:hAnsi="Calibri"/>
          <w:color w:val="000000"/>
        </w:rPr>
        <w:t>3.2.2 Developing with Keras: a quick overview</w:t>
      </w:r>
    </w:p>
    <w:p>
      <w:r>
        <w:rPr>
          <w:rFonts w:ascii="Calibri" w:hAnsi="Calibri"/>
          <w:color w:val="000000"/>
        </w:rPr>
        <w:t>You’ve already seen one example of a Keras model: the MNIST example. The typical</w:t>
      </w:r>
    </w:p>
    <w:p>
      <w:r>
        <w:rPr>
          <w:rFonts w:ascii="Calibri" w:hAnsi="Calibri"/>
          <w:color w:val="000000"/>
        </w:rPr>
        <w:t>Keras workflow looks just like that example:</w:t>
      </w:r>
    </w:p>
    <w:p>
      <w:r>
        <w:rPr>
          <w:rFonts w:ascii="Calibri" w:hAnsi="Calibri"/>
          <w:color w:val="000000"/>
        </w:rPr>
        <w:t>1 Define your training data: input tensors and target tensors.</w:t>
      </w:r>
    </w:p>
    <w:p>
      <w:r>
        <w:rPr>
          <w:rFonts w:ascii="Calibri" w:hAnsi="Calibri"/>
          <w:color w:val="000000"/>
        </w:rPr>
        <w:t>2 Define a network of layers (or model) that maps your inputs to your targets.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Introduction to Keras 63</w:t>
      </w:r>
    </w:p>
    <w:p>
      <w:r>
        <w:rPr>
          <w:rFonts w:ascii="Calibri" w:hAnsi="Calibri"/>
          <w:color w:val="000000"/>
        </w:rPr>
        <w:t>3 Configure the learning process by choosing a loss function, an optimizer, and</w:t>
      </w:r>
    </w:p>
    <w:p>
      <w:r>
        <w:rPr>
          <w:rFonts w:ascii="Calibri" w:hAnsi="Calibri"/>
          <w:color w:val="000000"/>
        </w:rPr>
        <w:t>some metrics to monitor.</w:t>
      </w:r>
    </w:p>
    <w:p>
      <w:r>
        <w:rPr>
          <w:rFonts w:ascii="Calibri" w:hAnsi="Calibri"/>
          <w:color w:val="000000"/>
        </w:rPr>
        <w:t>4 Iterate on your training data by calling the fit() method of your model.</w:t>
      </w:r>
    </w:p>
    <w:p>
      <w:r>
        <w:rPr>
          <w:rFonts w:ascii="Calibri" w:hAnsi="Calibri"/>
          <w:color w:val="000000"/>
        </w:rPr>
        <w:t>There are two ways to define a model: using the Sequential class (only for linear</w:t>
      </w:r>
    </w:p>
    <w:p>
      <w:r>
        <w:rPr>
          <w:rFonts w:ascii="Calibri" w:hAnsi="Calibri"/>
          <w:color w:val="000000"/>
        </w:rPr>
        <w:t>stacks of layers, which is the most common network architecture by far) or the func-</w:t>
      </w:r>
    </w:p>
    <w:p>
      <w:r>
        <w:rPr>
          <w:rFonts w:ascii="Calibri" w:hAnsi="Calibri"/>
          <w:color w:val="000000"/>
        </w:rPr>
        <w:t>tional API (for directed acyclic graphs of layers, which lets you build completely arbi-</w:t>
      </w:r>
    </w:p>
    <w:p>
      <w:r>
        <w:rPr>
          <w:rFonts w:ascii="Calibri" w:hAnsi="Calibri"/>
          <w:color w:val="000000"/>
        </w:rPr>
        <w:t>trary architectures).</w:t>
      </w:r>
    </w:p>
    <w:p>
      <w:r>
        <w:rPr>
          <w:rFonts w:ascii="Calibri" w:hAnsi="Calibri"/>
          <w:color w:val="000000"/>
        </w:rPr>
        <w:t>As a refresher, here’s a two-layer model defined using the Sequential class (note</w:t>
      </w:r>
    </w:p>
    <w:p>
      <w:r>
        <w:rPr>
          <w:rFonts w:ascii="Calibri" w:hAnsi="Calibri"/>
          <w:color w:val="000000"/>
        </w:rPr>
        <w:t>that we’re passing the expected shape of the input data to the first layer):</w:t>
      </w:r>
    </w:p>
    <w:p>
      <w:r>
        <w:rPr>
          <w:rFonts w:ascii="Calibri" w:hAnsi="Calibri"/>
          <w:color w:val="000000"/>
        </w:rPr>
        <w:t>from keras import models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model.add(layers.Dense(32, activation='relu', input_shape=(784,)))</w:t>
      </w:r>
    </w:p>
    <w:p>
      <w:r>
        <w:rPr>
          <w:rFonts w:ascii="Calibri" w:hAnsi="Calibri"/>
          <w:color w:val="000000"/>
        </w:rPr>
        <w:t>model.add(layers.Dense(10, activation='softmax'))</w:t>
      </w:r>
    </w:p>
    <w:p>
      <w:r>
        <w:rPr>
          <w:rFonts w:ascii="Calibri" w:hAnsi="Calibri"/>
          <w:color w:val="000000"/>
        </w:rPr>
        <w:t>And here’s the same model defined using the functional API:</w:t>
      </w:r>
    </w:p>
    <w:p>
      <w:r>
        <w:rPr>
          <w:rFonts w:ascii="Calibri" w:hAnsi="Calibri"/>
          <w:color w:val="000000"/>
        </w:rPr>
        <w:t>input_tensor = layers.Input(shape=(784,))</w:t>
      </w:r>
    </w:p>
    <w:p>
      <w:r>
        <w:rPr>
          <w:rFonts w:ascii="Calibri" w:hAnsi="Calibri"/>
          <w:color w:val="000000"/>
        </w:rPr>
        <w:t>x = layers.Dense(32, activation='relu')(input_tensor)</w:t>
      </w:r>
    </w:p>
    <w:p>
      <w:r>
        <w:rPr>
          <w:rFonts w:ascii="Calibri" w:hAnsi="Calibri"/>
          <w:color w:val="000000"/>
        </w:rPr>
        <w:t>output_tensor = layers.Dense(10, activation='softmax')(x)</w:t>
      </w:r>
    </w:p>
    <w:p>
      <w:r>
        <w:rPr>
          <w:rFonts w:ascii="Calibri" w:hAnsi="Calibri"/>
          <w:color w:val="000000"/>
        </w:rPr>
        <w:t>model = models.Model(inputs=input_tensor, outputs=output_tensor)</w:t>
      </w:r>
    </w:p>
    <w:p>
      <w:r>
        <w:rPr>
          <w:rFonts w:ascii="Calibri" w:hAnsi="Calibri"/>
          <w:color w:val="000000"/>
        </w:rPr>
        <w:t>With the functional API, you’re manipulating the data tensors that the model pro-</w:t>
      </w:r>
    </w:p>
    <w:p>
      <w:r>
        <w:rPr>
          <w:rFonts w:ascii="Calibri" w:hAnsi="Calibri"/>
          <w:color w:val="000000"/>
        </w:rPr>
        <w:t>cesses and applying layers to this tensor as if they were functions.</w:t>
      </w:r>
    </w:p>
    <w:p>
      <w:r>
        <w:rPr>
          <w:rFonts w:ascii="Calibri" w:hAnsi="Calibri"/>
          <w:color w:val="000000"/>
        </w:rPr>
        <w:t>NOTE A detailed guide to what you can do with the functional API can be</w:t>
      </w:r>
    </w:p>
    <w:p>
      <w:r>
        <w:rPr>
          <w:rFonts w:ascii="Calibri" w:hAnsi="Calibri"/>
          <w:color w:val="000000"/>
        </w:rPr>
        <w:t>found in chapter 7. Until chapter 7, we’ll only be using the Sequential class</w:t>
      </w:r>
    </w:p>
    <w:p>
      <w:r>
        <w:rPr>
          <w:rFonts w:ascii="Calibri" w:hAnsi="Calibri"/>
          <w:color w:val="000000"/>
        </w:rPr>
        <w:t>in our code examples.</w:t>
      </w:r>
    </w:p>
    <w:p>
      <w:r>
        <w:rPr>
          <w:rFonts w:ascii="Calibri" w:hAnsi="Calibri"/>
          <w:color w:val="000000"/>
        </w:rPr>
        <w:t>Once your model architecture is defined, it doesn’t matter whether you used a</w:t>
      </w:r>
    </w:p>
    <w:p>
      <w:r>
        <w:rPr>
          <w:rFonts w:ascii="Calibri" w:hAnsi="Calibri"/>
          <w:color w:val="000000"/>
        </w:rPr>
        <w:t>Sequential model or the functional API. All of the following steps are the same.</w:t>
      </w:r>
    </w:p>
    <w:p>
      <w:r>
        <w:rPr>
          <w:rFonts w:ascii="Calibri" w:hAnsi="Calibri"/>
          <w:color w:val="000000"/>
        </w:rPr>
        <w:t>The learning process is configured in the compilation step, where you specify the</w:t>
      </w:r>
    </w:p>
    <w:p>
      <w:r>
        <w:rPr>
          <w:rFonts w:ascii="Calibri" w:hAnsi="Calibri"/>
          <w:color w:val="000000"/>
        </w:rPr>
        <w:t>optimizer and loss function(s) that the model should use, as well as the metrics you</w:t>
      </w:r>
    </w:p>
    <w:p>
      <w:r>
        <w:rPr>
          <w:rFonts w:ascii="Calibri" w:hAnsi="Calibri"/>
          <w:color w:val="000000"/>
        </w:rPr>
        <w:t>want to monitor during training. Here’s an example with a single loss function, which</w:t>
      </w:r>
    </w:p>
    <w:p>
      <w:r>
        <w:rPr>
          <w:rFonts w:ascii="Calibri" w:hAnsi="Calibri"/>
          <w:color w:val="000000"/>
        </w:rPr>
        <w:t>is by far the most common case:</w:t>
      </w:r>
    </w:p>
    <w:p>
      <w:r>
        <w:rPr>
          <w:rFonts w:ascii="Calibri" w:hAnsi="Calibri"/>
          <w:color w:val="000000"/>
        </w:rPr>
        <w:t>from keras import optimizers</w:t>
      </w:r>
    </w:p>
    <w:p>
      <w:r>
        <w:rPr>
          <w:rFonts w:ascii="Calibri" w:hAnsi="Calibri"/>
          <w:color w:val="000000"/>
        </w:rPr>
        <w:t>model.compile(optimizer=optimizers.RMSprop(lr=0.001),</w:t>
      </w:r>
    </w:p>
    <w:p>
      <w:r>
        <w:rPr>
          <w:rFonts w:ascii="Calibri" w:hAnsi="Calibri"/>
          <w:color w:val="000000"/>
        </w:rPr>
        <w:t>loss='mse',</w:t>
      </w:r>
    </w:p>
    <w:p>
      <w:r>
        <w:rPr>
          <w:rFonts w:ascii="Calibri" w:hAnsi="Calibri"/>
          <w:color w:val="000000"/>
        </w:rPr>
        <w:t>metrics=['accuracy'])</w:t>
      </w:r>
    </w:p>
    <w:p>
      <w:r>
        <w:rPr>
          <w:rFonts w:ascii="Calibri" w:hAnsi="Calibri"/>
          <w:color w:val="000000"/>
        </w:rPr>
        <w:t>Finally, the learning process consists of passing Numpy arrays of input data (and the</w:t>
      </w:r>
    </w:p>
    <w:p>
      <w:r>
        <w:rPr>
          <w:rFonts w:ascii="Calibri" w:hAnsi="Calibri"/>
          <w:color w:val="000000"/>
        </w:rPr>
        <w:t>corresponding target data) to the model via the fit() method, similar to what you</w:t>
      </w:r>
    </w:p>
    <w:p>
      <w:r>
        <w:rPr>
          <w:rFonts w:ascii="Calibri" w:hAnsi="Calibri"/>
          <w:color w:val="000000"/>
        </w:rPr>
        <w:t>would do in Scikit-Learn and several other machine-learning libraries:</w:t>
      </w:r>
    </w:p>
    <w:p>
      <w:r>
        <w:rPr>
          <w:rFonts w:ascii="Calibri" w:hAnsi="Calibri"/>
          <w:color w:val="000000"/>
        </w:rPr>
        <w:t>model.fit(input_tensor, target_tensor, batch_size=128, epochs=10)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64 CHAPTER 3 Getting started with neural networks</w:t>
      </w:r>
    </w:p>
    <w:p>
      <w:r>
        <w:rPr>
          <w:rFonts w:ascii="Calibri" w:hAnsi="Calibri"/>
          <w:color w:val="000000"/>
        </w:rPr>
        <w:t>Over the next few chapters, you’ll build a solid intuition about what type of network</w:t>
      </w:r>
    </w:p>
    <w:p>
      <w:r>
        <w:rPr>
          <w:rFonts w:ascii="Calibri" w:hAnsi="Calibri"/>
          <w:color w:val="000000"/>
        </w:rPr>
        <w:t>architectures work for different kinds of problems, how to pick the right learning con-</w:t>
      </w:r>
    </w:p>
    <w:p>
      <w:r>
        <w:rPr>
          <w:rFonts w:ascii="Calibri" w:hAnsi="Calibri"/>
          <w:color w:val="000000"/>
        </w:rPr>
        <w:t>figuration, and how to tweak a model until it gives the results you want to see. We’ll</w:t>
      </w:r>
    </w:p>
    <w:p>
      <w:r>
        <w:rPr>
          <w:rFonts w:ascii="Calibri" w:hAnsi="Calibri"/>
          <w:color w:val="000000"/>
        </w:rPr>
        <w:t>look at three basic examples in sections 3.4, 3.5, and 3.6: a two-class classification</w:t>
      </w:r>
    </w:p>
    <w:p>
      <w:r>
        <w:rPr>
          <w:rFonts w:ascii="Calibri" w:hAnsi="Calibri"/>
          <w:color w:val="000000"/>
        </w:rPr>
        <w:t>example, a many-class classification example, and a regression example.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Setting up a deep-learning workstation 65</w:t>
      </w:r>
    </w:p>
    <w:p>
      <w:r>
        <w:rPr>
          <w:rFonts w:ascii="Calibri" w:hAnsi="Calibri"/>
          <w:color w:val="000000"/>
        </w:rPr>
        <w:t>3.3 Setting up a deep-learning workstation</w:t>
      </w:r>
    </w:p>
    <w:p>
      <w:r>
        <w:rPr>
          <w:rFonts w:ascii="Calibri" w:hAnsi="Calibri"/>
          <w:color w:val="000000"/>
        </w:rPr>
        <w:t>Before you can get started developing deep-learning applications, you need to set up</w:t>
      </w:r>
    </w:p>
    <w:p>
      <w:r>
        <w:rPr>
          <w:rFonts w:ascii="Calibri" w:hAnsi="Calibri"/>
          <w:color w:val="000000"/>
        </w:rPr>
        <w:t>your workstation. It’s highly recommended, although not strictly necessary, that you</w:t>
      </w:r>
    </w:p>
    <w:p>
      <w:r>
        <w:rPr>
          <w:rFonts w:ascii="Calibri" w:hAnsi="Calibri"/>
          <w:color w:val="000000"/>
        </w:rPr>
        <w:t>run deep-learning code on a modern NVIDIA GPU. Some applications—in particular,</w:t>
      </w:r>
    </w:p>
    <w:p>
      <w:r>
        <w:rPr>
          <w:rFonts w:ascii="Calibri" w:hAnsi="Calibri"/>
          <w:color w:val="000000"/>
        </w:rPr>
        <w:t>image processing with convolutional networks and sequence processing with recur-</w:t>
      </w:r>
    </w:p>
    <w:p>
      <w:r>
        <w:rPr>
          <w:rFonts w:ascii="Calibri" w:hAnsi="Calibri"/>
          <w:color w:val="000000"/>
        </w:rPr>
        <w:t>rent neural networks—will be excruciatingly slow on CPU, even a fast multicore CPU.</w:t>
      </w:r>
    </w:p>
    <w:p>
      <w:r>
        <w:rPr>
          <w:rFonts w:ascii="Calibri" w:hAnsi="Calibri"/>
          <w:color w:val="000000"/>
        </w:rPr>
        <w:t>And even for applications that can realistically be run on CPU, you’ll generally see</w:t>
      </w:r>
    </w:p>
    <w:p>
      <w:r>
        <w:rPr>
          <w:rFonts w:ascii="Calibri" w:hAnsi="Calibri"/>
          <w:color w:val="000000"/>
        </w:rPr>
        <w:t>speed increase by a factor or 5 or 10 by using a modern GPU. If you don’t want to</w:t>
      </w:r>
    </w:p>
    <w:p>
      <w:r>
        <w:rPr>
          <w:rFonts w:ascii="Calibri" w:hAnsi="Calibri"/>
          <w:color w:val="000000"/>
        </w:rPr>
        <w:t>install a GPU on your machine, you can alternatively consider running your experi-</w:t>
      </w:r>
    </w:p>
    <w:p>
      <w:r>
        <w:rPr>
          <w:rFonts w:ascii="Calibri" w:hAnsi="Calibri"/>
          <w:color w:val="000000"/>
        </w:rPr>
        <w:t>ments on an AWS EC2 GPU instance or on Google Cloud Platform. But note that cloud</w:t>
      </w:r>
    </w:p>
    <w:p>
      <w:r>
        <w:rPr>
          <w:rFonts w:ascii="Calibri" w:hAnsi="Calibri"/>
          <w:color w:val="000000"/>
        </w:rPr>
        <w:t>GPU instances can become expensive over time.</w:t>
      </w:r>
    </w:p>
    <w:p>
      <w:r>
        <w:rPr>
          <w:rFonts w:ascii="Calibri" w:hAnsi="Calibri"/>
          <w:color w:val="000000"/>
        </w:rPr>
        <w:t>Whether you’re running locally or in the cloud, it’s better to be using a Unix work-</w:t>
      </w:r>
    </w:p>
    <w:p>
      <w:r>
        <w:rPr>
          <w:rFonts w:ascii="Calibri" w:hAnsi="Calibri"/>
          <w:color w:val="000000"/>
        </w:rPr>
        <w:t>station. Although it’s technically possible to use Keras on Windows (all three Keras</w:t>
      </w:r>
    </w:p>
    <w:p>
      <w:r>
        <w:rPr>
          <w:rFonts w:ascii="Calibri" w:hAnsi="Calibri"/>
          <w:color w:val="000000"/>
        </w:rPr>
        <w:t>backends support Windows), We don’t recommend it. In the installation instructions</w:t>
      </w:r>
    </w:p>
    <w:p>
      <w:r>
        <w:rPr>
          <w:rFonts w:ascii="Calibri" w:hAnsi="Calibri"/>
          <w:color w:val="000000"/>
        </w:rPr>
        <w:t>in appendix A, we’ll consider an Ubuntu machine. If you’re a Windows user, the sim-</w:t>
      </w:r>
    </w:p>
    <w:p>
      <w:r>
        <w:rPr>
          <w:rFonts w:ascii="Calibri" w:hAnsi="Calibri"/>
          <w:color w:val="000000"/>
        </w:rPr>
        <w:t>plest solution to get everything running is to set up an Ubuntu dual boot on your</w:t>
      </w:r>
    </w:p>
    <w:p>
      <w:r>
        <w:rPr>
          <w:rFonts w:ascii="Calibri" w:hAnsi="Calibri"/>
          <w:color w:val="000000"/>
        </w:rPr>
        <w:t>machine. It may seem like a hassle, but using Ubuntu will save you a lot of time and</w:t>
      </w:r>
    </w:p>
    <w:p>
      <w:r>
        <w:rPr>
          <w:rFonts w:ascii="Calibri" w:hAnsi="Calibri"/>
          <w:color w:val="000000"/>
        </w:rPr>
        <w:t>trouble in the long run.</w:t>
      </w:r>
    </w:p>
    <w:p>
      <w:r>
        <w:rPr>
          <w:rFonts w:ascii="Calibri" w:hAnsi="Calibri"/>
          <w:color w:val="000000"/>
        </w:rPr>
        <w:t>Note that in order to use Keras, you need to install TensorFlow or CNTK or Theano</w:t>
      </w:r>
    </w:p>
    <w:p>
      <w:r>
        <w:rPr>
          <w:rFonts w:ascii="Calibri" w:hAnsi="Calibri"/>
          <w:color w:val="000000"/>
        </w:rPr>
        <w:t>(or all of them, if you want to be able to switch back and forth among the three back-</w:t>
      </w:r>
    </w:p>
    <w:p>
      <w:r>
        <w:rPr>
          <w:rFonts w:ascii="Calibri" w:hAnsi="Calibri"/>
          <w:color w:val="000000"/>
        </w:rPr>
        <w:t>ends). In this book, we’ll focus on TensorFlow, with some light instructions relative to</w:t>
      </w:r>
    </w:p>
    <w:p>
      <w:r>
        <w:rPr>
          <w:rFonts w:ascii="Calibri" w:hAnsi="Calibri"/>
          <w:color w:val="000000"/>
        </w:rPr>
        <w:t>Theano. We won’t cover CNTK.</w:t>
      </w:r>
    </w:p>
    <w:p>
      <w:r>
        <w:rPr>
          <w:rFonts w:ascii="Calibri" w:hAnsi="Calibri"/>
          <w:color w:val="000000"/>
        </w:rPr>
        <w:t>3.3.1 Jupyter notebooks: the preferred way</w:t>
      </w:r>
    </w:p>
    <w:p>
      <w:r>
        <w:rPr>
          <w:rFonts w:ascii="Calibri" w:hAnsi="Calibri"/>
          <w:color w:val="000000"/>
        </w:rPr>
        <w:t>to run deep-learning experiments</w:t>
      </w:r>
    </w:p>
    <w:p>
      <w:r>
        <w:rPr>
          <w:rFonts w:ascii="Calibri" w:hAnsi="Calibri"/>
          <w:color w:val="000000"/>
        </w:rPr>
        <w:t>Jupyter notebooks are a great way to run deep-learning experiments—in particular,</w:t>
      </w:r>
    </w:p>
    <w:p>
      <w:r>
        <w:rPr>
          <w:rFonts w:ascii="Calibri" w:hAnsi="Calibri"/>
          <w:color w:val="000000"/>
        </w:rPr>
        <w:t>the many code examples in this book. They’re widely used in the data-science and</w:t>
      </w:r>
    </w:p>
    <w:p>
      <w:r>
        <w:rPr>
          <w:rFonts w:ascii="Calibri" w:hAnsi="Calibri"/>
          <w:color w:val="000000"/>
        </w:rPr>
        <w:t>machine-learning communities. A notebook is a file generated by the Jupyter Notebook</w:t>
      </w:r>
    </w:p>
    <w:p>
      <w:r>
        <w:rPr>
          <w:rFonts w:ascii="Calibri" w:hAnsi="Calibri"/>
          <w:color w:val="000000"/>
        </w:rPr>
        <w:t>app (https://jupyter.org), which you can edit in your browser. It mixes the ability to</w:t>
      </w:r>
    </w:p>
    <w:p>
      <w:r>
        <w:rPr>
          <w:rFonts w:ascii="Calibri" w:hAnsi="Calibri"/>
          <w:color w:val="000000"/>
        </w:rPr>
        <w:t>execute Python code with rich text-editing capabilities for annotating what you’re</w:t>
      </w:r>
    </w:p>
    <w:p>
      <w:r>
        <w:rPr>
          <w:rFonts w:ascii="Calibri" w:hAnsi="Calibri"/>
          <w:color w:val="000000"/>
        </w:rPr>
        <w:t>doing. A notebook also allows you to break up long experiments into smaller pieces</w:t>
      </w:r>
    </w:p>
    <w:p>
      <w:r>
        <w:rPr>
          <w:rFonts w:ascii="Calibri" w:hAnsi="Calibri"/>
          <w:color w:val="000000"/>
        </w:rPr>
        <w:t>that can be executed independently, which makes development interactive and means</w:t>
      </w:r>
    </w:p>
    <w:p>
      <w:r>
        <w:rPr>
          <w:rFonts w:ascii="Calibri" w:hAnsi="Calibri"/>
          <w:color w:val="000000"/>
        </w:rPr>
        <w:t>you don’t have to rerun all of your previous code if something goes wrong late in an</w:t>
      </w:r>
    </w:p>
    <w:p>
      <w:r>
        <w:rPr>
          <w:rFonts w:ascii="Calibri" w:hAnsi="Calibri"/>
          <w:color w:val="000000"/>
        </w:rPr>
        <w:t>experiment.</w:t>
      </w:r>
    </w:p>
    <w:p>
      <w:r>
        <w:rPr>
          <w:rFonts w:ascii="Calibri" w:hAnsi="Calibri"/>
          <w:color w:val="000000"/>
        </w:rPr>
        <w:t>We recommend using Jupyter notebooks to get started with Keras, although that</w:t>
      </w:r>
    </w:p>
    <w:p>
      <w:r>
        <w:rPr>
          <w:rFonts w:ascii="Calibri" w:hAnsi="Calibri"/>
          <w:color w:val="000000"/>
        </w:rPr>
        <w:t>isn’t a requirement: you can also run standalone Python scripts or run code from within</w:t>
      </w:r>
    </w:p>
    <w:p>
      <w:r>
        <w:rPr>
          <w:rFonts w:ascii="Calibri" w:hAnsi="Calibri"/>
          <w:color w:val="000000"/>
        </w:rPr>
        <w:t>an IDE such as PyCharm. All the code examples in this book are available as open source</w:t>
      </w:r>
    </w:p>
    <w:p>
      <w:r>
        <w:rPr>
          <w:rFonts w:ascii="Calibri" w:hAnsi="Calibri"/>
          <w:color w:val="000000"/>
        </w:rPr>
        <w:t>notebooks; you can download them from the book’s website at www.manning</w:t>
      </w:r>
    </w:p>
    <w:p>
      <w:r>
        <w:rPr>
          <w:rFonts w:ascii="Calibri" w:hAnsi="Calibri"/>
          <w:color w:val="000000"/>
        </w:rPr>
        <w:t>.com/books/deep-learning-with-python.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66 CHAPTER 3 Getting started with neural networks</w:t>
      </w:r>
    </w:p>
    <w:p>
      <w:r>
        <w:rPr>
          <w:rFonts w:ascii="Calibri" w:hAnsi="Calibri"/>
          <w:color w:val="000000"/>
        </w:rPr>
        <w:t>3.3.2 Getting Keras running: two options</w:t>
      </w:r>
    </w:p>
    <w:p>
      <w:r>
        <w:rPr>
          <w:rFonts w:ascii="Calibri" w:hAnsi="Calibri"/>
          <w:color w:val="000000"/>
        </w:rPr>
        <w:t>To get started in practice, we recommend one of the following two options:</w:t>
      </w:r>
    </w:p>
    <w:p>
      <w:r>
        <w:rPr>
          <w:rFonts w:ascii="Calibri" w:hAnsi="Calibri"/>
          <w:color w:val="000000"/>
        </w:rPr>
        <w:t> Use the official EC2 Deep Learning AMI (https://aws.amazon.com/amazon-</w:t>
      </w:r>
    </w:p>
    <w:p>
      <w:r>
        <w:rPr>
          <w:rFonts w:ascii="Calibri" w:hAnsi="Calibri"/>
          <w:color w:val="000000"/>
        </w:rPr>
        <w:t>ai/amis), and run Keras experiments as Jupyter notebooks on EC2. Do this if</w:t>
      </w:r>
    </w:p>
    <w:p>
      <w:r>
        <w:rPr>
          <w:rFonts w:ascii="Calibri" w:hAnsi="Calibri"/>
          <w:color w:val="000000"/>
        </w:rPr>
        <w:t>you don’t already have a GPU on your local machine. Appendix B provides a</w:t>
      </w:r>
    </w:p>
    <w:p>
      <w:r>
        <w:rPr>
          <w:rFonts w:ascii="Calibri" w:hAnsi="Calibri"/>
          <w:color w:val="000000"/>
        </w:rPr>
        <w:t>step-by-step guide.</w:t>
      </w:r>
    </w:p>
    <w:p>
      <w:r>
        <w:rPr>
          <w:rFonts w:ascii="Calibri" w:hAnsi="Calibri"/>
          <w:color w:val="000000"/>
        </w:rPr>
        <w:t> Install everything from scratch on a local Unix workstation. You can then run</w:t>
      </w:r>
    </w:p>
    <w:p>
      <w:r>
        <w:rPr>
          <w:rFonts w:ascii="Calibri" w:hAnsi="Calibri"/>
          <w:color w:val="000000"/>
        </w:rPr>
        <w:t>either local Jupyter notebooks or a regular Python codebase. Do this if you</w:t>
      </w:r>
    </w:p>
    <w:p>
      <w:r>
        <w:rPr>
          <w:rFonts w:ascii="Calibri" w:hAnsi="Calibri"/>
          <w:color w:val="000000"/>
        </w:rPr>
        <w:t>already have a high-end NVIDIA GPU. Appendix A provides an Ubuntu-specific,</w:t>
      </w:r>
    </w:p>
    <w:p>
      <w:r>
        <w:rPr>
          <w:rFonts w:ascii="Calibri" w:hAnsi="Calibri"/>
          <w:color w:val="000000"/>
        </w:rPr>
        <w:t>step-by-step guide.</w:t>
      </w:r>
    </w:p>
    <w:p>
      <w:r>
        <w:rPr>
          <w:rFonts w:ascii="Calibri" w:hAnsi="Calibri"/>
          <w:color w:val="000000"/>
        </w:rPr>
        <w:t>Let’s take a closer look at some of the compromises involved in picking one option</w:t>
      </w:r>
    </w:p>
    <w:p>
      <w:r>
        <w:rPr>
          <w:rFonts w:ascii="Calibri" w:hAnsi="Calibri"/>
          <w:color w:val="000000"/>
        </w:rPr>
        <w:t>over the other.</w:t>
      </w:r>
    </w:p>
    <w:p>
      <w:r>
        <w:rPr>
          <w:rFonts w:ascii="Calibri" w:hAnsi="Calibri"/>
          <w:color w:val="000000"/>
        </w:rPr>
        <w:t>3.3.3 Running deep-learning jobs in the cloud: pros and cons</w:t>
      </w:r>
    </w:p>
    <w:p>
      <w:r>
        <w:rPr>
          <w:rFonts w:ascii="Calibri" w:hAnsi="Calibri"/>
          <w:color w:val="000000"/>
        </w:rPr>
        <w:t>If you don’t already have a GPU that you can use for deep learning (a recent, high-end</w:t>
      </w:r>
    </w:p>
    <w:p>
      <w:r>
        <w:rPr>
          <w:rFonts w:ascii="Calibri" w:hAnsi="Calibri"/>
          <w:color w:val="000000"/>
        </w:rPr>
        <w:t>NVIDIA GPU), then running deep-learning experiments in the cloud is a simple, low-</w:t>
      </w:r>
    </w:p>
    <w:p>
      <w:r>
        <w:rPr>
          <w:rFonts w:ascii="Calibri" w:hAnsi="Calibri"/>
          <w:color w:val="000000"/>
        </w:rPr>
        <w:t>cost way for you to get started without having to buy any additional hardware. If you’re</w:t>
      </w:r>
    </w:p>
    <w:p>
      <w:r>
        <w:rPr>
          <w:rFonts w:ascii="Calibri" w:hAnsi="Calibri"/>
          <w:color w:val="000000"/>
        </w:rPr>
        <w:t>using Jupyter notebooks, the experience of running in the cloud is no different from</w:t>
      </w:r>
    </w:p>
    <w:p>
      <w:r>
        <w:rPr>
          <w:rFonts w:ascii="Calibri" w:hAnsi="Calibri"/>
          <w:color w:val="000000"/>
        </w:rPr>
        <w:t>running locally. As of mid-2017, the cloud offering that makes it easiest to get started</w:t>
      </w:r>
    </w:p>
    <w:p>
      <w:r>
        <w:rPr>
          <w:rFonts w:ascii="Calibri" w:hAnsi="Calibri"/>
          <w:color w:val="000000"/>
        </w:rPr>
        <w:t>with deep learning is definitely AWS EC2. Appendix B provides a step-by-step guide to</w:t>
      </w:r>
    </w:p>
    <w:p>
      <w:r>
        <w:rPr>
          <w:rFonts w:ascii="Calibri" w:hAnsi="Calibri"/>
          <w:color w:val="000000"/>
        </w:rPr>
        <w:t>running Jupyter notebooks on a EC2 GPU instance.</w:t>
      </w:r>
    </w:p>
    <w:p>
      <w:r>
        <w:rPr>
          <w:rFonts w:ascii="Calibri" w:hAnsi="Calibri"/>
          <w:color w:val="000000"/>
        </w:rPr>
        <w:t>But if you’re a heavy user of deep learning, this setup isn’t sustainable in the long</w:t>
      </w:r>
    </w:p>
    <w:p>
      <w:r>
        <w:rPr>
          <w:rFonts w:ascii="Calibri" w:hAnsi="Calibri"/>
          <w:color w:val="000000"/>
        </w:rPr>
        <w:t>term—or even for more than a few weeks. EC2 instances are expensive: the instance</w:t>
      </w:r>
    </w:p>
    <w:p>
      <w:r>
        <w:rPr>
          <w:rFonts w:ascii="Calibri" w:hAnsi="Calibri"/>
          <w:color w:val="000000"/>
        </w:rPr>
        <w:t>type recommended in appendix B (the p2.xlarge instance, which won’t provide you</w:t>
      </w:r>
    </w:p>
    <w:p>
      <w:r>
        <w:rPr>
          <w:rFonts w:ascii="Calibri" w:hAnsi="Calibri"/>
          <w:color w:val="000000"/>
        </w:rPr>
        <w:t>with much power) costs $0.90 per hour as of mid-2017. Meanwhile, a solid consumer-</w:t>
      </w:r>
    </w:p>
    <w:p>
      <w:r>
        <w:rPr>
          <w:rFonts w:ascii="Calibri" w:hAnsi="Calibri"/>
          <w:color w:val="000000"/>
        </w:rPr>
        <w:t>class GPU will cost you somewhere between $1,000 and $1,500—a price that has been</w:t>
      </w:r>
    </w:p>
    <w:p>
      <w:r>
        <w:rPr>
          <w:rFonts w:ascii="Calibri" w:hAnsi="Calibri"/>
          <w:color w:val="000000"/>
        </w:rPr>
        <w:t>fairly stable over time, even as the specs of these GPUs keep improving. If you’re serious</w:t>
      </w:r>
    </w:p>
    <w:p>
      <w:r>
        <w:rPr>
          <w:rFonts w:ascii="Calibri" w:hAnsi="Calibri"/>
          <w:color w:val="000000"/>
        </w:rPr>
        <w:t>about deep learning, you should set up a local workstation with one or more GPUs.</w:t>
      </w:r>
    </w:p>
    <w:p>
      <w:r>
        <w:rPr>
          <w:rFonts w:ascii="Calibri" w:hAnsi="Calibri"/>
          <w:color w:val="000000"/>
        </w:rPr>
        <w:t>In short, EC2 is a great way to get started. You could follow the code examples in</w:t>
      </w:r>
    </w:p>
    <w:p>
      <w:r>
        <w:rPr>
          <w:rFonts w:ascii="Calibri" w:hAnsi="Calibri"/>
          <w:color w:val="000000"/>
        </w:rPr>
        <w:t>this book entirely on an EC2 GPU instance. But if you’re going to be a power user of</w:t>
      </w:r>
    </w:p>
    <w:p>
      <w:r>
        <w:rPr>
          <w:rFonts w:ascii="Calibri" w:hAnsi="Calibri"/>
          <w:color w:val="000000"/>
        </w:rPr>
        <w:t>deep learning, get your own GPUs.</w:t>
      </w:r>
    </w:p>
    <w:p>
      <w:r>
        <w:rPr>
          <w:rFonts w:ascii="Calibri" w:hAnsi="Calibri"/>
          <w:color w:val="000000"/>
        </w:rPr>
        <w:t>3.3.4 What is the best GPU for deep learning?</w:t>
      </w:r>
    </w:p>
    <w:p>
      <w:r>
        <w:rPr>
          <w:rFonts w:ascii="Calibri" w:hAnsi="Calibri"/>
          <w:color w:val="000000"/>
        </w:rPr>
        <w:t>If you’re going to buy a GPU, which one should you choose? The first thing to note is</w:t>
      </w:r>
    </w:p>
    <w:p>
      <w:r>
        <w:rPr>
          <w:rFonts w:ascii="Calibri" w:hAnsi="Calibri"/>
          <w:color w:val="000000"/>
        </w:rPr>
        <w:t>that it must be an NVIDIA GPU. NVIDIA is the only graphics computing company that</w:t>
      </w:r>
    </w:p>
    <w:p>
      <w:r>
        <w:rPr>
          <w:rFonts w:ascii="Calibri" w:hAnsi="Calibri"/>
          <w:color w:val="000000"/>
        </w:rPr>
        <w:t>has invested heavily in deep learning so far, and modern deep-learning frameworks</w:t>
      </w:r>
    </w:p>
    <w:p>
      <w:r>
        <w:rPr>
          <w:rFonts w:ascii="Calibri" w:hAnsi="Calibri"/>
          <w:color w:val="000000"/>
        </w:rPr>
        <w:t>can only run on NVIDIA cards.</w:t>
      </w:r>
    </w:p>
    <w:p>
      <w:r>
        <w:rPr>
          <w:rFonts w:ascii="Calibri" w:hAnsi="Calibri"/>
          <w:color w:val="000000"/>
        </w:rPr>
        <w:t>As of mid-2017, we recommend the NVIDIA TITAN Xp as the best card on the mar-</w:t>
      </w:r>
    </w:p>
    <w:p>
      <w:r>
        <w:rPr>
          <w:rFonts w:ascii="Calibri" w:hAnsi="Calibri"/>
          <w:color w:val="000000"/>
        </w:rPr>
        <w:t>ket for deep learning. For lower budgets, you may want to consider the GTX 1060. If</w:t>
      </w:r>
    </w:p>
    <w:p>
      <w:r>
        <w:rPr>
          <w:rFonts w:ascii="Calibri" w:hAnsi="Calibri"/>
          <w:color w:val="000000"/>
        </w:rPr>
        <w:t>you’re reading these pages in 2018 or later, take the time to look online for fresher</w:t>
      </w:r>
    </w:p>
    <w:p>
      <w:r>
        <w:rPr>
          <w:rFonts w:ascii="Calibri" w:hAnsi="Calibri"/>
          <w:color w:val="000000"/>
        </w:rPr>
        <w:t>recommendations, because new models come out every year.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Setting up a deep-learning workstation 67</w:t>
      </w:r>
    </w:p>
    <w:p>
      <w:r>
        <w:rPr>
          <w:rFonts w:ascii="Calibri" w:hAnsi="Calibri"/>
          <w:color w:val="000000"/>
        </w:rPr>
        <w:t>From this section onward, we’ll assume that you have access to a machine with</w:t>
      </w:r>
    </w:p>
    <w:p>
      <w:r>
        <w:rPr>
          <w:rFonts w:ascii="Calibri" w:hAnsi="Calibri"/>
          <w:color w:val="000000"/>
        </w:rPr>
        <w:t>Keras and its dependencies installed—preferably with GPU support. Make sure you</w:t>
      </w:r>
    </w:p>
    <w:p>
      <w:r>
        <w:rPr>
          <w:rFonts w:ascii="Calibri" w:hAnsi="Calibri"/>
          <w:color w:val="000000"/>
        </w:rPr>
        <w:t>finish this step before you proceed. Go through the step-by-step guides in the appen-</w:t>
      </w:r>
    </w:p>
    <w:p>
      <w:r>
        <w:rPr>
          <w:rFonts w:ascii="Calibri" w:hAnsi="Calibri"/>
          <w:color w:val="000000"/>
        </w:rPr>
        <w:t>dixes, and look online if you need further help. There is no shortage of tutorials on</w:t>
      </w:r>
    </w:p>
    <w:p>
      <w:r>
        <w:rPr>
          <w:rFonts w:ascii="Calibri" w:hAnsi="Calibri"/>
          <w:color w:val="000000"/>
        </w:rPr>
        <w:t>how to install Keras and common deep-learning dependencies.</w:t>
      </w:r>
    </w:p>
    <w:p>
      <w:r>
        <w:rPr>
          <w:rFonts w:ascii="Calibri" w:hAnsi="Calibri"/>
          <w:color w:val="000000"/>
        </w:rPr>
        <w:t>We can now dive into practical Keras examples.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68 CHAPTER 3 Getting started with neural networks</w:t>
      </w:r>
    </w:p>
    <w:p>
      <w:r>
        <w:rPr>
          <w:rFonts w:ascii="Calibri" w:hAnsi="Calibri"/>
          <w:color w:val="000000"/>
        </w:rPr>
        <w:t>3.4 Classifying movie reviews:</w:t>
      </w:r>
    </w:p>
    <w:p>
      <w:r>
        <w:rPr>
          <w:rFonts w:ascii="Calibri" w:hAnsi="Calibri"/>
          <w:color w:val="000000"/>
        </w:rPr>
        <w:t>a binary classification example</w:t>
      </w:r>
    </w:p>
    <w:p>
      <w:r>
        <w:rPr>
          <w:rFonts w:ascii="Calibri" w:hAnsi="Calibri"/>
          <w:color w:val="000000"/>
        </w:rPr>
        <w:t>Two-class classification, or binary classification, may be the most widely applied kind</w:t>
      </w:r>
    </w:p>
    <w:p>
      <w:r>
        <w:rPr>
          <w:rFonts w:ascii="Calibri" w:hAnsi="Calibri"/>
          <w:color w:val="000000"/>
        </w:rPr>
        <w:t>of machine-learning problem. In this example, you’ll learn to classify movie reviews as</w:t>
      </w:r>
    </w:p>
    <w:p>
      <w:r>
        <w:rPr>
          <w:rFonts w:ascii="Calibri" w:hAnsi="Calibri"/>
          <w:color w:val="000000"/>
        </w:rPr>
        <w:t>positive or negative, based on the text content of the reviews.</w:t>
      </w:r>
    </w:p>
    <w:p>
      <w:r>
        <w:rPr>
          <w:rFonts w:ascii="Calibri" w:hAnsi="Calibri"/>
          <w:color w:val="000000"/>
        </w:rPr>
        <w:t>3.4.1 The IMDB dataset</w:t>
      </w:r>
    </w:p>
    <w:p>
      <w:r>
        <w:rPr>
          <w:rFonts w:ascii="Calibri" w:hAnsi="Calibri"/>
          <w:color w:val="000000"/>
        </w:rPr>
        <w:t>You’ll work with the IMDB dataset: a set of 50,000 highly polarized reviews from the</w:t>
      </w:r>
    </w:p>
    <w:p>
      <w:r>
        <w:rPr>
          <w:rFonts w:ascii="Calibri" w:hAnsi="Calibri"/>
          <w:color w:val="000000"/>
        </w:rPr>
        <w:t>Internet Movie Database. They’re split into 25,000 reviews for training and 25,000</w:t>
      </w:r>
    </w:p>
    <w:p>
      <w:r>
        <w:rPr>
          <w:rFonts w:ascii="Calibri" w:hAnsi="Calibri"/>
          <w:color w:val="000000"/>
        </w:rPr>
        <w:t>reviews for testing, each set consisting of 50% negative and 50% positive reviews.</w:t>
      </w:r>
    </w:p>
    <w:p>
      <w:r>
        <w:rPr>
          <w:rFonts w:ascii="Calibri" w:hAnsi="Calibri"/>
          <w:color w:val="000000"/>
        </w:rPr>
        <w:t>Why use separate training and test sets? Because you should never test a machine-</w:t>
      </w:r>
    </w:p>
    <w:p>
      <w:r>
        <w:rPr>
          <w:rFonts w:ascii="Calibri" w:hAnsi="Calibri"/>
          <w:color w:val="000000"/>
        </w:rPr>
        <w:t>learning model on the same data that you used to train it! Just because a model per-</w:t>
      </w:r>
    </w:p>
    <w:p>
      <w:r>
        <w:rPr>
          <w:rFonts w:ascii="Calibri" w:hAnsi="Calibri"/>
          <w:color w:val="000000"/>
        </w:rPr>
        <w:t>forms well on its training data doesn’t mean it will perform well on data it has never</w:t>
      </w:r>
    </w:p>
    <w:p>
      <w:r>
        <w:rPr>
          <w:rFonts w:ascii="Calibri" w:hAnsi="Calibri"/>
          <w:color w:val="000000"/>
        </w:rPr>
        <w:t>seen; and what you care about is your model’s performance on new data (because you</w:t>
      </w:r>
    </w:p>
    <w:p>
      <w:r>
        <w:rPr>
          <w:rFonts w:ascii="Calibri" w:hAnsi="Calibri"/>
          <w:color w:val="000000"/>
        </w:rPr>
        <w:t>already know the labels of your training data—obviously you don’t need your model</w:t>
      </w:r>
    </w:p>
    <w:p>
      <w:r>
        <w:rPr>
          <w:rFonts w:ascii="Calibri" w:hAnsi="Calibri"/>
          <w:color w:val="000000"/>
        </w:rPr>
        <w:t>to predict those). For instance, it’s possible that your model could end up merely mem-</w:t>
      </w:r>
    </w:p>
    <w:p>
      <w:r>
        <w:rPr>
          <w:rFonts w:ascii="Calibri" w:hAnsi="Calibri"/>
          <w:color w:val="000000"/>
        </w:rPr>
        <w:t>orizing a mapping between your training samples and their targets, which would be</w:t>
      </w:r>
    </w:p>
    <w:p>
      <w:r>
        <w:rPr>
          <w:rFonts w:ascii="Calibri" w:hAnsi="Calibri"/>
          <w:color w:val="000000"/>
        </w:rPr>
        <w:t>useless for the task of predicting targets for data the model has never seen before.</w:t>
      </w:r>
    </w:p>
    <w:p>
      <w:r>
        <w:rPr>
          <w:rFonts w:ascii="Calibri" w:hAnsi="Calibri"/>
          <w:color w:val="000000"/>
        </w:rPr>
        <w:t>We’ll go over this point in much more detail in the next chapter.</w:t>
      </w:r>
    </w:p>
    <w:p>
      <w:r>
        <w:rPr>
          <w:rFonts w:ascii="Calibri" w:hAnsi="Calibri"/>
          <w:color w:val="000000"/>
        </w:rPr>
        <w:t>Just like the MNIST dataset, the IMDB dataset comes packaged with Keras. It has</w:t>
      </w:r>
    </w:p>
    <w:p>
      <w:r>
        <w:rPr>
          <w:rFonts w:ascii="Calibri" w:hAnsi="Calibri"/>
          <w:color w:val="000000"/>
        </w:rPr>
        <w:t>already been preprocessed: the reviews (sequences of words) have been turned into</w:t>
      </w:r>
    </w:p>
    <w:p>
      <w:r>
        <w:rPr>
          <w:rFonts w:ascii="Calibri" w:hAnsi="Calibri"/>
          <w:color w:val="000000"/>
        </w:rPr>
        <w:t>sequences of integers, where each integer stands for a specific word in a dictionary.</w:t>
      </w:r>
    </w:p>
    <w:p>
      <w:r>
        <w:rPr>
          <w:rFonts w:ascii="Calibri" w:hAnsi="Calibri"/>
          <w:color w:val="000000"/>
        </w:rPr>
        <w:t>The following code will load the dataset (when you run it the first time, about</w:t>
      </w:r>
    </w:p>
    <w:p>
      <w:r>
        <w:rPr>
          <w:rFonts w:ascii="Calibri" w:hAnsi="Calibri"/>
          <w:color w:val="000000"/>
        </w:rPr>
        <w:t>80MB of data will be downloaded to your machine).</w:t>
      </w:r>
    </w:p>
    <w:p>
      <w:r>
        <w:rPr>
          <w:rFonts w:ascii="Calibri" w:hAnsi="Calibri"/>
          <w:color w:val="000000"/>
        </w:rPr>
        <w:t>Listing3.1 Loading the IMDB dataset</w:t>
      </w:r>
    </w:p>
    <w:p>
      <w:r>
        <w:rPr>
          <w:rFonts w:ascii="Calibri" w:hAnsi="Calibri"/>
          <w:color w:val="000000"/>
        </w:rPr>
        <w:t>from keras.datasets import imdb</w:t>
      </w:r>
    </w:p>
    <w:p>
      <w:r>
        <w:rPr>
          <w:rFonts w:ascii="Calibri" w:hAnsi="Calibri"/>
          <w:color w:val="000000"/>
        </w:rPr>
        <w:t>(train_data, train_labels), (test_data, test_labels) = imdb.load_data(</w:t>
      </w:r>
    </w:p>
    <w:p>
      <w:r>
        <w:rPr>
          <w:rFonts w:ascii="Calibri" w:hAnsi="Calibri"/>
          <w:color w:val="000000"/>
        </w:rPr>
        <w:t>num_words=10000)</w:t>
      </w:r>
    </w:p>
    <w:p>
      <w:r>
        <w:rPr>
          <w:rFonts w:ascii="Calibri" w:hAnsi="Calibri"/>
          <w:color w:val="000000"/>
        </w:rPr>
        <w:t>The argument num_words=10000 means you’ll only keep the top 10,000 most fre-</w:t>
      </w:r>
    </w:p>
    <w:p>
      <w:r>
        <w:rPr>
          <w:rFonts w:ascii="Calibri" w:hAnsi="Calibri"/>
          <w:color w:val="000000"/>
        </w:rPr>
        <w:t>quently occurring words in the training data. Rare words will be discarded. This allows</w:t>
      </w:r>
    </w:p>
    <w:p>
      <w:r>
        <w:rPr>
          <w:rFonts w:ascii="Calibri" w:hAnsi="Calibri"/>
          <w:color w:val="000000"/>
        </w:rPr>
        <w:t>you to work with vector data of manageable size.</w:t>
      </w:r>
    </w:p>
    <w:p>
      <w:r>
        <w:rPr>
          <w:rFonts w:ascii="Calibri" w:hAnsi="Calibri"/>
          <w:color w:val="000000"/>
        </w:rPr>
        <w:t>The variables train_data and test_data are lists of reviews; each review is a list of</w:t>
      </w:r>
    </w:p>
    <w:p>
      <w:r>
        <w:rPr>
          <w:rFonts w:ascii="Calibri" w:hAnsi="Calibri"/>
          <w:color w:val="000000"/>
        </w:rPr>
        <w:t>word indices (encoding a sequence of words). train_labels and test_labels are</w:t>
      </w:r>
    </w:p>
    <w:p>
      <w:r>
        <w:rPr>
          <w:rFonts w:ascii="Calibri" w:hAnsi="Calibri"/>
          <w:color w:val="000000"/>
        </w:rPr>
        <w:t>lists of 0s and 1s, where 0 stands for negative and 1 stands for positive:</w:t>
      </w:r>
    </w:p>
    <w:p>
      <w:r>
        <w:rPr>
          <w:rFonts w:ascii="Calibri" w:hAnsi="Calibri"/>
          <w:color w:val="000000"/>
        </w:rPr>
        <w:t>&gt;&gt;&gt; train_data[0]</w:t>
      </w:r>
    </w:p>
    <w:p>
      <w:r>
        <w:rPr>
          <w:rFonts w:ascii="Calibri" w:hAnsi="Calibri"/>
          <w:color w:val="000000"/>
        </w:rPr>
        <w:t>[1, 14, 22, 16, ... 178, 32]</w:t>
      </w:r>
    </w:p>
    <w:p>
      <w:r>
        <w:rPr>
          <w:rFonts w:ascii="Calibri" w:hAnsi="Calibri"/>
          <w:color w:val="000000"/>
        </w:rPr>
        <w:t>&gt;&gt;&gt; train_labels[0]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Classifying movie reviews: a binary classification example 69</w:t>
      </w:r>
    </w:p>
    <w:p>
      <w:r>
        <w:rPr>
          <w:rFonts w:ascii="Calibri" w:hAnsi="Calibri"/>
          <w:color w:val="000000"/>
        </w:rPr>
        <w:t>Because you’re restricting yourself to the top 10,000 most frequent words, no word</w:t>
      </w:r>
    </w:p>
    <w:p>
      <w:r>
        <w:rPr>
          <w:rFonts w:ascii="Calibri" w:hAnsi="Calibri"/>
          <w:color w:val="000000"/>
        </w:rPr>
        <w:t>index will exceed 10,000:</w:t>
      </w:r>
    </w:p>
    <w:p>
      <w:r>
        <w:rPr>
          <w:rFonts w:ascii="Calibri" w:hAnsi="Calibri"/>
          <w:color w:val="000000"/>
        </w:rPr>
        <w:t>&gt;&gt;&gt; max([max(sequence) for sequence in train_data])</w:t>
      </w:r>
    </w:p>
    <w:p>
      <w:r>
        <w:rPr>
          <w:rFonts w:ascii="Calibri" w:hAnsi="Calibri"/>
          <w:color w:val="000000"/>
        </w:rPr>
        <w:t>9999</w:t>
      </w:r>
    </w:p>
    <w:p>
      <w:r>
        <w:rPr>
          <w:rFonts w:ascii="Calibri" w:hAnsi="Calibri"/>
          <w:color w:val="000000"/>
        </w:rPr>
        <w:t>For kicks, here’s how you can quickly decode one of these reviews back to English</w:t>
      </w:r>
    </w:p>
    <w:p>
      <w:r>
        <w:rPr>
          <w:rFonts w:ascii="Calibri" w:hAnsi="Calibri"/>
          <w:color w:val="000000"/>
        </w:rPr>
        <w:t>words:</w:t>
      </w:r>
    </w:p>
    <w:p>
      <w:r>
        <w:rPr>
          <w:rFonts w:ascii="Calibri" w:hAnsi="Calibri"/>
          <w:color w:val="000000"/>
        </w:rPr>
        <w:t>word_index is a dictionary mapping</w:t>
      </w:r>
    </w:p>
    <w:p>
      <w:r>
        <w:rPr>
          <w:rFonts w:ascii="Calibri" w:hAnsi="Calibri"/>
          <w:color w:val="000000"/>
        </w:rPr>
        <w:t>word_index = imdb.get_word_index() words to an integer index.</w:t>
      </w:r>
    </w:p>
    <w:p>
      <w:r>
        <w:rPr>
          <w:rFonts w:ascii="Calibri" w:hAnsi="Calibri"/>
          <w:color w:val="000000"/>
        </w:rPr>
        <w:t>reverse_word_index = dict(</w:t>
      </w:r>
    </w:p>
    <w:p>
      <w:r>
        <w:rPr>
          <w:rFonts w:ascii="Calibri" w:hAnsi="Calibri"/>
          <w:color w:val="000000"/>
        </w:rPr>
        <w:t>[(value, key) for (key, value) in word_index.items()])</w:t>
      </w:r>
    </w:p>
    <w:p>
      <w:r>
        <w:rPr>
          <w:rFonts w:ascii="Calibri" w:hAnsi="Calibri"/>
          <w:color w:val="000000"/>
        </w:rPr>
        <w:t>decoded_review = ' '.join(</w:t>
      </w:r>
    </w:p>
    <w:p>
      <w:r>
        <w:rPr>
          <w:rFonts w:ascii="Calibri" w:hAnsi="Calibri"/>
          <w:color w:val="000000"/>
        </w:rPr>
        <w:t>[reverse_word_index.get(i - 3, '?') for i in train_data[0]])</w:t>
      </w:r>
    </w:p>
    <w:p>
      <w:r>
        <w:rPr>
          <w:rFonts w:ascii="Calibri" w:hAnsi="Calibri"/>
          <w:color w:val="000000"/>
        </w:rPr>
        <w:t>Reverses it, mapping</w:t>
      </w:r>
    </w:p>
    <w:p>
      <w:r>
        <w:rPr>
          <w:rFonts w:ascii="Calibri" w:hAnsi="Calibri"/>
          <w:color w:val="000000"/>
        </w:rPr>
        <w:t>Decodes the review. Note that the indices</w:t>
      </w:r>
    </w:p>
    <w:p>
      <w:r>
        <w:rPr>
          <w:rFonts w:ascii="Calibri" w:hAnsi="Calibri"/>
          <w:color w:val="000000"/>
        </w:rPr>
        <w:t>integer indices to words</w:t>
      </w:r>
    </w:p>
    <w:p>
      <w:r>
        <w:rPr>
          <w:rFonts w:ascii="Calibri" w:hAnsi="Calibri"/>
          <w:color w:val="000000"/>
        </w:rPr>
        <w:t>are offset by 3 because 0, 1, and 2 are</w:t>
      </w:r>
    </w:p>
    <w:p>
      <w:r>
        <w:rPr>
          <w:rFonts w:ascii="Calibri" w:hAnsi="Calibri"/>
          <w:color w:val="000000"/>
        </w:rPr>
        <w:t>reserved indices for “padding,” “start of</w:t>
      </w:r>
    </w:p>
    <w:p>
      <w:r>
        <w:rPr>
          <w:rFonts w:ascii="Calibri" w:hAnsi="Calibri"/>
          <w:color w:val="000000"/>
        </w:rPr>
        <w:t>sequence,” and “unknown.”</w:t>
      </w:r>
    </w:p>
    <w:p>
      <w:r>
        <w:rPr>
          <w:rFonts w:ascii="Calibri" w:hAnsi="Calibri"/>
          <w:color w:val="000000"/>
        </w:rPr>
        <w:t>3.4.2 Preparing the data</w:t>
      </w:r>
    </w:p>
    <w:p>
      <w:r>
        <w:rPr>
          <w:rFonts w:ascii="Calibri" w:hAnsi="Calibri"/>
          <w:color w:val="000000"/>
        </w:rPr>
        <w:t>You can’t feed lists of integers into a neural network. You have to turn your lists into</w:t>
      </w:r>
    </w:p>
    <w:p>
      <w:r>
        <w:rPr>
          <w:rFonts w:ascii="Calibri" w:hAnsi="Calibri"/>
          <w:color w:val="000000"/>
        </w:rPr>
        <w:t>tensors. There are two ways to do that:</w:t>
      </w:r>
    </w:p>
    <w:p>
      <w:r>
        <w:rPr>
          <w:rFonts w:ascii="Calibri" w:hAnsi="Calibri"/>
          <w:color w:val="000000"/>
        </w:rPr>
        <w:t> Pad your lists so that they all have the same length, turn them into an integer</w:t>
      </w:r>
    </w:p>
    <w:p>
      <w:r>
        <w:rPr>
          <w:rFonts w:ascii="Calibri" w:hAnsi="Calibri"/>
          <w:color w:val="000000"/>
        </w:rPr>
        <w:t>tensor of shape (samples, word_indices), and then use as the first layer in</w:t>
      </w:r>
    </w:p>
    <w:p>
      <w:r>
        <w:rPr>
          <w:rFonts w:ascii="Calibri" w:hAnsi="Calibri"/>
          <w:color w:val="000000"/>
        </w:rPr>
        <w:t>your network a layer capable of handling such integer tensors (the Embedding</w:t>
      </w:r>
    </w:p>
    <w:p>
      <w:r>
        <w:rPr>
          <w:rFonts w:ascii="Calibri" w:hAnsi="Calibri"/>
          <w:color w:val="000000"/>
        </w:rPr>
        <w:t>layer, which we’ll cover in detail later in the book).</w:t>
      </w:r>
    </w:p>
    <w:p>
      <w:r>
        <w:rPr>
          <w:rFonts w:ascii="Calibri" w:hAnsi="Calibri"/>
          <w:color w:val="000000"/>
        </w:rPr>
        <w:t> One-hot encode your lists to turn them into vectors of 0s and 1s. This would</w:t>
      </w:r>
    </w:p>
    <w:p>
      <w:r>
        <w:rPr>
          <w:rFonts w:ascii="Calibri" w:hAnsi="Calibri"/>
          <w:color w:val="000000"/>
        </w:rPr>
        <w:t>mean, for instance, turning the sequence [3, 5] into a 10,000-dimensional vec-</w:t>
      </w:r>
    </w:p>
    <w:p>
      <w:r>
        <w:rPr>
          <w:rFonts w:ascii="Calibri" w:hAnsi="Calibri"/>
          <w:color w:val="000000"/>
        </w:rPr>
        <w:t>tor that would be all 0s except for indices 3 and 5, which would be 1s. Then you</w:t>
      </w:r>
    </w:p>
    <w:p>
      <w:r>
        <w:rPr>
          <w:rFonts w:ascii="Calibri" w:hAnsi="Calibri"/>
          <w:color w:val="000000"/>
        </w:rPr>
        <w:t>could use as the first layer in your network a Dense layer, capable of handling</w:t>
      </w:r>
    </w:p>
    <w:p>
      <w:r>
        <w:rPr>
          <w:rFonts w:ascii="Calibri" w:hAnsi="Calibri"/>
          <w:color w:val="000000"/>
        </w:rPr>
        <w:t>floating-point vector data.</w:t>
      </w:r>
    </w:p>
    <w:p>
      <w:r>
        <w:rPr>
          <w:rFonts w:ascii="Calibri" w:hAnsi="Calibri"/>
          <w:color w:val="000000"/>
        </w:rPr>
        <w:t>Let’s go with the latter solution to vectorize the data, which you’ll do manually for</w:t>
      </w:r>
    </w:p>
    <w:p>
      <w:r>
        <w:rPr>
          <w:rFonts w:ascii="Calibri" w:hAnsi="Calibri"/>
          <w:color w:val="000000"/>
        </w:rPr>
        <w:t>maximum clarity.</w:t>
      </w:r>
    </w:p>
    <w:p>
      <w:r>
        <w:rPr>
          <w:rFonts w:ascii="Calibri" w:hAnsi="Calibri"/>
          <w:color w:val="000000"/>
        </w:rPr>
        <w:t>Listing3.2 Encoding the integer sequences into a binary matrix</w:t>
      </w:r>
    </w:p>
    <w:p>
      <w:r>
        <w:rPr>
          <w:rFonts w:ascii="Calibri" w:hAnsi="Calibri"/>
          <w:color w:val="000000"/>
        </w:rPr>
        <w:t>import numpy as np</w:t>
      </w:r>
    </w:p>
    <w:p>
      <w:r>
        <w:rPr>
          <w:rFonts w:ascii="Calibri" w:hAnsi="Calibri"/>
          <w:color w:val="000000"/>
        </w:rPr>
        <w:t>Creates an all-zero matrix</w:t>
      </w:r>
    </w:p>
    <w:p>
      <w:r>
        <w:rPr>
          <w:rFonts w:ascii="Calibri" w:hAnsi="Calibri"/>
          <w:color w:val="000000"/>
        </w:rPr>
        <w:t>def vectorize_sequences(sequences, dimension=10000): of shape (len(sequences),</w:t>
      </w:r>
    </w:p>
    <w:p>
      <w:r>
        <w:rPr>
          <w:rFonts w:ascii="Calibri" w:hAnsi="Calibri"/>
          <w:color w:val="000000"/>
        </w:rPr>
        <w:t>results = np.zeros((len(sequences), dimension)) dimension)</w:t>
      </w:r>
    </w:p>
    <w:p>
      <w:r>
        <w:rPr>
          <w:rFonts w:ascii="Calibri" w:hAnsi="Calibri"/>
          <w:color w:val="000000"/>
        </w:rPr>
        <w:t>for i, sequence in enumerate(sequences):</w:t>
      </w:r>
    </w:p>
    <w:p>
      <w:r>
        <w:rPr>
          <w:rFonts w:ascii="Calibri" w:hAnsi="Calibri"/>
          <w:color w:val="000000"/>
        </w:rPr>
        <w:t>results[i, sequence] = 1.</w:t>
      </w:r>
    </w:p>
    <w:p>
      <w:r>
        <w:rPr>
          <w:rFonts w:ascii="Calibri" w:hAnsi="Calibri"/>
          <w:color w:val="000000"/>
        </w:rPr>
        <w:t>Sets specific indices</w:t>
      </w:r>
    </w:p>
    <w:p>
      <w:r>
        <w:rPr>
          <w:rFonts w:ascii="Calibri" w:hAnsi="Calibri"/>
          <w:color w:val="000000"/>
        </w:rPr>
        <w:t>return results</w:t>
      </w:r>
    </w:p>
    <w:p>
      <w:r>
        <w:rPr>
          <w:rFonts w:ascii="Calibri" w:hAnsi="Calibri"/>
          <w:color w:val="000000"/>
        </w:rPr>
        <w:t>of results[i] to 1s</w:t>
      </w:r>
    </w:p>
    <w:p>
      <w:r>
        <w:rPr>
          <w:rFonts w:ascii="Calibri" w:hAnsi="Calibri"/>
          <w:color w:val="000000"/>
        </w:rPr>
        <w:t>x_train = vectorize_sequences(train_data) Vectorized training data</w:t>
      </w:r>
    </w:p>
    <w:p>
      <w:r>
        <w:rPr>
          <w:rFonts w:ascii="Calibri" w:hAnsi="Calibri"/>
          <w:color w:val="000000"/>
        </w:rPr>
        <w:t>x_test = vectorize_sequences(test_data) Vectorized test data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70 CHAPTER 3 Getting started with neural networks</w:t>
      </w:r>
    </w:p>
    <w:p>
      <w:r>
        <w:rPr>
          <w:rFonts w:ascii="Calibri" w:hAnsi="Calibri"/>
          <w:color w:val="000000"/>
        </w:rPr>
        <w:t>Here’s what the samples look like now:</w:t>
      </w:r>
    </w:p>
    <w:p>
      <w:r>
        <w:rPr>
          <w:rFonts w:ascii="Calibri" w:hAnsi="Calibri"/>
          <w:color w:val="000000"/>
        </w:rPr>
        <w:t>&gt;&gt;&gt; x_train[0]</w:t>
      </w:r>
    </w:p>
    <w:p>
      <w:r>
        <w:rPr>
          <w:rFonts w:ascii="Calibri" w:hAnsi="Calibri"/>
          <w:color w:val="000000"/>
        </w:rPr>
        <w:t>array([ 0., 1., 1., ..., 0., 0., 0.])</w:t>
      </w:r>
    </w:p>
    <w:p>
      <w:r>
        <w:rPr>
          <w:rFonts w:ascii="Calibri" w:hAnsi="Calibri"/>
          <w:color w:val="000000"/>
        </w:rPr>
        <w:t>You should also vectorize your labels, which is straightforward:</w:t>
      </w:r>
    </w:p>
    <w:p>
      <w:r>
        <w:rPr>
          <w:rFonts w:ascii="Calibri" w:hAnsi="Calibri"/>
          <w:color w:val="000000"/>
        </w:rPr>
        <w:t>y_train = np.asarray(train_labels).astype('float32')</w:t>
      </w:r>
    </w:p>
    <w:p>
      <w:r>
        <w:rPr>
          <w:rFonts w:ascii="Calibri" w:hAnsi="Calibri"/>
          <w:color w:val="000000"/>
        </w:rPr>
        <w:t>y_test = np.asarray(test_labels).astype('float32')</w:t>
      </w:r>
    </w:p>
    <w:p>
      <w:r>
        <w:rPr>
          <w:rFonts w:ascii="Calibri" w:hAnsi="Calibri"/>
          <w:color w:val="000000"/>
        </w:rPr>
        <w:t>Now the data is ready to be fed into a neural network.</w:t>
      </w:r>
    </w:p>
    <w:p>
      <w:r>
        <w:rPr>
          <w:rFonts w:ascii="Calibri" w:hAnsi="Calibri"/>
          <w:color w:val="000000"/>
        </w:rPr>
        <w:t>3.4.3 Building your network</w:t>
      </w:r>
    </w:p>
    <w:p>
      <w:r>
        <w:rPr>
          <w:rFonts w:ascii="Calibri" w:hAnsi="Calibri"/>
          <w:color w:val="000000"/>
        </w:rPr>
        <w:t>The input data is vectors, and the labels are scalars (1s and 0s): this is the easiest setup</w:t>
      </w:r>
    </w:p>
    <w:p>
      <w:r>
        <w:rPr>
          <w:rFonts w:ascii="Calibri" w:hAnsi="Calibri"/>
          <w:color w:val="000000"/>
        </w:rPr>
        <w:t>you’ll ever encounter. A type of network that performs well on such a problem is</w:t>
      </w:r>
    </w:p>
    <w:p>
      <w:r>
        <w:rPr>
          <w:rFonts w:ascii="Calibri" w:hAnsi="Calibri"/>
          <w:color w:val="000000"/>
        </w:rPr>
        <w:t>asimple stack of fully connected (Dense) layers with relu activations: Dense(16,</w:t>
      </w:r>
    </w:p>
    <w:p>
      <w:r>
        <w:rPr>
          <w:rFonts w:ascii="Calibri" w:hAnsi="Calibri"/>
          <w:color w:val="000000"/>
        </w:rPr>
        <w:t>activation='relu').</w:t>
      </w:r>
    </w:p>
    <w:p>
      <w:r>
        <w:rPr>
          <w:rFonts w:ascii="Calibri" w:hAnsi="Calibri"/>
          <w:color w:val="000000"/>
        </w:rPr>
        <w:t>The argument being passed to each Dense layer (16) is the number of hidden</w:t>
      </w:r>
    </w:p>
    <w:p>
      <w:r>
        <w:rPr>
          <w:rFonts w:ascii="Calibri" w:hAnsi="Calibri"/>
          <w:color w:val="000000"/>
        </w:rPr>
        <w:t>units of the layer. A hidden unit is a dimension in the representation space of the layer.</w:t>
      </w:r>
    </w:p>
    <w:p>
      <w:r>
        <w:rPr>
          <w:rFonts w:ascii="Calibri" w:hAnsi="Calibri"/>
          <w:color w:val="000000"/>
        </w:rPr>
        <w:t>You may remember from chapter 2 that each such Dense layer with a relu activation</w:t>
      </w:r>
    </w:p>
    <w:p>
      <w:r>
        <w:rPr>
          <w:rFonts w:ascii="Calibri" w:hAnsi="Calibri"/>
          <w:color w:val="000000"/>
        </w:rPr>
        <w:t>implements the following chain of tensor operations:</w:t>
      </w:r>
    </w:p>
    <w:p>
      <w:r>
        <w:rPr>
          <w:rFonts w:ascii="Calibri" w:hAnsi="Calibri"/>
          <w:color w:val="000000"/>
        </w:rPr>
        <w:t>output = relu(dot(W, input) + b)</w:t>
      </w:r>
    </w:p>
    <w:p>
      <w:r>
        <w:rPr>
          <w:rFonts w:ascii="Calibri" w:hAnsi="Calibri"/>
          <w:color w:val="000000"/>
        </w:rPr>
        <w:t>Having 16 hidden units means the weight matrix W will have shape (input_dimension,</w:t>
      </w:r>
    </w:p>
    <w:p>
      <w:r>
        <w:rPr>
          <w:rFonts w:ascii="Calibri" w:hAnsi="Calibri"/>
          <w:color w:val="000000"/>
        </w:rPr>
        <w:t>16): the dot product with W will project the input data onto a 16-dimensional represen-</w:t>
      </w:r>
    </w:p>
    <w:p>
      <w:r>
        <w:rPr>
          <w:rFonts w:ascii="Calibri" w:hAnsi="Calibri"/>
          <w:color w:val="000000"/>
        </w:rPr>
        <w:t>tation space (and then you’ll add the bias vector b and apply the relu operation). You</w:t>
      </w:r>
    </w:p>
    <w:p>
      <w:r>
        <w:rPr>
          <w:rFonts w:ascii="Calibri" w:hAnsi="Calibri"/>
          <w:color w:val="000000"/>
        </w:rPr>
        <w:t>can intuitively understand the dimensionality of your representation space as “how</w:t>
      </w:r>
    </w:p>
    <w:p>
      <w:r>
        <w:rPr>
          <w:rFonts w:ascii="Calibri" w:hAnsi="Calibri"/>
          <w:color w:val="000000"/>
        </w:rPr>
        <w:t>much freedom you’re allowing the network to have when learning internal represen-</w:t>
      </w:r>
    </w:p>
    <w:p>
      <w:r>
        <w:rPr>
          <w:rFonts w:ascii="Calibri" w:hAnsi="Calibri"/>
          <w:color w:val="000000"/>
        </w:rPr>
        <w:t>tations.” Having more hidden units (a higher-dimensional representation space)</w:t>
      </w:r>
    </w:p>
    <w:p>
      <w:r>
        <w:rPr>
          <w:rFonts w:ascii="Calibri" w:hAnsi="Calibri"/>
          <w:color w:val="000000"/>
        </w:rPr>
        <w:t>allows your network to learn more-complex representations, but it makes the network</w:t>
      </w:r>
    </w:p>
    <w:p>
      <w:r>
        <w:rPr>
          <w:rFonts w:ascii="Calibri" w:hAnsi="Calibri"/>
          <w:color w:val="000000"/>
        </w:rPr>
        <w:t>more computationally expensive and may lead to learning unwanted patterns (pat-</w:t>
      </w:r>
    </w:p>
    <w:p>
      <w:r>
        <w:rPr>
          <w:rFonts w:ascii="Calibri" w:hAnsi="Calibri"/>
          <w:color w:val="000000"/>
        </w:rPr>
        <w:t>terns that will improve performance on the training data but not on the test data).</w:t>
      </w:r>
    </w:p>
    <w:p>
      <w:r>
        <w:rPr>
          <w:rFonts w:ascii="Calibri" w:hAnsi="Calibri"/>
          <w:color w:val="000000"/>
        </w:rPr>
        <w:t>There are two key architecture decisions to be made about such a stack of Dense layers:</w:t>
      </w:r>
    </w:p>
    <w:p>
      <w:r>
        <w:rPr>
          <w:rFonts w:ascii="Calibri" w:hAnsi="Calibri"/>
          <w:color w:val="000000"/>
        </w:rPr>
        <w:t> How many layers to use</w:t>
      </w:r>
    </w:p>
    <w:p>
      <w:r>
        <w:rPr>
          <w:rFonts w:ascii="Calibri" w:hAnsi="Calibri"/>
          <w:color w:val="000000"/>
        </w:rPr>
        <w:t> How many hidden units to choose for each layer</w:t>
      </w:r>
    </w:p>
    <w:p>
      <w:r>
        <w:rPr>
          <w:rFonts w:ascii="Calibri" w:hAnsi="Calibri"/>
          <w:color w:val="000000"/>
        </w:rPr>
        <w:t>In chapter 4, you’ll learn formal principles to guide you in making these choices. For</w:t>
      </w:r>
    </w:p>
    <w:p>
      <w:r>
        <w:rPr>
          <w:rFonts w:ascii="Calibri" w:hAnsi="Calibri"/>
          <w:color w:val="000000"/>
        </w:rPr>
        <w:t>the time being, you’ll have to trust me with the following architecture choice:</w:t>
      </w:r>
    </w:p>
    <w:p>
      <w:r>
        <w:rPr>
          <w:rFonts w:ascii="Calibri" w:hAnsi="Calibri"/>
          <w:color w:val="000000"/>
        </w:rPr>
        <w:t> Two intermediate layers with 16 hidden units each</w:t>
      </w:r>
    </w:p>
    <w:p>
      <w:r>
        <w:rPr>
          <w:rFonts w:ascii="Calibri" w:hAnsi="Calibri"/>
          <w:color w:val="000000"/>
        </w:rPr>
        <w:t> A third layer that will output the scalar prediction regarding the sentiment of</w:t>
      </w:r>
    </w:p>
    <w:p>
      <w:r>
        <w:rPr>
          <w:rFonts w:ascii="Calibri" w:hAnsi="Calibri"/>
          <w:color w:val="000000"/>
        </w:rPr>
        <w:t>the current review</w:t>
      </w:r>
    </w:p>
    <w:p>
      <w:r>
        <w:rPr>
          <w:rFonts w:ascii="Calibri" w:hAnsi="Calibri"/>
          <w:color w:val="000000"/>
        </w:rPr>
        <w:t>The intermediate layers will use relu as their activation function, and the final layer</w:t>
      </w:r>
    </w:p>
    <w:p>
      <w:r>
        <w:rPr>
          <w:rFonts w:ascii="Calibri" w:hAnsi="Calibri"/>
          <w:color w:val="000000"/>
        </w:rPr>
        <w:t>will use a sigmoid activation so as to output a probability (a score between 0 and 1,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Classifying movie reviews: a binary classification example 71</w:t>
      </w:r>
    </w:p>
    <w:p>
      <w:r>
        <w:rPr>
          <w:rFonts w:ascii="Calibri" w:hAnsi="Calibri"/>
          <w:color w:val="000000"/>
        </w:rPr>
        <w:t>indicating how likely the sample is to have the target “1”: how likely the review is to be</w:t>
      </w:r>
    </w:p>
    <w:p>
      <w:r>
        <w:rPr>
          <w:rFonts w:ascii="Calibri" w:hAnsi="Calibri"/>
          <w:color w:val="000000"/>
        </w:rPr>
        <w:t>positive). A relu (rectified linear unit) is a function meant to zero out negative values</w:t>
      </w:r>
    </w:p>
    <w:p>
      <w:r>
        <w:rPr>
          <w:rFonts w:ascii="Calibri" w:hAnsi="Calibri"/>
          <w:color w:val="000000"/>
        </w:rPr>
        <w:t>(see figure 3.4), whereas a sigmoid “squashes” arbitrary values into the [0, 1] interval</w:t>
      </w:r>
    </w:p>
    <w:p>
      <w:r>
        <w:rPr>
          <w:rFonts w:ascii="Calibri" w:hAnsi="Calibri"/>
          <w:color w:val="000000"/>
        </w:rPr>
        <w:t>(see figure 3.5), outputting something that can be interpreted as a probability.</w:t>
      </w:r>
    </w:p>
    <w:p>
      <w:r>
        <w:rPr>
          <w:rFonts w:ascii="Calibri" w:hAnsi="Calibri"/>
          <w:color w:val="000000"/>
        </w:rPr>
        <w:t>Figure 3.4 The rectified linear unit function</w:t>
      </w:r>
    </w:p>
    <w:p>
      <w:r>
        <w:rPr>
          <w:rFonts w:ascii="Calibri" w:hAnsi="Calibri"/>
          <w:color w:val="000000"/>
        </w:rPr>
        <w:t>Figure 3.5 The sigmoid function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72 CHAPTER 3 Getting started with neural networks</w:t>
      </w:r>
    </w:p>
    <w:p>
      <w:r>
        <w:rPr>
          <w:rFonts w:ascii="Calibri" w:hAnsi="Calibri"/>
          <w:color w:val="000000"/>
        </w:rPr>
        <w:t>Output</w:t>
      </w:r>
    </w:p>
    <w:p>
      <w:r>
        <w:rPr>
          <w:rFonts w:ascii="Calibri" w:hAnsi="Calibri"/>
          <w:color w:val="000000"/>
        </w:rPr>
        <w:t>(probability)</w:t>
      </w:r>
    </w:p>
    <w:p>
      <w:r>
        <w:rPr>
          <w:rFonts w:ascii="Calibri" w:hAnsi="Calibri"/>
          <w:color w:val="000000"/>
        </w:rPr>
        <w:t>Dense (units=1)</w:t>
      </w:r>
    </w:p>
    <w:p>
      <w:r>
        <w:rPr>
          <w:rFonts w:ascii="Calibri" w:hAnsi="Calibri"/>
          <w:color w:val="000000"/>
        </w:rPr>
        <w:t>Dense (units=16)</w:t>
      </w:r>
    </w:p>
    <w:p>
      <w:r>
        <w:rPr>
          <w:rFonts w:ascii="Calibri" w:hAnsi="Calibri"/>
          <w:color w:val="000000"/>
        </w:rPr>
        <w:t>Dense (units=16)</w:t>
      </w:r>
    </w:p>
    <w:p>
      <w:r>
        <w:rPr>
          <w:rFonts w:ascii="Calibri" w:hAnsi="Calibri"/>
          <w:color w:val="000000"/>
        </w:rPr>
        <w:t>Sequential</w:t>
      </w:r>
    </w:p>
    <w:p>
      <w:r>
        <w:rPr>
          <w:rFonts w:ascii="Calibri" w:hAnsi="Calibri"/>
          <w:color w:val="000000"/>
        </w:rPr>
        <w:t>Input</w:t>
      </w:r>
    </w:p>
    <w:p>
      <w:r>
        <w:rPr>
          <w:rFonts w:ascii="Calibri" w:hAnsi="Calibri"/>
          <w:color w:val="000000"/>
        </w:rPr>
        <w:t>(vectorized text) Figure 3.6 The three-layer network</w:t>
      </w:r>
    </w:p>
    <w:p>
      <w:r>
        <w:rPr>
          <w:rFonts w:ascii="Calibri" w:hAnsi="Calibri"/>
          <w:color w:val="000000"/>
        </w:rPr>
        <w:t>Figure 3.6 shows what the network looks like. And here’s the Keras implementation,</w:t>
      </w:r>
    </w:p>
    <w:p>
      <w:r>
        <w:rPr>
          <w:rFonts w:ascii="Calibri" w:hAnsi="Calibri"/>
          <w:color w:val="000000"/>
        </w:rPr>
        <w:t>similar to the MNIST example you saw previously.</w:t>
      </w:r>
    </w:p>
    <w:p>
      <w:r>
        <w:rPr>
          <w:rFonts w:ascii="Calibri" w:hAnsi="Calibri"/>
          <w:color w:val="000000"/>
        </w:rPr>
        <w:t>Listing3.3 The model definition</w:t>
      </w:r>
    </w:p>
    <w:p>
      <w:r>
        <w:rPr>
          <w:rFonts w:ascii="Calibri" w:hAnsi="Calibri"/>
          <w:color w:val="000000"/>
        </w:rPr>
        <w:t>from keras import models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model.add(layers.Dense(16, activation='relu', input_shape=(10000,)))</w:t>
      </w:r>
    </w:p>
    <w:p>
      <w:r>
        <w:rPr>
          <w:rFonts w:ascii="Calibri" w:hAnsi="Calibri"/>
          <w:color w:val="000000"/>
        </w:rPr>
        <w:t>model.add(layers.Dense(16, activation='relu'))</w:t>
      </w:r>
    </w:p>
    <w:p>
      <w:r>
        <w:rPr>
          <w:rFonts w:ascii="Calibri" w:hAnsi="Calibri"/>
          <w:color w:val="000000"/>
        </w:rPr>
        <w:t>model.add(layers.Dense(1, activation='sigmoid'))</w:t>
      </w:r>
    </w:p>
    <w:p>
      <w:r>
        <w:rPr>
          <w:rFonts w:ascii="Calibri" w:hAnsi="Calibri"/>
          <w:color w:val="000000"/>
        </w:rPr>
        <w:t>What are activation functions, and why are they necessary?</w:t>
      </w:r>
    </w:p>
    <w:p>
      <w:r>
        <w:rPr>
          <w:rFonts w:ascii="Calibri" w:hAnsi="Calibri"/>
          <w:color w:val="000000"/>
        </w:rPr>
        <w:t>Without an activation function like relu (also called a non-linearity), the Dense layer</w:t>
      </w:r>
    </w:p>
    <w:p>
      <w:r>
        <w:rPr>
          <w:rFonts w:ascii="Calibri" w:hAnsi="Calibri"/>
          <w:color w:val="000000"/>
        </w:rPr>
        <w:t>would consist of two linear operations—a dot product and an addition:</w:t>
      </w:r>
    </w:p>
    <w:p>
      <w:r>
        <w:rPr>
          <w:rFonts w:ascii="Calibri" w:hAnsi="Calibri"/>
          <w:color w:val="000000"/>
        </w:rPr>
        <w:t>output = dot(W, input) + b</w:t>
      </w:r>
    </w:p>
    <w:p>
      <w:r>
        <w:rPr>
          <w:rFonts w:ascii="Calibri" w:hAnsi="Calibri"/>
          <w:color w:val="000000"/>
        </w:rPr>
        <w:t>So the layer could only learn linear transformations (affine transformations) of the</w:t>
      </w:r>
    </w:p>
    <w:p>
      <w:r>
        <w:rPr>
          <w:rFonts w:ascii="Calibri" w:hAnsi="Calibri"/>
          <w:color w:val="000000"/>
        </w:rPr>
        <w:t>input data: the hypothesis space of the layer would be the set of all possible linear</w:t>
      </w:r>
    </w:p>
    <w:p>
      <w:r>
        <w:rPr>
          <w:rFonts w:ascii="Calibri" w:hAnsi="Calibri"/>
          <w:color w:val="000000"/>
        </w:rPr>
        <w:t>transformations of the input data into a 16-dimensional space. Such a hypothesis</w:t>
      </w:r>
    </w:p>
    <w:p>
      <w:r>
        <w:rPr>
          <w:rFonts w:ascii="Calibri" w:hAnsi="Calibri"/>
          <w:color w:val="000000"/>
        </w:rPr>
        <w:t>space is too restricted and wouldn’t benefit from multiple layers of representations,</w:t>
      </w:r>
    </w:p>
    <w:p>
      <w:r>
        <w:rPr>
          <w:rFonts w:ascii="Calibri" w:hAnsi="Calibri"/>
          <w:color w:val="000000"/>
        </w:rPr>
        <w:t>because a deep stack of linear layers would still implement a linear operation: adding</w:t>
      </w:r>
    </w:p>
    <w:p>
      <w:r>
        <w:rPr>
          <w:rFonts w:ascii="Calibri" w:hAnsi="Calibri"/>
          <w:color w:val="000000"/>
        </w:rPr>
        <w:t>more layers wouldn’t extend the hypothesis space.</w:t>
      </w:r>
    </w:p>
    <w:p>
      <w:r>
        <w:rPr>
          <w:rFonts w:ascii="Calibri" w:hAnsi="Calibri"/>
          <w:color w:val="000000"/>
        </w:rPr>
        <w:t>In order to get access to a much richer hypothesis space that would benefit from</w:t>
      </w:r>
    </w:p>
    <w:p>
      <w:r>
        <w:rPr>
          <w:rFonts w:ascii="Calibri" w:hAnsi="Calibri"/>
          <w:color w:val="000000"/>
        </w:rPr>
        <w:t>deep representations, you need a non-linearity, or activation function. relu is the</w:t>
      </w:r>
    </w:p>
    <w:p>
      <w:r>
        <w:rPr>
          <w:rFonts w:ascii="Calibri" w:hAnsi="Calibri"/>
          <w:color w:val="000000"/>
        </w:rPr>
        <w:t>most popular activation function in deep learning, but there are many other candi-</w:t>
      </w:r>
    </w:p>
    <w:p>
      <w:r>
        <w:rPr>
          <w:rFonts w:ascii="Calibri" w:hAnsi="Calibri"/>
          <w:color w:val="000000"/>
        </w:rPr>
        <w:t>dates, which all come with similarly strange names: prelu, elu, and so on.</w:t>
      </w:r>
    </w:p>
    <w:p>
      <w:r>
        <w:rPr>
          <w:rFonts w:ascii="Calibri" w:hAnsi="Calibri"/>
          <w:color w:val="000000"/>
        </w:rPr>
        <w:t>Finally, you need to choose a loss function and an optimizer. Because you’re facing a</w:t>
      </w:r>
    </w:p>
    <w:p>
      <w:r>
        <w:rPr>
          <w:rFonts w:ascii="Calibri" w:hAnsi="Calibri"/>
          <w:color w:val="000000"/>
        </w:rPr>
        <w:t>binary classification problem and the output of your network is a probability (you end</w:t>
      </w:r>
    </w:p>
    <w:p>
      <w:r>
        <w:rPr>
          <w:rFonts w:ascii="Calibri" w:hAnsi="Calibri"/>
          <w:color w:val="000000"/>
        </w:rPr>
        <w:t>your network with a single-unit layer with a sigmoid activation), it’s best to use the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Classifying movie reviews: a binary classification example 73</w:t>
      </w:r>
    </w:p>
    <w:p>
      <w:r>
        <w:rPr>
          <w:rFonts w:ascii="Calibri" w:hAnsi="Calibri"/>
          <w:color w:val="000000"/>
        </w:rPr>
        <w:t>binary_crossentropy loss. It isn’t the only viable choice: you could use, for instance,</w:t>
      </w:r>
    </w:p>
    <w:p>
      <w:r>
        <w:rPr>
          <w:rFonts w:ascii="Calibri" w:hAnsi="Calibri"/>
          <w:color w:val="000000"/>
        </w:rPr>
        <w:t>mean_squared_error. But crossentropy is usually the best choice when you’re dealing</w:t>
      </w:r>
    </w:p>
    <w:p>
      <w:r>
        <w:rPr>
          <w:rFonts w:ascii="Calibri" w:hAnsi="Calibri"/>
          <w:color w:val="000000"/>
        </w:rPr>
        <w:t>with models that output probabilities. Crossentropy is a quantity from the field of Infor-</w:t>
      </w:r>
    </w:p>
    <w:p>
      <w:r>
        <w:rPr>
          <w:rFonts w:ascii="Calibri" w:hAnsi="Calibri"/>
          <w:color w:val="000000"/>
        </w:rPr>
        <w:t>mation Theory that measures the distance between probability distributions or, in this</w:t>
      </w:r>
    </w:p>
    <w:p>
      <w:r>
        <w:rPr>
          <w:rFonts w:ascii="Calibri" w:hAnsi="Calibri"/>
          <w:color w:val="000000"/>
        </w:rPr>
        <w:t>case, between the ground-truth distribution and your predictions.</w:t>
      </w:r>
    </w:p>
    <w:p>
      <w:r>
        <w:rPr>
          <w:rFonts w:ascii="Calibri" w:hAnsi="Calibri"/>
          <w:color w:val="000000"/>
        </w:rPr>
        <w:t>Here’s the step where you configure the model with the rmsprop optimizer and</w:t>
      </w:r>
    </w:p>
    <w:p>
      <w:r>
        <w:rPr>
          <w:rFonts w:ascii="Calibri" w:hAnsi="Calibri"/>
          <w:color w:val="000000"/>
        </w:rPr>
        <w:t>the binary_crossentropy loss function. Note that you’ll also monitor accuracy</w:t>
      </w:r>
    </w:p>
    <w:p>
      <w:r>
        <w:rPr>
          <w:rFonts w:ascii="Calibri" w:hAnsi="Calibri"/>
          <w:color w:val="000000"/>
        </w:rPr>
        <w:t>during training.</w:t>
      </w:r>
    </w:p>
    <w:p>
      <w:r>
        <w:rPr>
          <w:rFonts w:ascii="Calibri" w:hAnsi="Calibri"/>
          <w:color w:val="000000"/>
        </w:rPr>
        <w:t>Listing3.4 Compiling the model</w:t>
      </w:r>
    </w:p>
    <w:p>
      <w:r>
        <w:rPr>
          <w:rFonts w:ascii="Calibri" w:hAnsi="Calibri"/>
          <w:color w:val="000000"/>
        </w:rPr>
        <w:t>model.compile(optimizer='rmsprop',</w:t>
      </w:r>
    </w:p>
    <w:p>
      <w:r>
        <w:rPr>
          <w:rFonts w:ascii="Calibri" w:hAnsi="Calibri"/>
          <w:color w:val="000000"/>
        </w:rPr>
        <w:t>loss='binary_crossentropy',</w:t>
      </w:r>
    </w:p>
    <w:p>
      <w:r>
        <w:rPr>
          <w:rFonts w:ascii="Calibri" w:hAnsi="Calibri"/>
          <w:color w:val="000000"/>
        </w:rPr>
        <w:t>metrics=['accuracy'])</w:t>
      </w:r>
    </w:p>
    <w:p>
      <w:r>
        <w:rPr>
          <w:rFonts w:ascii="Calibri" w:hAnsi="Calibri"/>
          <w:color w:val="000000"/>
        </w:rPr>
        <w:t>You’re passing your optimizer, loss function, and metrics as strings, which is possible</w:t>
      </w:r>
    </w:p>
    <w:p>
      <w:r>
        <w:rPr>
          <w:rFonts w:ascii="Calibri" w:hAnsi="Calibri"/>
          <w:color w:val="000000"/>
        </w:rPr>
        <w:t>because rmsprop, binary_crossentropy, and accuracy are packaged as part of Keras.</w:t>
      </w:r>
    </w:p>
    <w:p>
      <w:r>
        <w:rPr>
          <w:rFonts w:ascii="Calibri" w:hAnsi="Calibri"/>
          <w:color w:val="000000"/>
        </w:rPr>
        <w:t>Sometimes you may want to configure the parameters of your optimizer or pass a cus-</w:t>
      </w:r>
    </w:p>
    <w:p>
      <w:r>
        <w:rPr>
          <w:rFonts w:ascii="Calibri" w:hAnsi="Calibri"/>
          <w:color w:val="000000"/>
        </w:rPr>
        <w:t>tom loss function or metric function. The former can be done by passing an optimizer</w:t>
      </w:r>
    </w:p>
    <w:p>
      <w:r>
        <w:rPr>
          <w:rFonts w:ascii="Calibri" w:hAnsi="Calibri"/>
          <w:color w:val="000000"/>
        </w:rPr>
        <w:t>class instance as the optimizer argument, as shown in listing 3.5; the latter can be</w:t>
      </w:r>
    </w:p>
    <w:p>
      <w:r>
        <w:rPr>
          <w:rFonts w:ascii="Calibri" w:hAnsi="Calibri"/>
          <w:color w:val="000000"/>
        </w:rPr>
        <w:t>done by passing function objects as the loss and/or metrics arguments, as shown in</w:t>
      </w:r>
    </w:p>
    <w:p>
      <w:r>
        <w:rPr>
          <w:rFonts w:ascii="Calibri" w:hAnsi="Calibri"/>
          <w:color w:val="000000"/>
        </w:rPr>
        <w:t>listing 3.6.</w:t>
      </w:r>
    </w:p>
    <w:p>
      <w:r>
        <w:rPr>
          <w:rFonts w:ascii="Calibri" w:hAnsi="Calibri"/>
          <w:color w:val="000000"/>
        </w:rPr>
        <w:t>Listing3.5 Configuring the optimizer</w:t>
      </w:r>
    </w:p>
    <w:p>
      <w:r>
        <w:rPr>
          <w:rFonts w:ascii="Calibri" w:hAnsi="Calibri"/>
          <w:color w:val="000000"/>
        </w:rPr>
        <w:t>from keras import optimizers</w:t>
      </w:r>
    </w:p>
    <w:p>
      <w:r>
        <w:rPr>
          <w:rFonts w:ascii="Calibri" w:hAnsi="Calibri"/>
          <w:color w:val="000000"/>
        </w:rPr>
        <w:t>model.compile(optimizer=optimizers.RMSprop(lr=0.001),</w:t>
      </w:r>
    </w:p>
    <w:p>
      <w:r>
        <w:rPr>
          <w:rFonts w:ascii="Calibri" w:hAnsi="Calibri"/>
          <w:color w:val="000000"/>
        </w:rPr>
        <w:t>loss='binary_crossentropy',</w:t>
      </w:r>
    </w:p>
    <w:p>
      <w:r>
        <w:rPr>
          <w:rFonts w:ascii="Calibri" w:hAnsi="Calibri"/>
          <w:color w:val="000000"/>
        </w:rPr>
        <w:t>metrics=['accuracy'])</w:t>
      </w:r>
    </w:p>
    <w:p>
      <w:r>
        <w:rPr>
          <w:rFonts w:ascii="Calibri" w:hAnsi="Calibri"/>
          <w:color w:val="000000"/>
        </w:rPr>
        <w:t>Listing3.6 Using custom losses and metrics</w:t>
      </w:r>
    </w:p>
    <w:p>
      <w:r>
        <w:rPr>
          <w:rFonts w:ascii="Calibri" w:hAnsi="Calibri"/>
          <w:color w:val="000000"/>
        </w:rPr>
        <w:t>from keras import losses</w:t>
      </w:r>
    </w:p>
    <w:p>
      <w:r>
        <w:rPr>
          <w:rFonts w:ascii="Calibri" w:hAnsi="Calibri"/>
          <w:color w:val="000000"/>
        </w:rPr>
        <w:t>from keras import metrics</w:t>
      </w:r>
    </w:p>
    <w:p>
      <w:r>
        <w:rPr>
          <w:rFonts w:ascii="Calibri" w:hAnsi="Calibri"/>
          <w:color w:val="000000"/>
        </w:rPr>
        <w:t>model.compile(optimizer=optimizers.RMSprop(lr=0.001),</w:t>
      </w:r>
    </w:p>
    <w:p>
      <w:r>
        <w:rPr>
          <w:rFonts w:ascii="Calibri" w:hAnsi="Calibri"/>
          <w:color w:val="000000"/>
        </w:rPr>
        <w:t>loss=losses.binary_crossentropy,</w:t>
      </w:r>
    </w:p>
    <w:p>
      <w:r>
        <w:rPr>
          <w:rFonts w:ascii="Calibri" w:hAnsi="Calibri"/>
          <w:color w:val="000000"/>
        </w:rPr>
        <w:t>metrics=[metrics.binary_accuracy])</w:t>
      </w:r>
    </w:p>
    <w:p>
      <w:r>
        <w:rPr>
          <w:rFonts w:ascii="Calibri" w:hAnsi="Calibri"/>
          <w:color w:val="000000"/>
        </w:rPr>
        <w:t>3.4.4 Validating your approach</w:t>
      </w:r>
    </w:p>
    <w:p>
      <w:r>
        <w:rPr>
          <w:rFonts w:ascii="Calibri" w:hAnsi="Calibri"/>
          <w:color w:val="000000"/>
        </w:rPr>
        <w:t>In order to monitor during training the accuracy of the model on data it has never</w:t>
      </w:r>
    </w:p>
    <w:p>
      <w:r>
        <w:rPr>
          <w:rFonts w:ascii="Calibri" w:hAnsi="Calibri"/>
          <w:color w:val="000000"/>
        </w:rPr>
        <w:t>seen before, you’ll create a validation set by setting apart 10,000 samples from the</w:t>
      </w:r>
    </w:p>
    <w:p>
      <w:r>
        <w:rPr>
          <w:rFonts w:ascii="Calibri" w:hAnsi="Calibri"/>
          <w:color w:val="000000"/>
        </w:rPr>
        <w:t>original training data.</w:t>
      </w:r>
    </w:p>
    <w:p>
      <w:r>
        <w:rPr>
          <w:rFonts w:ascii="Calibri" w:hAnsi="Calibri"/>
          <w:color w:val="000000"/>
        </w:rPr>
        <w:t>Listing3.7 Setting aside a validation set</w:t>
      </w:r>
    </w:p>
    <w:p>
      <w:r>
        <w:rPr>
          <w:rFonts w:ascii="Calibri" w:hAnsi="Calibri"/>
          <w:color w:val="000000"/>
        </w:rPr>
        <w:t>x_val = x_train[:10000]</w:t>
      </w:r>
    </w:p>
    <w:p>
      <w:r>
        <w:rPr>
          <w:rFonts w:ascii="Calibri" w:hAnsi="Calibri"/>
          <w:color w:val="000000"/>
        </w:rPr>
        <w:t>partial_x_train = x_train[10000:]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74 CHAPTER 3 Getting started with neural networks</w:t>
      </w:r>
    </w:p>
    <w:p>
      <w:r>
        <w:rPr>
          <w:rFonts w:ascii="Calibri" w:hAnsi="Calibri"/>
          <w:color w:val="000000"/>
        </w:rPr>
        <w:t>y_val = y_train[:10000]</w:t>
      </w:r>
    </w:p>
    <w:p>
      <w:r>
        <w:rPr>
          <w:rFonts w:ascii="Calibri" w:hAnsi="Calibri"/>
          <w:color w:val="000000"/>
        </w:rPr>
        <w:t>partial_y_train = y_train[10000:]</w:t>
      </w:r>
    </w:p>
    <w:p>
      <w:r>
        <w:rPr>
          <w:rFonts w:ascii="Calibri" w:hAnsi="Calibri"/>
          <w:color w:val="000000"/>
        </w:rPr>
        <w:t>You’ll now train the model for 20 epochs (20 iterations over all samples in the</w:t>
      </w:r>
    </w:p>
    <w:p>
      <w:r>
        <w:rPr>
          <w:rFonts w:ascii="Calibri" w:hAnsi="Calibri"/>
          <w:color w:val="000000"/>
        </w:rPr>
        <w:t>x_train and y_train tensors), in mini-batches of 512 samples. At the same time,</w:t>
      </w:r>
    </w:p>
    <w:p>
      <w:r>
        <w:rPr>
          <w:rFonts w:ascii="Calibri" w:hAnsi="Calibri"/>
          <w:color w:val="000000"/>
        </w:rPr>
        <w:t>you’ll monitor loss and accuracy on the 10,000 samples that you set apart. You do so by</w:t>
      </w:r>
    </w:p>
    <w:p>
      <w:r>
        <w:rPr>
          <w:rFonts w:ascii="Calibri" w:hAnsi="Calibri"/>
          <w:color w:val="000000"/>
        </w:rPr>
        <w:t>passing the validation data as the validation_data argument.</w:t>
      </w:r>
    </w:p>
    <w:p>
      <w:r>
        <w:rPr>
          <w:rFonts w:ascii="Calibri" w:hAnsi="Calibri"/>
          <w:color w:val="000000"/>
        </w:rPr>
        <w:t>Listing3.8 Training your model</w:t>
      </w:r>
    </w:p>
    <w:p>
      <w:r>
        <w:rPr>
          <w:rFonts w:ascii="Calibri" w:hAnsi="Calibri"/>
          <w:color w:val="000000"/>
        </w:rPr>
        <w:t>model.compile(optimizer='rmsprop',</w:t>
      </w:r>
    </w:p>
    <w:p>
      <w:r>
        <w:rPr>
          <w:rFonts w:ascii="Calibri" w:hAnsi="Calibri"/>
          <w:color w:val="000000"/>
        </w:rPr>
        <w:t>loss='binary_crossentropy',</w:t>
      </w:r>
    </w:p>
    <w:p>
      <w:r>
        <w:rPr>
          <w:rFonts w:ascii="Calibri" w:hAnsi="Calibri"/>
          <w:color w:val="000000"/>
        </w:rPr>
        <w:t>metrics=['acc'])</w:t>
      </w:r>
    </w:p>
    <w:p>
      <w:r>
        <w:rPr>
          <w:rFonts w:ascii="Calibri" w:hAnsi="Calibri"/>
          <w:color w:val="000000"/>
        </w:rPr>
        <w:t>history = model.fit(partial_x_train,</w:t>
      </w:r>
    </w:p>
    <w:p>
      <w:r>
        <w:rPr>
          <w:rFonts w:ascii="Calibri" w:hAnsi="Calibri"/>
          <w:color w:val="000000"/>
        </w:rPr>
        <w:t>partial_y_train,</w:t>
      </w:r>
    </w:p>
    <w:p>
      <w:r>
        <w:rPr>
          <w:rFonts w:ascii="Calibri" w:hAnsi="Calibri"/>
          <w:color w:val="000000"/>
        </w:rPr>
        <w:t>epochs=20,</w:t>
      </w:r>
    </w:p>
    <w:p>
      <w:r>
        <w:rPr>
          <w:rFonts w:ascii="Calibri" w:hAnsi="Calibri"/>
          <w:color w:val="000000"/>
        </w:rPr>
        <w:t>batch_size=512,</w:t>
      </w:r>
    </w:p>
    <w:p>
      <w:r>
        <w:rPr>
          <w:rFonts w:ascii="Calibri" w:hAnsi="Calibri"/>
          <w:color w:val="000000"/>
        </w:rPr>
        <w:t>validation_data=(x_val, y_val))</w:t>
      </w:r>
    </w:p>
    <w:p>
      <w:r>
        <w:rPr>
          <w:rFonts w:ascii="Calibri" w:hAnsi="Calibri"/>
          <w:color w:val="000000"/>
        </w:rPr>
        <w:t>On CPU, this will take less than 2 seconds per epoch—training is over in 20 seconds.</w:t>
      </w:r>
    </w:p>
    <w:p>
      <w:r>
        <w:rPr>
          <w:rFonts w:ascii="Calibri" w:hAnsi="Calibri"/>
          <w:color w:val="000000"/>
        </w:rPr>
        <w:t>At the end of every epoch, there is a slight pause as the model computes its loss and</w:t>
      </w:r>
    </w:p>
    <w:p>
      <w:r>
        <w:rPr>
          <w:rFonts w:ascii="Calibri" w:hAnsi="Calibri"/>
          <w:color w:val="000000"/>
        </w:rPr>
        <w:t>accuracy on the 10,000 samples of the validation data.</w:t>
      </w:r>
    </w:p>
    <w:p>
      <w:r>
        <w:rPr>
          <w:rFonts w:ascii="Calibri" w:hAnsi="Calibri"/>
          <w:color w:val="000000"/>
        </w:rPr>
        <w:t>Note that the call to model.fit() returns a History object. This object has a mem-</w:t>
      </w:r>
    </w:p>
    <w:p>
      <w:r>
        <w:rPr>
          <w:rFonts w:ascii="Calibri" w:hAnsi="Calibri"/>
          <w:color w:val="000000"/>
        </w:rPr>
        <w:t>ber history, which is a dictionary containing data about everything that happened</w:t>
      </w:r>
    </w:p>
    <w:p>
      <w:r>
        <w:rPr>
          <w:rFonts w:ascii="Calibri" w:hAnsi="Calibri"/>
          <w:color w:val="000000"/>
        </w:rPr>
        <w:t>during training. Let’s look at it:</w:t>
      </w:r>
    </w:p>
    <w:p>
      <w:r>
        <w:rPr>
          <w:rFonts w:ascii="Calibri" w:hAnsi="Calibri"/>
          <w:color w:val="000000"/>
        </w:rPr>
        <w:t>&gt;&gt;&gt; history_dict = history.history</w:t>
      </w:r>
    </w:p>
    <w:p>
      <w:r>
        <w:rPr>
          <w:rFonts w:ascii="Calibri" w:hAnsi="Calibri"/>
          <w:color w:val="000000"/>
        </w:rPr>
        <w:t>&gt;&gt;&gt; history_dict.keys()</w:t>
      </w:r>
    </w:p>
    <w:p>
      <w:r>
        <w:rPr>
          <w:rFonts w:ascii="Calibri" w:hAnsi="Calibri"/>
          <w:color w:val="000000"/>
        </w:rPr>
        <w:t>[u'acc', u'loss', u'val_acc', u'val_loss']</w:t>
      </w:r>
    </w:p>
    <w:p>
      <w:r>
        <w:rPr>
          <w:rFonts w:ascii="Calibri" w:hAnsi="Calibri"/>
          <w:color w:val="000000"/>
        </w:rPr>
        <w:t>The dictionary contains four entries: one per metric that was being monitored during</w:t>
      </w:r>
    </w:p>
    <w:p>
      <w:r>
        <w:rPr>
          <w:rFonts w:ascii="Calibri" w:hAnsi="Calibri"/>
          <w:color w:val="000000"/>
        </w:rPr>
        <w:t>training and during validation. In the following two listing, let’s use Matplotlib to plot</w:t>
      </w:r>
    </w:p>
    <w:p>
      <w:r>
        <w:rPr>
          <w:rFonts w:ascii="Calibri" w:hAnsi="Calibri"/>
          <w:color w:val="000000"/>
        </w:rPr>
        <w:t>the training and validation loss side by side (see figure 3.7), as well as the training and</w:t>
      </w:r>
    </w:p>
    <w:p>
      <w:r>
        <w:rPr>
          <w:rFonts w:ascii="Calibri" w:hAnsi="Calibri"/>
          <w:color w:val="000000"/>
        </w:rPr>
        <w:t>validation accuracy (see figure 3.8). Note that your own results may vary slightly due to</w:t>
      </w:r>
    </w:p>
    <w:p>
      <w:r>
        <w:rPr>
          <w:rFonts w:ascii="Calibri" w:hAnsi="Calibri"/>
          <w:color w:val="000000"/>
        </w:rPr>
        <w:t>a different random initialization of your network.</w:t>
      </w:r>
    </w:p>
    <w:p>
      <w:r>
        <w:rPr>
          <w:rFonts w:ascii="Calibri" w:hAnsi="Calibri"/>
          <w:color w:val="000000"/>
        </w:rPr>
        <w:t>Listing3.9 Plotting the training and validation loss</w:t>
      </w:r>
    </w:p>
    <w:p>
      <w:r>
        <w:rPr>
          <w:rFonts w:ascii="Calibri" w:hAnsi="Calibri"/>
          <w:color w:val="000000"/>
        </w:rPr>
        <w:t>import matplotlib.pyplot as plt</w:t>
      </w:r>
    </w:p>
    <w:p>
      <w:r>
        <w:rPr>
          <w:rFonts w:ascii="Calibri" w:hAnsi="Calibri"/>
          <w:color w:val="000000"/>
        </w:rPr>
        <w:t>history_dict = history.history</w:t>
      </w:r>
    </w:p>
    <w:p>
      <w:r>
        <w:rPr>
          <w:rFonts w:ascii="Calibri" w:hAnsi="Calibri"/>
          <w:color w:val="000000"/>
        </w:rPr>
        <w:t>loss_values = history_dict['loss']</w:t>
      </w:r>
    </w:p>
    <w:p>
      <w:r>
        <w:rPr>
          <w:rFonts w:ascii="Calibri" w:hAnsi="Calibri"/>
          <w:color w:val="000000"/>
        </w:rPr>
        <w:t>val_loss_values = history_dict['val_loss']</w:t>
      </w:r>
    </w:p>
    <w:p>
      <w:r>
        <w:rPr>
          <w:rFonts w:ascii="Calibri" w:hAnsi="Calibri"/>
          <w:color w:val="000000"/>
        </w:rPr>
        <w:t>epochs = range(1, len(acc) + 1)</w:t>
      </w:r>
    </w:p>
    <w:p>
      <w:r>
        <w:rPr>
          <w:rFonts w:ascii="Calibri" w:hAnsi="Calibri"/>
          <w:color w:val="000000"/>
        </w:rPr>
        <w:t>“bo” is for</w:t>
      </w:r>
    </w:p>
    <w:p>
      <w:r>
        <w:rPr>
          <w:rFonts w:ascii="Calibri" w:hAnsi="Calibri"/>
          <w:color w:val="000000"/>
        </w:rPr>
        <w:t>plt.plot(epochs, loss_values, 'bo', label='Training loss') “blue dot.”</w:t>
      </w:r>
    </w:p>
    <w:p>
      <w:r>
        <w:rPr>
          <w:rFonts w:ascii="Calibri" w:hAnsi="Calibri"/>
          <w:color w:val="000000"/>
        </w:rPr>
        <w:t>plt.plot(epochs, val_loss_values, 'b', label='Validation loss')</w:t>
      </w:r>
    </w:p>
    <w:p>
      <w:r>
        <w:rPr>
          <w:rFonts w:ascii="Calibri" w:hAnsi="Calibri"/>
          <w:color w:val="000000"/>
        </w:rPr>
        <w:t>plt.title('Training and validation loss')</w:t>
      </w:r>
    </w:p>
    <w:p>
      <w:r>
        <w:rPr>
          <w:rFonts w:ascii="Calibri" w:hAnsi="Calibri"/>
          <w:color w:val="000000"/>
        </w:rPr>
        <w:t>plt.xlabel('Epochs') “b” is for “solid</w:t>
      </w:r>
    </w:p>
    <w:p>
      <w:r>
        <w:rPr>
          <w:rFonts w:ascii="Calibri" w:hAnsi="Calibri"/>
          <w:color w:val="000000"/>
        </w:rPr>
        <w:t>blue line.”</w:t>
      </w:r>
    </w:p>
    <w:p>
      <w:r>
        <w:rPr>
          <w:rFonts w:ascii="Calibri" w:hAnsi="Calibri"/>
          <w:color w:val="000000"/>
        </w:rPr>
        <w:t>plt.ylabel('Loss')</w:t>
      </w:r>
    </w:p>
    <w:p>
      <w:r>
        <w:rPr>
          <w:rFonts w:ascii="Calibri" w:hAnsi="Calibri"/>
          <w:color w:val="000000"/>
        </w:rPr>
        <w:t>plt.legend()</w:t>
      </w:r>
    </w:p>
    <w:p>
      <w:r>
        <w:rPr>
          <w:rFonts w:ascii="Calibri" w:hAnsi="Calibri"/>
          <w:color w:val="000000"/>
        </w:rPr>
        <w:t>plt.show()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Classifying movie reviews: a binary classification example 75</w:t>
      </w:r>
    </w:p>
    <w:p>
      <w:r>
        <w:rPr>
          <w:rFonts w:ascii="Calibri" w:hAnsi="Calibri"/>
          <w:color w:val="000000"/>
        </w:rPr>
        <w:t>Figure 3.7 Training and validation loss</w:t>
      </w:r>
    </w:p>
    <w:p>
      <w:r>
        <w:rPr>
          <w:rFonts w:ascii="Calibri" w:hAnsi="Calibri"/>
          <w:color w:val="000000"/>
        </w:rPr>
        <w:t>Listing3.10 Plotting the training and validation accuracy</w:t>
      </w:r>
    </w:p>
    <w:p>
      <w:r>
        <w:rPr>
          <w:rFonts w:ascii="Calibri" w:hAnsi="Calibri"/>
          <w:color w:val="000000"/>
        </w:rPr>
        <w:t>plt.clf() Clears the figure</w:t>
      </w:r>
    </w:p>
    <w:p>
      <w:r>
        <w:rPr>
          <w:rFonts w:ascii="Calibri" w:hAnsi="Calibri"/>
          <w:color w:val="000000"/>
        </w:rPr>
        <w:t>acc_values = history_dict['acc']</w:t>
      </w:r>
    </w:p>
    <w:p>
      <w:r>
        <w:rPr>
          <w:rFonts w:ascii="Calibri" w:hAnsi="Calibri"/>
          <w:color w:val="000000"/>
        </w:rPr>
        <w:t>val_acc_values = history_dict['val_acc']</w:t>
      </w:r>
    </w:p>
    <w:p>
      <w:r>
        <w:rPr>
          <w:rFonts w:ascii="Calibri" w:hAnsi="Calibri"/>
          <w:color w:val="000000"/>
        </w:rPr>
        <w:t>plt.plot(epochs, acc, 'bo', label='Training acc')</w:t>
      </w:r>
    </w:p>
    <w:p>
      <w:r>
        <w:rPr>
          <w:rFonts w:ascii="Calibri" w:hAnsi="Calibri"/>
          <w:color w:val="000000"/>
        </w:rPr>
        <w:t>plt.plot(epochs, val_acc, 'b', label='Validation acc')</w:t>
      </w:r>
    </w:p>
    <w:p>
      <w:r>
        <w:rPr>
          <w:rFonts w:ascii="Calibri" w:hAnsi="Calibri"/>
          <w:color w:val="000000"/>
        </w:rPr>
        <w:t>plt.title('Training and validation accuracy')</w:t>
      </w:r>
    </w:p>
    <w:p>
      <w:r>
        <w:rPr>
          <w:rFonts w:ascii="Calibri" w:hAnsi="Calibri"/>
          <w:color w:val="000000"/>
        </w:rPr>
        <w:t>plt.xlabel('Epochs')</w:t>
      </w:r>
    </w:p>
    <w:p>
      <w:r>
        <w:rPr>
          <w:rFonts w:ascii="Calibri" w:hAnsi="Calibri"/>
          <w:color w:val="000000"/>
        </w:rPr>
        <w:t>plt.ylabel('Loss')</w:t>
      </w:r>
    </w:p>
    <w:p>
      <w:r>
        <w:rPr>
          <w:rFonts w:ascii="Calibri" w:hAnsi="Calibri"/>
          <w:color w:val="000000"/>
        </w:rPr>
        <w:t>plt.legend()</w:t>
      </w:r>
    </w:p>
    <w:p>
      <w:r>
        <w:rPr>
          <w:rFonts w:ascii="Calibri" w:hAnsi="Calibri"/>
          <w:color w:val="000000"/>
        </w:rPr>
        <w:t>plt.show()</w:t>
      </w:r>
    </w:p>
    <w:p>
      <w:r>
        <w:rPr>
          <w:rFonts w:ascii="Calibri" w:hAnsi="Calibri"/>
          <w:color w:val="000000"/>
        </w:rPr>
        <w:t>Figure 3.8 Training and validation accuracy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76 CHAPTER 3 Getting started with neural networks</w:t>
      </w:r>
    </w:p>
    <w:p>
      <w:r>
        <w:rPr>
          <w:rFonts w:ascii="Calibri" w:hAnsi="Calibri"/>
          <w:color w:val="000000"/>
        </w:rPr>
        <w:t>As you can see, the training loss decreases with every epoch, and the training accuracy</w:t>
      </w:r>
    </w:p>
    <w:p>
      <w:r>
        <w:rPr>
          <w:rFonts w:ascii="Calibri" w:hAnsi="Calibri"/>
          <w:color w:val="000000"/>
        </w:rPr>
        <w:t>increases with every epoch. That’s what you would expect when running gradient-</w:t>
      </w:r>
    </w:p>
    <w:p>
      <w:r>
        <w:rPr>
          <w:rFonts w:ascii="Calibri" w:hAnsi="Calibri"/>
          <w:color w:val="000000"/>
        </w:rPr>
        <w:t>descent optimization—the quantity you’re trying to minimize should be less with</w:t>
      </w:r>
    </w:p>
    <w:p>
      <w:r>
        <w:rPr>
          <w:rFonts w:ascii="Calibri" w:hAnsi="Calibri"/>
          <w:color w:val="000000"/>
        </w:rPr>
        <w:t>every iteration. But that isn’t the case for the validation loss and accuracy: they seem to</w:t>
      </w:r>
    </w:p>
    <w:p>
      <w:r>
        <w:rPr>
          <w:rFonts w:ascii="Calibri" w:hAnsi="Calibri"/>
          <w:color w:val="000000"/>
        </w:rPr>
        <w:t>peak at the fourth epoch. This is an example of what we warned against earlier: a</w:t>
      </w:r>
    </w:p>
    <w:p>
      <w:r>
        <w:rPr>
          <w:rFonts w:ascii="Calibri" w:hAnsi="Calibri"/>
          <w:color w:val="000000"/>
        </w:rPr>
        <w:t>model that performs better on the training data isn’t necessarily a model that will do</w:t>
      </w:r>
    </w:p>
    <w:p>
      <w:r>
        <w:rPr>
          <w:rFonts w:ascii="Calibri" w:hAnsi="Calibri"/>
          <w:color w:val="000000"/>
        </w:rPr>
        <w:t>better on data it has never seen before. In precise terms, what you’re seeing is overfit-</w:t>
      </w:r>
    </w:p>
    <w:p>
      <w:r>
        <w:rPr>
          <w:rFonts w:ascii="Calibri" w:hAnsi="Calibri"/>
          <w:color w:val="000000"/>
        </w:rPr>
        <w:t>ting: after the second epoch, you’re overoptimizing on the training data, and you end</w:t>
      </w:r>
    </w:p>
    <w:p>
      <w:r>
        <w:rPr>
          <w:rFonts w:ascii="Calibri" w:hAnsi="Calibri"/>
          <w:color w:val="000000"/>
        </w:rPr>
        <w:t>up learning representations that are specific to the training data and don’t generalize</w:t>
      </w:r>
    </w:p>
    <w:p>
      <w:r>
        <w:rPr>
          <w:rFonts w:ascii="Calibri" w:hAnsi="Calibri"/>
          <w:color w:val="000000"/>
        </w:rPr>
        <w:t>to data outside of the training set.</w:t>
      </w:r>
    </w:p>
    <w:p>
      <w:r>
        <w:rPr>
          <w:rFonts w:ascii="Calibri" w:hAnsi="Calibri"/>
          <w:color w:val="000000"/>
        </w:rPr>
        <w:t>In this case, to prevent overfitting, you could stop training after three epochs. In</w:t>
      </w:r>
    </w:p>
    <w:p>
      <w:r>
        <w:rPr>
          <w:rFonts w:ascii="Calibri" w:hAnsi="Calibri"/>
          <w:color w:val="000000"/>
        </w:rPr>
        <w:t>general, you can use a range of techniques to mitigate overfitting, which we’ll cover in</w:t>
      </w:r>
    </w:p>
    <w:p>
      <w:r>
        <w:rPr>
          <w:rFonts w:ascii="Calibri" w:hAnsi="Calibri"/>
          <w:color w:val="000000"/>
        </w:rPr>
        <w:t>chapter 4.</w:t>
      </w:r>
    </w:p>
    <w:p>
      <w:r>
        <w:rPr>
          <w:rFonts w:ascii="Calibri" w:hAnsi="Calibri"/>
          <w:color w:val="000000"/>
        </w:rPr>
        <w:t>Let’s train a new network from scratch for four epochs and then evaluate it on the</w:t>
      </w:r>
    </w:p>
    <w:p>
      <w:r>
        <w:rPr>
          <w:rFonts w:ascii="Calibri" w:hAnsi="Calibri"/>
          <w:color w:val="000000"/>
        </w:rPr>
        <w:t>test data.</w:t>
      </w:r>
    </w:p>
    <w:p>
      <w:r>
        <w:rPr>
          <w:rFonts w:ascii="Calibri" w:hAnsi="Calibri"/>
          <w:color w:val="000000"/>
        </w:rPr>
        <w:t>Listing3.11 Retraining a model from scratch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model.add(layers.Dense(16, activation='relu', input_shape=(10000,)))</w:t>
      </w:r>
    </w:p>
    <w:p>
      <w:r>
        <w:rPr>
          <w:rFonts w:ascii="Calibri" w:hAnsi="Calibri"/>
          <w:color w:val="000000"/>
        </w:rPr>
        <w:t>model.add(layers.Dense(16, activation='relu'))</w:t>
      </w:r>
    </w:p>
    <w:p>
      <w:r>
        <w:rPr>
          <w:rFonts w:ascii="Calibri" w:hAnsi="Calibri"/>
          <w:color w:val="000000"/>
        </w:rPr>
        <w:t>model.add(layers.Dense(1, activation='sigmoid'))</w:t>
      </w:r>
    </w:p>
    <w:p>
      <w:r>
        <w:rPr>
          <w:rFonts w:ascii="Calibri" w:hAnsi="Calibri"/>
          <w:color w:val="000000"/>
        </w:rPr>
        <w:t>model.compile(optimizer='rmsprop',</w:t>
      </w:r>
    </w:p>
    <w:p>
      <w:r>
        <w:rPr>
          <w:rFonts w:ascii="Calibri" w:hAnsi="Calibri"/>
          <w:color w:val="000000"/>
        </w:rPr>
        <w:t>loss='binary_crossentropy',</w:t>
      </w:r>
    </w:p>
    <w:p>
      <w:r>
        <w:rPr>
          <w:rFonts w:ascii="Calibri" w:hAnsi="Calibri"/>
          <w:color w:val="000000"/>
        </w:rPr>
        <w:t>metrics=['accuracy'])</w:t>
      </w:r>
    </w:p>
    <w:p>
      <w:r>
        <w:rPr>
          <w:rFonts w:ascii="Calibri" w:hAnsi="Calibri"/>
          <w:color w:val="000000"/>
        </w:rPr>
        <w:t>model.fit(x_train, y_train, epochs=4, batch_size=512)</w:t>
      </w:r>
    </w:p>
    <w:p>
      <w:r>
        <w:rPr>
          <w:rFonts w:ascii="Calibri" w:hAnsi="Calibri"/>
          <w:color w:val="000000"/>
        </w:rPr>
        <w:t>results = model.evaluate(x_test, y_test)</w:t>
      </w:r>
    </w:p>
    <w:p>
      <w:r>
        <w:rPr>
          <w:rFonts w:ascii="Calibri" w:hAnsi="Calibri"/>
          <w:color w:val="000000"/>
        </w:rPr>
        <w:t>The final results are as follows:</w:t>
      </w:r>
    </w:p>
    <w:p>
      <w:r>
        <w:rPr>
          <w:rFonts w:ascii="Calibri" w:hAnsi="Calibri"/>
          <w:color w:val="000000"/>
        </w:rPr>
        <w:t>&gt;&gt;&gt; results</w:t>
      </w:r>
    </w:p>
    <w:p>
      <w:r>
        <w:rPr>
          <w:rFonts w:ascii="Calibri" w:hAnsi="Calibri"/>
          <w:color w:val="000000"/>
        </w:rPr>
        <w:t>[0.2929924130630493, 0.88327999999999995]</w:t>
      </w:r>
    </w:p>
    <w:p>
      <w:r>
        <w:rPr>
          <w:rFonts w:ascii="Calibri" w:hAnsi="Calibri"/>
          <w:color w:val="000000"/>
        </w:rPr>
        <w:t>This fairly naive approach achieves an accuracy of 88%. With state-of-the-art</w:t>
      </w:r>
    </w:p>
    <w:p>
      <w:r>
        <w:rPr>
          <w:rFonts w:ascii="Calibri" w:hAnsi="Calibri"/>
          <w:color w:val="000000"/>
        </w:rPr>
        <w:t>approaches, you should be able to get close to 95%.</w:t>
      </w:r>
    </w:p>
    <w:p>
      <w:r>
        <w:rPr>
          <w:rFonts w:ascii="Calibri" w:hAnsi="Calibri"/>
          <w:color w:val="000000"/>
        </w:rPr>
        <w:t>3.4.5 Using a trained network to generate predictions on new data</w:t>
      </w:r>
    </w:p>
    <w:p>
      <w:r>
        <w:rPr>
          <w:rFonts w:ascii="Calibri" w:hAnsi="Calibri"/>
          <w:color w:val="000000"/>
        </w:rPr>
        <w:t>After having trained a network, you’ll want to use it in a practical setting. You can gen-</w:t>
      </w:r>
    </w:p>
    <w:p>
      <w:r>
        <w:rPr>
          <w:rFonts w:ascii="Calibri" w:hAnsi="Calibri"/>
          <w:color w:val="000000"/>
        </w:rPr>
        <w:t>erate the likelihood of reviews being positive by using the predict method:</w:t>
      </w:r>
    </w:p>
    <w:p>
      <w:r>
        <w:rPr>
          <w:rFonts w:ascii="Calibri" w:hAnsi="Calibri"/>
          <w:color w:val="000000"/>
        </w:rPr>
        <w:t>&gt;&gt;&gt; model.predict(x_test)</w:t>
      </w:r>
    </w:p>
    <w:p>
      <w:r>
        <w:rPr>
          <w:rFonts w:ascii="Calibri" w:hAnsi="Calibri"/>
          <w:color w:val="000000"/>
        </w:rPr>
        <w:t>array([[ 0.98006207]</w:t>
      </w:r>
    </w:p>
    <w:p>
      <w:r>
        <w:rPr>
          <w:rFonts w:ascii="Calibri" w:hAnsi="Calibri"/>
          <w:color w:val="000000"/>
        </w:rPr>
        <w:t>[ 0.99758697]</w:t>
      </w:r>
    </w:p>
    <w:p>
      <w:r>
        <w:rPr>
          <w:rFonts w:ascii="Calibri" w:hAnsi="Calibri"/>
          <w:color w:val="000000"/>
        </w:rPr>
        <w:t>[ 0.99975556]</w:t>
      </w:r>
    </w:p>
    <w:p>
      <w:r>
        <w:rPr>
          <w:rFonts w:ascii="Calibri" w:hAnsi="Calibri"/>
          <w:color w:val="000000"/>
        </w:rPr>
        <w:t>...,</w:t>
      </w:r>
    </w:p>
    <w:p>
      <w:r>
        <w:rPr>
          <w:rFonts w:ascii="Calibri" w:hAnsi="Calibri"/>
          <w:color w:val="000000"/>
        </w:rPr>
        <w:t>[ 0.82167041]</w:t>
      </w:r>
    </w:p>
    <w:p>
      <w:r>
        <w:rPr>
          <w:rFonts w:ascii="Calibri" w:hAnsi="Calibri"/>
          <w:color w:val="000000"/>
        </w:rPr>
        <w:t>[ 0.02885115]</w:t>
      </w:r>
    </w:p>
    <w:p>
      <w:r>
        <w:rPr>
          <w:rFonts w:ascii="Calibri" w:hAnsi="Calibri"/>
          <w:color w:val="000000"/>
        </w:rPr>
        <w:t>[ 0.65371346]], dtype=float32)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Classifying movie reviews: a binary classification example 77</w:t>
      </w:r>
    </w:p>
    <w:p>
      <w:r>
        <w:rPr>
          <w:rFonts w:ascii="Calibri" w:hAnsi="Calibri"/>
          <w:color w:val="000000"/>
        </w:rPr>
        <w:t>As you can see, the network is confident for some samples (0.99 or more, or 0.01 or</w:t>
      </w:r>
    </w:p>
    <w:p>
      <w:r>
        <w:rPr>
          <w:rFonts w:ascii="Calibri" w:hAnsi="Calibri"/>
          <w:color w:val="000000"/>
        </w:rPr>
        <w:t>less) but less confident for others (0.6, 0.4).</w:t>
      </w:r>
    </w:p>
    <w:p>
      <w:r>
        <w:rPr>
          <w:rFonts w:ascii="Calibri" w:hAnsi="Calibri"/>
          <w:color w:val="000000"/>
        </w:rPr>
        <w:t>3.4.6 Further experiments</w:t>
      </w:r>
    </w:p>
    <w:p>
      <w:r>
        <w:rPr>
          <w:rFonts w:ascii="Calibri" w:hAnsi="Calibri"/>
          <w:color w:val="000000"/>
        </w:rPr>
        <w:t>The following experiments will help convince you that the architecture choices you’ve</w:t>
      </w:r>
    </w:p>
    <w:p>
      <w:r>
        <w:rPr>
          <w:rFonts w:ascii="Calibri" w:hAnsi="Calibri"/>
          <w:color w:val="000000"/>
        </w:rPr>
        <w:t>made are all fairly reasonable, although there’s still room for improvement:</w:t>
      </w:r>
    </w:p>
    <w:p>
      <w:r>
        <w:rPr>
          <w:rFonts w:ascii="Calibri" w:hAnsi="Calibri"/>
          <w:color w:val="000000"/>
        </w:rPr>
        <w:t> You used two hidden layers. Try using one or three hidden layers, and see how</w:t>
      </w:r>
    </w:p>
    <w:p>
      <w:r>
        <w:rPr>
          <w:rFonts w:ascii="Calibri" w:hAnsi="Calibri"/>
          <w:color w:val="000000"/>
        </w:rPr>
        <w:t>doing so affects validation and test accuracy.</w:t>
      </w:r>
    </w:p>
    <w:p>
      <w:r>
        <w:rPr>
          <w:rFonts w:ascii="Calibri" w:hAnsi="Calibri"/>
          <w:color w:val="000000"/>
        </w:rPr>
        <w:t> Try using layers with more hidden units or fewer hidden units: 32 units, 64units,</w:t>
      </w:r>
    </w:p>
    <w:p>
      <w:r>
        <w:rPr>
          <w:rFonts w:ascii="Calibri" w:hAnsi="Calibri"/>
          <w:color w:val="000000"/>
        </w:rPr>
        <w:t>and so on.</w:t>
      </w:r>
    </w:p>
    <w:p>
      <w:r>
        <w:rPr>
          <w:rFonts w:ascii="Calibri" w:hAnsi="Calibri"/>
          <w:color w:val="000000"/>
        </w:rPr>
        <w:t> Try using the mse loss function instead of binary_crossentropy.</w:t>
      </w:r>
    </w:p>
    <w:p>
      <w:r>
        <w:rPr>
          <w:rFonts w:ascii="Calibri" w:hAnsi="Calibri"/>
          <w:color w:val="000000"/>
        </w:rPr>
        <w:t> Try using the tanh activation (an activation that was popular in the early days of</w:t>
      </w:r>
    </w:p>
    <w:p>
      <w:r>
        <w:rPr>
          <w:rFonts w:ascii="Calibri" w:hAnsi="Calibri"/>
          <w:color w:val="000000"/>
        </w:rPr>
        <w:t>neural networks) instead of relu.</w:t>
      </w:r>
    </w:p>
    <w:p>
      <w:r>
        <w:rPr>
          <w:rFonts w:ascii="Calibri" w:hAnsi="Calibri"/>
          <w:color w:val="000000"/>
        </w:rPr>
        <w:t>3.4.7 Wrapping up</w:t>
      </w:r>
    </w:p>
    <w:p>
      <w:r>
        <w:rPr>
          <w:rFonts w:ascii="Calibri" w:hAnsi="Calibri"/>
          <w:color w:val="000000"/>
        </w:rPr>
        <w:t>Here’s what you should take away from this example:</w:t>
      </w:r>
    </w:p>
    <w:p>
      <w:r>
        <w:rPr>
          <w:rFonts w:ascii="Calibri" w:hAnsi="Calibri"/>
          <w:color w:val="000000"/>
        </w:rPr>
        <w:t> You usually need to do quite a bit of preprocessing on your raw data in order to</w:t>
      </w:r>
    </w:p>
    <w:p>
      <w:r>
        <w:rPr>
          <w:rFonts w:ascii="Calibri" w:hAnsi="Calibri"/>
          <w:color w:val="000000"/>
        </w:rPr>
        <w:t>be able to feed it—as tensors—into a neural network. Sequences of words can</w:t>
      </w:r>
    </w:p>
    <w:p>
      <w:r>
        <w:rPr>
          <w:rFonts w:ascii="Calibri" w:hAnsi="Calibri"/>
          <w:color w:val="000000"/>
        </w:rPr>
        <w:t>be encoded as binary vectors, but there are other encoding options, too.</w:t>
      </w:r>
    </w:p>
    <w:p>
      <w:r>
        <w:rPr>
          <w:rFonts w:ascii="Calibri" w:hAnsi="Calibri"/>
          <w:color w:val="000000"/>
        </w:rPr>
        <w:t> Stacks of Dense layers with relu activations can solve a wide range of problems</w:t>
      </w:r>
    </w:p>
    <w:p>
      <w:r>
        <w:rPr>
          <w:rFonts w:ascii="Calibri" w:hAnsi="Calibri"/>
          <w:color w:val="000000"/>
        </w:rPr>
        <w:t>(including sentiment classification), and you’ll likely use them frequently.</w:t>
      </w:r>
    </w:p>
    <w:p>
      <w:r>
        <w:rPr>
          <w:rFonts w:ascii="Calibri" w:hAnsi="Calibri"/>
          <w:color w:val="000000"/>
        </w:rPr>
        <w:t> In a binary classification problem (two output classes), your network should</w:t>
      </w:r>
    </w:p>
    <w:p>
      <w:r>
        <w:rPr>
          <w:rFonts w:ascii="Calibri" w:hAnsi="Calibri"/>
          <w:color w:val="000000"/>
        </w:rPr>
        <w:t>end with a Dense layer with one unit and a sigmoid activation: the output of</w:t>
      </w:r>
    </w:p>
    <w:p>
      <w:r>
        <w:rPr>
          <w:rFonts w:ascii="Calibri" w:hAnsi="Calibri"/>
          <w:color w:val="000000"/>
        </w:rPr>
        <w:t>your network should be a scalar between 0 and 1, encoding a probability.</w:t>
      </w:r>
    </w:p>
    <w:p>
      <w:r>
        <w:rPr>
          <w:rFonts w:ascii="Calibri" w:hAnsi="Calibri"/>
          <w:color w:val="000000"/>
        </w:rPr>
        <w:t> With such a scalar sigmoid output on a binary classification problem, the loss</w:t>
      </w:r>
    </w:p>
    <w:p>
      <w:r>
        <w:rPr>
          <w:rFonts w:ascii="Calibri" w:hAnsi="Calibri"/>
          <w:color w:val="000000"/>
        </w:rPr>
        <w:t>function you should use is binary_crossentropy.</w:t>
      </w:r>
    </w:p>
    <w:p>
      <w:r>
        <w:rPr>
          <w:rFonts w:ascii="Calibri" w:hAnsi="Calibri"/>
          <w:color w:val="000000"/>
        </w:rPr>
        <w:t> The rmsprop optimizer is generally a good enough choice, whatever your prob-</w:t>
      </w:r>
    </w:p>
    <w:p>
      <w:r>
        <w:rPr>
          <w:rFonts w:ascii="Calibri" w:hAnsi="Calibri"/>
          <w:color w:val="000000"/>
        </w:rPr>
        <w:t>lem. That’s one less thing for you to worry about.</w:t>
      </w:r>
    </w:p>
    <w:p>
      <w:r>
        <w:rPr>
          <w:rFonts w:ascii="Calibri" w:hAnsi="Calibri"/>
          <w:color w:val="000000"/>
        </w:rPr>
        <w:t> As they get better on their training data, neural networks eventually start over-</w:t>
      </w:r>
    </w:p>
    <w:p>
      <w:r>
        <w:rPr>
          <w:rFonts w:ascii="Calibri" w:hAnsi="Calibri"/>
          <w:color w:val="000000"/>
        </w:rPr>
        <w:t>fitting and end up obtaining increasingly worse results on data they’ve never</w:t>
      </w:r>
    </w:p>
    <w:p>
      <w:r>
        <w:rPr>
          <w:rFonts w:ascii="Calibri" w:hAnsi="Calibri"/>
          <w:color w:val="000000"/>
        </w:rPr>
        <w:t>seen before. Be sure to always monitor performance on data that is outside of</w:t>
      </w:r>
    </w:p>
    <w:p>
      <w:r>
        <w:rPr>
          <w:rFonts w:ascii="Calibri" w:hAnsi="Calibri"/>
          <w:color w:val="000000"/>
        </w:rPr>
        <w:t>the training set.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78 CHAPTER 3 Getting started with neural networks</w:t>
      </w:r>
    </w:p>
    <w:p>
      <w:r>
        <w:rPr>
          <w:rFonts w:ascii="Calibri" w:hAnsi="Calibri"/>
          <w:color w:val="000000"/>
        </w:rPr>
        <w:t>3.5 Classifying newswires:</w:t>
      </w:r>
    </w:p>
    <w:p>
      <w:r>
        <w:rPr>
          <w:rFonts w:ascii="Calibri" w:hAnsi="Calibri"/>
          <w:color w:val="000000"/>
        </w:rPr>
        <w:t>a multiclass classification example</w:t>
      </w:r>
    </w:p>
    <w:p>
      <w:r>
        <w:rPr>
          <w:rFonts w:ascii="Calibri" w:hAnsi="Calibri"/>
          <w:color w:val="000000"/>
        </w:rPr>
        <w:t>In the previous section, you saw how to classify vector inputs into two mutually exclu-</w:t>
      </w:r>
    </w:p>
    <w:p>
      <w:r>
        <w:rPr>
          <w:rFonts w:ascii="Calibri" w:hAnsi="Calibri"/>
          <w:color w:val="000000"/>
        </w:rPr>
        <w:t>sive classes using a densely connected neural network. But what happens when you</w:t>
      </w:r>
    </w:p>
    <w:p>
      <w:r>
        <w:rPr>
          <w:rFonts w:ascii="Calibri" w:hAnsi="Calibri"/>
          <w:color w:val="000000"/>
        </w:rPr>
        <w:t>have more than two classes?</w:t>
      </w:r>
    </w:p>
    <w:p>
      <w:r>
        <w:rPr>
          <w:rFonts w:ascii="Calibri" w:hAnsi="Calibri"/>
          <w:color w:val="000000"/>
        </w:rPr>
        <w:t>In this section, you’ll build a network to classify Reuters newswires into 46 mutually</w:t>
      </w:r>
    </w:p>
    <w:p>
      <w:r>
        <w:rPr>
          <w:rFonts w:ascii="Calibri" w:hAnsi="Calibri"/>
          <w:color w:val="000000"/>
        </w:rPr>
        <w:t>exclusive topics. Because you have many classes, this problem is an instance of multi-</w:t>
      </w:r>
    </w:p>
    <w:p>
      <w:r>
        <w:rPr>
          <w:rFonts w:ascii="Calibri" w:hAnsi="Calibri"/>
          <w:color w:val="000000"/>
        </w:rPr>
        <w:t>class classification; and because each data point should be classified into only one cate-</w:t>
      </w:r>
    </w:p>
    <w:p>
      <w:r>
        <w:rPr>
          <w:rFonts w:ascii="Calibri" w:hAnsi="Calibri"/>
          <w:color w:val="000000"/>
        </w:rPr>
        <w:t>gory, the problem is more specifically an instance of single-label, multiclass classification.</w:t>
      </w:r>
    </w:p>
    <w:p>
      <w:r>
        <w:rPr>
          <w:rFonts w:ascii="Calibri" w:hAnsi="Calibri"/>
          <w:color w:val="000000"/>
        </w:rPr>
        <w:t>If each data point could belong to multiple categories (in this case, topics), you’d be</w:t>
      </w:r>
    </w:p>
    <w:p>
      <w:r>
        <w:rPr>
          <w:rFonts w:ascii="Calibri" w:hAnsi="Calibri"/>
          <w:color w:val="000000"/>
        </w:rPr>
        <w:t>facing a multilabel, multiclass classification problem.</w:t>
      </w:r>
    </w:p>
    <w:p>
      <w:r>
        <w:rPr>
          <w:rFonts w:ascii="Calibri" w:hAnsi="Calibri"/>
          <w:color w:val="000000"/>
        </w:rPr>
        <w:t>3.5.1 The Reuters dataset</w:t>
      </w:r>
    </w:p>
    <w:p>
      <w:r>
        <w:rPr>
          <w:rFonts w:ascii="Calibri" w:hAnsi="Calibri"/>
          <w:color w:val="000000"/>
        </w:rPr>
        <w:t>You’ll work with the Reuters dataset, a set of short newswires and their topics, published</w:t>
      </w:r>
    </w:p>
    <w:p>
      <w:r>
        <w:rPr>
          <w:rFonts w:ascii="Calibri" w:hAnsi="Calibri"/>
          <w:color w:val="000000"/>
        </w:rPr>
        <w:t>by Reuters in 1986. It’s a simple, widely used toy dataset for text classification. There</w:t>
      </w:r>
    </w:p>
    <w:p>
      <w:r>
        <w:rPr>
          <w:rFonts w:ascii="Calibri" w:hAnsi="Calibri"/>
          <w:color w:val="000000"/>
        </w:rPr>
        <w:t>are 46 different topics; some topics are more represented than others, but each topic</w:t>
      </w:r>
    </w:p>
    <w:p>
      <w:r>
        <w:rPr>
          <w:rFonts w:ascii="Calibri" w:hAnsi="Calibri"/>
          <w:color w:val="000000"/>
        </w:rPr>
        <w:t>has at least 10 examples in the training set.</w:t>
      </w:r>
    </w:p>
    <w:p>
      <w:r>
        <w:rPr>
          <w:rFonts w:ascii="Calibri" w:hAnsi="Calibri"/>
          <w:color w:val="000000"/>
        </w:rPr>
        <w:t>Like IMDB and MNIST, the Reuters dataset comes packaged as part of Keras. Let’s</w:t>
      </w:r>
    </w:p>
    <w:p>
      <w:r>
        <w:rPr>
          <w:rFonts w:ascii="Calibri" w:hAnsi="Calibri"/>
          <w:color w:val="000000"/>
        </w:rPr>
        <w:t>take a look.</w:t>
      </w:r>
    </w:p>
    <w:p>
      <w:r>
        <w:rPr>
          <w:rFonts w:ascii="Calibri" w:hAnsi="Calibri"/>
          <w:color w:val="000000"/>
        </w:rPr>
        <w:t>Listing3.12 Loading the Reuters dataset</w:t>
      </w:r>
    </w:p>
    <w:p>
      <w:r>
        <w:rPr>
          <w:rFonts w:ascii="Calibri" w:hAnsi="Calibri"/>
          <w:color w:val="000000"/>
        </w:rPr>
        <w:t>from keras.datasets import reuters</w:t>
      </w:r>
    </w:p>
    <w:p>
      <w:r>
        <w:rPr>
          <w:rFonts w:ascii="Calibri" w:hAnsi="Calibri"/>
          <w:color w:val="000000"/>
        </w:rPr>
        <w:t>(train_data, train_labels), (test_data, test_labels) = reuters.load_data(</w:t>
      </w:r>
    </w:p>
    <w:p>
      <w:r>
        <w:rPr>
          <w:rFonts w:ascii="Calibri" w:hAnsi="Calibri"/>
          <w:color w:val="000000"/>
        </w:rPr>
        <w:t>num_words=10000)</w:t>
      </w:r>
    </w:p>
    <w:p>
      <w:r>
        <w:rPr>
          <w:rFonts w:ascii="Calibri" w:hAnsi="Calibri"/>
          <w:color w:val="000000"/>
        </w:rPr>
        <w:t>As with the IMDB dataset, the argument num_words=10000 restricts the data to the</w:t>
      </w:r>
    </w:p>
    <w:p>
      <w:r>
        <w:rPr>
          <w:rFonts w:ascii="Calibri" w:hAnsi="Calibri"/>
          <w:color w:val="000000"/>
        </w:rPr>
        <w:t>10,000 most frequently occurring words found in the data.</w:t>
      </w:r>
    </w:p>
    <w:p>
      <w:r>
        <w:rPr>
          <w:rFonts w:ascii="Calibri" w:hAnsi="Calibri"/>
          <w:color w:val="000000"/>
        </w:rPr>
        <w:t>You have 8,982 training examples and 2,246 test examples:</w:t>
      </w:r>
    </w:p>
    <w:p>
      <w:r>
        <w:rPr>
          <w:rFonts w:ascii="Calibri" w:hAnsi="Calibri"/>
          <w:color w:val="000000"/>
        </w:rPr>
        <w:t>&gt;&gt;&gt; len(train_data)</w:t>
      </w:r>
    </w:p>
    <w:p>
      <w:r>
        <w:rPr>
          <w:rFonts w:ascii="Calibri" w:hAnsi="Calibri"/>
          <w:color w:val="000000"/>
        </w:rPr>
        <w:t>8982</w:t>
      </w:r>
    </w:p>
    <w:p>
      <w:r>
        <w:rPr>
          <w:rFonts w:ascii="Calibri" w:hAnsi="Calibri"/>
          <w:color w:val="000000"/>
        </w:rPr>
        <w:t>&gt;&gt;&gt; len(test_data)</w:t>
      </w:r>
    </w:p>
    <w:p>
      <w:r>
        <w:rPr>
          <w:rFonts w:ascii="Calibri" w:hAnsi="Calibri"/>
          <w:color w:val="000000"/>
        </w:rPr>
        <w:t>2246</w:t>
      </w:r>
    </w:p>
    <w:p>
      <w:r>
        <w:rPr>
          <w:rFonts w:ascii="Calibri" w:hAnsi="Calibri"/>
          <w:color w:val="000000"/>
        </w:rPr>
        <w:t>As with the IMDB reviews, each example is a list of integers (word indices):</w:t>
      </w:r>
    </w:p>
    <w:p>
      <w:r>
        <w:rPr>
          <w:rFonts w:ascii="Calibri" w:hAnsi="Calibri"/>
          <w:color w:val="000000"/>
        </w:rPr>
        <w:t>&gt;&gt;&gt; train_data[10]</w:t>
      </w:r>
    </w:p>
    <w:p>
      <w:r>
        <w:rPr>
          <w:rFonts w:ascii="Calibri" w:hAnsi="Calibri"/>
          <w:color w:val="000000"/>
        </w:rPr>
        <w:t>[1, 245, 273, 207, 156, 53, 74, 160, 26, 14, 46, 296, 26, 39, 74, 2979,</w:t>
      </w:r>
    </w:p>
    <w:p>
      <w:r>
        <w:rPr>
          <w:rFonts w:ascii="Calibri" w:hAnsi="Calibri"/>
          <w:color w:val="000000"/>
        </w:rPr>
        <w:t>3554, 14, 46, 4689, 4329, 86, 61, 3499, 4795, 14, 61, 451, 4329, 17, 12]</w:t>
      </w:r>
    </w:p>
    <w:p>
      <w:r>
        <w:rPr>
          <w:rFonts w:ascii="Calibri" w:hAnsi="Calibri"/>
          <w:color w:val="000000"/>
        </w:rPr>
        <w:t>Here’s how you can decode it back to words, in case you’re curious.</w:t>
      </w:r>
    </w:p>
    <w:p>
      <w:r>
        <w:rPr>
          <w:rFonts w:ascii="Calibri" w:hAnsi="Calibri"/>
          <w:color w:val="000000"/>
        </w:rPr>
        <w:t>Listing3.13 Decoding newswires back to text</w:t>
      </w:r>
    </w:p>
    <w:p>
      <w:r>
        <w:rPr>
          <w:rFonts w:ascii="Calibri" w:hAnsi="Calibri"/>
          <w:color w:val="000000"/>
        </w:rPr>
        <w:t>word_index = reuters.get_word_index()</w:t>
      </w:r>
    </w:p>
    <w:p>
      <w:r>
        <w:rPr>
          <w:rFonts w:ascii="Calibri" w:hAnsi="Calibri"/>
          <w:color w:val="000000"/>
        </w:rPr>
        <w:t>reverse_word_index = dict([(value, key) for (key, value) in word_index.items()])</w:t>
      </w:r>
    </w:p>
    <w:p>
      <w:r>
        <w:rPr>
          <w:rFonts w:ascii="Calibri" w:hAnsi="Calibri"/>
          <w:color w:val="000000"/>
        </w:rPr>
        <w:t>decoded_newswire = ' '.join([reverse_word_index.get(i - 3, '?') for i in</w:t>
      </w:r>
    </w:p>
    <w:p>
      <w:r>
        <w:rPr>
          <w:rFonts w:ascii="Calibri" w:hAnsi="Calibri"/>
          <w:color w:val="000000"/>
        </w:rPr>
        <w:t>train_data[0]])</w:t>
      </w:r>
    </w:p>
    <w:p>
      <w:r>
        <w:rPr>
          <w:rFonts w:ascii="Calibri" w:hAnsi="Calibri"/>
          <w:color w:val="000000"/>
        </w:rPr>
        <w:t>Note that the indices are offset by 3 because 0, 1, and 2 are reserved</w:t>
      </w:r>
    </w:p>
    <w:p>
      <w:r>
        <w:rPr>
          <w:rFonts w:ascii="Calibri" w:hAnsi="Calibri"/>
          <w:color w:val="000000"/>
        </w:rPr>
        <w:t>indices for “padding,” “start of sequence,” and “unknown.”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Classifying newswires: a multiclass classification example 79</w:t>
      </w:r>
    </w:p>
    <w:p>
      <w:r>
        <w:rPr>
          <w:rFonts w:ascii="Calibri" w:hAnsi="Calibri"/>
          <w:color w:val="000000"/>
        </w:rPr>
        <w:t>The label associated with an example is an integer between 0 and 45—a topic index:</w:t>
      </w:r>
    </w:p>
    <w:p>
      <w:r>
        <w:rPr>
          <w:rFonts w:ascii="Calibri" w:hAnsi="Calibri"/>
          <w:color w:val="000000"/>
        </w:rPr>
        <w:t>&gt;&gt;&gt; train_labels[10]</w:t>
      </w:r>
    </w:p>
    <w:p>
      <w:r>
        <w:rPr>
          <w:rFonts w:ascii="Calibri" w:hAnsi="Calibri"/>
          <w:color w:val="000000"/>
        </w:rPr>
        <w:t>3</w:t>
      </w:r>
    </w:p>
    <w:p>
      <w:r>
        <w:rPr>
          <w:rFonts w:ascii="Calibri" w:hAnsi="Calibri"/>
          <w:color w:val="000000"/>
        </w:rPr>
        <w:t>3.5.2 Preparing the data</w:t>
      </w:r>
    </w:p>
    <w:p>
      <w:r>
        <w:rPr>
          <w:rFonts w:ascii="Calibri" w:hAnsi="Calibri"/>
          <w:color w:val="000000"/>
        </w:rPr>
        <w:t>You can vectorize the data with the exact same code as in the previous example.</w:t>
      </w:r>
    </w:p>
    <w:p>
      <w:r>
        <w:rPr>
          <w:rFonts w:ascii="Calibri" w:hAnsi="Calibri"/>
          <w:color w:val="000000"/>
        </w:rPr>
        <w:t>Listing3.14 Encoding the data</w:t>
      </w:r>
    </w:p>
    <w:p>
      <w:r>
        <w:rPr>
          <w:rFonts w:ascii="Calibri" w:hAnsi="Calibri"/>
          <w:color w:val="000000"/>
        </w:rPr>
        <w:t>import numpy as np</w:t>
      </w:r>
    </w:p>
    <w:p>
      <w:r>
        <w:rPr>
          <w:rFonts w:ascii="Calibri" w:hAnsi="Calibri"/>
          <w:color w:val="000000"/>
        </w:rPr>
        <w:t>def vectorize_sequences(sequences, dimension=10000):</w:t>
      </w:r>
    </w:p>
    <w:p>
      <w:r>
        <w:rPr>
          <w:rFonts w:ascii="Calibri" w:hAnsi="Calibri"/>
          <w:color w:val="000000"/>
        </w:rPr>
        <w:t>results = np.zeros((len(sequences), dimension))</w:t>
      </w:r>
    </w:p>
    <w:p>
      <w:r>
        <w:rPr>
          <w:rFonts w:ascii="Calibri" w:hAnsi="Calibri"/>
          <w:color w:val="000000"/>
        </w:rPr>
        <w:t>for i, sequence in enumerate(sequences):</w:t>
      </w:r>
    </w:p>
    <w:p>
      <w:r>
        <w:rPr>
          <w:rFonts w:ascii="Calibri" w:hAnsi="Calibri"/>
          <w:color w:val="000000"/>
        </w:rPr>
        <w:t>results[i, sequence] = 1.</w:t>
      </w:r>
    </w:p>
    <w:p>
      <w:r>
        <w:rPr>
          <w:rFonts w:ascii="Calibri" w:hAnsi="Calibri"/>
          <w:color w:val="000000"/>
        </w:rPr>
        <w:t>return results</w:t>
      </w:r>
    </w:p>
    <w:p>
      <w:r>
        <w:rPr>
          <w:rFonts w:ascii="Calibri" w:hAnsi="Calibri"/>
          <w:color w:val="000000"/>
        </w:rPr>
        <w:t>Vectorized training data</w:t>
      </w:r>
    </w:p>
    <w:p>
      <w:r>
        <w:rPr>
          <w:rFonts w:ascii="Calibri" w:hAnsi="Calibri"/>
          <w:color w:val="000000"/>
        </w:rPr>
        <w:t>x_train = vectorize_sequences(train_data)</w:t>
      </w:r>
    </w:p>
    <w:p>
      <w:r>
        <w:rPr>
          <w:rFonts w:ascii="Calibri" w:hAnsi="Calibri"/>
          <w:color w:val="000000"/>
        </w:rPr>
        <w:t>x_test = vectorize_sequences(test_data) Vectorized test data</w:t>
      </w:r>
    </w:p>
    <w:p>
      <w:r>
        <w:rPr>
          <w:rFonts w:ascii="Calibri" w:hAnsi="Calibri"/>
          <w:color w:val="000000"/>
        </w:rPr>
        <w:t>To vectorize the labels, there are two possibilities: you can cast the label list as an inte-</w:t>
      </w:r>
    </w:p>
    <w:p>
      <w:r>
        <w:rPr>
          <w:rFonts w:ascii="Calibri" w:hAnsi="Calibri"/>
          <w:color w:val="000000"/>
        </w:rPr>
        <w:t>ger tensor, or you can use one-hot encoding. One-hot encoding is a widely used for-</w:t>
      </w:r>
    </w:p>
    <w:p>
      <w:r>
        <w:rPr>
          <w:rFonts w:ascii="Calibri" w:hAnsi="Calibri"/>
          <w:color w:val="000000"/>
        </w:rPr>
        <w:t>mat for categorical data, also called categorical encoding. For a more detailed</w:t>
      </w:r>
    </w:p>
    <w:p>
      <w:r>
        <w:rPr>
          <w:rFonts w:ascii="Calibri" w:hAnsi="Calibri"/>
          <w:color w:val="000000"/>
        </w:rPr>
        <w:t>explanation of one-hot encoding, see section 6.1. In this case, one-hot encoding of</w:t>
      </w:r>
    </w:p>
    <w:p>
      <w:r>
        <w:rPr>
          <w:rFonts w:ascii="Calibri" w:hAnsi="Calibri"/>
          <w:color w:val="000000"/>
        </w:rPr>
        <w:t>the labels consists of embedding each label as an all-zero vector with a 1 in the place of</w:t>
      </w:r>
    </w:p>
    <w:p>
      <w:r>
        <w:rPr>
          <w:rFonts w:ascii="Calibri" w:hAnsi="Calibri"/>
          <w:color w:val="000000"/>
        </w:rPr>
        <w:t>the label index. Here’s an example:</w:t>
      </w:r>
    </w:p>
    <w:p>
      <w:r>
        <w:rPr>
          <w:rFonts w:ascii="Calibri" w:hAnsi="Calibri"/>
          <w:color w:val="000000"/>
        </w:rPr>
        <w:t>def to_one_hot(labels, dimension=46):</w:t>
      </w:r>
    </w:p>
    <w:p>
      <w:r>
        <w:rPr>
          <w:rFonts w:ascii="Calibri" w:hAnsi="Calibri"/>
          <w:color w:val="000000"/>
        </w:rPr>
        <w:t>results = np.zeros((len(labels), dimension))</w:t>
      </w:r>
    </w:p>
    <w:p>
      <w:r>
        <w:rPr>
          <w:rFonts w:ascii="Calibri" w:hAnsi="Calibri"/>
          <w:color w:val="000000"/>
        </w:rPr>
        <w:t>for i, label in enumerate(labels):</w:t>
      </w:r>
    </w:p>
    <w:p>
      <w:r>
        <w:rPr>
          <w:rFonts w:ascii="Calibri" w:hAnsi="Calibri"/>
          <w:color w:val="000000"/>
        </w:rPr>
        <w:t>results[i, label] = 1.</w:t>
      </w:r>
    </w:p>
    <w:p>
      <w:r>
        <w:rPr>
          <w:rFonts w:ascii="Calibri" w:hAnsi="Calibri"/>
          <w:color w:val="000000"/>
        </w:rPr>
        <w:t>return results</w:t>
      </w:r>
    </w:p>
    <w:p>
      <w:r>
        <w:rPr>
          <w:rFonts w:ascii="Calibri" w:hAnsi="Calibri"/>
          <w:color w:val="000000"/>
        </w:rPr>
        <w:t>Vectorized training labels</w:t>
      </w:r>
    </w:p>
    <w:p>
      <w:r>
        <w:rPr>
          <w:rFonts w:ascii="Calibri" w:hAnsi="Calibri"/>
          <w:color w:val="000000"/>
        </w:rPr>
        <w:t>one_hot_train_labels = to_one_hot(train_labels)</w:t>
      </w:r>
    </w:p>
    <w:p>
      <w:r>
        <w:rPr>
          <w:rFonts w:ascii="Calibri" w:hAnsi="Calibri"/>
          <w:color w:val="000000"/>
        </w:rPr>
        <w:t>one_hot_test_labels = to_one_hot(test_labels) Vectorized test labels</w:t>
      </w:r>
    </w:p>
    <w:p>
      <w:r>
        <w:rPr>
          <w:rFonts w:ascii="Calibri" w:hAnsi="Calibri"/>
          <w:color w:val="000000"/>
        </w:rPr>
        <w:t>Note that there is a built-in way to do this in Keras, which you’ve already seen in action</w:t>
      </w:r>
    </w:p>
    <w:p>
      <w:r>
        <w:rPr>
          <w:rFonts w:ascii="Calibri" w:hAnsi="Calibri"/>
          <w:color w:val="000000"/>
        </w:rPr>
        <w:t>in the MNIST example:</w:t>
      </w:r>
    </w:p>
    <w:p>
      <w:r>
        <w:rPr>
          <w:rFonts w:ascii="Calibri" w:hAnsi="Calibri"/>
          <w:color w:val="000000"/>
        </w:rPr>
        <w:t>from keras.utils.np_utils import to_categorical</w:t>
      </w:r>
    </w:p>
    <w:p>
      <w:r>
        <w:rPr>
          <w:rFonts w:ascii="Calibri" w:hAnsi="Calibri"/>
          <w:color w:val="000000"/>
        </w:rPr>
        <w:t>one_hot_train_labels = to_categorical(train_labels)</w:t>
      </w:r>
    </w:p>
    <w:p>
      <w:r>
        <w:rPr>
          <w:rFonts w:ascii="Calibri" w:hAnsi="Calibri"/>
          <w:color w:val="000000"/>
        </w:rPr>
        <w:t>one_hot_test_labels = to_categorical(test_labels)</w:t>
      </w:r>
    </w:p>
    <w:p>
      <w:r>
        <w:rPr>
          <w:rFonts w:ascii="Calibri" w:hAnsi="Calibri"/>
          <w:color w:val="000000"/>
        </w:rPr>
        <w:t>3.5.3 Building your network</w:t>
      </w:r>
    </w:p>
    <w:p>
      <w:r>
        <w:rPr>
          <w:rFonts w:ascii="Calibri" w:hAnsi="Calibri"/>
          <w:color w:val="000000"/>
        </w:rPr>
        <w:t>This topic-classification problem looks similar to the previous movie-review classifica-</w:t>
      </w:r>
    </w:p>
    <w:p>
      <w:r>
        <w:rPr>
          <w:rFonts w:ascii="Calibri" w:hAnsi="Calibri"/>
          <w:color w:val="000000"/>
        </w:rPr>
        <w:t>tion problem: in both cases, you’re trying to classify short snippets of text. But there is</w:t>
      </w:r>
    </w:p>
    <w:p>
      <w:r>
        <w:rPr>
          <w:rFonts w:ascii="Calibri" w:hAnsi="Calibri"/>
          <w:color w:val="000000"/>
        </w:rPr>
        <w:t>a new constraint here: the number of output classes has gone from 2 to 46. The</w:t>
      </w:r>
    </w:p>
    <w:p>
      <w:r>
        <w:rPr>
          <w:rFonts w:ascii="Calibri" w:hAnsi="Calibri"/>
          <w:color w:val="000000"/>
        </w:rPr>
        <w:t>dimensionality of the output space is much larger.</w:t>
      </w:r>
    </w:p>
    <w:p>
      <w:r>
        <w:rPr>
          <w:rFonts w:ascii="Calibri" w:hAnsi="Calibri"/>
          <w:color w:val="000000"/>
        </w:rPr>
        <w:t>In a stack of Dense layers like that you’ve been using, each layer can only access infor-</w:t>
      </w:r>
    </w:p>
    <w:p>
      <w:r>
        <w:rPr>
          <w:rFonts w:ascii="Calibri" w:hAnsi="Calibri"/>
          <w:color w:val="000000"/>
        </w:rPr>
        <w:t>mation present in the output of the previous layer. If one layer drops some information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80 CHAPTER 3 Getting started with neural networks</w:t>
      </w:r>
    </w:p>
    <w:p>
      <w:r>
        <w:rPr>
          <w:rFonts w:ascii="Calibri" w:hAnsi="Calibri"/>
          <w:color w:val="000000"/>
        </w:rPr>
        <w:t>relevant to the classification problem, this information can never be recovered by later</w:t>
      </w:r>
    </w:p>
    <w:p>
      <w:r>
        <w:rPr>
          <w:rFonts w:ascii="Calibri" w:hAnsi="Calibri"/>
          <w:color w:val="000000"/>
        </w:rPr>
        <w:t>layers: each layer can potentially become an information bottleneck. In the previous</w:t>
      </w:r>
    </w:p>
    <w:p>
      <w:r>
        <w:rPr>
          <w:rFonts w:ascii="Calibri" w:hAnsi="Calibri"/>
          <w:color w:val="000000"/>
        </w:rPr>
        <w:t>example, you used 16-dimensional intermediate layers, but a 16-dimensional space may</w:t>
      </w:r>
    </w:p>
    <w:p>
      <w:r>
        <w:rPr>
          <w:rFonts w:ascii="Calibri" w:hAnsi="Calibri"/>
          <w:color w:val="000000"/>
        </w:rPr>
        <w:t>be too limited to learn to separate 46 different classes: such small layers may act as infor-</w:t>
      </w:r>
    </w:p>
    <w:p>
      <w:r>
        <w:rPr>
          <w:rFonts w:ascii="Calibri" w:hAnsi="Calibri"/>
          <w:color w:val="000000"/>
        </w:rPr>
        <w:t>mation bottlenecks, permanently dropping relevant information.</w:t>
      </w:r>
    </w:p>
    <w:p>
      <w:r>
        <w:rPr>
          <w:rFonts w:ascii="Calibri" w:hAnsi="Calibri"/>
          <w:color w:val="000000"/>
        </w:rPr>
        <w:t>For this reason you’ll use larger layers. Let’s go with 64 units.</w:t>
      </w:r>
    </w:p>
    <w:p>
      <w:r>
        <w:rPr>
          <w:rFonts w:ascii="Calibri" w:hAnsi="Calibri"/>
          <w:color w:val="000000"/>
        </w:rPr>
        <w:t>Listing3.15 Model definition</w:t>
      </w:r>
    </w:p>
    <w:p>
      <w:r>
        <w:rPr>
          <w:rFonts w:ascii="Calibri" w:hAnsi="Calibri"/>
          <w:color w:val="000000"/>
        </w:rPr>
        <w:t>from keras import models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model.add(layers.Dense(64, activation='relu', input_shape=(10000,)))</w:t>
      </w:r>
    </w:p>
    <w:p>
      <w:r>
        <w:rPr>
          <w:rFonts w:ascii="Calibri" w:hAnsi="Calibri"/>
          <w:color w:val="000000"/>
        </w:rPr>
        <w:t>model.add(layers.Dense(64, activation='relu'))</w:t>
      </w:r>
    </w:p>
    <w:p>
      <w:r>
        <w:rPr>
          <w:rFonts w:ascii="Calibri" w:hAnsi="Calibri"/>
          <w:color w:val="000000"/>
        </w:rPr>
        <w:t>model.add(layers.Dense(46, activation='softmax'))</w:t>
      </w:r>
    </w:p>
    <w:p>
      <w:r>
        <w:rPr>
          <w:rFonts w:ascii="Calibri" w:hAnsi="Calibri"/>
          <w:color w:val="000000"/>
        </w:rPr>
        <w:t>There are two other things you should note about this architecture:</w:t>
      </w:r>
    </w:p>
    <w:p>
      <w:r>
        <w:rPr>
          <w:rFonts w:ascii="Calibri" w:hAnsi="Calibri"/>
          <w:color w:val="000000"/>
        </w:rPr>
        <w:t> You end the network with a Dense layer of size 46. This means for each input</w:t>
      </w:r>
    </w:p>
    <w:p>
      <w:r>
        <w:rPr>
          <w:rFonts w:ascii="Calibri" w:hAnsi="Calibri"/>
          <w:color w:val="000000"/>
        </w:rPr>
        <w:t>sample, the network will output a 46-dimensional vector. Each entry in this vec-</w:t>
      </w:r>
    </w:p>
    <w:p>
      <w:r>
        <w:rPr>
          <w:rFonts w:ascii="Calibri" w:hAnsi="Calibri"/>
          <w:color w:val="000000"/>
        </w:rPr>
        <w:t>tor (each dimension) will encode a different output class.</w:t>
      </w:r>
    </w:p>
    <w:p>
      <w:r>
        <w:rPr>
          <w:rFonts w:ascii="Calibri" w:hAnsi="Calibri"/>
          <w:color w:val="000000"/>
        </w:rPr>
        <w:t> The last layer uses a softmax activation. You saw this pattern in the MNIST</w:t>
      </w:r>
    </w:p>
    <w:p>
      <w:r>
        <w:rPr>
          <w:rFonts w:ascii="Calibri" w:hAnsi="Calibri"/>
          <w:color w:val="000000"/>
        </w:rPr>
        <w:t>example. It means the network will output a probability distribution over the 46</w:t>
      </w:r>
    </w:p>
    <w:p>
      <w:r>
        <w:rPr>
          <w:rFonts w:ascii="Calibri" w:hAnsi="Calibri"/>
          <w:color w:val="000000"/>
        </w:rPr>
        <w:t>different output classes—for every input sample, the network will produce a 46-</w:t>
      </w:r>
    </w:p>
    <w:p>
      <w:r>
        <w:rPr>
          <w:rFonts w:ascii="Calibri" w:hAnsi="Calibri"/>
          <w:color w:val="000000"/>
        </w:rPr>
        <w:t>dimensional output vector, where output[i] is the probability that the sample</w:t>
      </w:r>
    </w:p>
    <w:p>
      <w:r>
        <w:rPr>
          <w:rFonts w:ascii="Calibri" w:hAnsi="Calibri"/>
          <w:color w:val="000000"/>
        </w:rPr>
        <w:t>belongs to class i. The 46 scores will sum to 1.</w:t>
      </w:r>
    </w:p>
    <w:p>
      <w:r>
        <w:rPr>
          <w:rFonts w:ascii="Calibri" w:hAnsi="Calibri"/>
          <w:color w:val="000000"/>
        </w:rPr>
        <w:t>The best loss function to use in this case is categorical_crossentropy. It measures</w:t>
      </w:r>
    </w:p>
    <w:p>
      <w:r>
        <w:rPr>
          <w:rFonts w:ascii="Calibri" w:hAnsi="Calibri"/>
          <w:color w:val="000000"/>
        </w:rPr>
        <w:t>the distance between two probability distributions: here, between the probability dis-</w:t>
      </w:r>
    </w:p>
    <w:p>
      <w:r>
        <w:rPr>
          <w:rFonts w:ascii="Calibri" w:hAnsi="Calibri"/>
          <w:color w:val="000000"/>
        </w:rPr>
        <w:t>tribution output by the network and the true distribution of the labels. By minimizing</w:t>
      </w:r>
    </w:p>
    <w:p>
      <w:r>
        <w:rPr>
          <w:rFonts w:ascii="Calibri" w:hAnsi="Calibri"/>
          <w:color w:val="000000"/>
        </w:rPr>
        <w:t>the distance between these two distributions, you train the network to output some-</w:t>
      </w:r>
    </w:p>
    <w:p>
      <w:r>
        <w:rPr>
          <w:rFonts w:ascii="Calibri" w:hAnsi="Calibri"/>
          <w:color w:val="000000"/>
        </w:rPr>
        <w:t>thing as close as possible to the true labels.</w:t>
      </w:r>
    </w:p>
    <w:p>
      <w:r>
        <w:rPr>
          <w:rFonts w:ascii="Calibri" w:hAnsi="Calibri"/>
          <w:color w:val="000000"/>
        </w:rPr>
        <w:t>Listing3.16 Compiling the model</w:t>
      </w:r>
    </w:p>
    <w:p>
      <w:r>
        <w:rPr>
          <w:rFonts w:ascii="Calibri" w:hAnsi="Calibri"/>
          <w:color w:val="000000"/>
        </w:rPr>
        <w:t>model.compile(optimizer='rmsprop',</w:t>
      </w:r>
    </w:p>
    <w:p>
      <w:r>
        <w:rPr>
          <w:rFonts w:ascii="Calibri" w:hAnsi="Calibri"/>
          <w:color w:val="000000"/>
        </w:rPr>
        <w:t>loss='categorical_crossentropy',</w:t>
      </w:r>
    </w:p>
    <w:p>
      <w:r>
        <w:rPr>
          <w:rFonts w:ascii="Calibri" w:hAnsi="Calibri"/>
          <w:color w:val="000000"/>
        </w:rPr>
        <w:t>metrics=['accuracy'])</w:t>
      </w:r>
    </w:p>
    <w:p>
      <w:r>
        <w:rPr>
          <w:rFonts w:ascii="Calibri" w:hAnsi="Calibri"/>
          <w:color w:val="000000"/>
        </w:rPr>
        <w:t>3.5.4 Validating your approach</w:t>
      </w:r>
    </w:p>
    <w:p>
      <w:r>
        <w:rPr>
          <w:rFonts w:ascii="Calibri" w:hAnsi="Calibri"/>
          <w:color w:val="000000"/>
        </w:rPr>
        <w:t>Let’s set apart 1,000 samples in the training data to use as a validation set.</w:t>
      </w:r>
    </w:p>
    <w:p>
      <w:r>
        <w:rPr>
          <w:rFonts w:ascii="Calibri" w:hAnsi="Calibri"/>
          <w:color w:val="000000"/>
        </w:rPr>
        <w:t>Listing3.17 Setting aside a validation set</w:t>
      </w:r>
    </w:p>
    <w:p>
      <w:r>
        <w:rPr>
          <w:rFonts w:ascii="Calibri" w:hAnsi="Calibri"/>
          <w:color w:val="000000"/>
        </w:rPr>
        <w:t>x_val = x_train[:1000]</w:t>
      </w:r>
    </w:p>
    <w:p>
      <w:r>
        <w:rPr>
          <w:rFonts w:ascii="Calibri" w:hAnsi="Calibri"/>
          <w:color w:val="000000"/>
        </w:rPr>
        <w:t>partial_x_train = x_train[1000:]</w:t>
      </w:r>
    </w:p>
    <w:p>
      <w:r>
        <w:rPr>
          <w:rFonts w:ascii="Calibri" w:hAnsi="Calibri"/>
          <w:color w:val="000000"/>
        </w:rPr>
        <w:t>y_val = one_hot_train_labels[:1000]</w:t>
      </w:r>
    </w:p>
    <w:p>
      <w:r>
        <w:rPr>
          <w:rFonts w:ascii="Calibri" w:hAnsi="Calibri"/>
          <w:color w:val="000000"/>
        </w:rPr>
        <w:t>partial_y_train = one_hot_train_labels[1000:]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Classifying newswires: a multiclass classification example 81</w:t>
      </w:r>
    </w:p>
    <w:p>
      <w:r>
        <w:rPr>
          <w:rFonts w:ascii="Calibri" w:hAnsi="Calibri"/>
          <w:color w:val="000000"/>
        </w:rPr>
        <w:t>Now, let’s train the network for 20 epochs.</w:t>
      </w:r>
    </w:p>
    <w:p>
      <w:r>
        <w:rPr>
          <w:rFonts w:ascii="Calibri" w:hAnsi="Calibri"/>
          <w:color w:val="000000"/>
        </w:rPr>
        <w:t>Listing3.18 Training the model</w:t>
      </w:r>
    </w:p>
    <w:p>
      <w:r>
        <w:rPr>
          <w:rFonts w:ascii="Calibri" w:hAnsi="Calibri"/>
          <w:color w:val="000000"/>
        </w:rPr>
        <w:t>history = model.fit(partial_x_train,</w:t>
      </w:r>
    </w:p>
    <w:p>
      <w:r>
        <w:rPr>
          <w:rFonts w:ascii="Calibri" w:hAnsi="Calibri"/>
          <w:color w:val="000000"/>
        </w:rPr>
        <w:t>partial_y_train,</w:t>
      </w:r>
    </w:p>
    <w:p>
      <w:r>
        <w:rPr>
          <w:rFonts w:ascii="Calibri" w:hAnsi="Calibri"/>
          <w:color w:val="000000"/>
        </w:rPr>
        <w:t>epochs=20,</w:t>
      </w:r>
    </w:p>
    <w:p>
      <w:r>
        <w:rPr>
          <w:rFonts w:ascii="Calibri" w:hAnsi="Calibri"/>
          <w:color w:val="000000"/>
        </w:rPr>
        <w:t>batch_size=512,</w:t>
      </w:r>
    </w:p>
    <w:p>
      <w:r>
        <w:rPr>
          <w:rFonts w:ascii="Calibri" w:hAnsi="Calibri"/>
          <w:color w:val="000000"/>
        </w:rPr>
        <w:t>validation_data=(x_val, y_val))</w:t>
      </w:r>
    </w:p>
    <w:p>
      <w:r>
        <w:rPr>
          <w:rFonts w:ascii="Calibri" w:hAnsi="Calibri"/>
          <w:color w:val="000000"/>
        </w:rPr>
        <w:t>And finally, let’s display its loss and accuracy curves (see figures 3.9 and 3.10).</w:t>
      </w:r>
    </w:p>
    <w:p>
      <w:r>
        <w:rPr>
          <w:rFonts w:ascii="Calibri" w:hAnsi="Calibri"/>
          <w:color w:val="000000"/>
        </w:rPr>
        <w:t>Listing3.19 Plotting the training and validation loss</w:t>
      </w:r>
    </w:p>
    <w:p>
      <w:r>
        <w:rPr>
          <w:rFonts w:ascii="Calibri" w:hAnsi="Calibri"/>
          <w:color w:val="000000"/>
        </w:rPr>
        <w:t>import matplotlib.pyplot as plt</w:t>
      </w:r>
    </w:p>
    <w:p>
      <w:r>
        <w:rPr>
          <w:rFonts w:ascii="Calibri" w:hAnsi="Calibri"/>
          <w:color w:val="000000"/>
        </w:rPr>
        <w:t>loss = history.history['loss']</w:t>
      </w:r>
    </w:p>
    <w:p>
      <w:r>
        <w:rPr>
          <w:rFonts w:ascii="Calibri" w:hAnsi="Calibri"/>
          <w:color w:val="000000"/>
        </w:rPr>
        <w:t>val_loss = history.history['val_loss']</w:t>
      </w:r>
    </w:p>
    <w:p>
      <w:r>
        <w:rPr>
          <w:rFonts w:ascii="Calibri" w:hAnsi="Calibri"/>
          <w:color w:val="000000"/>
        </w:rPr>
        <w:t>epochs = range(1, len(loss) + 1)</w:t>
      </w:r>
    </w:p>
    <w:p>
      <w:r>
        <w:rPr>
          <w:rFonts w:ascii="Calibri" w:hAnsi="Calibri"/>
          <w:color w:val="000000"/>
        </w:rPr>
        <w:t>plt.plot(epochs, loss, 'bo', label='Training loss')</w:t>
      </w:r>
    </w:p>
    <w:p>
      <w:r>
        <w:rPr>
          <w:rFonts w:ascii="Calibri" w:hAnsi="Calibri"/>
          <w:color w:val="000000"/>
        </w:rPr>
        <w:t>plt.plot(epochs, val_loss, 'b', label='Validation loss')</w:t>
      </w:r>
    </w:p>
    <w:p>
      <w:r>
        <w:rPr>
          <w:rFonts w:ascii="Calibri" w:hAnsi="Calibri"/>
          <w:color w:val="000000"/>
        </w:rPr>
        <w:t>plt.title('Training and validation loss')</w:t>
      </w:r>
    </w:p>
    <w:p>
      <w:r>
        <w:rPr>
          <w:rFonts w:ascii="Calibri" w:hAnsi="Calibri"/>
          <w:color w:val="000000"/>
        </w:rPr>
        <w:t>plt.xlabel('Epochs')</w:t>
      </w:r>
    </w:p>
    <w:p>
      <w:r>
        <w:rPr>
          <w:rFonts w:ascii="Calibri" w:hAnsi="Calibri"/>
          <w:color w:val="000000"/>
        </w:rPr>
        <w:t>plt.ylabel('Loss')</w:t>
      </w:r>
    </w:p>
    <w:p>
      <w:r>
        <w:rPr>
          <w:rFonts w:ascii="Calibri" w:hAnsi="Calibri"/>
          <w:color w:val="000000"/>
        </w:rPr>
        <w:t>plt.legend()</w:t>
      </w:r>
    </w:p>
    <w:p>
      <w:r>
        <w:rPr>
          <w:rFonts w:ascii="Calibri" w:hAnsi="Calibri"/>
          <w:color w:val="000000"/>
        </w:rPr>
        <w:t>plt.show()</w:t>
      </w:r>
    </w:p>
    <w:p>
      <w:r>
        <w:rPr>
          <w:rFonts w:ascii="Calibri" w:hAnsi="Calibri"/>
          <w:color w:val="000000"/>
        </w:rPr>
        <w:t>Listing3.20 Plotting the training and validation accuracy</w:t>
      </w:r>
    </w:p>
    <w:p>
      <w:r>
        <w:rPr>
          <w:rFonts w:ascii="Calibri" w:hAnsi="Calibri"/>
          <w:color w:val="000000"/>
        </w:rPr>
        <w:t>plt.clf() Clears the figure</w:t>
      </w:r>
    </w:p>
    <w:p>
      <w:r>
        <w:rPr>
          <w:rFonts w:ascii="Calibri" w:hAnsi="Calibri"/>
          <w:color w:val="000000"/>
        </w:rPr>
        <w:t>acc = history.history['acc']</w:t>
      </w:r>
    </w:p>
    <w:p>
      <w:r>
        <w:rPr>
          <w:rFonts w:ascii="Calibri" w:hAnsi="Calibri"/>
          <w:color w:val="000000"/>
        </w:rPr>
        <w:t>val_acc = history.history['val_acc']</w:t>
      </w:r>
    </w:p>
    <w:p>
      <w:r>
        <w:rPr>
          <w:rFonts w:ascii="Calibri" w:hAnsi="Calibri"/>
          <w:color w:val="000000"/>
        </w:rPr>
        <w:t>plt.plot(epochs, acc, 'bo', label='Training acc')</w:t>
      </w:r>
    </w:p>
    <w:p>
      <w:r>
        <w:rPr>
          <w:rFonts w:ascii="Calibri" w:hAnsi="Calibri"/>
          <w:color w:val="000000"/>
        </w:rPr>
        <w:t>plt.plot(epochs, val_acc, 'b', label='Validation acc')</w:t>
      </w:r>
    </w:p>
    <w:p>
      <w:r>
        <w:rPr>
          <w:rFonts w:ascii="Calibri" w:hAnsi="Calibri"/>
          <w:color w:val="000000"/>
        </w:rPr>
        <w:t>plt.title('Training and validation accuracy')</w:t>
      </w:r>
    </w:p>
    <w:p>
      <w:r>
        <w:rPr>
          <w:rFonts w:ascii="Calibri" w:hAnsi="Calibri"/>
          <w:color w:val="000000"/>
        </w:rPr>
        <w:t>plt.xlabel('Epochs')</w:t>
      </w:r>
    </w:p>
    <w:p>
      <w:r>
        <w:rPr>
          <w:rFonts w:ascii="Calibri" w:hAnsi="Calibri"/>
          <w:color w:val="000000"/>
        </w:rPr>
        <w:t>plt.ylabel('Loss')</w:t>
      </w:r>
    </w:p>
    <w:p>
      <w:r>
        <w:rPr>
          <w:rFonts w:ascii="Calibri" w:hAnsi="Calibri"/>
          <w:color w:val="000000"/>
        </w:rPr>
        <w:t>plt.legend()</w:t>
      </w:r>
    </w:p>
    <w:p>
      <w:r>
        <w:rPr>
          <w:rFonts w:ascii="Calibri" w:hAnsi="Calibri"/>
          <w:color w:val="000000"/>
        </w:rPr>
        <w:t>plt.show()</w:t>
      </w:r>
    </w:p>
    <w:p>
      <w:r>
        <w:rPr>
          <w:rFonts w:ascii="Calibri" w:hAnsi="Calibri"/>
          <w:color w:val="000000"/>
        </w:rPr>
        <w:t>Figure 3.9 Training and validation loss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82 CHAPTER 3 Getting started with neural networks</w:t>
      </w:r>
    </w:p>
    <w:p>
      <w:r>
        <w:rPr>
          <w:rFonts w:ascii="Calibri" w:hAnsi="Calibri"/>
          <w:color w:val="000000"/>
        </w:rPr>
        <w:t>Figure 3.10 Training and</w:t>
      </w:r>
    </w:p>
    <w:p>
      <w:r>
        <w:rPr>
          <w:rFonts w:ascii="Calibri" w:hAnsi="Calibri"/>
          <w:color w:val="000000"/>
        </w:rPr>
        <w:t>validation accuracy</w:t>
      </w:r>
    </w:p>
    <w:p>
      <w:r>
        <w:rPr>
          <w:rFonts w:ascii="Calibri" w:hAnsi="Calibri"/>
          <w:color w:val="000000"/>
        </w:rPr>
        <w:t>The network begins to overfit after nine epochs. Let’s train a new network from</w:t>
      </w:r>
    </w:p>
    <w:p>
      <w:r>
        <w:rPr>
          <w:rFonts w:ascii="Calibri" w:hAnsi="Calibri"/>
          <w:color w:val="000000"/>
        </w:rPr>
        <w:t>scratch for nine epochs and then evaluate it on the test set.</w:t>
      </w:r>
    </w:p>
    <w:p>
      <w:r>
        <w:rPr>
          <w:rFonts w:ascii="Calibri" w:hAnsi="Calibri"/>
          <w:color w:val="000000"/>
        </w:rPr>
        <w:t>Listing3.21 Retraining a model from scratch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model.add(layers.Dense(64, activation='relu', input_shape=(10000,)))</w:t>
      </w:r>
    </w:p>
    <w:p>
      <w:r>
        <w:rPr>
          <w:rFonts w:ascii="Calibri" w:hAnsi="Calibri"/>
          <w:color w:val="000000"/>
        </w:rPr>
        <w:t>model.add(layers.Dense(64, activation='relu'))</w:t>
      </w:r>
    </w:p>
    <w:p>
      <w:r>
        <w:rPr>
          <w:rFonts w:ascii="Calibri" w:hAnsi="Calibri"/>
          <w:color w:val="000000"/>
        </w:rPr>
        <w:t>model.add(layers.Dense(46, activation='softmax'))</w:t>
      </w:r>
    </w:p>
    <w:p>
      <w:r>
        <w:rPr>
          <w:rFonts w:ascii="Calibri" w:hAnsi="Calibri"/>
          <w:color w:val="000000"/>
        </w:rPr>
        <w:t>model.compile(optimizer='rmsprop',</w:t>
      </w:r>
    </w:p>
    <w:p>
      <w:r>
        <w:rPr>
          <w:rFonts w:ascii="Calibri" w:hAnsi="Calibri"/>
          <w:color w:val="000000"/>
        </w:rPr>
        <w:t>loss='categorical_crossentropy',</w:t>
      </w:r>
    </w:p>
    <w:p>
      <w:r>
        <w:rPr>
          <w:rFonts w:ascii="Calibri" w:hAnsi="Calibri"/>
          <w:color w:val="000000"/>
        </w:rPr>
        <w:t>metrics=['accuracy'])</w:t>
      </w:r>
    </w:p>
    <w:p>
      <w:r>
        <w:rPr>
          <w:rFonts w:ascii="Calibri" w:hAnsi="Calibri"/>
          <w:color w:val="000000"/>
        </w:rPr>
        <w:t>model.fit(partial_x_train,</w:t>
      </w:r>
    </w:p>
    <w:p>
      <w:r>
        <w:rPr>
          <w:rFonts w:ascii="Calibri" w:hAnsi="Calibri"/>
          <w:color w:val="000000"/>
        </w:rPr>
        <w:t>partial_y_train,</w:t>
      </w:r>
    </w:p>
    <w:p>
      <w:r>
        <w:rPr>
          <w:rFonts w:ascii="Calibri" w:hAnsi="Calibri"/>
          <w:color w:val="000000"/>
        </w:rPr>
        <w:t>epochs=9,</w:t>
      </w:r>
    </w:p>
    <w:p>
      <w:r>
        <w:rPr>
          <w:rFonts w:ascii="Calibri" w:hAnsi="Calibri"/>
          <w:color w:val="000000"/>
        </w:rPr>
        <w:t>batch_size=512,</w:t>
      </w:r>
    </w:p>
    <w:p>
      <w:r>
        <w:rPr>
          <w:rFonts w:ascii="Calibri" w:hAnsi="Calibri"/>
          <w:color w:val="000000"/>
        </w:rPr>
        <w:t>validation_data=(x_val, y_val))</w:t>
      </w:r>
    </w:p>
    <w:p>
      <w:r>
        <w:rPr>
          <w:rFonts w:ascii="Calibri" w:hAnsi="Calibri"/>
          <w:color w:val="000000"/>
        </w:rPr>
        <w:t>results = model.evaluate(x_test, one_hot_test_labels)</w:t>
      </w:r>
    </w:p>
    <w:p>
      <w:r>
        <w:rPr>
          <w:rFonts w:ascii="Calibri" w:hAnsi="Calibri"/>
          <w:color w:val="000000"/>
        </w:rPr>
        <w:t>Here are the final results:</w:t>
      </w:r>
    </w:p>
    <w:p>
      <w:r>
        <w:rPr>
          <w:rFonts w:ascii="Calibri" w:hAnsi="Calibri"/>
          <w:color w:val="000000"/>
        </w:rPr>
        <w:t>&gt;&gt;&gt; results</w:t>
      </w:r>
    </w:p>
    <w:p>
      <w:r>
        <w:rPr>
          <w:rFonts w:ascii="Calibri" w:hAnsi="Calibri"/>
          <w:color w:val="000000"/>
        </w:rPr>
        <w:t>[0.9565213431445807, 0.79697239536954589]</w:t>
      </w:r>
    </w:p>
    <w:p>
      <w:r>
        <w:rPr>
          <w:rFonts w:ascii="Calibri" w:hAnsi="Calibri"/>
          <w:color w:val="000000"/>
        </w:rPr>
        <w:t>This approach reaches an accuracy of ~80%. With a balanced binary classification</w:t>
      </w:r>
    </w:p>
    <w:p>
      <w:r>
        <w:rPr>
          <w:rFonts w:ascii="Calibri" w:hAnsi="Calibri"/>
          <w:color w:val="000000"/>
        </w:rPr>
        <w:t>problem, the accuracy reached by a purely random classifier would be 50%. But in</w:t>
      </w:r>
    </w:p>
    <w:p>
      <w:r>
        <w:rPr>
          <w:rFonts w:ascii="Calibri" w:hAnsi="Calibri"/>
          <w:color w:val="000000"/>
        </w:rPr>
        <w:t>this case it’s closer to 19%, so the results seem pretty good, at least when compared to</w:t>
      </w:r>
    </w:p>
    <w:p>
      <w:r>
        <w:rPr>
          <w:rFonts w:ascii="Calibri" w:hAnsi="Calibri"/>
          <w:color w:val="000000"/>
        </w:rPr>
        <w:t>a random baseline:</w:t>
      </w:r>
    </w:p>
    <w:p>
      <w:r>
        <w:rPr>
          <w:rFonts w:ascii="Calibri" w:hAnsi="Calibri"/>
          <w:color w:val="000000"/>
        </w:rPr>
        <w:t>&gt;&gt;&gt; import copy</w:t>
      </w:r>
    </w:p>
    <w:p>
      <w:r>
        <w:rPr>
          <w:rFonts w:ascii="Calibri" w:hAnsi="Calibri"/>
          <w:color w:val="000000"/>
        </w:rPr>
        <w:t>&gt;&gt;&gt; test_labels_copy = copy.copy(test_labels)</w:t>
      </w:r>
    </w:p>
    <w:p>
      <w:r>
        <w:rPr>
          <w:rFonts w:ascii="Calibri" w:hAnsi="Calibri"/>
          <w:color w:val="000000"/>
        </w:rPr>
        <w:t>&gt;&gt;&gt; np.random.shuffle(test_labels_copy)</w:t>
      </w:r>
    </w:p>
    <w:p>
      <w:r>
        <w:rPr>
          <w:rFonts w:ascii="Calibri" w:hAnsi="Calibri"/>
          <w:color w:val="000000"/>
        </w:rPr>
        <w:t>&gt;&gt;&gt; hits_array = np.array(test_labels) == np.array(test_labels_copy)</w:t>
      </w:r>
    </w:p>
    <w:p>
      <w:r>
        <w:rPr>
          <w:rFonts w:ascii="Calibri" w:hAnsi="Calibri"/>
          <w:color w:val="000000"/>
        </w:rPr>
        <w:t>&gt;&gt;&gt; float(np.sum(hits_array)) / len(test_labels)</w:t>
      </w:r>
    </w:p>
    <w:p>
      <w:r>
        <w:rPr>
          <w:rFonts w:ascii="Calibri" w:hAnsi="Calibri"/>
          <w:color w:val="000000"/>
        </w:rPr>
        <w:t>0.18655387355298308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Classifying newswires: a multiclass classification example 83</w:t>
      </w:r>
    </w:p>
    <w:p>
      <w:r>
        <w:rPr>
          <w:rFonts w:ascii="Calibri" w:hAnsi="Calibri"/>
          <w:color w:val="000000"/>
        </w:rPr>
        <w:t>3.5.5 Generating predictions on new data</w:t>
      </w:r>
    </w:p>
    <w:p>
      <w:r>
        <w:rPr>
          <w:rFonts w:ascii="Calibri" w:hAnsi="Calibri"/>
          <w:color w:val="000000"/>
        </w:rPr>
        <w:t>You can verify that the predict method of the model instance returns a probability</w:t>
      </w:r>
    </w:p>
    <w:p>
      <w:r>
        <w:rPr>
          <w:rFonts w:ascii="Calibri" w:hAnsi="Calibri"/>
          <w:color w:val="000000"/>
        </w:rPr>
        <w:t>distribution over all 46 topics. Let’s generate topic predictions for all of the test data.</w:t>
      </w:r>
    </w:p>
    <w:p>
      <w:r>
        <w:rPr>
          <w:rFonts w:ascii="Calibri" w:hAnsi="Calibri"/>
          <w:color w:val="000000"/>
        </w:rPr>
        <w:t>Listing3.22 Generating predictions for new data</w:t>
      </w:r>
    </w:p>
    <w:p>
      <w:r>
        <w:rPr>
          <w:rFonts w:ascii="Calibri" w:hAnsi="Calibri"/>
          <w:color w:val="000000"/>
        </w:rPr>
        <w:t>predictions = model.predict(x_test)</w:t>
      </w:r>
    </w:p>
    <w:p>
      <w:r>
        <w:rPr>
          <w:rFonts w:ascii="Calibri" w:hAnsi="Calibri"/>
          <w:color w:val="000000"/>
        </w:rPr>
        <w:t>Each entry in predictions is a vector of length 46:</w:t>
      </w:r>
    </w:p>
    <w:p>
      <w:r>
        <w:rPr>
          <w:rFonts w:ascii="Calibri" w:hAnsi="Calibri"/>
          <w:color w:val="000000"/>
        </w:rPr>
        <w:t>&gt;&gt;&gt; predictions[0].shape</w:t>
      </w:r>
    </w:p>
    <w:p>
      <w:r>
        <w:rPr>
          <w:rFonts w:ascii="Calibri" w:hAnsi="Calibri"/>
          <w:color w:val="000000"/>
        </w:rPr>
        <w:t>(46,)</w:t>
      </w:r>
    </w:p>
    <w:p>
      <w:r>
        <w:rPr>
          <w:rFonts w:ascii="Calibri" w:hAnsi="Calibri"/>
          <w:color w:val="000000"/>
        </w:rPr>
        <w:t>The coefficients in this vector sum to 1:</w:t>
      </w:r>
    </w:p>
    <w:p>
      <w:r>
        <w:rPr>
          <w:rFonts w:ascii="Calibri" w:hAnsi="Calibri"/>
          <w:color w:val="000000"/>
        </w:rPr>
        <w:t>&gt;&gt;&gt; np.sum(predictions[0])</w:t>
      </w:r>
    </w:p>
    <w:p>
      <w:r>
        <w:rPr>
          <w:rFonts w:ascii="Calibri" w:hAnsi="Calibri"/>
          <w:color w:val="000000"/>
        </w:rPr>
        <w:t>1.0</w:t>
      </w:r>
    </w:p>
    <w:p>
      <w:r>
        <w:rPr>
          <w:rFonts w:ascii="Calibri" w:hAnsi="Calibri"/>
          <w:color w:val="000000"/>
        </w:rPr>
        <w:t>The largest entry is the predicted class—the class with the highest probability:</w:t>
      </w:r>
    </w:p>
    <w:p>
      <w:r>
        <w:rPr>
          <w:rFonts w:ascii="Calibri" w:hAnsi="Calibri"/>
          <w:color w:val="000000"/>
        </w:rPr>
        <w:t>&gt;&gt;&gt; np.argmax(predictions[0])</w:t>
      </w:r>
    </w:p>
    <w:p>
      <w:r>
        <w:rPr>
          <w:rFonts w:ascii="Calibri" w:hAnsi="Calibri"/>
          <w:color w:val="000000"/>
        </w:rPr>
        <w:t>4</w:t>
      </w:r>
    </w:p>
    <w:p>
      <w:r>
        <w:rPr>
          <w:rFonts w:ascii="Calibri" w:hAnsi="Calibri"/>
          <w:color w:val="000000"/>
        </w:rPr>
        <w:t>3.5.6 A different way to handle the labels and the loss</w:t>
      </w:r>
    </w:p>
    <w:p>
      <w:r>
        <w:rPr>
          <w:rFonts w:ascii="Calibri" w:hAnsi="Calibri"/>
          <w:color w:val="000000"/>
        </w:rPr>
        <w:t>We mentioned earlier that another way to encode the labels would be to cast them as</w:t>
      </w:r>
    </w:p>
    <w:p>
      <w:r>
        <w:rPr>
          <w:rFonts w:ascii="Calibri" w:hAnsi="Calibri"/>
          <w:color w:val="000000"/>
        </w:rPr>
        <w:t>an integer tensor, like this:</w:t>
      </w:r>
    </w:p>
    <w:p>
      <w:r>
        <w:rPr>
          <w:rFonts w:ascii="Calibri" w:hAnsi="Calibri"/>
          <w:color w:val="000000"/>
        </w:rPr>
        <w:t>y_train = np.array(train_labels)</w:t>
      </w:r>
    </w:p>
    <w:p>
      <w:r>
        <w:rPr>
          <w:rFonts w:ascii="Calibri" w:hAnsi="Calibri"/>
          <w:color w:val="000000"/>
        </w:rPr>
        <w:t>y_test = np.array(test_labels)</w:t>
      </w:r>
    </w:p>
    <w:p>
      <w:r>
        <w:rPr>
          <w:rFonts w:ascii="Calibri" w:hAnsi="Calibri"/>
          <w:color w:val="000000"/>
        </w:rPr>
        <w:t>The only thing this approach would change is the choice of the loss function. The loss</w:t>
      </w:r>
    </w:p>
    <w:p>
      <w:r>
        <w:rPr>
          <w:rFonts w:ascii="Calibri" w:hAnsi="Calibri"/>
          <w:color w:val="000000"/>
        </w:rPr>
        <w:t>function used in listing 3.21, categorical_crossentropy, expects the labels to follow</w:t>
      </w:r>
    </w:p>
    <w:p>
      <w:r>
        <w:rPr>
          <w:rFonts w:ascii="Calibri" w:hAnsi="Calibri"/>
          <w:color w:val="000000"/>
        </w:rPr>
        <w:t>a categorical encoding. With integer labels, you should use sparse_categorical_</w:t>
      </w:r>
    </w:p>
    <w:p>
      <w:r>
        <w:rPr>
          <w:rFonts w:ascii="Calibri" w:hAnsi="Calibri"/>
          <w:color w:val="000000"/>
        </w:rPr>
        <w:t>crossentropy:</w:t>
      </w:r>
    </w:p>
    <w:p>
      <w:r>
        <w:rPr>
          <w:rFonts w:ascii="Calibri" w:hAnsi="Calibri"/>
          <w:color w:val="000000"/>
        </w:rPr>
        <w:t>model.compile(optimizer='rmsprop',</w:t>
      </w:r>
    </w:p>
    <w:p>
      <w:r>
        <w:rPr>
          <w:rFonts w:ascii="Calibri" w:hAnsi="Calibri"/>
          <w:color w:val="000000"/>
        </w:rPr>
        <w:t>loss='sparse_categorical_crossentropy',</w:t>
      </w:r>
    </w:p>
    <w:p>
      <w:r>
        <w:rPr>
          <w:rFonts w:ascii="Calibri" w:hAnsi="Calibri"/>
          <w:color w:val="000000"/>
        </w:rPr>
        <w:t>metrics=['acc'])</w:t>
      </w:r>
    </w:p>
    <w:p>
      <w:r>
        <w:rPr>
          <w:rFonts w:ascii="Calibri" w:hAnsi="Calibri"/>
          <w:color w:val="000000"/>
        </w:rPr>
        <w:t>This new loss function is still mathematically the same as categorical_crossentropy;</w:t>
      </w:r>
    </w:p>
    <w:p>
      <w:r>
        <w:rPr>
          <w:rFonts w:ascii="Calibri" w:hAnsi="Calibri"/>
          <w:color w:val="000000"/>
        </w:rPr>
        <w:t>it just has a different interface.</w:t>
      </w:r>
    </w:p>
    <w:p>
      <w:r>
        <w:rPr>
          <w:rFonts w:ascii="Calibri" w:hAnsi="Calibri"/>
          <w:color w:val="000000"/>
        </w:rPr>
        <w:t>3.5.7 The importance of having sufficiently large intermediate layers</w:t>
      </w:r>
    </w:p>
    <w:p>
      <w:r>
        <w:rPr>
          <w:rFonts w:ascii="Calibri" w:hAnsi="Calibri"/>
          <w:color w:val="000000"/>
        </w:rPr>
        <w:t>We mentioned earlier that because the final outputs are 46-dimensional, you should</w:t>
      </w:r>
    </w:p>
    <w:p>
      <w:r>
        <w:rPr>
          <w:rFonts w:ascii="Calibri" w:hAnsi="Calibri"/>
          <w:color w:val="000000"/>
        </w:rPr>
        <w:t>avoid intermediate layers with many fewer than 46 hidden units. Now let’s see what</w:t>
      </w:r>
    </w:p>
    <w:p>
      <w:r>
        <w:rPr>
          <w:rFonts w:ascii="Calibri" w:hAnsi="Calibri"/>
          <w:color w:val="000000"/>
        </w:rPr>
        <w:t>happens when you introduce an information bottleneck by having intermediate layers</w:t>
      </w:r>
    </w:p>
    <w:p>
      <w:r>
        <w:rPr>
          <w:rFonts w:ascii="Calibri" w:hAnsi="Calibri"/>
          <w:color w:val="000000"/>
        </w:rPr>
        <w:t>that are significantly less than 46-dimensional: for example, 4-dimensional.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84 CHAPTER 3 Getting started with neural networks</w:t>
      </w:r>
    </w:p>
    <w:p>
      <w:r>
        <w:rPr>
          <w:rFonts w:ascii="Calibri" w:hAnsi="Calibri"/>
          <w:color w:val="000000"/>
        </w:rPr>
        <w:t>Listing3.23 A model with an information bottleneck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model.add(layers.Dense(64, activation='relu', input_shape=(10000,)))</w:t>
      </w:r>
    </w:p>
    <w:p>
      <w:r>
        <w:rPr>
          <w:rFonts w:ascii="Calibri" w:hAnsi="Calibri"/>
          <w:color w:val="000000"/>
        </w:rPr>
        <w:t>model.add(layers.Dense(4, activation='relu'))</w:t>
      </w:r>
    </w:p>
    <w:p>
      <w:r>
        <w:rPr>
          <w:rFonts w:ascii="Calibri" w:hAnsi="Calibri"/>
          <w:color w:val="000000"/>
        </w:rPr>
        <w:t>model.add(layers.Dense(46, activation='softmax'))</w:t>
      </w:r>
    </w:p>
    <w:p>
      <w:r>
        <w:rPr>
          <w:rFonts w:ascii="Calibri" w:hAnsi="Calibri"/>
          <w:color w:val="000000"/>
        </w:rPr>
        <w:t>model.compile(optimizer='rmsprop',</w:t>
      </w:r>
    </w:p>
    <w:p>
      <w:r>
        <w:rPr>
          <w:rFonts w:ascii="Calibri" w:hAnsi="Calibri"/>
          <w:color w:val="000000"/>
        </w:rPr>
        <w:t>loss='categorical_crossentropy',</w:t>
      </w:r>
    </w:p>
    <w:p>
      <w:r>
        <w:rPr>
          <w:rFonts w:ascii="Calibri" w:hAnsi="Calibri"/>
          <w:color w:val="000000"/>
        </w:rPr>
        <w:t>metrics=['accuracy'])</w:t>
      </w:r>
    </w:p>
    <w:p>
      <w:r>
        <w:rPr>
          <w:rFonts w:ascii="Calibri" w:hAnsi="Calibri"/>
          <w:color w:val="000000"/>
        </w:rPr>
        <w:t>model.fit(partial_x_train,</w:t>
      </w:r>
    </w:p>
    <w:p>
      <w:r>
        <w:rPr>
          <w:rFonts w:ascii="Calibri" w:hAnsi="Calibri"/>
          <w:color w:val="000000"/>
        </w:rPr>
        <w:t>partial_y_train,</w:t>
      </w:r>
    </w:p>
    <w:p>
      <w:r>
        <w:rPr>
          <w:rFonts w:ascii="Calibri" w:hAnsi="Calibri"/>
          <w:color w:val="000000"/>
        </w:rPr>
        <w:t>epochs=20,</w:t>
      </w:r>
    </w:p>
    <w:p>
      <w:r>
        <w:rPr>
          <w:rFonts w:ascii="Calibri" w:hAnsi="Calibri"/>
          <w:color w:val="000000"/>
        </w:rPr>
        <w:t>batch_size=128,</w:t>
      </w:r>
    </w:p>
    <w:p>
      <w:r>
        <w:rPr>
          <w:rFonts w:ascii="Calibri" w:hAnsi="Calibri"/>
          <w:color w:val="000000"/>
        </w:rPr>
        <w:t>validation_data=(x_val, y_val))</w:t>
      </w:r>
    </w:p>
    <w:p>
      <w:r>
        <w:rPr>
          <w:rFonts w:ascii="Calibri" w:hAnsi="Calibri"/>
          <w:color w:val="000000"/>
        </w:rPr>
        <w:t>The network now peaks at ~71% validation accuracy, an 8% absolute drop. This drop</w:t>
      </w:r>
    </w:p>
    <w:p>
      <w:r>
        <w:rPr>
          <w:rFonts w:ascii="Calibri" w:hAnsi="Calibri"/>
          <w:color w:val="000000"/>
        </w:rPr>
        <w:t>is mostly due to the fact that you’re trying to compress a lot of information (enough</w:t>
      </w:r>
    </w:p>
    <w:p>
      <w:r>
        <w:rPr>
          <w:rFonts w:ascii="Calibri" w:hAnsi="Calibri"/>
          <w:color w:val="000000"/>
        </w:rPr>
        <w:t>information to recover the separation hyperplanes of 46 classes) into an intermediate</w:t>
      </w:r>
    </w:p>
    <w:p>
      <w:r>
        <w:rPr>
          <w:rFonts w:ascii="Calibri" w:hAnsi="Calibri"/>
          <w:color w:val="000000"/>
        </w:rPr>
        <w:t>space that is too low-dimensional. The network is able to cram most of the necessary</w:t>
      </w:r>
    </w:p>
    <w:p>
      <w:r>
        <w:rPr>
          <w:rFonts w:ascii="Calibri" w:hAnsi="Calibri"/>
          <w:color w:val="000000"/>
        </w:rPr>
        <w:t>information into these eight-dimensional representations, but not all of it.</w:t>
      </w:r>
    </w:p>
    <w:p>
      <w:r>
        <w:rPr>
          <w:rFonts w:ascii="Calibri" w:hAnsi="Calibri"/>
          <w:color w:val="000000"/>
        </w:rPr>
        <w:t>3.5.8 Further experiments</w:t>
      </w:r>
    </w:p>
    <w:p>
      <w:r>
        <w:rPr>
          <w:rFonts w:ascii="Calibri" w:hAnsi="Calibri"/>
          <w:color w:val="000000"/>
        </w:rPr>
        <w:t> Try using larger or smaller layers: 32 units, 128 units, and so on.</w:t>
      </w:r>
    </w:p>
    <w:p>
      <w:r>
        <w:rPr>
          <w:rFonts w:ascii="Calibri" w:hAnsi="Calibri"/>
          <w:color w:val="000000"/>
        </w:rPr>
        <w:t> You used two hidden layers. Now try using a single hidden layer, or three hid-</w:t>
      </w:r>
    </w:p>
    <w:p>
      <w:r>
        <w:rPr>
          <w:rFonts w:ascii="Calibri" w:hAnsi="Calibri"/>
          <w:color w:val="000000"/>
        </w:rPr>
        <w:t>den layers.</w:t>
      </w:r>
    </w:p>
    <w:p>
      <w:r>
        <w:rPr>
          <w:rFonts w:ascii="Calibri" w:hAnsi="Calibri"/>
          <w:color w:val="000000"/>
        </w:rPr>
        <w:t>3.5.9 Wrapping up</w:t>
      </w:r>
    </w:p>
    <w:p>
      <w:r>
        <w:rPr>
          <w:rFonts w:ascii="Calibri" w:hAnsi="Calibri"/>
          <w:color w:val="000000"/>
        </w:rPr>
        <w:t>Here’s what you should take away from this example:</w:t>
      </w:r>
    </w:p>
    <w:p>
      <w:r>
        <w:rPr>
          <w:rFonts w:ascii="Calibri" w:hAnsi="Calibri"/>
          <w:color w:val="000000"/>
        </w:rPr>
        <w:t> If you’re trying to classify data points among N classes, your network should end</w:t>
      </w:r>
    </w:p>
    <w:p>
      <w:r>
        <w:rPr>
          <w:rFonts w:ascii="Calibri" w:hAnsi="Calibri"/>
          <w:color w:val="000000"/>
        </w:rPr>
        <w:t>with a Dense layer of size N.</w:t>
      </w:r>
    </w:p>
    <w:p>
      <w:r>
        <w:rPr>
          <w:rFonts w:ascii="Calibri" w:hAnsi="Calibri"/>
          <w:color w:val="000000"/>
        </w:rPr>
        <w:t> In a single-label, multiclass classification problem, your network should end</w:t>
      </w:r>
    </w:p>
    <w:p>
      <w:r>
        <w:rPr>
          <w:rFonts w:ascii="Calibri" w:hAnsi="Calibri"/>
          <w:color w:val="000000"/>
        </w:rPr>
        <w:t>with a softmax activation so that it will output a probability distribution over the</w:t>
      </w:r>
    </w:p>
    <w:p>
      <w:r>
        <w:rPr>
          <w:rFonts w:ascii="Calibri" w:hAnsi="Calibri"/>
          <w:color w:val="000000"/>
        </w:rPr>
        <w:t>N output classes.</w:t>
      </w:r>
    </w:p>
    <w:p>
      <w:r>
        <w:rPr>
          <w:rFonts w:ascii="Calibri" w:hAnsi="Calibri"/>
          <w:color w:val="000000"/>
        </w:rPr>
        <w:t> Categorical crossentropy is almost always the loss function you should use for</w:t>
      </w:r>
    </w:p>
    <w:p>
      <w:r>
        <w:rPr>
          <w:rFonts w:ascii="Calibri" w:hAnsi="Calibri"/>
          <w:color w:val="000000"/>
        </w:rPr>
        <w:t>such problems. It minimizes the distance between the probability distributions</w:t>
      </w:r>
    </w:p>
    <w:p>
      <w:r>
        <w:rPr>
          <w:rFonts w:ascii="Calibri" w:hAnsi="Calibri"/>
          <w:color w:val="000000"/>
        </w:rPr>
        <w:t>output by the network and the true distribution of the targets.</w:t>
      </w:r>
    </w:p>
    <w:p>
      <w:r>
        <w:rPr>
          <w:rFonts w:ascii="Calibri" w:hAnsi="Calibri"/>
          <w:color w:val="000000"/>
        </w:rPr>
        <w:t> There are two ways to handle labels in multiclass classification:</w:t>
      </w:r>
    </w:p>
    <w:p>
      <w:r>
        <w:rPr>
          <w:rFonts w:ascii="Calibri" w:hAnsi="Calibri"/>
          <w:color w:val="000000"/>
        </w:rPr>
        <w:t>– Encoding the labels via categorical encoding (also known as one-hot encod-</w:t>
      </w:r>
    </w:p>
    <w:p>
      <w:r>
        <w:rPr>
          <w:rFonts w:ascii="Calibri" w:hAnsi="Calibri"/>
          <w:color w:val="000000"/>
        </w:rPr>
        <w:t>ing) and using categorical_crossentropy as a loss function</w:t>
      </w:r>
    </w:p>
    <w:p>
      <w:r>
        <w:rPr>
          <w:rFonts w:ascii="Calibri" w:hAnsi="Calibri"/>
          <w:color w:val="000000"/>
        </w:rPr>
        <w:t>– Encoding the labels as integers and using the sparse_categorical_crossentropy</w:t>
      </w:r>
    </w:p>
    <w:p>
      <w:r>
        <w:rPr>
          <w:rFonts w:ascii="Calibri" w:hAnsi="Calibri"/>
          <w:color w:val="000000"/>
        </w:rPr>
        <w:t>loss function</w:t>
      </w:r>
    </w:p>
    <w:p>
      <w:r>
        <w:rPr>
          <w:rFonts w:ascii="Calibri" w:hAnsi="Calibri"/>
          <w:color w:val="000000"/>
        </w:rPr>
        <w:t> If you need to classify data into a large number of categories, you should avoid</w:t>
      </w:r>
    </w:p>
    <w:p>
      <w:r>
        <w:rPr>
          <w:rFonts w:ascii="Calibri" w:hAnsi="Calibri"/>
          <w:color w:val="000000"/>
        </w:rPr>
        <w:t>creating information bottlenecks in your network due to intermediate layers</w:t>
      </w:r>
    </w:p>
    <w:p>
      <w:r>
        <w:rPr>
          <w:rFonts w:ascii="Calibri" w:hAnsi="Calibri"/>
          <w:color w:val="000000"/>
        </w:rPr>
        <w:t>that are too small.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Predicting house prices: a regression example 85</w:t>
      </w:r>
    </w:p>
    <w:p>
      <w:r>
        <w:rPr>
          <w:rFonts w:ascii="Calibri" w:hAnsi="Calibri"/>
          <w:color w:val="000000"/>
        </w:rPr>
        <w:t>3.6 Predicting house prices: a regression example</w:t>
      </w:r>
    </w:p>
    <w:p>
      <w:r>
        <w:rPr>
          <w:rFonts w:ascii="Calibri" w:hAnsi="Calibri"/>
          <w:color w:val="000000"/>
        </w:rPr>
        <w:t>The two previous examples were considered classification problems, where the goal</w:t>
      </w:r>
    </w:p>
    <w:p>
      <w:r>
        <w:rPr>
          <w:rFonts w:ascii="Calibri" w:hAnsi="Calibri"/>
          <w:color w:val="000000"/>
        </w:rPr>
        <w:t>was to predict a single discrete label of an input data point. Another common type of</w:t>
      </w:r>
    </w:p>
    <w:p>
      <w:r>
        <w:rPr>
          <w:rFonts w:ascii="Calibri" w:hAnsi="Calibri"/>
          <w:color w:val="000000"/>
        </w:rPr>
        <w:t>machine-learning problem is regression, which consists of predicting a continuous</w:t>
      </w:r>
    </w:p>
    <w:p>
      <w:r>
        <w:rPr>
          <w:rFonts w:ascii="Calibri" w:hAnsi="Calibri"/>
          <w:color w:val="000000"/>
        </w:rPr>
        <w:t>value instead of a discrete label: for instance, predicting the temperature tomorrow,</w:t>
      </w:r>
    </w:p>
    <w:p>
      <w:r>
        <w:rPr>
          <w:rFonts w:ascii="Calibri" w:hAnsi="Calibri"/>
          <w:color w:val="000000"/>
        </w:rPr>
        <w:t>given meteorological data; or predicting the time that a software project will take to</w:t>
      </w:r>
    </w:p>
    <w:p>
      <w:r>
        <w:rPr>
          <w:rFonts w:ascii="Calibri" w:hAnsi="Calibri"/>
          <w:color w:val="000000"/>
        </w:rPr>
        <w:t>complete, given its specifications.</w:t>
      </w:r>
    </w:p>
    <w:p>
      <w:r>
        <w:rPr>
          <w:rFonts w:ascii="Calibri" w:hAnsi="Calibri"/>
          <w:color w:val="000000"/>
        </w:rPr>
        <w:t>NOTE Don’t confuse regression and the algorithm logistic regression. Con-</w:t>
      </w:r>
    </w:p>
    <w:p>
      <w:r>
        <w:rPr>
          <w:rFonts w:ascii="Calibri" w:hAnsi="Calibri"/>
          <w:color w:val="000000"/>
        </w:rPr>
        <w:t>fusingly, logistic regression isn’t a regression algorithm—it’s a classification</w:t>
      </w:r>
    </w:p>
    <w:p>
      <w:r>
        <w:rPr>
          <w:rFonts w:ascii="Calibri" w:hAnsi="Calibri"/>
          <w:color w:val="000000"/>
        </w:rPr>
        <w:t>algorithm.</w:t>
      </w:r>
    </w:p>
    <w:p>
      <w:r>
        <w:rPr>
          <w:rFonts w:ascii="Calibri" w:hAnsi="Calibri"/>
          <w:color w:val="000000"/>
        </w:rPr>
        <w:t>3.6.1 The Boston Housing Price dataset</w:t>
      </w:r>
    </w:p>
    <w:p>
      <w:r>
        <w:rPr>
          <w:rFonts w:ascii="Calibri" w:hAnsi="Calibri"/>
          <w:color w:val="000000"/>
        </w:rPr>
        <w:t>You’ll attempt to predict the median price of homes in a given Boston suburb in the</w:t>
      </w:r>
    </w:p>
    <w:p>
      <w:r>
        <w:rPr>
          <w:rFonts w:ascii="Calibri" w:hAnsi="Calibri"/>
          <w:color w:val="000000"/>
        </w:rPr>
        <w:t>mid-1970s, given data points about the suburb at the time, such as the crime rate, the</w:t>
      </w:r>
    </w:p>
    <w:p>
      <w:r>
        <w:rPr>
          <w:rFonts w:ascii="Calibri" w:hAnsi="Calibri"/>
          <w:color w:val="000000"/>
        </w:rPr>
        <w:t>local property tax rate, and so on. The dataset you’ll use has an interesting difference</w:t>
      </w:r>
    </w:p>
    <w:p>
      <w:r>
        <w:rPr>
          <w:rFonts w:ascii="Calibri" w:hAnsi="Calibri"/>
          <w:color w:val="000000"/>
        </w:rPr>
        <w:t>from the two previous examples. It has relatively few data points: only 506, split</w:t>
      </w:r>
    </w:p>
    <w:p>
      <w:r>
        <w:rPr>
          <w:rFonts w:ascii="Calibri" w:hAnsi="Calibri"/>
          <w:color w:val="000000"/>
        </w:rPr>
        <w:t>between 404 training samples and 102 test samples. And each feature in the input data</w:t>
      </w:r>
    </w:p>
    <w:p>
      <w:r>
        <w:rPr>
          <w:rFonts w:ascii="Calibri" w:hAnsi="Calibri"/>
          <w:color w:val="000000"/>
        </w:rPr>
        <w:t>(for example, the crime rate) has a different scale. For instance, some values are pro-</w:t>
      </w:r>
    </w:p>
    <w:p>
      <w:r>
        <w:rPr>
          <w:rFonts w:ascii="Calibri" w:hAnsi="Calibri"/>
          <w:color w:val="000000"/>
        </w:rPr>
        <w:t>portions, which take values between 0 and 1; others take values between 1 and 12, oth-</w:t>
      </w:r>
    </w:p>
    <w:p>
      <w:r>
        <w:rPr>
          <w:rFonts w:ascii="Calibri" w:hAnsi="Calibri"/>
          <w:color w:val="000000"/>
        </w:rPr>
        <w:t>ers between 0 and 100, and so on.</w:t>
      </w:r>
    </w:p>
    <w:p>
      <w:r>
        <w:rPr>
          <w:rFonts w:ascii="Calibri" w:hAnsi="Calibri"/>
          <w:color w:val="000000"/>
        </w:rPr>
        <w:t>Listing3.24 Loading the Boston housing dataset</w:t>
      </w:r>
    </w:p>
    <w:p>
      <w:r>
        <w:rPr>
          <w:rFonts w:ascii="Calibri" w:hAnsi="Calibri"/>
          <w:color w:val="000000"/>
        </w:rPr>
        <w:t>from keras.datasets import boston_housing</w:t>
      </w:r>
    </w:p>
    <w:p>
      <w:r>
        <w:rPr>
          <w:rFonts w:ascii="Calibri" w:hAnsi="Calibri"/>
          <w:color w:val="000000"/>
        </w:rPr>
        <w:t>(train_data, train_targets), (test_data, test_targets) =</w:t>
      </w:r>
    </w:p>
    <w:p>
      <w:r>
        <w:rPr>
          <w:rFonts w:ascii="Calibri" w:hAnsi="Calibri"/>
          <w:color w:val="000000"/>
        </w:rPr>
        <w:t>➥boston_housing.load_data()</w:t>
      </w:r>
    </w:p>
    <w:p>
      <w:r>
        <w:rPr>
          <w:rFonts w:ascii="Calibri" w:hAnsi="Calibri"/>
          <w:color w:val="000000"/>
        </w:rPr>
        <w:t>Let’s look at the data:</w:t>
      </w:r>
    </w:p>
    <w:p>
      <w:r>
        <w:rPr>
          <w:rFonts w:ascii="Calibri" w:hAnsi="Calibri"/>
          <w:color w:val="000000"/>
        </w:rPr>
        <w:t>&gt;&gt;&gt; train_data.shape</w:t>
      </w:r>
    </w:p>
    <w:p>
      <w:r>
        <w:rPr>
          <w:rFonts w:ascii="Calibri" w:hAnsi="Calibri"/>
          <w:color w:val="000000"/>
        </w:rPr>
        <w:t>(404, 13)</w:t>
      </w:r>
    </w:p>
    <w:p>
      <w:r>
        <w:rPr>
          <w:rFonts w:ascii="Calibri" w:hAnsi="Calibri"/>
          <w:color w:val="000000"/>
        </w:rPr>
        <w:t>&gt;&gt;&gt; test_data.shape</w:t>
      </w:r>
    </w:p>
    <w:p>
      <w:r>
        <w:rPr>
          <w:rFonts w:ascii="Calibri" w:hAnsi="Calibri"/>
          <w:color w:val="000000"/>
        </w:rPr>
        <w:t>(102, 13)</w:t>
      </w:r>
    </w:p>
    <w:p>
      <w:r>
        <w:rPr>
          <w:rFonts w:ascii="Calibri" w:hAnsi="Calibri"/>
          <w:color w:val="000000"/>
        </w:rPr>
        <w:t>As you can see, you have 404 training samples and 102 test samples, each with 13</w:t>
      </w:r>
    </w:p>
    <w:p>
      <w:r>
        <w:rPr>
          <w:rFonts w:ascii="Calibri" w:hAnsi="Calibri"/>
          <w:color w:val="000000"/>
        </w:rPr>
        <w:t>numerical features, such as per capita crime rate, average number of rooms per dwell-</w:t>
      </w:r>
    </w:p>
    <w:p>
      <w:r>
        <w:rPr>
          <w:rFonts w:ascii="Calibri" w:hAnsi="Calibri"/>
          <w:color w:val="000000"/>
        </w:rPr>
        <w:t>ing, accessibility to highways, and so on.</w:t>
      </w:r>
    </w:p>
    <w:p>
      <w:r>
        <w:rPr>
          <w:rFonts w:ascii="Calibri" w:hAnsi="Calibri"/>
          <w:color w:val="000000"/>
        </w:rPr>
        <w:t>The targets are the median values of owner-occupied homes, in thousands of</w:t>
      </w:r>
    </w:p>
    <w:p>
      <w:r>
        <w:rPr>
          <w:rFonts w:ascii="Calibri" w:hAnsi="Calibri"/>
          <w:color w:val="000000"/>
        </w:rPr>
        <w:t>dollars:</w:t>
      </w:r>
    </w:p>
    <w:p>
      <w:r>
        <w:rPr>
          <w:rFonts w:ascii="Calibri" w:hAnsi="Calibri"/>
          <w:color w:val="000000"/>
        </w:rPr>
        <w:t>&gt;&gt;&gt; train_targets</w:t>
      </w:r>
    </w:p>
    <w:p>
      <w:r>
        <w:rPr>
          <w:rFonts w:ascii="Calibri" w:hAnsi="Calibri"/>
          <w:color w:val="000000"/>
        </w:rPr>
        <w:t>[ 15.2, 42.3, 50. ... 19.4, 19.4, 29.1]</w:t>
      </w:r>
    </w:p>
    <w:p>
      <w:r>
        <w:rPr>
          <w:rFonts w:ascii="Calibri" w:hAnsi="Calibri"/>
          <w:color w:val="000000"/>
        </w:rPr>
        <w:t>The prices are typically between $10,000 and $50,000. If that sounds cheap, remem-</w:t>
      </w:r>
    </w:p>
    <w:p>
      <w:r>
        <w:rPr>
          <w:rFonts w:ascii="Calibri" w:hAnsi="Calibri"/>
          <w:color w:val="000000"/>
        </w:rPr>
        <w:t>ber that this was the mid-1970s, and these prices aren’t adjusted for inflation.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86 CHAPTER 3 Getting started with neural networks</w:t>
      </w:r>
    </w:p>
    <w:p>
      <w:r>
        <w:rPr>
          <w:rFonts w:ascii="Calibri" w:hAnsi="Calibri"/>
          <w:color w:val="000000"/>
        </w:rPr>
        <w:t>3.6.2 Preparing the data</w:t>
      </w:r>
    </w:p>
    <w:p>
      <w:r>
        <w:rPr>
          <w:rFonts w:ascii="Calibri" w:hAnsi="Calibri"/>
          <w:color w:val="000000"/>
        </w:rPr>
        <w:t>It would be problematic to feed into a neural network values that all take wildly differ-</w:t>
      </w:r>
    </w:p>
    <w:p>
      <w:r>
        <w:rPr>
          <w:rFonts w:ascii="Calibri" w:hAnsi="Calibri"/>
          <w:color w:val="000000"/>
        </w:rPr>
        <w:t>ent ranges. The network might be able to automatically adapt to such heterogeneous</w:t>
      </w:r>
    </w:p>
    <w:p>
      <w:r>
        <w:rPr>
          <w:rFonts w:ascii="Calibri" w:hAnsi="Calibri"/>
          <w:color w:val="000000"/>
        </w:rPr>
        <w:t>data, but it would definitely make learning more difficult. A widespread best practice</w:t>
      </w:r>
    </w:p>
    <w:p>
      <w:r>
        <w:rPr>
          <w:rFonts w:ascii="Calibri" w:hAnsi="Calibri"/>
          <w:color w:val="000000"/>
        </w:rPr>
        <w:t>to deal with such data is to do feature-wise normalization: for each feature in the input</w:t>
      </w:r>
    </w:p>
    <w:p>
      <w:r>
        <w:rPr>
          <w:rFonts w:ascii="Calibri" w:hAnsi="Calibri"/>
          <w:color w:val="000000"/>
        </w:rPr>
        <w:t>data (a column in the input data matrix), you subtract the mean of the feature and</w:t>
      </w:r>
    </w:p>
    <w:p>
      <w:r>
        <w:rPr>
          <w:rFonts w:ascii="Calibri" w:hAnsi="Calibri"/>
          <w:color w:val="000000"/>
        </w:rPr>
        <w:t>divide by the standard deviation, so that the feature is centered around 0 and has a</w:t>
      </w:r>
    </w:p>
    <w:p>
      <w:r>
        <w:rPr>
          <w:rFonts w:ascii="Calibri" w:hAnsi="Calibri"/>
          <w:color w:val="000000"/>
        </w:rPr>
        <w:t>unit standard deviation. This is easily done in Numpy.</w:t>
      </w:r>
    </w:p>
    <w:p>
      <w:r>
        <w:rPr>
          <w:rFonts w:ascii="Calibri" w:hAnsi="Calibri"/>
          <w:color w:val="000000"/>
        </w:rPr>
        <w:t>Listing3.25 Normalizing the data</w:t>
      </w:r>
    </w:p>
    <w:p>
      <w:r>
        <w:rPr>
          <w:rFonts w:ascii="Calibri" w:hAnsi="Calibri"/>
          <w:color w:val="000000"/>
        </w:rPr>
        <w:t>mean = train_data.mean(axis=0)</w:t>
      </w:r>
    </w:p>
    <w:p>
      <w:r>
        <w:rPr>
          <w:rFonts w:ascii="Calibri" w:hAnsi="Calibri"/>
          <w:color w:val="000000"/>
        </w:rPr>
        <w:t>train_data -= mean</w:t>
      </w:r>
    </w:p>
    <w:p>
      <w:r>
        <w:rPr>
          <w:rFonts w:ascii="Calibri" w:hAnsi="Calibri"/>
          <w:color w:val="000000"/>
        </w:rPr>
        <w:t>std = train_data.std(axis=0)</w:t>
      </w:r>
    </w:p>
    <w:p>
      <w:r>
        <w:rPr>
          <w:rFonts w:ascii="Calibri" w:hAnsi="Calibri"/>
          <w:color w:val="000000"/>
        </w:rPr>
        <w:t>train_data /= std</w:t>
      </w:r>
    </w:p>
    <w:p>
      <w:r>
        <w:rPr>
          <w:rFonts w:ascii="Calibri" w:hAnsi="Calibri"/>
          <w:color w:val="000000"/>
        </w:rPr>
        <w:t>test_data -= mean</w:t>
      </w:r>
    </w:p>
    <w:p>
      <w:r>
        <w:rPr>
          <w:rFonts w:ascii="Calibri" w:hAnsi="Calibri"/>
          <w:color w:val="000000"/>
        </w:rPr>
        <w:t>test_data /= std</w:t>
      </w:r>
    </w:p>
    <w:p>
      <w:r>
        <w:rPr>
          <w:rFonts w:ascii="Calibri" w:hAnsi="Calibri"/>
          <w:color w:val="000000"/>
        </w:rPr>
        <w:t>Note that the quantities used for normalizing the test data are computed using the</w:t>
      </w:r>
    </w:p>
    <w:p>
      <w:r>
        <w:rPr>
          <w:rFonts w:ascii="Calibri" w:hAnsi="Calibri"/>
          <w:color w:val="000000"/>
        </w:rPr>
        <w:t>training data. You should never use in your workflow any quantity computed on the</w:t>
      </w:r>
    </w:p>
    <w:p>
      <w:r>
        <w:rPr>
          <w:rFonts w:ascii="Calibri" w:hAnsi="Calibri"/>
          <w:color w:val="000000"/>
        </w:rPr>
        <w:t>test data, even for something as simple as data normalization.</w:t>
      </w:r>
    </w:p>
    <w:p>
      <w:r>
        <w:rPr>
          <w:rFonts w:ascii="Calibri" w:hAnsi="Calibri"/>
          <w:color w:val="000000"/>
        </w:rPr>
        <w:t>3.6.3 Building your network</w:t>
      </w:r>
    </w:p>
    <w:p>
      <w:r>
        <w:rPr>
          <w:rFonts w:ascii="Calibri" w:hAnsi="Calibri"/>
          <w:color w:val="000000"/>
        </w:rPr>
        <w:t>Because so few samples are available, you’ll use a very small network with two hidden</w:t>
      </w:r>
    </w:p>
    <w:p>
      <w:r>
        <w:rPr>
          <w:rFonts w:ascii="Calibri" w:hAnsi="Calibri"/>
          <w:color w:val="000000"/>
        </w:rPr>
        <w:t>layers, each with 64 units. In general, the less training data you have, the worse overfit-</w:t>
      </w:r>
    </w:p>
    <w:p>
      <w:r>
        <w:rPr>
          <w:rFonts w:ascii="Calibri" w:hAnsi="Calibri"/>
          <w:color w:val="000000"/>
        </w:rPr>
        <w:t>ting will be, and using a small network is one way to mitigate overfitting.</w:t>
      </w:r>
    </w:p>
    <w:p>
      <w:r>
        <w:rPr>
          <w:rFonts w:ascii="Calibri" w:hAnsi="Calibri"/>
          <w:color w:val="000000"/>
        </w:rPr>
        <w:t>Listing3.26 Model definition</w:t>
      </w:r>
    </w:p>
    <w:p>
      <w:r>
        <w:rPr>
          <w:rFonts w:ascii="Calibri" w:hAnsi="Calibri"/>
          <w:color w:val="000000"/>
        </w:rPr>
        <w:t>from keras import models</w:t>
      </w:r>
    </w:p>
    <w:p>
      <w:r>
        <w:rPr>
          <w:rFonts w:ascii="Calibri" w:hAnsi="Calibri"/>
          <w:color w:val="000000"/>
        </w:rPr>
        <w:t>Because you’ll need to instantiate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the same model multiple times, you</w:t>
      </w:r>
    </w:p>
    <w:p>
      <w:r>
        <w:rPr>
          <w:rFonts w:ascii="Calibri" w:hAnsi="Calibri"/>
          <w:color w:val="000000"/>
        </w:rPr>
        <w:t>def build_model(): use a function to construct it.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model.add(layers.Dense(64, activation='relu',</w:t>
      </w:r>
    </w:p>
    <w:p>
      <w:r>
        <w:rPr>
          <w:rFonts w:ascii="Calibri" w:hAnsi="Calibri"/>
          <w:color w:val="000000"/>
        </w:rPr>
        <w:t>input_shape=(train_data.shape[1],)))</w:t>
      </w:r>
    </w:p>
    <w:p>
      <w:r>
        <w:rPr>
          <w:rFonts w:ascii="Calibri" w:hAnsi="Calibri"/>
          <w:color w:val="000000"/>
        </w:rPr>
        <w:t>model.add(layers.Dense(64, activation='relu'))</w:t>
      </w:r>
    </w:p>
    <w:p>
      <w:r>
        <w:rPr>
          <w:rFonts w:ascii="Calibri" w:hAnsi="Calibri"/>
          <w:color w:val="000000"/>
        </w:rPr>
        <w:t>model.add(layers.Dense(1))</w:t>
      </w:r>
    </w:p>
    <w:p>
      <w:r>
        <w:rPr>
          <w:rFonts w:ascii="Calibri" w:hAnsi="Calibri"/>
          <w:color w:val="000000"/>
        </w:rPr>
        <w:t>model.compile(optimizer='rmsprop', loss='mse', metrics=['mae'])</w:t>
      </w:r>
    </w:p>
    <w:p>
      <w:r>
        <w:rPr>
          <w:rFonts w:ascii="Calibri" w:hAnsi="Calibri"/>
          <w:color w:val="000000"/>
        </w:rPr>
        <w:t>return model</w:t>
      </w:r>
    </w:p>
    <w:p>
      <w:r>
        <w:rPr>
          <w:rFonts w:ascii="Calibri" w:hAnsi="Calibri"/>
          <w:color w:val="000000"/>
        </w:rPr>
        <w:t>The network ends with a single unit and no activation (it will be a linear layer). This is</w:t>
      </w:r>
    </w:p>
    <w:p>
      <w:r>
        <w:rPr>
          <w:rFonts w:ascii="Calibri" w:hAnsi="Calibri"/>
          <w:color w:val="000000"/>
        </w:rPr>
        <w:t>a typical setup for scalar regression (a regression where you’re trying to predict a single</w:t>
      </w:r>
    </w:p>
    <w:p>
      <w:r>
        <w:rPr>
          <w:rFonts w:ascii="Calibri" w:hAnsi="Calibri"/>
          <w:color w:val="000000"/>
        </w:rPr>
        <w:t>continuous value). Applying an activation function would constrain the range the out-</w:t>
      </w:r>
    </w:p>
    <w:p>
      <w:r>
        <w:rPr>
          <w:rFonts w:ascii="Calibri" w:hAnsi="Calibri"/>
          <w:color w:val="000000"/>
        </w:rPr>
        <w:t>put can take; for instance, if you applied a sigmoid activation function to the last layer,</w:t>
      </w:r>
    </w:p>
    <w:p>
      <w:r>
        <w:rPr>
          <w:rFonts w:ascii="Calibri" w:hAnsi="Calibri"/>
          <w:color w:val="000000"/>
        </w:rPr>
        <w:t>the network could only learn to predict values between 0 and 1. Here, because the last</w:t>
      </w:r>
    </w:p>
    <w:p>
      <w:r>
        <w:rPr>
          <w:rFonts w:ascii="Calibri" w:hAnsi="Calibri"/>
          <w:color w:val="000000"/>
        </w:rPr>
        <w:t>layer is purely linear, the network is free to learn to predict values in any range.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Predicting house prices: a regression example 87</w:t>
      </w:r>
    </w:p>
    <w:p>
      <w:r>
        <w:rPr>
          <w:rFonts w:ascii="Calibri" w:hAnsi="Calibri"/>
          <w:color w:val="000000"/>
        </w:rPr>
        <w:t>Note that you compile the network with the mse loss function—mean squared error,</w:t>
      </w:r>
    </w:p>
    <w:p>
      <w:r>
        <w:rPr>
          <w:rFonts w:ascii="Calibri" w:hAnsi="Calibri"/>
          <w:color w:val="000000"/>
        </w:rPr>
        <w:t>the square of the difference between the predictions and the targets. This is a widely</w:t>
      </w:r>
    </w:p>
    <w:p>
      <w:r>
        <w:rPr>
          <w:rFonts w:ascii="Calibri" w:hAnsi="Calibri"/>
          <w:color w:val="000000"/>
        </w:rPr>
        <w:t>used loss function for regression problems.</w:t>
      </w:r>
    </w:p>
    <w:p>
      <w:r>
        <w:rPr>
          <w:rFonts w:ascii="Calibri" w:hAnsi="Calibri"/>
          <w:color w:val="000000"/>
        </w:rPr>
        <w:t>You’re also monitoring a new metric during training: mean absolute error (MAE). It’s</w:t>
      </w:r>
    </w:p>
    <w:p>
      <w:r>
        <w:rPr>
          <w:rFonts w:ascii="Calibri" w:hAnsi="Calibri"/>
          <w:color w:val="000000"/>
        </w:rPr>
        <w:t>the absolute value of the difference between the predictions and the targets. For</w:t>
      </w:r>
    </w:p>
    <w:p>
      <w:r>
        <w:rPr>
          <w:rFonts w:ascii="Calibri" w:hAnsi="Calibri"/>
          <w:color w:val="000000"/>
        </w:rPr>
        <w:t>instance, an MAE of 0.5 on this problem would mean your predictions are off by $500</w:t>
      </w:r>
    </w:p>
    <w:p>
      <w:r>
        <w:rPr>
          <w:rFonts w:ascii="Calibri" w:hAnsi="Calibri"/>
          <w:color w:val="000000"/>
        </w:rPr>
        <w:t>on average.</w:t>
      </w:r>
    </w:p>
    <w:p>
      <w:r>
        <w:rPr>
          <w:rFonts w:ascii="Calibri" w:hAnsi="Calibri"/>
          <w:color w:val="000000"/>
        </w:rPr>
        <w:t>3.6.4 Validating your approach using K-fold validation</w:t>
      </w:r>
    </w:p>
    <w:p>
      <w:r>
        <w:rPr>
          <w:rFonts w:ascii="Calibri" w:hAnsi="Calibri"/>
          <w:color w:val="000000"/>
        </w:rPr>
        <w:t>To evaluate your network while you keep adjusting its parameters (such as the number</w:t>
      </w:r>
    </w:p>
    <w:p>
      <w:r>
        <w:rPr>
          <w:rFonts w:ascii="Calibri" w:hAnsi="Calibri"/>
          <w:color w:val="000000"/>
        </w:rPr>
        <w:t>of epochs used for training), you could split the data into a training set and a valida-</w:t>
      </w:r>
    </w:p>
    <w:p>
      <w:r>
        <w:rPr>
          <w:rFonts w:ascii="Calibri" w:hAnsi="Calibri"/>
          <w:color w:val="000000"/>
        </w:rPr>
        <w:t>tion set, as you did in the previous examples. But because you have so few data points,</w:t>
      </w:r>
    </w:p>
    <w:p>
      <w:r>
        <w:rPr>
          <w:rFonts w:ascii="Calibri" w:hAnsi="Calibri"/>
          <w:color w:val="000000"/>
        </w:rPr>
        <w:t>the validation set would end up being very small (for instance, about 100 examples).</w:t>
      </w:r>
    </w:p>
    <w:p>
      <w:r>
        <w:rPr>
          <w:rFonts w:ascii="Calibri" w:hAnsi="Calibri"/>
          <w:color w:val="000000"/>
        </w:rPr>
        <w:t>As a consequence, the validation scores might change a lot depending on which data</w:t>
      </w:r>
    </w:p>
    <w:p>
      <w:r>
        <w:rPr>
          <w:rFonts w:ascii="Calibri" w:hAnsi="Calibri"/>
          <w:color w:val="000000"/>
        </w:rPr>
        <w:t>points you chose to use for validation and which you chose for training: the validation</w:t>
      </w:r>
    </w:p>
    <w:p>
      <w:r>
        <w:rPr>
          <w:rFonts w:ascii="Calibri" w:hAnsi="Calibri"/>
          <w:color w:val="000000"/>
        </w:rPr>
        <w:t>scores might have a high variance with regard to the validation split. This would pre-</w:t>
      </w:r>
    </w:p>
    <w:p>
      <w:r>
        <w:rPr>
          <w:rFonts w:ascii="Calibri" w:hAnsi="Calibri"/>
          <w:color w:val="000000"/>
        </w:rPr>
        <w:t>vent you from reliably evaluating your model.</w:t>
      </w:r>
    </w:p>
    <w:p>
      <w:r>
        <w:rPr>
          <w:rFonts w:ascii="Calibri" w:hAnsi="Calibri"/>
          <w:color w:val="000000"/>
        </w:rPr>
        <w:t>The best practice in such situations is to use K-fold cross-validation (see figure 3.11).</w:t>
      </w:r>
    </w:p>
    <w:p>
      <w:r>
        <w:rPr>
          <w:rFonts w:ascii="Calibri" w:hAnsi="Calibri"/>
          <w:color w:val="000000"/>
        </w:rPr>
        <w:t>It consists of splitting the available data into K partitions (typically K = 4 or 5), instanti-</w:t>
      </w:r>
    </w:p>
    <w:p>
      <w:r>
        <w:rPr>
          <w:rFonts w:ascii="Calibri" w:hAnsi="Calibri"/>
          <w:color w:val="000000"/>
        </w:rPr>
        <w:t>ating K identical models, and training each one on K – 1 partitions while evaluating on</w:t>
      </w:r>
    </w:p>
    <w:p>
      <w:r>
        <w:rPr>
          <w:rFonts w:ascii="Calibri" w:hAnsi="Calibri"/>
          <w:color w:val="000000"/>
        </w:rPr>
        <w:t>the remaining partition. The validation score for the model used is then the average of</w:t>
      </w:r>
    </w:p>
    <w:p>
      <w:r>
        <w:rPr>
          <w:rFonts w:ascii="Calibri" w:hAnsi="Calibri"/>
          <w:color w:val="000000"/>
        </w:rPr>
        <w:t>the K validation scores obtained. In terms of code, this is straightforward.</w:t>
      </w:r>
    </w:p>
    <w:p>
      <w:r>
        <w:rPr>
          <w:rFonts w:ascii="Calibri" w:hAnsi="Calibri"/>
          <w:color w:val="000000"/>
        </w:rPr>
        <w:t>Data split into 3 partitions</w:t>
      </w:r>
    </w:p>
    <w:p>
      <w:r>
        <w:rPr>
          <w:rFonts w:ascii="Calibri" w:hAnsi="Calibri"/>
          <w:color w:val="000000"/>
        </w:rPr>
        <w:t>Validation</w:t>
      </w:r>
    </w:p>
    <w:p>
      <w:r>
        <w:rPr>
          <w:rFonts w:ascii="Calibri" w:hAnsi="Calibri"/>
          <w:color w:val="000000"/>
        </w:rPr>
        <w:t>Fold 1 Validation Training Training</w:t>
      </w:r>
    </w:p>
    <w:p>
      <w:r>
        <w:rPr>
          <w:rFonts w:ascii="Calibri" w:hAnsi="Calibri"/>
          <w:color w:val="000000"/>
        </w:rPr>
        <w:t>score #1</w:t>
      </w:r>
    </w:p>
    <w:p>
      <w:r>
        <w:rPr>
          <w:rFonts w:ascii="Calibri" w:hAnsi="Calibri"/>
          <w:color w:val="000000"/>
        </w:rPr>
        <w:t>Validation Final score:</w:t>
      </w:r>
    </w:p>
    <w:p>
      <w:r>
        <w:rPr>
          <w:rFonts w:ascii="Calibri" w:hAnsi="Calibri"/>
          <w:color w:val="000000"/>
        </w:rPr>
        <w:t>Fold 2 Validation Validation Training</w:t>
      </w:r>
    </w:p>
    <w:p>
      <w:r>
        <w:rPr>
          <w:rFonts w:ascii="Calibri" w:hAnsi="Calibri"/>
          <w:color w:val="000000"/>
        </w:rPr>
        <w:t>score #2 average</w:t>
      </w:r>
    </w:p>
    <w:p>
      <w:r>
        <w:rPr>
          <w:rFonts w:ascii="Calibri" w:hAnsi="Calibri"/>
          <w:color w:val="000000"/>
        </w:rPr>
        <w:t>Validation</w:t>
      </w:r>
    </w:p>
    <w:p>
      <w:r>
        <w:rPr>
          <w:rFonts w:ascii="Calibri" w:hAnsi="Calibri"/>
          <w:color w:val="000000"/>
        </w:rPr>
        <w:t>Fold 3 Validation Training Validation</w:t>
      </w:r>
    </w:p>
    <w:p>
      <w:r>
        <w:rPr>
          <w:rFonts w:ascii="Calibri" w:hAnsi="Calibri"/>
          <w:color w:val="000000"/>
        </w:rPr>
        <w:t>score #3</w:t>
      </w:r>
    </w:p>
    <w:p>
      <w:r>
        <w:rPr>
          <w:rFonts w:ascii="Calibri" w:hAnsi="Calibri"/>
          <w:color w:val="000000"/>
        </w:rPr>
        <w:t>Figure 3.11 3-fold cross-validation</w:t>
      </w:r>
    </w:p>
    <w:p>
      <w:r>
        <w:rPr>
          <w:rFonts w:ascii="Calibri" w:hAnsi="Calibri"/>
          <w:color w:val="000000"/>
        </w:rPr>
        <w:t>Listing3.27 K-fold validation</w:t>
      </w:r>
    </w:p>
    <w:p>
      <w:r>
        <w:rPr>
          <w:rFonts w:ascii="Calibri" w:hAnsi="Calibri"/>
          <w:color w:val="000000"/>
        </w:rPr>
        <w:t>import numpy as np</w:t>
      </w:r>
    </w:p>
    <w:p>
      <w:r>
        <w:rPr>
          <w:rFonts w:ascii="Calibri" w:hAnsi="Calibri"/>
          <w:color w:val="000000"/>
        </w:rPr>
        <w:t>k = 4</w:t>
      </w:r>
    </w:p>
    <w:p>
      <w:r>
        <w:rPr>
          <w:rFonts w:ascii="Calibri" w:hAnsi="Calibri"/>
          <w:color w:val="000000"/>
        </w:rPr>
        <w:t>num_val_samples = len(train_data) // k</w:t>
      </w:r>
    </w:p>
    <w:p>
      <w:r>
        <w:rPr>
          <w:rFonts w:ascii="Calibri" w:hAnsi="Calibri"/>
          <w:color w:val="000000"/>
        </w:rPr>
        <w:t>num_epochs = 100</w:t>
      </w:r>
    </w:p>
    <w:p>
      <w:r>
        <w:rPr>
          <w:rFonts w:ascii="Calibri" w:hAnsi="Calibri"/>
          <w:color w:val="000000"/>
        </w:rPr>
        <w:t>all_scores = []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88 CHAPTER 3 Getting started with neural networks</w:t>
      </w:r>
    </w:p>
    <w:p>
      <w:r>
        <w:rPr>
          <w:rFonts w:ascii="Calibri" w:hAnsi="Calibri"/>
          <w:color w:val="000000"/>
        </w:rPr>
        <w:t>Prepares the validation data: Prepares the training data:</w:t>
      </w:r>
    </w:p>
    <w:p>
      <w:r>
        <w:rPr>
          <w:rFonts w:ascii="Calibri" w:hAnsi="Calibri"/>
          <w:color w:val="000000"/>
        </w:rPr>
        <w:t>data from partition #k data from all other partitions</w:t>
      </w:r>
    </w:p>
    <w:p>
      <w:r>
        <w:rPr>
          <w:rFonts w:ascii="Calibri" w:hAnsi="Calibri"/>
          <w:color w:val="000000"/>
        </w:rPr>
        <w:t>for i in range(k):</w:t>
      </w:r>
    </w:p>
    <w:p>
      <w:r>
        <w:rPr>
          <w:rFonts w:ascii="Calibri" w:hAnsi="Calibri"/>
          <w:color w:val="000000"/>
        </w:rPr>
        <w:t>print('processing fold #', i)</w:t>
      </w:r>
    </w:p>
    <w:p>
      <w:r>
        <w:rPr>
          <w:rFonts w:ascii="Calibri" w:hAnsi="Calibri"/>
          <w:color w:val="000000"/>
        </w:rPr>
        <w:t>val_data = train_data[i * num_val_samples: (i + 1) * num_val_samples]</w:t>
      </w:r>
    </w:p>
    <w:p>
      <w:r>
        <w:rPr>
          <w:rFonts w:ascii="Calibri" w:hAnsi="Calibri"/>
          <w:color w:val="000000"/>
        </w:rPr>
        <w:t>val_targets = train_targets[i * num_val_samples: (i + 1) * num_val_samples]</w:t>
      </w:r>
    </w:p>
    <w:p>
      <w:r>
        <w:rPr>
          <w:rFonts w:ascii="Calibri" w:hAnsi="Calibri"/>
          <w:color w:val="000000"/>
        </w:rPr>
        <w:t>partial_train_data = np.concatenate(</w:t>
      </w:r>
    </w:p>
    <w:p>
      <w:r>
        <w:rPr>
          <w:rFonts w:ascii="Calibri" w:hAnsi="Calibri"/>
          <w:color w:val="000000"/>
        </w:rPr>
        <w:t>[train_data[:i * num_val_samples],</w:t>
      </w:r>
    </w:p>
    <w:p>
      <w:r>
        <w:rPr>
          <w:rFonts w:ascii="Calibri" w:hAnsi="Calibri"/>
          <w:color w:val="000000"/>
        </w:rPr>
        <w:t>train_data[(i + 1) * num_val_samples:]], Builds the Keras model</w:t>
      </w:r>
    </w:p>
    <w:p>
      <w:r>
        <w:rPr>
          <w:rFonts w:ascii="Calibri" w:hAnsi="Calibri"/>
          <w:color w:val="000000"/>
        </w:rPr>
        <w:t>axis=0) (already compiled)</w:t>
      </w:r>
    </w:p>
    <w:p>
      <w:r>
        <w:rPr>
          <w:rFonts w:ascii="Calibri" w:hAnsi="Calibri"/>
          <w:color w:val="000000"/>
        </w:rPr>
        <w:t>partial_train_targets = np.concatenate(</w:t>
      </w:r>
    </w:p>
    <w:p>
      <w:r>
        <w:rPr>
          <w:rFonts w:ascii="Calibri" w:hAnsi="Calibri"/>
          <w:color w:val="000000"/>
        </w:rPr>
        <w:t>[train_targets[:i * num_val_samples], Trains the model</w:t>
      </w:r>
    </w:p>
    <w:p>
      <w:r>
        <w:rPr>
          <w:rFonts w:ascii="Calibri" w:hAnsi="Calibri"/>
          <w:color w:val="000000"/>
        </w:rPr>
        <w:t>train_targets[(i + 1) * num_val_samples:]], (in silent mode,</w:t>
      </w:r>
    </w:p>
    <w:p>
      <w:r>
        <w:rPr>
          <w:rFonts w:ascii="Calibri" w:hAnsi="Calibri"/>
          <w:color w:val="000000"/>
        </w:rPr>
        <w:t>axis=0) verbose = 0)</w:t>
      </w:r>
    </w:p>
    <w:p>
      <w:r>
        <w:rPr>
          <w:rFonts w:ascii="Calibri" w:hAnsi="Calibri"/>
          <w:color w:val="000000"/>
        </w:rPr>
        <w:t>model = build_model()</w:t>
      </w:r>
    </w:p>
    <w:p>
      <w:r>
        <w:rPr>
          <w:rFonts w:ascii="Calibri" w:hAnsi="Calibri"/>
          <w:color w:val="000000"/>
        </w:rPr>
        <w:t>model.fit(partial_train_data, partial_train_targets,</w:t>
      </w:r>
    </w:p>
    <w:p>
      <w:r>
        <w:rPr>
          <w:rFonts w:ascii="Calibri" w:hAnsi="Calibri"/>
          <w:color w:val="000000"/>
        </w:rPr>
        <w:t>epochs=num_epochs, batch_size=1, verbose=0)</w:t>
      </w:r>
    </w:p>
    <w:p>
      <w:r>
        <w:rPr>
          <w:rFonts w:ascii="Calibri" w:hAnsi="Calibri"/>
          <w:color w:val="000000"/>
        </w:rPr>
        <w:t>val_mse, val_mae = model.evaluate(val_data, val_targets, verbose=0)</w:t>
      </w:r>
    </w:p>
    <w:p>
      <w:r>
        <w:rPr>
          <w:rFonts w:ascii="Calibri" w:hAnsi="Calibri"/>
          <w:color w:val="000000"/>
        </w:rPr>
        <w:t>all_scores.append(val_mae)</w:t>
      </w:r>
    </w:p>
    <w:p>
      <w:r>
        <w:rPr>
          <w:rFonts w:ascii="Calibri" w:hAnsi="Calibri"/>
          <w:color w:val="000000"/>
        </w:rPr>
        <w:t>Evaluates the model</w:t>
      </w:r>
    </w:p>
    <w:p>
      <w:r>
        <w:rPr>
          <w:rFonts w:ascii="Calibri" w:hAnsi="Calibri"/>
          <w:color w:val="000000"/>
        </w:rPr>
        <w:t>on the validation data</w:t>
      </w:r>
    </w:p>
    <w:p>
      <w:r>
        <w:rPr>
          <w:rFonts w:ascii="Calibri" w:hAnsi="Calibri"/>
          <w:color w:val="000000"/>
        </w:rPr>
        <w:t>Running this with num_epochs = 100 yields the following results:</w:t>
      </w:r>
    </w:p>
    <w:p>
      <w:r>
        <w:rPr>
          <w:rFonts w:ascii="Calibri" w:hAnsi="Calibri"/>
          <w:color w:val="000000"/>
        </w:rPr>
        <w:t>&gt;&gt;&gt; all_scores</w:t>
      </w:r>
    </w:p>
    <w:p>
      <w:r>
        <w:rPr>
          <w:rFonts w:ascii="Calibri" w:hAnsi="Calibri"/>
          <w:color w:val="000000"/>
        </w:rPr>
        <w:t>[2.588258957792037, 3.1289568449719116, 3.1856116051248984, 3.0763342615401386]</w:t>
      </w:r>
    </w:p>
    <w:p>
      <w:r>
        <w:rPr>
          <w:rFonts w:ascii="Calibri" w:hAnsi="Calibri"/>
          <w:color w:val="000000"/>
        </w:rPr>
        <w:t>&gt;&gt;&gt; np.mean(all_scores)</w:t>
      </w:r>
    </w:p>
    <w:p>
      <w:r>
        <w:rPr>
          <w:rFonts w:ascii="Calibri" w:hAnsi="Calibri"/>
          <w:color w:val="000000"/>
        </w:rPr>
        <w:t>2.9947904173572462</w:t>
      </w:r>
    </w:p>
    <w:p>
      <w:r>
        <w:rPr>
          <w:rFonts w:ascii="Calibri" w:hAnsi="Calibri"/>
          <w:color w:val="000000"/>
        </w:rPr>
        <w:t>The different runs do indeed show rather different validation scores, from 2.6 to 3.2.</w:t>
      </w:r>
    </w:p>
    <w:p>
      <w:r>
        <w:rPr>
          <w:rFonts w:ascii="Calibri" w:hAnsi="Calibri"/>
          <w:color w:val="000000"/>
        </w:rPr>
        <w:t>The average (3.0) is a much more reliable metric than any single score—that’s the</w:t>
      </w:r>
    </w:p>
    <w:p>
      <w:r>
        <w:rPr>
          <w:rFonts w:ascii="Calibri" w:hAnsi="Calibri"/>
          <w:color w:val="000000"/>
        </w:rPr>
        <w:t>entire point of K-fold cross-validation. In this case, you’re off by $3,000 on average,</w:t>
      </w:r>
    </w:p>
    <w:p>
      <w:r>
        <w:rPr>
          <w:rFonts w:ascii="Calibri" w:hAnsi="Calibri"/>
          <w:color w:val="000000"/>
        </w:rPr>
        <w:t>which is significant considering that the prices range from $10,000 to $50,000.</w:t>
      </w:r>
    </w:p>
    <w:p>
      <w:r>
        <w:rPr>
          <w:rFonts w:ascii="Calibri" w:hAnsi="Calibri"/>
          <w:color w:val="000000"/>
        </w:rPr>
        <w:t>Let’s try training the network a bit longer: 500 epochs. To keep a record of how</w:t>
      </w:r>
    </w:p>
    <w:p>
      <w:r>
        <w:rPr>
          <w:rFonts w:ascii="Calibri" w:hAnsi="Calibri"/>
          <w:color w:val="000000"/>
        </w:rPr>
        <w:t>well the model does at each epoch, you’ll modify the training loop to save the per-</w:t>
      </w:r>
    </w:p>
    <w:p>
      <w:r>
        <w:rPr>
          <w:rFonts w:ascii="Calibri" w:hAnsi="Calibri"/>
          <w:color w:val="000000"/>
        </w:rPr>
        <w:t>epoch validation score log.</w:t>
      </w:r>
    </w:p>
    <w:p>
      <w:r>
        <w:rPr>
          <w:rFonts w:ascii="Calibri" w:hAnsi="Calibri"/>
          <w:color w:val="000000"/>
        </w:rPr>
        <w:t>Listing3.28 Saving the validation logs at each fold</w:t>
      </w:r>
    </w:p>
    <w:p>
      <w:r>
        <w:rPr>
          <w:rFonts w:ascii="Calibri" w:hAnsi="Calibri"/>
          <w:color w:val="000000"/>
        </w:rPr>
        <w:t>num_epochs = 500</w:t>
      </w:r>
    </w:p>
    <w:p>
      <w:r>
        <w:rPr>
          <w:rFonts w:ascii="Calibri" w:hAnsi="Calibri"/>
          <w:color w:val="000000"/>
        </w:rPr>
        <w:t>Prepares the validation data:</w:t>
      </w:r>
    </w:p>
    <w:p>
      <w:r>
        <w:rPr>
          <w:rFonts w:ascii="Calibri" w:hAnsi="Calibri"/>
          <w:color w:val="000000"/>
        </w:rPr>
        <w:t>all_mae_histories = []</w:t>
      </w:r>
    </w:p>
    <w:p>
      <w:r>
        <w:rPr>
          <w:rFonts w:ascii="Calibri" w:hAnsi="Calibri"/>
          <w:color w:val="000000"/>
        </w:rPr>
        <w:t>data from partition #k</w:t>
      </w:r>
    </w:p>
    <w:p>
      <w:r>
        <w:rPr>
          <w:rFonts w:ascii="Calibri" w:hAnsi="Calibri"/>
          <w:color w:val="000000"/>
        </w:rPr>
        <w:t>for i in range(k):</w:t>
      </w:r>
    </w:p>
    <w:p>
      <w:r>
        <w:rPr>
          <w:rFonts w:ascii="Calibri" w:hAnsi="Calibri"/>
          <w:color w:val="000000"/>
        </w:rPr>
        <w:t>print('processing fold #', i)</w:t>
      </w:r>
    </w:p>
    <w:p>
      <w:r>
        <w:rPr>
          <w:rFonts w:ascii="Calibri" w:hAnsi="Calibri"/>
          <w:color w:val="000000"/>
        </w:rPr>
        <w:t>val_data = train_data[i * num_val_samples: (i + 1) * num_val_samples]</w:t>
      </w:r>
    </w:p>
    <w:p>
      <w:r>
        <w:rPr>
          <w:rFonts w:ascii="Calibri" w:hAnsi="Calibri"/>
          <w:color w:val="000000"/>
        </w:rPr>
        <w:t>val_targets = train_targets[i * num_val_samples: (i + 1) * num_val_samples]</w:t>
      </w:r>
    </w:p>
    <w:p>
      <w:r>
        <w:rPr>
          <w:rFonts w:ascii="Calibri" w:hAnsi="Calibri"/>
          <w:color w:val="000000"/>
        </w:rPr>
        <w:t>partial_train_data = np.concatenate(</w:t>
      </w:r>
    </w:p>
    <w:p>
      <w:r>
        <w:rPr>
          <w:rFonts w:ascii="Calibri" w:hAnsi="Calibri"/>
          <w:color w:val="000000"/>
        </w:rPr>
        <w:t>Prepares the training</w:t>
      </w:r>
    </w:p>
    <w:p>
      <w:r>
        <w:rPr>
          <w:rFonts w:ascii="Calibri" w:hAnsi="Calibri"/>
          <w:color w:val="000000"/>
        </w:rPr>
        <w:t>[train_data[:i * num_val_samples],</w:t>
      </w:r>
    </w:p>
    <w:p>
      <w:r>
        <w:rPr>
          <w:rFonts w:ascii="Calibri" w:hAnsi="Calibri"/>
          <w:color w:val="000000"/>
        </w:rPr>
        <w:t>data: data from all</w:t>
      </w:r>
    </w:p>
    <w:p>
      <w:r>
        <w:rPr>
          <w:rFonts w:ascii="Calibri" w:hAnsi="Calibri"/>
          <w:color w:val="000000"/>
        </w:rPr>
        <w:t>train_data[(i + 1) * num_val_samples:]],</w:t>
      </w:r>
    </w:p>
    <w:p>
      <w:r>
        <w:rPr>
          <w:rFonts w:ascii="Calibri" w:hAnsi="Calibri"/>
          <w:color w:val="000000"/>
        </w:rPr>
        <w:t>other partitions</w:t>
      </w:r>
    </w:p>
    <w:p>
      <w:r>
        <w:rPr>
          <w:rFonts w:ascii="Calibri" w:hAnsi="Calibri"/>
          <w:color w:val="000000"/>
        </w:rPr>
        <w:t>axis=0)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Predicting house prices: a regression example 89</w:t>
      </w:r>
    </w:p>
    <w:p>
      <w:r>
        <w:rPr>
          <w:rFonts w:ascii="Calibri" w:hAnsi="Calibri"/>
          <w:color w:val="000000"/>
        </w:rPr>
        <w:t>partial_train_targets = np.concatenate(</w:t>
      </w:r>
    </w:p>
    <w:p>
      <w:r>
        <w:rPr>
          <w:rFonts w:ascii="Calibri" w:hAnsi="Calibri"/>
          <w:color w:val="000000"/>
        </w:rPr>
        <w:t>[train_targets[:i * num_val_samples], Builds the Keras model</w:t>
      </w:r>
    </w:p>
    <w:p>
      <w:r>
        <w:rPr>
          <w:rFonts w:ascii="Calibri" w:hAnsi="Calibri"/>
          <w:color w:val="000000"/>
        </w:rPr>
        <w:t>train_targets[(i + 1) * num_val_samples:]], (already compiled)</w:t>
      </w:r>
    </w:p>
    <w:p>
      <w:r>
        <w:rPr>
          <w:rFonts w:ascii="Calibri" w:hAnsi="Calibri"/>
          <w:color w:val="000000"/>
        </w:rPr>
        <w:t>axis=0)</w:t>
      </w:r>
    </w:p>
    <w:p>
      <w:r>
        <w:rPr>
          <w:rFonts w:ascii="Calibri" w:hAnsi="Calibri"/>
          <w:color w:val="000000"/>
        </w:rPr>
        <w:t>model = build_model()</w:t>
      </w:r>
    </w:p>
    <w:p>
      <w:r>
        <w:rPr>
          <w:rFonts w:ascii="Calibri" w:hAnsi="Calibri"/>
          <w:color w:val="000000"/>
        </w:rPr>
        <w:t>history = model.fit(partial_train_data, partial_train_targets,</w:t>
      </w:r>
    </w:p>
    <w:p>
      <w:r>
        <w:rPr>
          <w:rFonts w:ascii="Calibri" w:hAnsi="Calibri"/>
          <w:color w:val="000000"/>
        </w:rPr>
        <w:t>validation_data=(val_data, val_targets),</w:t>
      </w:r>
    </w:p>
    <w:p>
      <w:r>
        <w:rPr>
          <w:rFonts w:ascii="Calibri" w:hAnsi="Calibri"/>
          <w:color w:val="000000"/>
        </w:rPr>
        <w:t>epochs=num_epochs, batch_size=1, verbose=0)</w:t>
      </w:r>
    </w:p>
    <w:p>
      <w:r>
        <w:rPr>
          <w:rFonts w:ascii="Calibri" w:hAnsi="Calibri"/>
          <w:color w:val="000000"/>
        </w:rPr>
        <w:t>mae_history = history.history['val_mean_absolute_error']</w:t>
      </w:r>
    </w:p>
    <w:p>
      <w:r>
        <w:rPr>
          <w:rFonts w:ascii="Calibri" w:hAnsi="Calibri"/>
          <w:color w:val="000000"/>
        </w:rPr>
        <w:t>all_mae_histories.append(mae_history) Trains the model</w:t>
      </w:r>
    </w:p>
    <w:p>
      <w:r>
        <w:rPr>
          <w:rFonts w:ascii="Calibri" w:hAnsi="Calibri"/>
          <w:color w:val="000000"/>
        </w:rPr>
        <w:t>(in silent mode, verbose=0)</w:t>
      </w:r>
    </w:p>
    <w:p>
      <w:r>
        <w:rPr>
          <w:rFonts w:ascii="Calibri" w:hAnsi="Calibri"/>
          <w:color w:val="000000"/>
        </w:rPr>
        <w:t>You can then compute the average of the per-epoch MAE scores for all folds.</w:t>
      </w:r>
    </w:p>
    <w:p>
      <w:r>
        <w:rPr>
          <w:rFonts w:ascii="Calibri" w:hAnsi="Calibri"/>
          <w:color w:val="000000"/>
        </w:rPr>
        <w:t>Listing3.29 Building the history of successive mean K-fold validation scores</w:t>
      </w:r>
    </w:p>
    <w:p>
      <w:r>
        <w:rPr>
          <w:rFonts w:ascii="Calibri" w:hAnsi="Calibri"/>
          <w:color w:val="000000"/>
        </w:rPr>
        <w:t>average_mae_history = [</w:t>
      </w:r>
    </w:p>
    <w:p>
      <w:r>
        <w:rPr>
          <w:rFonts w:ascii="Calibri" w:hAnsi="Calibri"/>
          <w:color w:val="000000"/>
        </w:rPr>
        <w:t>np.mean([x[i] for x in all_mae_histories]) for i in range(num_epochs)]</w:t>
      </w:r>
    </w:p>
    <w:p>
      <w:r>
        <w:rPr>
          <w:rFonts w:ascii="Calibri" w:hAnsi="Calibri"/>
          <w:color w:val="000000"/>
        </w:rPr>
        <w:t>Let’s plot this; see figure 3.12.</w:t>
      </w:r>
    </w:p>
    <w:p>
      <w:r>
        <w:rPr>
          <w:rFonts w:ascii="Calibri" w:hAnsi="Calibri"/>
          <w:color w:val="000000"/>
        </w:rPr>
        <w:t>Listing3.30 Plotting validation scores</w:t>
      </w:r>
    </w:p>
    <w:p>
      <w:r>
        <w:rPr>
          <w:rFonts w:ascii="Calibri" w:hAnsi="Calibri"/>
          <w:color w:val="000000"/>
        </w:rPr>
        <w:t>import matplotlib.pyplot as plt</w:t>
      </w:r>
    </w:p>
    <w:p>
      <w:r>
        <w:rPr>
          <w:rFonts w:ascii="Calibri" w:hAnsi="Calibri"/>
          <w:color w:val="000000"/>
        </w:rPr>
        <w:t>plt.plot(range(1, len(average_mae_history) + 1), average_mae_history)</w:t>
      </w:r>
    </w:p>
    <w:p>
      <w:r>
        <w:rPr>
          <w:rFonts w:ascii="Calibri" w:hAnsi="Calibri"/>
          <w:color w:val="000000"/>
        </w:rPr>
        <w:t>plt.xlabel('Epochs')</w:t>
      </w:r>
    </w:p>
    <w:p>
      <w:r>
        <w:rPr>
          <w:rFonts w:ascii="Calibri" w:hAnsi="Calibri"/>
          <w:color w:val="000000"/>
        </w:rPr>
        <w:t>plt.ylabel('Validation MAE')</w:t>
      </w:r>
    </w:p>
    <w:p>
      <w:r>
        <w:rPr>
          <w:rFonts w:ascii="Calibri" w:hAnsi="Calibri"/>
          <w:color w:val="000000"/>
        </w:rPr>
        <w:t>plt.show()</w:t>
      </w:r>
    </w:p>
    <w:p>
      <w:r>
        <w:rPr>
          <w:rFonts w:ascii="Calibri" w:hAnsi="Calibri"/>
          <w:color w:val="000000"/>
        </w:rPr>
        <w:t>Figure 3.12 Validation</w:t>
      </w:r>
    </w:p>
    <w:p>
      <w:r>
        <w:rPr>
          <w:rFonts w:ascii="Calibri" w:hAnsi="Calibri"/>
          <w:color w:val="000000"/>
        </w:rPr>
        <w:t>MAE by epoch</w:t>
      </w:r>
    </w:p>
    <w:p>
      <w:r>
        <w:rPr>
          <w:rFonts w:ascii="Calibri" w:hAnsi="Calibri"/>
          <w:color w:val="000000"/>
        </w:rPr>
        <w:t>It may be a little difficult to see the plot, due to scaling issues and relatively high vari-</w:t>
      </w:r>
    </w:p>
    <w:p>
      <w:r>
        <w:rPr>
          <w:rFonts w:ascii="Calibri" w:hAnsi="Calibri"/>
          <w:color w:val="000000"/>
        </w:rPr>
        <w:t>ance. Let’s do the following:</w:t>
      </w:r>
    </w:p>
    <w:p>
      <w:r>
        <w:rPr>
          <w:rFonts w:ascii="Calibri" w:hAnsi="Calibri"/>
          <w:color w:val="000000"/>
        </w:rPr>
        <w:t> Omit the first 10 data points, which are on a different scale than the rest of the curve.</w:t>
      </w:r>
    </w:p>
    <w:p>
      <w:r>
        <w:rPr>
          <w:rFonts w:ascii="Calibri" w:hAnsi="Calibri"/>
          <w:color w:val="000000"/>
        </w:rPr>
        <w:t> Replace each point with an exponential moving average of the previous points,</w:t>
      </w:r>
    </w:p>
    <w:p>
      <w:r>
        <w:rPr>
          <w:rFonts w:ascii="Calibri" w:hAnsi="Calibri"/>
          <w:color w:val="000000"/>
        </w:rPr>
        <w:t>to obtain a smooth curve.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90 CHAPTER 3 Getting started with neural networks</w:t>
      </w:r>
    </w:p>
    <w:p>
      <w:r>
        <w:rPr>
          <w:rFonts w:ascii="Calibri" w:hAnsi="Calibri"/>
          <w:color w:val="000000"/>
        </w:rPr>
        <w:t>The result is shown in figure 3.13.</w:t>
      </w:r>
    </w:p>
    <w:p>
      <w:r>
        <w:rPr>
          <w:rFonts w:ascii="Calibri" w:hAnsi="Calibri"/>
          <w:color w:val="000000"/>
        </w:rPr>
        <w:t>Listing3.31 Plotting validation scores, excluding the first 10 data points</w:t>
      </w:r>
    </w:p>
    <w:p>
      <w:r>
        <w:rPr>
          <w:rFonts w:ascii="Calibri" w:hAnsi="Calibri"/>
          <w:color w:val="000000"/>
        </w:rPr>
        <w:t>def smooth_curve(points, factor=0.9):</w:t>
      </w:r>
    </w:p>
    <w:p>
      <w:r>
        <w:rPr>
          <w:rFonts w:ascii="Calibri" w:hAnsi="Calibri"/>
          <w:color w:val="000000"/>
        </w:rPr>
        <w:t>smoothed_points = []</w:t>
      </w:r>
    </w:p>
    <w:p>
      <w:r>
        <w:rPr>
          <w:rFonts w:ascii="Calibri" w:hAnsi="Calibri"/>
          <w:color w:val="000000"/>
        </w:rPr>
        <w:t>for point in points:</w:t>
      </w:r>
    </w:p>
    <w:p>
      <w:r>
        <w:rPr>
          <w:rFonts w:ascii="Calibri" w:hAnsi="Calibri"/>
          <w:color w:val="000000"/>
        </w:rPr>
        <w:t>if smoothed_points:</w:t>
      </w:r>
    </w:p>
    <w:p>
      <w:r>
        <w:rPr>
          <w:rFonts w:ascii="Calibri" w:hAnsi="Calibri"/>
          <w:color w:val="000000"/>
        </w:rPr>
        <w:t>previous = smoothed_points[-1]</w:t>
      </w:r>
    </w:p>
    <w:p>
      <w:r>
        <w:rPr>
          <w:rFonts w:ascii="Calibri" w:hAnsi="Calibri"/>
          <w:color w:val="000000"/>
        </w:rPr>
        <w:t>smoothed_points.append(previous * factor + point * (1 - factor))</w:t>
      </w:r>
    </w:p>
    <w:p>
      <w:r>
        <w:rPr>
          <w:rFonts w:ascii="Calibri" w:hAnsi="Calibri"/>
          <w:color w:val="000000"/>
        </w:rPr>
        <w:t>else:</w:t>
      </w:r>
    </w:p>
    <w:p>
      <w:r>
        <w:rPr>
          <w:rFonts w:ascii="Calibri" w:hAnsi="Calibri"/>
          <w:color w:val="000000"/>
        </w:rPr>
        <w:t>smoothed_points.append(point)</w:t>
      </w:r>
    </w:p>
    <w:p>
      <w:r>
        <w:rPr>
          <w:rFonts w:ascii="Calibri" w:hAnsi="Calibri"/>
          <w:color w:val="000000"/>
        </w:rPr>
        <w:t>return smoothed_points</w:t>
      </w:r>
    </w:p>
    <w:p>
      <w:r>
        <w:rPr>
          <w:rFonts w:ascii="Calibri" w:hAnsi="Calibri"/>
          <w:color w:val="000000"/>
        </w:rPr>
        <w:t>smooth_mae_history = smooth_curve(average_mae_history[10:])</w:t>
      </w:r>
    </w:p>
    <w:p>
      <w:r>
        <w:rPr>
          <w:rFonts w:ascii="Calibri" w:hAnsi="Calibri"/>
          <w:color w:val="000000"/>
        </w:rPr>
        <w:t>plt.plot(range(1, len(smooth_mae_history) + 1), smooth_mae_history)</w:t>
      </w:r>
    </w:p>
    <w:p>
      <w:r>
        <w:rPr>
          <w:rFonts w:ascii="Calibri" w:hAnsi="Calibri"/>
          <w:color w:val="000000"/>
        </w:rPr>
        <w:t>plt.xlabel('Epochs')</w:t>
      </w:r>
    </w:p>
    <w:p>
      <w:r>
        <w:rPr>
          <w:rFonts w:ascii="Calibri" w:hAnsi="Calibri"/>
          <w:color w:val="000000"/>
        </w:rPr>
        <w:t>plt.ylabel('Validation MAE')</w:t>
      </w:r>
    </w:p>
    <w:p>
      <w:r>
        <w:rPr>
          <w:rFonts w:ascii="Calibri" w:hAnsi="Calibri"/>
          <w:color w:val="000000"/>
        </w:rPr>
        <w:t>plt.show()</w:t>
      </w:r>
    </w:p>
    <w:p>
      <w:r>
        <w:rPr>
          <w:rFonts w:ascii="Calibri" w:hAnsi="Calibri"/>
          <w:color w:val="000000"/>
        </w:rPr>
        <w:t>Figure 3.13 Validation MAE</w:t>
      </w:r>
    </w:p>
    <w:p>
      <w:r>
        <w:rPr>
          <w:rFonts w:ascii="Calibri" w:hAnsi="Calibri"/>
          <w:color w:val="000000"/>
        </w:rPr>
        <w:t>by epoch, excluding the first</w:t>
      </w:r>
    </w:p>
    <w:p>
      <w:r>
        <w:rPr>
          <w:rFonts w:ascii="Calibri" w:hAnsi="Calibri"/>
          <w:color w:val="000000"/>
        </w:rPr>
        <w:t>10 data points</w:t>
      </w:r>
    </w:p>
    <w:p>
      <w:r>
        <w:rPr>
          <w:rFonts w:ascii="Calibri" w:hAnsi="Calibri"/>
          <w:color w:val="000000"/>
        </w:rPr>
        <w:t>According to this plot, validation MAE stops improving significantly after 80 epochs.</w:t>
      </w:r>
    </w:p>
    <w:p>
      <w:r>
        <w:rPr>
          <w:rFonts w:ascii="Calibri" w:hAnsi="Calibri"/>
          <w:color w:val="000000"/>
        </w:rPr>
        <w:t>Past that point, you start overfitting.</w:t>
      </w:r>
    </w:p>
    <w:p>
      <w:r>
        <w:rPr>
          <w:rFonts w:ascii="Calibri" w:hAnsi="Calibri"/>
          <w:color w:val="000000"/>
        </w:rPr>
        <w:t>Once you’re finished tuning other parameters of the model (in addition to the</w:t>
      </w:r>
    </w:p>
    <w:p>
      <w:r>
        <w:rPr>
          <w:rFonts w:ascii="Calibri" w:hAnsi="Calibri"/>
          <w:color w:val="000000"/>
        </w:rPr>
        <w:t>number of epochs, you could also adjust the size of the hidden layers), you can train a</w:t>
      </w:r>
    </w:p>
    <w:p>
      <w:r>
        <w:rPr>
          <w:rFonts w:ascii="Calibri" w:hAnsi="Calibri"/>
          <w:color w:val="000000"/>
        </w:rPr>
        <w:t>final production model on all of the training data, with the best parameters, and then</w:t>
      </w:r>
    </w:p>
    <w:p>
      <w:r>
        <w:rPr>
          <w:rFonts w:ascii="Calibri" w:hAnsi="Calibri"/>
          <w:color w:val="000000"/>
        </w:rPr>
        <w:t>look at its performance on the test data.</w:t>
      </w:r>
    </w:p>
    <w:p>
      <w:r>
        <w:rPr>
          <w:rFonts w:ascii="Calibri" w:hAnsi="Calibri"/>
          <w:color w:val="000000"/>
        </w:rPr>
        <w:t>Listing3.32 Training the final model</w:t>
      </w:r>
    </w:p>
    <w:p>
      <w:r>
        <w:rPr>
          <w:rFonts w:ascii="Calibri" w:hAnsi="Calibri"/>
          <w:color w:val="000000"/>
        </w:rPr>
        <w:t>Gets a fresh, compiled model</w:t>
      </w:r>
    </w:p>
    <w:p>
      <w:r>
        <w:rPr>
          <w:rFonts w:ascii="Calibri" w:hAnsi="Calibri"/>
          <w:color w:val="000000"/>
        </w:rPr>
        <w:t>model = build_model() Trains it on the entirety of the data</w:t>
      </w:r>
    </w:p>
    <w:p>
      <w:r>
        <w:rPr>
          <w:rFonts w:ascii="Calibri" w:hAnsi="Calibri"/>
          <w:color w:val="000000"/>
        </w:rPr>
        <w:t>model.fit(train_data, train_targets,</w:t>
      </w:r>
    </w:p>
    <w:p>
      <w:r>
        <w:rPr>
          <w:rFonts w:ascii="Calibri" w:hAnsi="Calibri"/>
          <w:color w:val="000000"/>
        </w:rPr>
        <w:t>epochs=80, batch_size=16, verbose=0)</w:t>
      </w:r>
    </w:p>
    <w:p>
      <w:r>
        <w:rPr>
          <w:rFonts w:ascii="Calibri" w:hAnsi="Calibri"/>
          <w:color w:val="000000"/>
        </w:rPr>
        <w:t>test_mse_score, test_mae_score = model.evaluate(test_data, test_targets)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Predicting house prices: a regression example 91</w:t>
      </w:r>
    </w:p>
    <w:p>
      <w:r>
        <w:rPr>
          <w:rFonts w:ascii="Calibri" w:hAnsi="Calibri"/>
          <w:color w:val="000000"/>
        </w:rPr>
        <w:t>Here’s the final result:</w:t>
      </w:r>
    </w:p>
    <w:p>
      <w:r>
        <w:rPr>
          <w:rFonts w:ascii="Calibri" w:hAnsi="Calibri"/>
          <w:color w:val="000000"/>
        </w:rPr>
        <w:t>&gt;&gt;&gt; test_mae_score</w:t>
      </w:r>
    </w:p>
    <w:p>
      <w:r>
        <w:rPr>
          <w:rFonts w:ascii="Calibri" w:hAnsi="Calibri"/>
          <w:color w:val="000000"/>
        </w:rPr>
        <w:t>2.5532484335057877</w:t>
      </w:r>
    </w:p>
    <w:p>
      <w:r>
        <w:rPr>
          <w:rFonts w:ascii="Calibri" w:hAnsi="Calibri"/>
          <w:color w:val="000000"/>
        </w:rPr>
        <w:t>You’re still off by about $2,550.</w:t>
      </w:r>
    </w:p>
    <w:p>
      <w:r>
        <w:rPr>
          <w:rFonts w:ascii="Calibri" w:hAnsi="Calibri"/>
          <w:color w:val="000000"/>
        </w:rPr>
        <w:t>3.6.5 Wrapping up</w:t>
      </w:r>
    </w:p>
    <w:p>
      <w:r>
        <w:rPr>
          <w:rFonts w:ascii="Calibri" w:hAnsi="Calibri"/>
          <w:color w:val="000000"/>
        </w:rPr>
        <w:t>Here’s what you should take away from this example:</w:t>
      </w:r>
    </w:p>
    <w:p>
      <w:r>
        <w:rPr>
          <w:rFonts w:ascii="Calibri" w:hAnsi="Calibri"/>
          <w:color w:val="000000"/>
        </w:rPr>
        <w:t> Regression is done using different loss functions than what we used for classifi-</w:t>
      </w:r>
    </w:p>
    <w:p>
      <w:r>
        <w:rPr>
          <w:rFonts w:ascii="Calibri" w:hAnsi="Calibri"/>
          <w:color w:val="000000"/>
        </w:rPr>
        <w:t>cation. Mean squared error (MSE) is a loss function commonly used for regres-</w:t>
      </w:r>
    </w:p>
    <w:p>
      <w:r>
        <w:rPr>
          <w:rFonts w:ascii="Calibri" w:hAnsi="Calibri"/>
          <w:color w:val="000000"/>
        </w:rPr>
        <w:t>sion.</w:t>
      </w:r>
    </w:p>
    <w:p>
      <w:r>
        <w:rPr>
          <w:rFonts w:ascii="Calibri" w:hAnsi="Calibri"/>
          <w:color w:val="000000"/>
        </w:rPr>
        <w:t> Similarly, evaluation metrics to be used for regression differ from those used for</w:t>
      </w:r>
    </w:p>
    <w:p>
      <w:r>
        <w:rPr>
          <w:rFonts w:ascii="Calibri" w:hAnsi="Calibri"/>
          <w:color w:val="000000"/>
        </w:rPr>
        <w:t>classification; naturally, the concept of accuracy doesn’t apply for regression. A</w:t>
      </w:r>
    </w:p>
    <w:p>
      <w:r>
        <w:rPr>
          <w:rFonts w:ascii="Calibri" w:hAnsi="Calibri"/>
          <w:color w:val="000000"/>
        </w:rPr>
        <w:t>common regression metric is mean absolute error (MAE).</w:t>
      </w:r>
    </w:p>
    <w:p>
      <w:r>
        <w:rPr>
          <w:rFonts w:ascii="Calibri" w:hAnsi="Calibri"/>
          <w:color w:val="000000"/>
        </w:rPr>
        <w:t> When features in the input data have values in different ranges, each feature</w:t>
      </w:r>
    </w:p>
    <w:p>
      <w:r>
        <w:rPr>
          <w:rFonts w:ascii="Calibri" w:hAnsi="Calibri"/>
          <w:color w:val="000000"/>
        </w:rPr>
        <w:t>should be scaled independently as a preprocessing step.</w:t>
      </w:r>
    </w:p>
    <w:p>
      <w:r>
        <w:rPr>
          <w:rFonts w:ascii="Calibri" w:hAnsi="Calibri"/>
          <w:color w:val="000000"/>
        </w:rPr>
        <w:t> When there is little data available, using K-fold validation is a great way to reli-</w:t>
      </w:r>
    </w:p>
    <w:p>
      <w:r>
        <w:rPr>
          <w:rFonts w:ascii="Calibri" w:hAnsi="Calibri"/>
          <w:color w:val="000000"/>
        </w:rPr>
        <w:t>ably evaluate a model.</w:t>
      </w:r>
    </w:p>
    <w:p>
      <w:r>
        <w:rPr>
          <w:rFonts w:ascii="Calibri" w:hAnsi="Calibri"/>
          <w:color w:val="000000"/>
        </w:rPr>
        <w:t> When little training data is available, it’s preferable to use a small network with</w:t>
      </w:r>
    </w:p>
    <w:p>
      <w:r>
        <w:rPr>
          <w:rFonts w:ascii="Calibri" w:hAnsi="Calibri"/>
          <w:color w:val="000000"/>
        </w:rPr>
        <w:t>few hidden layers (typically only one or two), in order to avoid severe overfitting.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92 CHAPTER 3 Getting started with neural networks</w:t>
      </w:r>
    </w:p>
    <w:p>
      <w:r>
        <w:rPr>
          <w:rFonts w:ascii="Calibri" w:hAnsi="Calibri"/>
          <w:color w:val="000000"/>
        </w:rPr>
        <w:t>Chapter summary</w:t>
      </w:r>
    </w:p>
    <w:p>
      <w:r>
        <w:rPr>
          <w:rFonts w:ascii="Calibri" w:hAnsi="Calibri"/>
          <w:color w:val="000000"/>
        </w:rPr>
        <w:t> You’re now able to handle the most common kinds of machine-learning</w:t>
      </w:r>
    </w:p>
    <w:p>
      <w:r>
        <w:rPr>
          <w:rFonts w:ascii="Calibri" w:hAnsi="Calibri"/>
          <w:color w:val="000000"/>
        </w:rPr>
        <w:t>tasks on vector data: binary classification, multiclass classification, and sca-</w:t>
      </w:r>
    </w:p>
    <w:p>
      <w:r>
        <w:rPr>
          <w:rFonts w:ascii="Calibri" w:hAnsi="Calibri"/>
          <w:color w:val="000000"/>
        </w:rPr>
        <w:t>lar regression. The “Wrapping up” sections earlier in the chapter summa-</w:t>
      </w:r>
    </w:p>
    <w:p>
      <w:r>
        <w:rPr>
          <w:rFonts w:ascii="Calibri" w:hAnsi="Calibri"/>
          <w:color w:val="000000"/>
        </w:rPr>
        <w:t>rize the important points you’ve learned regarding these types of tasks.</w:t>
      </w:r>
    </w:p>
    <w:p>
      <w:r>
        <w:rPr>
          <w:rFonts w:ascii="Calibri" w:hAnsi="Calibri"/>
          <w:color w:val="000000"/>
        </w:rPr>
        <w:t> You’ll usually need to preprocess raw data before feeding it into a neural</w:t>
      </w:r>
    </w:p>
    <w:p>
      <w:r>
        <w:rPr>
          <w:rFonts w:ascii="Calibri" w:hAnsi="Calibri"/>
          <w:color w:val="000000"/>
        </w:rPr>
        <w:t>network.</w:t>
      </w:r>
    </w:p>
    <w:p>
      <w:r>
        <w:rPr>
          <w:rFonts w:ascii="Calibri" w:hAnsi="Calibri"/>
          <w:color w:val="000000"/>
        </w:rPr>
        <w:t> When your data has features with different ranges, scale each feature</w:t>
      </w:r>
    </w:p>
    <w:p>
      <w:r>
        <w:rPr>
          <w:rFonts w:ascii="Calibri" w:hAnsi="Calibri"/>
          <w:color w:val="000000"/>
        </w:rPr>
        <w:t>independently as part of preprocessing.</w:t>
      </w:r>
    </w:p>
    <w:p>
      <w:r>
        <w:rPr>
          <w:rFonts w:ascii="Calibri" w:hAnsi="Calibri"/>
          <w:color w:val="000000"/>
        </w:rPr>
        <w:t> As training progresses, neural networks eventually begin to overfit and</w:t>
      </w:r>
    </w:p>
    <w:p>
      <w:r>
        <w:rPr>
          <w:rFonts w:ascii="Calibri" w:hAnsi="Calibri"/>
          <w:color w:val="000000"/>
        </w:rPr>
        <w:t>obtain worse results on never-before-seen data.</w:t>
      </w:r>
    </w:p>
    <w:p>
      <w:r>
        <w:rPr>
          <w:rFonts w:ascii="Calibri" w:hAnsi="Calibri"/>
          <w:color w:val="000000"/>
        </w:rPr>
        <w:t> If you don’t have much training data, use a small network with only one or</w:t>
      </w:r>
    </w:p>
    <w:p>
      <w:r>
        <w:rPr>
          <w:rFonts w:ascii="Calibri" w:hAnsi="Calibri"/>
          <w:color w:val="000000"/>
        </w:rPr>
        <w:t>two hidden layers, to avoid severe overfitting.</w:t>
      </w:r>
    </w:p>
    <w:p>
      <w:r>
        <w:rPr>
          <w:rFonts w:ascii="Calibri" w:hAnsi="Calibri"/>
          <w:color w:val="000000"/>
        </w:rPr>
        <w:t> If your data is divided into many categories, you may cause information</w:t>
      </w:r>
    </w:p>
    <w:p>
      <w:r>
        <w:rPr>
          <w:rFonts w:ascii="Calibri" w:hAnsi="Calibri"/>
          <w:color w:val="000000"/>
        </w:rPr>
        <w:t>bottlenecks if you make the intermediate layers too small.</w:t>
      </w:r>
    </w:p>
    <w:p>
      <w:r>
        <w:rPr>
          <w:rFonts w:ascii="Calibri" w:hAnsi="Calibri"/>
          <w:color w:val="000000"/>
        </w:rPr>
        <w:t> Regression uses different loss functions and different evaluation metrics</w:t>
      </w:r>
    </w:p>
    <w:p>
      <w:r>
        <w:rPr>
          <w:rFonts w:ascii="Calibri" w:hAnsi="Calibri"/>
          <w:color w:val="000000"/>
        </w:rPr>
        <w:t>than classification.</w:t>
      </w:r>
    </w:p>
    <w:p>
      <w:r>
        <w:rPr>
          <w:rFonts w:ascii="Calibri" w:hAnsi="Calibri"/>
          <w:color w:val="000000"/>
        </w:rPr>
        <w:t> When you’re working with little data, K-fold validation can help reliably</w:t>
      </w:r>
    </w:p>
    <w:p>
      <w:r>
        <w:rPr>
          <w:rFonts w:ascii="Calibri" w:hAnsi="Calibri"/>
          <w:color w:val="000000"/>
        </w:rPr>
        <w:t>evaluate your model.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Fundamentals of</w:t>
      </w:r>
    </w:p>
    <w:p>
      <w:r>
        <w:rPr>
          <w:rFonts w:ascii="Calibri" w:hAnsi="Calibri"/>
          <w:color w:val="000000"/>
        </w:rPr>
        <w:t>machine learning</w:t>
      </w:r>
    </w:p>
    <w:p>
      <w:r>
        <w:rPr>
          <w:rFonts w:ascii="Calibri" w:hAnsi="Calibri"/>
          <w:color w:val="000000"/>
        </w:rPr>
        <w:t>This chapter covers</w:t>
      </w:r>
    </w:p>
    <w:p>
      <w:r>
        <w:rPr>
          <w:rFonts w:ascii="Calibri" w:hAnsi="Calibri"/>
          <w:color w:val="000000"/>
        </w:rPr>
        <w:t> Forms of machine learning beyond classification</w:t>
      </w:r>
    </w:p>
    <w:p>
      <w:r>
        <w:rPr>
          <w:rFonts w:ascii="Calibri" w:hAnsi="Calibri"/>
          <w:color w:val="000000"/>
        </w:rPr>
        <w:t>and regression</w:t>
      </w:r>
    </w:p>
    <w:p>
      <w:r>
        <w:rPr>
          <w:rFonts w:ascii="Calibri" w:hAnsi="Calibri"/>
          <w:color w:val="000000"/>
        </w:rPr>
        <w:t> Formal evaluation procedures for machine-</w:t>
      </w:r>
    </w:p>
    <w:p>
      <w:r>
        <w:rPr>
          <w:rFonts w:ascii="Calibri" w:hAnsi="Calibri"/>
          <w:color w:val="000000"/>
        </w:rPr>
        <w:t>learning models</w:t>
      </w:r>
    </w:p>
    <w:p>
      <w:r>
        <w:rPr>
          <w:rFonts w:ascii="Calibri" w:hAnsi="Calibri"/>
          <w:color w:val="000000"/>
        </w:rPr>
        <w:t> Preparing data for deep learning</w:t>
      </w:r>
    </w:p>
    <w:p>
      <w:r>
        <w:rPr>
          <w:rFonts w:ascii="Calibri" w:hAnsi="Calibri"/>
          <w:color w:val="000000"/>
        </w:rPr>
        <w:t> Feature engineering</w:t>
      </w:r>
    </w:p>
    <w:p>
      <w:r>
        <w:rPr>
          <w:rFonts w:ascii="Calibri" w:hAnsi="Calibri"/>
          <w:color w:val="000000"/>
        </w:rPr>
        <w:t> Tackling overfitting</w:t>
      </w:r>
    </w:p>
    <w:p>
      <w:r>
        <w:rPr>
          <w:rFonts w:ascii="Calibri" w:hAnsi="Calibri"/>
          <w:color w:val="000000"/>
        </w:rPr>
        <w:t> The universal workflow for approaching machine-</w:t>
      </w:r>
    </w:p>
    <w:p>
      <w:r>
        <w:rPr>
          <w:rFonts w:ascii="Calibri" w:hAnsi="Calibri"/>
          <w:color w:val="000000"/>
        </w:rPr>
        <w:t>learning problems</w:t>
      </w:r>
    </w:p>
    <w:p>
      <w:r>
        <w:rPr>
          <w:rFonts w:ascii="Calibri" w:hAnsi="Calibri"/>
          <w:color w:val="000000"/>
        </w:rPr>
        <w:t>After the three practical examples in chapter 3, you should be starting to feel famil-</w:t>
      </w:r>
    </w:p>
    <w:p>
      <w:r>
        <w:rPr>
          <w:rFonts w:ascii="Calibri" w:hAnsi="Calibri"/>
          <w:color w:val="000000"/>
        </w:rPr>
        <w:t>iar with how to approach classification and regression problems using neural net-</w:t>
      </w:r>
    </w:p>
    <w:p>
      <w:r>
        <w:rPr>
          <w:rFonts w:ascii="Calibri" w:hAnsi="Calibri"/>
          <w:color w:val="000000"/>
        </w:rPr>
        <w:t>works, and you’ve witnessed the central problem of machine learning: overfitting.</w:t>
      </w:r>
    </w:p>
    <w:p>
      <w:r>
        <w:rPr>
          <w:rFonts w:ascii="Calibri" w:hAnsi="Calibri"/>
          <w:color w:val="000000"/>
        </w:rPr>
        <w:t>This chapter will formalize some of your new intuition into a solid conceptual</w:t>
      </w:r>
    </w:p>
    <w:p>
      <w:r>
        <w:rPr>
          <w:rFonts w:ascii="Calibri" w:hAnsi="Calibri"/>
          <w:color w:val="000000"/>
        </w:rPr>
        <w:t>framework for attacking and solving deep-learning problems. We’ll consolidate all</w:t>
      </w:r>
    </w:p>
    <w:p>
      <w:r>
        <w:rPr>
          <w:rFonts w:ascii="Calibri" w:hAnsi="Calibri"/>
          <w:color w:val="000000"/>
        </w:rPr>
        <w:t>of these concepts—model evaluation, data preprocessing and feature engineering,</w:t>
      </w:r>
    </w:p>
    <w:p>
      <w:r>
        <w:rPr>
          <w:rFonts w:ascii="Calibri" w:hAnsi="Calibri"/>
          <w:color w:val="000000"/>
        </w:rPr>
        <w:t>and tackling overfitting—into a detailed seven-step workflow for tackling any</w:t>
      </w:r>
    </w:p>
    <w:p>
      <w:r>
        <w:rPr>
          <w:rFonts w:ascii="Calibri" w:hAnsi="Calibri"/>
          <w:color w:val="000000"/>
        </w:rPr>
        <w:t>machine-learning task.</w:t>
      </w:r>
    </w:p>
    <w:p>
      <w:r>
        <w:rPr>
          <w:rFonts w:ascii="Calibri" w:hAnsi="Calibri"/>
          <w:color w:val="000000"/>
        </w:rPr>
        <w:t>93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94 CHAPTER 4 Fundamentals of machine learning</w:t>
      </w:r>
    </w:p>
    <w:p>
      <w:r>
        <w:rPr>
          <w:rFonts w:ascii="Calibri" w:hAnsi="Calibri"/>
          <w:color w:val="000000"/>
        </w:rPr>
        <w:t>4.1 Four branches of machine learning</w:t>
      </w:r>
    </w:p>
    <w:p>
      <w:r>
        <w:rPr>
          <w:rFonts w:ascii="Calibri" w:hAnsi="Calibri"/>
          <w:color w:val="000000"/>
        </w:rPr>
        <w:t>In our previous examples, you’ve become familiar with three specific types of</w:t>
      </w:r>
    </w:p>
    <w:p>
      <w:r>
        <w:rPr>
          <w:rFonts w:ascii="Calibri" w:hAnsi="Calibri"/>
          <w:color w:val="000000"/>
        </w:rPr>
        <w:t>machine-learning problems: binary classification, multiclass classification, and scalar</w:t>
      </w:r>
    </w:p>
    <w:p>
      <w:r>
        <w:rPr>
          <w:rFonts w:ascii="Calibri" w:hAnsi="Calibri"/>
          <w:color w:val="000000"/>
        </w:rPr>
        <w:t>regression. All three are instances of supervised learning, where the goal is to learn the</w:t>
      </w:r>
    </w:p>
    <w:p>
      <w:r>
        <w:rPr>
          <w:rFonts w:ascii="Calibri" w:hAnsi="Calibri"/>
          <w:color w:val="000000"/>
        </w:rPr>
        <w:t>relationship between training inputs and training targets.</w:t>
      </w:r>
    </w:p>
    <w:p>
      <w:r>
        <w:rPr>
          <w:rFonts w:ascii="Calibri" w:hAnsi="Calibri"/>
          <w:color w:val="000000"/>
        </w:rPr>
        <w:t>Supervised learning is just the tip of the iceberg—machine learning is a vast field</w:t>
      </w:r>
    </w:p>
    <w:p>
      <w:r>
        <w:rPr>
          <w:rFonts w:ascii="Calibri" w:hAnsi="Calibri"/>
          <w:color w:val="000000"/>
        </w:rPr>
        <w:t>with a complex subfield taxonomy. Machine-learning algorithms generally fall into</w:t>
      </w:r>
    </w:p>
    <w:p>
      <w:r>
        <w:rPr>
          <w:rFonts w:ascii="Calibri" w:hAnsi="Calibri"/>
          <w:color w:val="000000"/>
        </w:rPr>
        <w:t>four broad categories, described in the following sections.</w:t>
      </w:r>
    </w:p>
    <w:p>
      <w:r>
        <w:rPr>
          <w:rFonts w:ascii="Calibri" w:hAnsi="Calibri"/>
          <w:color w:val="000000"/>
        </w:rPr>
        <w:t>4.1.1 Supervised learning</w:t>
      </w:r>
    </w:p>
    <w:p>
      <w:r>
        <w:rPr>
          <w:rFonts w:ascii="Calibri" w:hAnsi="Calibri"/>
          <w:color w:val="000000"/>
        </w:rPr>
        <w:t>This is by far the most common case. It consists of learning to map input data to</w:t>
      </w:r>
    </w:p>
    <w:p>
      <w:r>
        <w:rPr>
          <w:rFonts w:ascii="Calibri" w:hAnsi="Calibri"/>
          <w:color w:val="000000"/>
        </w:rPr>
        <w:t>known targets (also called annotations), given a set of examples (often annotated by</w:t>
      </w:r>
    </w:p>
    <w:p>
      <w:r>
        <w:rPr>
          <w:rFonts w:ascii="Calibri" w:hAnsi="Calibri"/>
          <w:color w:val="000000"/>
        </w:rPr>
        <w:t>humans). All four examples you’ve encountered in this book so far were canonical</w:t>
      </w:r>
    </w:p>
    <w:p>
      <w:r>
        <w:rPr>
          <w:rFonts w:ascii="Calibri" w:hAnsi="Calibri"/>
          <w:color w:val="000000"/>
        </w:rPr>
        <w:t>examples of supervised learning. Generally, almost all applications of deep learning</w:t>
      </w:r>
    </w:p>
    <w:p>
      <w:r>
        <w:rPr>
          <w:rFonts w:ascii="Calibri" w:hAnsi="Calibri"/>
          <w:color w:val="000000"/>
        </w:rPr>
        <w:t>that are in the spotlight these days belong in this category, such as optical character</w:t>
      </w:r>
    </w:p>
    <w:p>
      <w:r>
        <w:rPr>
          <w:rFonts w:ascii="Calibri" w:hAnsi="Calibri"/>
          <w:color w:val="000000"/>
        </w:rPr>
        <w:t>recognition, speech recognition, image classification, and language translation.</w:t>
      </w:r>
    </w:p>
    <w:p>
      <w:r>
        <w:rPr>
          <w:rFonts w:ascii="Calibri" w:hAnsi="Calibri"/>
          <w:color w:val="000000"/>
        </w:rPr>
        <w:t>Although supervised learning mostly consists of classification and regression, there</w:t>
      </w:r>
    </w:p>
    <w:p>
      <w:r>
        <w:rPr>
          <w:rFonts w:ascii="Calibri" w:hAnsi="Calibri"/>
          <w:color w:val="000000"/>
        </w:rPr>
        <w:t>are more exotic variants as well, including the following (with examples):</w:t>
      </w:r>
    </w:p>
    <w:p>
      <w:r>
        <w:rPr>
          <w:rFonts w:ascii="Calibri" w:hAnsi="Calibri"/>
          <w:color w:val="000000"/>
        </w:rPr>
        <w:t> Sequence generation—Given a picture, predict a caption describing it. Sequence</w:t>
      </w:r>
    </w:p>
    <w:p>
      <w:r>
        <w:rPr>
          <w:rFonts w:ascii="Calibri" w:hAnsi="Calibri"/>
          <w:color w:val="000000"/>
        </w:rPr>
        <w:t>generation can sometimes be reformulated as a series of classification problems</w:t>
      </w:r>
    </w:p>
    <w:p>
      <w:r>
        <w:rPr>
          <w:rFonts w:ascii="Calibri" w:hAnsi="Calibri"/>
          <w:color w:val="000000"/>
        </w:rPr>
        <w:t>(such as repeatedly predicting a word or token in a sequence).</w:t>
      </w:r>
    </w:p>
    <w:p>
      <w:r>
        <w:rPr>
          <w:rFonts w:ascii="Calibri" w:hAnsi="Calibri"/>
          <w:color w:val="000000"/>
        </w:rPr>
        <w:t> Syntax tree prediction—Given a sentence, predict its decomposition into a syntax</w:t>
      </w:r>
    </w:p>
    <w:p>
      <w:r>
        <w:rPr>
          <w:rFonts w:ascii="Calibri" w:hAnsi="Calibri"/>
          <w:color w:val="000000"/>
        </w:rPr>
        <w:t>tree.</w:t>
      </w:r>
    </w:p>
    <w:p>
      <w:r>
        <w:rPr>
          <w:rFonts w:ascii="Calibri" w:hAnsi="Calibri"/>
          <w:color w:val="000000"/>
        </w:rPr>
        <w:t> Object detection—Given a picture, draw a bounding box around certain objects</w:t>
      </w:r>
    </w:p>
    <w:p>
      <w:r>
        <w:rPr>
          <w:rFonts w:ascii="Calibri" w:hAnsi="Calibri"/>
          <w:color w:val="000000"/>
        </w:rPr>
        <w:t>inside the picture. This can also be expressed as a classification problem (given</w:t>
      </w:r>
    </w:p>
    <w:p>
      <w:r>
        <w:rPr>
          <w:rFonts w:ascii="Calibri" w:hAnsi="Calibri"/>
          <w:color w:val="000000"/>
        </w:rPr>
        <w:t>many candidate bounding boxes, classify the contents of each one) or as a joint</w:t>
      </w:r>
    </w:p>
    <w:p>
      <w:r>
        <w:rPr>
          <w:rFonts w:ascii="Calibri" w:hAnsi="Calibri"/>
          <w:color w:val="000000"/>
        </w:rPr>
        <w:t>classification and regression problem, where the bounding-box coordinates are</w:t>
      </w:r>
    </w:p>
    <w:p>
      <w:r>
        <w:rPr>
          <w:rFonts w:ascii="Calibri" w:hAnsi="Calibri"/>
          <w:color w:val="000000"/>
        </w:rPr>
        <w:t>predicted via vector regression.</w:t>
      </w:r>
    </w:p>
    <w:p>
      <w:r>
        <w:rPr>
          <w:rFonts w:ascii="Calibri" w:hAnsi="Calibri"/>
          <w:color w:val="000000"/>
        </w:rPr>
        <w:t> Image segmentation—Given a picture, draw a pixel-level mask on a specific object.</w:t>
      </w:r>
    </w:p>
    <w:p>
      <w:r>
        <w:rPr>
          <w:rFonts w:ascii="Calibri" w:hAnsi="Calibri"/>
          <w:color w:val="000000"/>
        </w:rPr>
        <w:t>4.1.2 Unsupervised learning</w:t>
      </w:r>
    </w:p>
    <w:p>
      <w:r>
        <w:rPr>
          <w:rFonts w:ascii="Calibri" w:hAnsi="Calibri"/>
          <w:color w:val="000000"/>
        </w:rPr>
        <w:t>This branch of machine learning consists of finding interesting transformations of the</w:t>
      </w:r>
    </w:p>
    <w:p>
      <w:r>
        <w:rPr>
          <w:rFonts w:ascii="Calibri" w:hAnsi="Calibri"/>
          <w:color w:val="000000"/>
        </w:rPr>
        <w:t>input data without the help of any targets, for the purposes of data visualization, data</w:t>
      </w:r>
    </w:p>
    <w:p>
      <w:r>
        <w:rPr>
          <w:rFonts w:ascii="Calibri" w:hAnsi="Calibri"/>
          <w:color w:val="000000"/>
        </w:rPr>
        <w:t>compression, or data denoising, or to better understand the correlations present in</w:t>
      </w:r>
    </w:p>
    <w:p>
      <w:r>
        <w:rPr>
          <w:rFonts w:ascii="Calibri" w:hAnsi="Calibri"/>
          <w:color w:val="000000"/>
        </w:rPr>
        <w:t>the data at hand. Unsupervised learning is the bread and butter of data analytics, and</w:t>
      </w:r>
    </w:p>
    <w:p>
      <w:r>
        <w:rPr>
          <w:rFonts w:ascii="Calibri" w:hAnsi="Calibri"/>
          <w:color w:val="000000"/>
        </w:rPr>
        <w:t>it’s often a necessary step in better understanding a dataset before attempting to solve</w:t>
      </w:r>
    </w:p>
    <w:p>
      <w:r>
        <w:rPr>
          <w:rFonts w:ascii="Calibri" w:hAnsi="Calibri"/>
          <w:color w:val="000000"/>
        </w:rPr>
        <w:t>a supervised-learning problem. Dimensionality reduction and clustering are well-known</w:t>
      </w:r>
    </w:p>
    <w:p>
      <w:r>
        <w:rPr>
          <w:rFonts w:ascii="Calibri" w:hAnsi="Calibri"/>
          <w:color w:val="000000"/>
        </w:rPr>
        <w:t>categories of unsupervised learning.</w:t>
      </w:r>
    </w:p>
    <w:p>
      <w:r>
        <w:rPr>
          <w:rFonts w:ascii="Calibri" w:hAnsi="Calibri"/>
          <w:color w:val="000000"/>
        </w:rPr>
        <w:t>4.1.3 Self-supervised learning</w:t>
      </w:r>
    </w:p>
    <w:p>
      <w:r>
        <w:rPr>
          <w:rFonts w:ascii="Calibri" w:hAnsi="Calibri"/>
          <w:color w:val="000000"/>
        </w:rPr>
        <w:t>This is a specific instance of supervised learning, but it’s different enough that it</w:t>
      </w:r>
    </w:p>
    <w:p>
      <w:r>
        <w:rPr>
          <w:rFonts w:ascii="Calibri" w:hAnsi="Calibri"/>
          <w:color w:val="000000"/>
        </w:rPr>
        <w:t>deserves its own category. Self-supervised learning is supervised learning without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Four branches of machine learning 95</w:t>
      </w:r>
    </w:p>
    <w:p>
      <w:r>
        <w:rPr>
          <w:rFonts w:ascii="Calibri" w:hAnsi="Calibri"/>
          <w:color w:val="000000"/>
        </w:rPr>
        <w:t>human-annotated labels—you can think of it as supervised learning without any</w:t>
      </w:r>
    </w:p>
    <w:p>
      <w:r>
        <w:rPr>
          <w:rFonts w:ascii="Calibri" w:hAnsi="Calibri"/>
          <w:color w:val="000000"/>
        </w:rPr>
        <w:t>humans in the loop. There are still labels involved (because the learning has to be</w:t>
      </w:r>
    </w:p>
    <w:p>
      <w:r>
        <w:rPr>
          <w:rFonts w:ascii="Calibri" w:hAnsi="Calibri"/>
          <w:color w:val="000000"/>
        </w:rPr>
        <w:t>supervised by something), but they’re generated from the input data, typically using a</w:t>
      </w:r>
    </w:p>
    <w:p>
      <w:r>
        <w:rPr>
          <w:rFonts w:ascii="Calibri" w:hAnsi="Calibri"/>
          <w:color w:val="000000"/>
        </w:rPr>
        <w:t>heuristic algorithm.</w:t>
      </w:r>
    </w:p>
    <w:p>
      <w:r>
        <w:rPr>
          <w:rFonts w:ascii="Calibri" w:hAnsi="Calibri"/>
          <w:color w:val="000000"/>
        </w:rPr>
        <w:t>For instance, autoencoders are a well-known instance of self-supervised learning,</w:t>
      </w:r>
    </w:p>
    <w:p>
      <w:r>
        <w:rPr>
          <w:rFonts w:ascii="Calibri" w:hAnsi="Calibri"/>
          <w:color w:val="000000"/>
        </w:rPr>
        <w:t>where the generated targets are the input, unmodified. In the same way, trying to pre-</w:t>
      </w:r>
    </w:p>
    <w:p>
      <w:r>
        <w:rPr>
          <w:rFonts w:ascii="Calibri" w:hAnsi="Calibri"/>
          <w:color w:val="000000"/>
        </w:rPr>
        <w:t>dict the next frame in a video, given past frames, or the next word in a text, given previ-</w:t>
      </w:r>
    </w:p>
    <w:p>
      <w:r>
        <w:rPr>
          <w:rFonts w:ascii="Calibri" w:hAnsi="Calibri"/>
          <w:color w:val="000000"/>
        </w:rPr>
        <w:t>ous words, are instances of self-supervised learning (temporally supervised learning, in this</w:t>
      </w:r>
    </w:p>
    <w:p>
      <w:r>
        <w:rPr>
          <w:rFonts w:ascii="Calibri" w:hAnsi="Calibri"/>
          <w:color w:val="000000"/>
        </w:rPr>
        <w:t>case: supervision comes from future input data). Note that the distinction between</w:t>
      </w:r>
    </w:p>
    <w:p>
      <w:r>
        <w:rPr>
          <w:rFonts w:ascii="Calibri" w:hAnsi="Calibri"/>
          <w:color w:val="000000"/>
        </w:rPr>
        <w:t>supervised, self-supervised, and unsupervised learning can be blurry sometimes—these</w:t>
      </w:r>
    </w:p>
    <w:p>
      <w:r>
        <w:rPr>
          <w:rFonts w:ascii="Calibri" w:hAnsi="Calibri"/>
          <w:color w:val="000000"/>
        </w:rPr>
        <w:t>categories are more of a continuum without solid borders. Self-supervised learning can</w:t>
      </w:r>
    </w:p>
    <w:p>
      <w:r>
        <w:rPr>
          <w:rFonts w:ascii="Calibri" w:hAnsi="Calibri"/>
          <w:color w:val="000000"/>
        </w:rPr>
        <w:t>be reinterpreted as either supervised or unsupervised learning, depending on whether</w:t>
      </w:r>
    </w:p>
    <w:p>
      <w:r>
        <w:rPr>
          <w:rFonts w:ascii="Calibri" w:hAnsi="Calibri"/>
          <w:color w:val="000000"/>
        </w:rPr>
        <w:t>you pay attention to the learning mechanism or to the context of its application.</w:t>
      </w:r>
    </w:p>
    <w:p>
      <w:r>
        <w:rPr>
          <w:rFonts w:ascii="Calibri" w:hAnsi="Calibri"/>
          <w:color w:val="000000"/>
        </w:rPr>
        <w:t>NOTE In this book, we’ll focus specifically on supervised learning, because</w:t>
      </w:r>
    </w:p>
    <w:p>
      <w:r>
        <w:rPr>
          <w:rFonts w:ascii="Calibri" w:hAnsi="Calibri"/>
          <w:color w:val="000000"/>
        </w:rPr>
        <w:t>it’s by far the dominant form of deep learning today, with a wide range of</w:t>
      </w:r>
    </w:p>
    <w:p>
      <w:r>
        <w:rPr>
          <w:rFonts w:ascii="Calibri" w:hAnsi="Calibri"/>
          <w:color w:val="000000"/>
        </w:rPr>
        <w:t>industry applications. We’ll also take a briefer look at self-supervised learning</w:t>
      </w:r>
    </w:p>
    <w:p>
      <w:r>
        <w:rPr>
          <w:rFonts w:ascii="Calibri" w:hAnsi="Calibri"/>
          <w:color w:val="000000"/>
        </w:rPr>
        <w:t>in later chapters.</w:t>
      </w:r>
    </w:p>
    <w:p>
      <w:r>
        <w:rPr>
          <w:rFonts w:ascii="Calibri" w:hAnsi="Calibri"/>
          <w:color w:val="000000"/>
        </w:rPr>
        <w:t>4.1.4 Reinforcement learning</w:t>
      </w:r>
    </w:p>
    <w:p>
      <w:r>
        <w:rPr>
          <w:rFonts w:ascii="Calibri" w:hAnsi="Calibri"/>
          <w:color w:val="000000"/>
        </w:rPr>
        <w:t>Long overlooked, this branch of machine learning recently started to get a lot of</w:t>
      </w:r>
    </w:p>
    <w:p>
      <w:r>
        <w:rPr>
          <w:rFonts w:ascii="Calibri" w:hAnsi="Calibri"/>
          <w:color w:val="000000"/>
        </w:rPr>
        <w:t>attention after Google DeepMind successfully applied it to learning to play Atari</w:t>
      </w:r>
    </w:p>
    <w:p>
      <w:r>
        <w:rPr>
          <w:rFonts w:ascii="Calibri" w:hAnsi="Calibri"/>
          <w:color w:val="000000"/>
        </w:rPr>
        <w:t>games (and, later, learning to play Go at the highest level). In reinforcement learning,</w:t>
      </w:r>
    </w:p>
    <w:p>
      <w:r>
        <w:rPr>
          <w:rFonts w:ascii="Calibri" w:hAnsi="Calibri"/>
          <w:color w:val="000000"/>
        </w:rPr>
        <w:t>an agent receives information about its environment and learns to choose actions that</w:t>
      </w:r>
    </w:p>
    <w:p>
      <w:r>
        <w:rPr>
          <w:rFonts w:ascii="Calibri" w:hAnsi="Calibri"/>
          <w:color w:val="000000"/>
        </w:rPr>
        <w:t>will maximize some reward. For instance, a neural network that “looks” at a video-</w:t>
      </w:r>
    </w:p>
    <w:p>
      <w:r>
        <w:rPr>
          <w:rFonts w:ascii="Calibri" w:hAnsi="Calibri"/>
          <w:color w:val="000000"/>
        </w:rPr>
        <w:t>game screen and outputs game actions in order to maximize its score can be trained</w:t>
      </w:r>
    </w:p>
    <w:p>
      <w:r>
        <w:rPr>
          <w:rFonts w:ascii="Calibri" w:hAnsi="Calibri"/>
          <w:color w:val="000000"/>
        </w:rPr>
        <w:t>via reinforcement learning.</w:t>
      </w:r>
    </w:p>
    <w:p>
      <w:r>
        <w:rPr>
          <w:rFonts w:ascii="Calibri" w:hAnsi="Calibri"/>
          <w:color w:val="000000"/>
        </w:rPr>
        <w:t>Currently, reinforcement learning is mostly a research area and hasn’t yet had sig-</w:t>
      </w:r>
    </w:p>
    <w:p>
      <w:r>
        <w:rPr>
          <w:rFonts w:ascii="Calibri" w:hAnsi="Calibri"/>
          <w:color w:val="000000"/>
        </w:rPr>
        <w:t>nificant practical successes beyond games. In time, however, we expect to see rein-</w:t>
      </w:r>
    </w:p>
    <w:p>
      <w:r>
        <w:rPr>
          <w:rFonts w:ascii="Calibri" w:hAnsi="Calibri"/>
          <w:color w:val="000000"/>
        </w:rPr>
        <w:t>forcement learning take over an increasingly large range of real-world applications:</w:t>
      </w:r>
    </w:p>
    <w:p>
      <w:r>
        <w:rPr>
          <w:rFonts w:ascii="Calibri" w:hAnsi="Calibri"/>
          <w:color w:val="000000"/>
        </w:rPr>
        <w:t>self-driving cars, robotics, resource management, education, and so on. It’s an idea</w:t>
      </w:r>
    </w:p>
    <w:p>
      <w:r>
        <w:rPr>
          <w:rFonts w:ascii="Calibri" w:hAnsi="Calibri"/>
          <w:color w:val="000000"/>
        </w:rPr>
        <w:t>whose time has come, or will come soon.</w:t>
      </w:r>
    </w:p>
    <w:p>
      <w:r>
        <w:rPr>
          <w:rFonts w:ascii="Calibri" w:hAnsi="Calibri"/>
          <w:color w:val="000000"/>
        </w:rPr>
        <w:t>Classification and regression glossary</w:t>
      </w:r>
    </w:p>
    <w:p>
      <w:r>
        <w:rPr>
          <w:rFonts w:ascii="Calibri" w:hAnsi="Calibri"/>
          <w:color w:val="000000"/>
        </w:rPr>
        <w:t>Classification and regression involve many specialized terms. You’ve come across</w:t>
      </w:r>
    </w:p>
    <w:p>
      <w:r>
        <w:rPr>
          <w:rFonts w:ascii="Calibri" w:hAnsi="Calibri"/>
          <w:color w:val="000000"/>
        </w:rPr>
        <w:t>some of them in earlier examples, and you’ll see more of them in future chapters.</w:t>
      </w:r>
    </w:p>
    <w:p>
      <w:r>
        <w:rPr>
          <w:rFonts w:ascii="Calibri" w:hAnsi="Calibri"/>
          <w:color w:val="000000"/>
        </w:rPr>
        <w:t>They have precise, machine-learning-specific definitions, and you should be familiar</w:t>
      </w:r>
    </w:p>
    <w:p>
      <w:r>
        <w:rPr>
          <w:rFonts w:ascii="Calibri" w:hAnsi="Calibri"/>
          <w:color w:val="000000"/>
        </w:rPr>
        <w:t>with them:</w:t>
      </w:r>
    </w:p>
    <w:p>
      <w:r>
        <w:rPr>
          <w:rFonts w:ascii="Calibri" w:hAnsi="Calibri"/>
          <w:color w:val="000000"/>
        </w:rPr>
        <w:t> Sample or input—One data point that goes into your model.</w:t>
      </w:r>
    </w:p>
    <w:p>
      <w:r>
        <w:rPr>
          <w:rFonts w:ascii="Calibri" w:hAnsi="Calibri"/>
          <w:color w:val="000000"/>
        </w:rPr>
        <w:t> Prediction or output—What comes out of your model.</w:t>
      </w:r>
    </w:p>
    <w:p>
      <w:r>
        <w:rPr>
          <w:rFonts w:ascii="Calibri" w:hAnsi="Calibri"/>
          <w:color w:val="000000"/>
        </w:rPr>
        <w:t> Target—The truth. What your model should ideally have predicted, according</w:t>
      </w:r>
    </w:p>
    <w:p>
      <w:r>
        <w:rPr>
          <w:rFonts w:ascii="Calibri" w:hAnsi="Calibri"/>
          <w:color w:val="000000"/>
        </w:rPr>
        <w:t>to an external source of data.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96 CHAPTER 4 Fundamentals of machine learning</w:t>
      </w:r>
    </w:p>
    <w:p>
      <w:r>
        <w:rPr>
          <w:rFonts w:ascii="Calibri" w:hAnsi="Calibri"/>
          <w:color w:val="000000"/>
        </w:rPr>
        <w:t>(continued)</w:t>
      </w:r>
    </w:p>
    <w:p>
      <w:r>
        <w:rPr>
          <w:rFonts w:ascii="Calibri" w:hAnsi="Calibri"/>
          <w:color w:val="000000"/>
        </w:rPr>
        <w:t> Prediction error or loss value—A measure of the distance between your</w:t>
      </w:r>
    </w:p>
    <w:p>
      <w:r>
        <w:rPr>
          <w:rFonts w:ascii="Calibri" w:hAnsi="Calibri"/>
          <w:color w:val="000000"/>
        </w:rPr>
        <w:t>model’s prediction and the target.</w:t>
      </w:r>
    </w:p>
    <w:p>
      <w:r>
        <w:rPr>
          <w:rFonts w:ascii="Calibri" w:hAnsi="Calibri"/>
          <w:color w:val="000000"/>
        </w:rPr>
        <w:t> Classes—A set of possible labels to choose from in a classification problem.</w:t>
      </w:r>
    </w:p>
    <w:p>
      <w:r>
        <w:rPr>
          <w:rFonts w:ascii="Calibri" w:hAnsi="Calibri"/>
          <w:color w:val="000000"/>
        </w:rPr>
        <w:t>For example, when classifying cat and dog pictures, “dog” and “cat” are the</w:t>
      </w:r>
    </w:p>
    <w:p>
      <w:r>
        <w:rPr>
          <w:rFonts w:ascii="Calibri" w:hAnsi="Calibri"/>
          <w:color w:val="000000"/>
        </w:rPr>
        <w:t>two classes.</w:t>
      </w:r>
    </w:p>
    <w:p>
      <w:r>
        <w:rPr>
          <w:rFonts w:ascii="Calibri" w:hAnsi="Calibri"/>
          <w:color w:val="000000"/>
        </w:rPr>
        <w:t> Label—A specific instance of a class annotation in a classification problem.</w:t>
      </w:r>
    </w:p>
    <w:p>
      <w:r>
        <w:rPr>
          <w:rFonts w:ascii="Calibri" w:hAnsi="Calibri"/>
          <w:color w:val="000000"/>
        </w:rPr>
        <w:t>For instance, if picture #1234 is annotated as containing the class “dog,”</w:t>
      </w:r>
    </w:p>
    <w:p>
      <w:r>
        <w:rPr>
          <w:rFonts w:ascii="Calibri" w:hAnsi="Calibri"/>
          <w:color w:val="000000"/>
        </w:rPr>
        <w:t>then “dog” is a label of picture #1234.</w:t>
      </w:r>
    </w:p>
    <w:p>
      <w:r>
        <w:rPr>
          <w:rFonts w:ascii="Calibri" w:hAnsi="Calibri"/>
          <w:color w:val="000000"/>
        </w:rPr>
        <w:t> Ground-truth or annotations—All targets for a dataset, typically collected by</w:t>
      </w:r>
    </w:p>
    <w:p>
      <w:r>
        <w:rPr>
          <w:rFonts w:ascii="Calibri" w:hAnsi="Calibri"/>
          <w:color w:val="000000"/>
        </w:rPr>
        <w:t>humans.</w:t>
      </w:r>
    </w:p>
    <w:p>
      <w:r>
        <w:rPr>
          <w:rFonts w:ascii="Calibri" w:hAnsi="Calibri"/>
          <w:color w:val="000000"/>
        </w:rPr>
        <w:t> Binary classification—A classification task where each input sample should</w:t>
      </w:r>
    </w:p>
    <w:p>
      <w:r>
        <w:rPr>
          <w:rFonts w:ascii="Calibri" w:hAnsi="Calibri"/>
          <w:color w:val="000000"/>
        </w:rPr>
        <w:t>be categorized into two exclusive categories.</w:t>
      </w:r>
    </w:p>
    <w:p>
      <w:r>
        <w:rPr>
          <w:rFonts w:ascii="Calibri" w:hAnsi="Calibri"/>
          <w:color w:val="000000"/>
        </w:rPr>
        <w:t> Multiclass classification—A classification task where each input sample</w:t>
      </w:r>
    </w:p>
    <w:p>
      <w:r>
        <w:rPr>
          <w:rFonts w:ascii="Calibri" w:hAnsi="Calibri"/>
          <w:color w:val="000000"/>
        </w:rPr>
        <w:t>should be categorized into more than two categories: for instance, classifying</w:t>
      </w:r>
    </w:p>
    <w:p>
      <w:r>
        <w:rPr>
          <w:rFonts w:ascii="Calibri" w:hAnsi="Calibri"/>
          <w:color w:val="000000"/>
        </w:rPr>
        <w:t>handwritten digits.</w:t>
      </w:r>
    </w:p>
    <w:p>
      <w:r>
        <w:rPr>
          <w:rFonts w:ascii="Calibri" w:hAnsi="Calibri"/>
          <w:color w:val="000000"/>
        </w:rPr>
        <w:t> Multilabel classification—A classification task where each input sample can</w:t>
      </w:r>
    </w:p>
    <w:p>
      <w:r>
        <w:rPr>
          <w:rFonts w:ascii="Calibri" w:hAnsi="Calibri"/>
          <w:color w:val="000000"/>
        </w:rPr>
        <w:t>be assigned multiple labels. For instance, a given image may contain both a</w:t>
      </w:r>
    </w:p>
    <w:p>
      <w:r>
        <w:rPr>
          <w:rFonts w:ascii="Calibri" w:hAnsi="Calibri"/>
          <w:color w:val="000000"/>
        </w:rPr>
        <w:t>cat and a dog and should be annotated both with the “cat” label and the</w:t>
      </w:r>
    </w:p>
    <w:p>
      <w:r>
        <w:rPr>
          <w:rFonts w:ascii="Calibri" w:hAnsi="Calibri"/>
          <w:color w:val="000000"/>
        </w:rPr>
        <w:t>“dog” label. The number of labels per image is usually variable.</w:t>
      </w:r>
    </w:p>
    <w:p>
      <w:r>
        <w:rPr>
          <w:rFonts w:ascii="Calibri" w:hAnsi="Calibri"/>
          <w:color w:val="000000"/>
        </w:rPr>
        <w:t> Scalar regression—A task where the target is a continuous scalar value. Pre-</w:t>
      </w:r>
    </w:p>
    <w:p>
      <w:r>
        <w:rPr>
          <w:rFonts w:ascii="Calibri" w:hAnsi="Calibri"/>
          <w:color w:val="000000"/>
        </w:rPr>
        <w:t>dicting house prices is a good example: the different target prices form a con-</w:t>
      </w:r>
    </w:p>
    <w:p>
      <w:r>
        <w:rPr>
          <w:rFonts w:ascii="Calibri" w:hAnsi="Calibri"/>
          <w:color w:val="000000"/>
        </w:rPr>
        <w:t>tinuous space.</w:t>
      </w:r>
    </w:p>
    <w:p>
      <w:r>
        <w:rPr>
          <w:rFonts w:ascii="Calibri" w:hAnsi="Calibri"/>
          <w:color w:val="000000"/>
        </w:rPr>
        <w:t> Vector regression—A task where the target is a set of continuous values: for</w:t>
      </w:r>
    </w:p>
    <w:p>
      <w:r>
        <w:rPr>
          <w:rFonts w:ascii="Calibri" w:hAnsi="Calibri"/>
          <w:color w:val="000000"/>
        </w:rPr>
        <w:t>example, a continuous vector. If you’re doing regression against multiple val-</w:t>
      </w:r>
    </w:p>
    <w:p>
      <w:r>
        <w:rPr>
          <w:rFonts w:ascii="Calibri" w:hAnsi="Calibri"/>
          <w:color w:val="000000"/>
        </w:rPr>
        <w:t>ues (such as the coordinates of a bounding box in an image), then you’re</w:t>
      </w:r>
    </w:p>
    <w:p>
      <w:r>
        <w:rPr>
          <w:rFonts w:ascii="Calibri" w:hAnsi="Calibri"/>
          <w:color w:val="000000"/>
        </w:rPr>
        <w:t>doing vector regression.</w:t>
      </w:r>
    </w:p>
    <w:p>
      <w:r>
        <w:rPr>
          <w:rFonts w:ascii="Calibri" w:hAnsi="Calibri"/>
          <w:color w:val="000000"/>
        </w:rPr>
        <w:t> Mini-batch or batch—A small set of samples (typically between 8 and 128)</w:t>
      </w:r>
    </w:p>
    <w:p>
      <w:r>
        <w:rPr>
          <w:rFonts w:ascii="Calibri" w:hAnsi="Calibri"/>
          <w:color w:val="000000"/>
        </w:rPr>
        <w:t>that are processed simultaneously by the model. The number of samples is</w:t>
      </w:r>
    </w:p>
    <w:p>
      <w:r>
        <w:rPr>
          <w:rFonts w:ascii="Calibri" w:hAnsi="Calibri"/>
          <w:color w:val="000000"/>
        </w:rPr>
        <w:t>often a power of 2, to facilitate memory allocation on GPU. When training, a</w:t>
      </w:r>
    </w:p>
    <w:p>
      <w:r>
        <w:rPr>
          <w:rFonts w:ascii="Calibri" w:hAnsi="Calibri"/>
          <w:color w:val="000000"/>
        </w:rPr>
        <w:t>mini-batch is used to compute a single gradient-descent update applied to</w:t>
      </w:r>
    </w:p>
    <w:p>
      <w:r>
        <w:rPr>
          <w:rFonts w:ascii="Calibri" w:hAnsi="Calibri"/>
          <w:color w:val="000000"/>
        </w:rPr>
        <w:t>the weights of the model.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Evaluating machine-learning models 97</w:t>
      </w:r>
    </w:p>
    <w:p>
      <w:r>
        <w:rPr>
          <w:rFonts w:ascii="Calibri" w:hAnsi="Calibri"/>
          <w:color w:val="000000"/>
        </w:rPr>
        <w:t>4.2 Evaluating machine-learning models</w:t>
      </w:r>
    </w:p>
    <w:p>
      <w:r>
        <w:rPr>
          <w:rFonts w:ascii="Calibri" w:hAnsi="Calibri"/>
          <w:color w:val="000000"/>
        </w:rPr>
        <w:t>In the three examples presented in chapter 3, we split the data into a training set, a</w:t>
      </w:r>
    </w:p>
    <w:p>
      <w:r>
        <w:rPr>
          <w:rFonts w:ascii="Calibri" w:hAnsi="Calibri"/>
          <w:color w:val="000000"/>
        </w:rPr>
        <w:t>validation set, and a test set. The reason not to evaluate the models on the same data</w:t>
      </w:r>
    </w:p>
    <w:p>
      <w:r>
        <w:rPr>
          <w:rFonts w:ascii="Calibri" w:hAnsi="Calibri"/>
          <w:color w:val="000000"/>
        </w:rPr>
        <w:t>they were trained on quickly became evident: after just a few epochs, all three models</w:t>
      </w:r>
    </w:p>
    <w:p>
      <w:r>
        <w:rPr>
          <w:rFonts w:ascii="Calibri" w:hAnsi="Calibri"/>
          <w:color w:val="000000"/>
        </w:rPr>
        <w:t>began to overfit. That is, their performance on never-before-seen data started stalling</w:t>
      </w:r>
    </w:p>
    <w:p>
      <w:r>
        <w:rPr>
          <w:rFonts w:ascii="Calibri" w:hAnsi="Calibri"/>
          <w:color w:val="000000"/>
        </w:rPr>
        <w:t>(or worsening) compared to their performance on the training data—which always</w:t>
      </w:r>
    </w:p>
    <w:p>
      <w:r>
        <w:rPr>
          <w:rFonts w:ascii="Calibri" w:hAnsi="Calibri"/>
          <w:color w:val="000000"/>
        </w:rPr>
        <w:t>improves as training progresses.</w:t>
      </w:r>
    </w:p>
    <w:p>
      <w:r>
        <w:rPr>
          <w:rFonts w:ascii="Calibri" w:hAnsi="Calibri"/>
          <w:color w:val="000000"/>
        </w:rPr>
        <w:t>In machine learning, the goal is to achieve models that generalize—that perform</w:t>
      </w:r>
    </w:p>
    <w:p>
      <w:r>
        <w:rPr>
          <w:rFonts w:ascii="Calibri" w:hAnsi="Calibri"/>
          <w:color w:val="000000"/>
        </w:rPr>
        <w:t>well on never-before-seen data—and overfitting is the central obstacle. You can only</w:t>
      </w:r>
    </w:p>
    <w:p>
      <w:r>
        <w:rPr>
          <w:rFonts w:ascii="Calibri" w:hAnsi="Calibri"/>
          <w:color w:val="000000"/>
        </w:rPr>
        <w:t>control that which you can observe, so it’s crucial to be able to reliably measure the</w:t>
      </w:r>
    </w:p>
    <w:p>
      <w:r>
        <w:rPr>
          <w:rFonts w:ascii="Calibri" w:hAnsi="Calibri"/>
          <w:color w:val="000000"/>
        </w:rPr>
        <w:t>generalization power of your model. The following sections look at strategies for miti-</w:t>
      </w:r>
    </w:p>
    <w:p>
      <w:r>
        <w:rPr>
          <w:rFonts w:ascii="Calibri" w:hAnsi="Calibri"/>
          <w:color w:val="000000"/>
        </w:rPr>
        <w:t>gating overfitting and maximizing generalization. In this section, we’ll focus on how</w:t>
      </w:r>
    </w:p>
    <w:p>
      <w:r>
        <w:rPr>
          <w:rFonts w:ascii="Calibri" w:hAnsi="Calibri"/>
          <w:color w:val="000000"/>
        </w:rPr>
        <w:t>to measure generalization: how to evaluate machine-learning models.</w:t>
      </w:r>
    </w:p>
    <w:p>
      <w:r>
        <w:rPr>
          <w:rFonts w:ascii="Calibri" w:hAnsi="Calibri"/>
          <w:color w:val="000000"/>
        </w:rPr>
        <w:t>4.2.1 Training, validation, and test sets</w:t>
      </w:r>
    </w:p>
    <w:p>
      <w:r>
        <w:rPr>
          <w:rFonts w:ascii="Calibri" w:hAnsi="Calibri"/>
          <w:color w:val="000000"/>
        </w:rPr>
        <w:t>Evaluating a model always boils down to splitting the available data into three sets:</w:t>
      </w:r>
    </w:p>
    <w:p>
      <w:r>
        <w:rPr>
          <w:rFonts w:ascii="Calibri" w:hAnsi="Calibri"/>
          <w:color w:val="000000"/>
        </w:rPr>
        <w:t>training, validation, and test. You train on the training data and evaluate your model</w:t>
      </w:r>
    </w:p>
    <w:p>
      <w:r>
        <w:rPr>
          <w:rFonts w:ascii="Calibri" w:hAnsi="Calibri"/>
          <w:color w:val="000000"/>
        </w:rPr>
        <w:t>on the validation data. Once your model is ready for prime time, you test it one final</w:t>
      </w:r>
    </w:p>
    <w:p>
      <w:r>
        <w:rPr>
          <w:rFonts w:ascii="Calibri" w:hAnsi="Calibri"/>
          <w:color w:val="000000"/>
        </w:rPr>
        <w:t>time on the test data.</w:t>
      </w:r>
    </w:p>
    <w:p>
      <w:r>
        <w:rPr>
          <w:rFonts w:ascii="Calibri" w:hAnsi="Calibri"/>
          <w:color w:val="000000"/>
        </w:rPr>
        <w:t>You may ask, why not have two sets: a training set and a test set? You’d train on the</w:t>
      </w:r>
    </w:p>
    <w:p>
      <w:r>
        <w:rPr>
          <w:rFonts w:ascii="Calibri" w:hAnsi="Calibri"/>
          <w:color w:val="000000"/>
        </w:rPr>
        <w:t>training data and evaluate on the test data. Much simpler!</w:t>
      </w:r>
    </w:p>
    <w:p>
      <w:r>
        <w:rPr>
          <w:rFonts w:ascii="Calibri" w:hAnsi="Calibri"/>
          <w:color w:val="000000"/>
        </w:rPr>
        <w:t>The reason is that developing a model always involves tuning its configuration: for</w:t>
      </w:r>
    </w:p>
    <w:p>
      <w:r>
        <w:rPr>
          <w:rFonts w:ascii="Calibri" w:hAnsi="Calibri"/>
          <w:color w:val="000000"/>
        </w:rPr>
        <w:t>example, choosing the number of layers or the size of the layers (called the hyper-</w:t>
      </w:r>
    </w:p>
    <w:p>
      <w:r>
        <w:rPr>
          <w:rFonts w:ascii="Calibri" w:hAnsi="Calibri"/>
          <w:color w:val="000000"/>
        </w:rPr>
        <w:t>parameters of the model, to distinguish them from the parameters, which are the net-</w:t>
      </w:r>
    </w:p>
    <w:p>
      <w:r>
        <w:rPr>
          <w:rFonts w:ascii="Calibri" w:hAnsi="Calibri"/>
          <w:color w:val="000000"/>
        </w:rPr>
        <w:t>work’s weights). You do this tuning by using as a feedback signal the performance of</w:t>
      </w:r>
    </w:p>
    <w:p>
      <w:r>
        <w:rPr>
          <w:rFonts w:ascii="Calibri" w:hAnsi="Calibri"/>
          <w:color w:val="000000"/>
        </w:rPr>
        <w:t>the model on the validation data. In essence, this tuning is a form of learning: a search</w:t>
      </w:r>
    </w:p>
    <w:p>
      <w:r>
        <w:rPr>
          <w:rFonts w:ascii="Calibri" w:hAnsi="Calibri"/>
          <w:color w:val="000000"/>
        </w:rPr>
        <w:t>for a good configuration in some parameter space. As a result, tuning the configura-</w:t>
      </w:r>
    </w:p>
    <w:p>
      <w:r>
        <w:rPr>
          <w:rFonts w:ascii="Calibri" w:hAnsi="Calibri"/>
          <w:color w:val="000000"/>
        </w:rPr>
        <w:t>tion of the model based on its performance on the validation set can quickly result in</w:t>
      </w:r>
    </w:p>
    <w:p>
      <w:r>
        <w:rPr>
          <w:rFonts w:ascii="Calibri" w:hAnsi="Calibri"/>
          <w:color w:val="000000"/>
        </w:rPr>
        <w:t>overfitting to the validation set, even though your model is never directly trained on it.</w:t>
      </w:r>
    </w:p>
    <w:p>
      <w:r>
        <w:rPr>
          <w:rFonts w:ascii="Calibri" w:hAnsi="Calibri"/>
          <w:color w:val="000000"/>
        </w:rPr>
        <w:t>Central to this phenomenon is the notion of information leaks. Every time you tune</w:t>
      </w:r>
    </w:p>
    <w:p>
      <w:r>
        <w:rPr>
          <w:rFonts w:ascii="Calibri" w:hAnsi="Calibri"/>
          <w:color w:val="000000"/>
        </w:rPr>
        <w:t>a hyperparameter of your model based on the model’s performance on the validation</w:t>
      </w:r>
    </w:p>
    <w:p>
      <w:r>
        <w:rPr>
          <w:rFonts w:ascii="Calibri" w:hAnsi="Calibri"/>
          <w:color w:val="000000"/>
        </w:rPr>
        <w:t>set, some information about the validation data leaks into the model. If you do this</w:t>
      </w:r>
    </w:p>
    <w:p>
      <w:r>
        <w:rPr>
          <w:rFonts w:ascii="Calibri" w:hAnsi="Calibri"/>
          <w:color w:val="000000"/>
        </w:rPr>
        <w:t>only once, for one parameter, then very few bits of information will leak, and your val-</w:t>
      </w:r>
    </w:p>
    <w:p>
      <w:r>
        <w:rPr>
          <w:rFonts w:ascii="Calibri" w:hAnsi="Calibri"/>
          <w:color w:val="000000"/>
        </w:rPr>
        <w:t>idation set will remain reliable to evaluate the model. But if you repeat this many</w:t>
      </w:r>
    </w:p>
    <w:p>
      <w:r>
        <w:rPr>
          <w:rFonts w:ascii="Calibri" w:hAnsi="Calibri"/>
          <w:color w:val="000000"/>
        </w:rPr>
        <w:t>times—running one experiment, evaluating on the validation set, and modifying your</w:t>
      </w:r>
    </w:p>
    <w:p>
      <w:r>
        <w:rPr>
          <w:rFonts w:ascii="Calibri" w:hAnsi="Calibri"/>
          <w:color w:val="000000"/>
        </w:rPr>
        <w:t>model as a result—then you’ll leak an increasingly significant amount of information</w:t>
      </w:r>
    </w:p>
    <w:p>
      <w:r>
        <w:rPr>
          <w:rFonts w:ascii="Calibri" w:hAnsi="Calibri"/>
          <w:color w:val="000000"/>
        </w:rPr>
        <w:t>about the validation set into the model.</w:t>
      </w:r>
    </w:p>
    <w:p>
      <w:r>
        <w:rPr>
          <w:rFonts w:ascii="Calibri" w:hAnsi="Calibri"/>
          <w:color w:val="000000"/>
        </w:rPr>
        <w:t>At the end of the day, you’ll end up with a model that performs artificially well on</w:t>
      </w:r>
    </w:p>
    <w:p>
      <w:r>
        <w:rPr>
          <w:rFonts w:ascii="Calibri" w:hAnsi="Calibri"/>
          <w:color w:val="000000"/>
        </w:rPr>
        <w:t>the validation data, because that’s what you optimized it for. You care about perfor-</w:t>
      </w:r>
    </w:p>
    <w:p>
      <w:r>
        <w:rPr>
          <w:rFonts w:ascii="Calibri" w:hAnsi="Calibri"/>
          <w:color w:val="000000"/>
        </w:rPr>
        <w:t>mance on completely new data, not the validation data, so you need to use a com-</w:t>
      </w:r>
    </w:p>
    <w:p>
      <w:r>
        <w:rPr>
          <w:rFonts w:ascii="Calibri" w:hAnsi="Calibri"/>
          <w:color w:val="000000"/>
        </w:rPr>
        <w:t>pletely different, never-before-seen dataset to evaluate the model: the test dataset. Your</w:t>
      </w:r>
    </w:p>
    <w:p>
      <w:r>
        <w:rPr>
          <w:rFonts w:ascii="Calibri" w:hAnsi="Calibri"/>
          <w:color w:val="000000"/>
        </w:rPr>
        <w:t>model shouldn’t have had access to any information about the test set, even indirectly.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98 CHAPTER 4 Fundamentals of machine learning</w:t>
      </w:r>
    </w:p>
    <w:p>
      <w:r>
        <w:rPr>
          <w:rFonts w:ascii="Calibri" w:hAnsi="Calibri"/>
          <w:color w:val="000000"/>
        </w:rPr>
        <w:t>If anything about the model has been tuned based on test set performance, then your</w:t>
      </w:r>
    </w:p>
    <w:p>
      <w:r>
        <w:rPr>
          <w:rFonts w:ascii="Calibri" w:hAnsi="Calibri"/>
          <w:color w:val="000000"/>
        </w:rPr>
        <w:t>measure of generalization will be flawed.</w:t>
      </w:r>
    </w:p>
    <w:p>
      <w:r>
        <w:rPr>
          <w:rFonts w:ascii="Calibri" w:hAnsi="Calibri"/>
          <w:color w:val="000000"/>
        </w:rPr>
        <w:t>Splitting your data into training, validation, and test sets may seem straightforward,</w:t>
      </w:r>
    </w:p>
    <w:p>
      <w:r>
        <w:rPr>
          <w:rFonts w:ascii="Calibri" w:hAnsi="Calibri"/>
          <w:color w:val="000000"/>
        </w:rPr>
        <w:t>but there are a few advanced ways to do it that can come in handy when little data is</w:t>
      </w:r>
    </w:p>
    <w:p>
      <w:r>
        <w:rPr>
          <w:rFonts w:ascii="Calibri" w:hAnsi="Calibri"/>
          <w:color w:val="000000"/>
        </w:rPr>
        <w:t>available. Let’s review three classic evaluation recipes: simple hold-out validation, K-</w:t>
      </w:r>
    </w:p>
    <w:p>
      <w:r>
        <w:rPr>
          <w:rFonts w:ascii="Calibri" w:hAnsi="Calibri"/>
          <w:color w:val="000000"/>
        </w:rPr>
        <w:t>fold validation, and iterated K-fold validation with shuffling.</w:t>
      </w:r>
    </w:p>
    <w:p>
      <w:r>
        <w:rPr>
          <w:rFonts w:ascii="Calibri" w:hAnsi="Calibri"/>
          <w:color w:val="000000"/>
        </w:rPr>
        <w:t>SIMPLE HOLD-OUT VALIDATION</w:t>
      </w:r>
    </w:p>
    <w:p>
      <w:r>
        <w:rPr>
          <w:rFonts w:ascii="Calibri" w:hAnsi="Calibri"/>
          <w:color w:val="000000"/>
        </w:rPr>
        <w:t>Set apart some fraction of your data as your test set. Train on the remaining data, and</w:t>
      </w:r>
    </w:p>
    <w:p>
      <w:r>
        <w:rPr>
          <w:rFonts w:ascii="Calibri" w:hAnsi="Calibri"/>
          <w:color w:val="000000"/>
        </w:rPr>
        <w:t>evaluate on the test set. As you saw in the previous sections, in order to prevent infor-</w:t>
      </w:r>
    </w:p>
    <w:p>
      <w:r>
        <w:rPr>
          <w:rFonts w:ascii="Calibri" w:hAnsi="Calibri"/>
          <w:color w:val="000000"/>
        </w:rPr>
        <w:t>mation leaks, you shouldn’t tune your model based on the test set, and therefore you</w:t>
      </w:r>
    </w:p>
    <w:p>
      <w:r>
        <w:rPr>
          <w:rFonts w:ascii="Calibri" w:hAnsi="Calibri"/>
          <w:color w:val="000000"/>
        </w:rPr>
        <w:t>should also reserve a validation set.</w:t>
      </w:r>
    </w:p>
    <w:p>
      <w:r>
        <w:rPr>
          <w:rFonts w:ascii="Calibri" w:hAnsi="Calibri"/>
          <w:color w:val="000000"/>
        </w:rPr>
        <w:t>Schematically, hold-out validation looks like figure 4.1. The following listing shows</w:t>
      </w:r>
    </w:p>
    <w:p>
      <w:r>
        <w:rPr>
          <w:rFonts w:ascii="Calibri" w:hAnsi="Calibri"/>
          <w:color w:val="000000"/>
        </w:rPr>
        <w:t>a simple implementation.</w:t>
      </w:r>
    </w:p>
    <w:p>
      <w:r>
        <w:rPr>
          <w:rFonts w:ascii="Calibri" w:hAnsi="Calibri"/>
          <w:color w:val="000000"/>
        </w:rPr>
        <w:t>Total available labeled data</w:t>
      </w:r>
    </w:p>
    <w:p>
      <w:r>
        <w:rPr>
          <w:rFonts w:ascii="Calibri" w:hAnsi="Calibri"/>
          <w:color w:val="000000"/>
        </w:rPr>
        <w:t>Held-out</w:t>
      </w:r>
    </w:p>
    <w:p>
      <w:r>
        <w:rPr>
          <w:rFonts w:ascii="Calibri" w:hAnsi="Calibri"/>
          <w:color w:val="000000"/>
        </w:rPr>
        <w:t>Training set validation Figure 4.1 Simple hold-</w:t>
      </w:r>
    </w:p>
    <w:p>
      <w:r>
        <w:rPr>
          <w:rFonts w:ascii="Calibri" w:hAnsi="Calibri"/>
          <w:color w:val="000000"/>
        </w:rPr>
        <w:t>set out validation split</w:t>
      </w:r>
    </w:p>
    <w:p>
      <w:r>
        <w:rPr>
          <w:rFonts w:ascii="Calibri" w:hAnsi="Calibri"/>
          <w:color w:val="000000"/>
        </w:rPr>
        <w:t>Train on this Evaluate</w:t>
      </w:r>
    </w:p>
    <w:p>
      <w:r>
        <w:rPr>
          <w:rFonts w:ascii="Calibri" w:hAnsi="Calibri"/>
          <w:color w:val="000000"/>
        </w:rPr>
        <w:t>on this</w:t>
      </w:r>
    </w:p>
    <w:p>
      <w:r>
        <w:rPr>
          <w:rFonts w:ascii="Calibri" w:hAnsi="Calibri"/>
          <w:color w:val="000000"/>
        </w:rPr>
        <w:t>Listing4.1 Hold-out validation</w:t>
      </w:r>
    </w:p>
    <w:p>
      <w:r>
        <w:rPr>
          <w:rFonts w:ascii="Calibri" w:hAnsi="Calibri"/>
          <w:color w:val="000000"/>
        </w:rPr>
        <w:t>num_validation_samples = 10000</w:t>
      </w:r>
    </w:p>
    <w:p>
      <w:r>
        <w:rPr>
          <w:rFonts w:ascii="Calibri" w:hAnsi="Calibri"/>
          <w:color w:val="000000"/>
        </w:rPr>
        <w:t>Shuffling the data is</w:t>
      </w:r>
    </w:p>
    <w:p>
      <w:r>
        <w:rPr>
          <w:rFonts w:ascii="Calibri" w:hAnsi="Calibri"/>
          <w:color w:val="000000"/>
        </w:rPr>
        <w:t>np.random.shuffle(data) usually appropriate.</w:t>
      </w:r>
    </w:p>
    <w:p>
      <w:r>
        <w:rPr>
          <w:rFonts w:ascii="Calibri" w:hAnsi="Calibri"/>
          <w:color w:val="000000"/>
        </w:rPr>
        <w:t>Defines the</w:t>
      </w:r>
    </w:p>
    <w:p>
      <w:r>
        <w:rPr>
          <w:rFonts w:ascii="Calibri" w:hAnsi="Calibri"/>
          <w:color w:val="000000"/>
        </w:rPr>
        <w:t>validation_data = data[:num_validation_samples] validation set</w:t>
      </w:r>
    </w:p>
    <w:p>
      <w:r>
        <w:rPr>
          <w:rFonts w:ascii="Calibri" w:hAnsi="Calibri"/>
          <w:color w:val="000000"/>
        </w:rPr>
        <w:t>data = data[num_validation_samples:]</w:t>
      </w:r>
    </w:p>
    <w:p>
      <w:r>
        <w:rPr>
          <w:rFonts w:ascii="Calibri" w:hAnsi="Calibri"/>
          <w:color w:val="000000"/>
        </w:rPr>
        <w:t>Defines the training set</w:t>
      </w:r>
    </w:p>
    <w:p>
      <w:r>
        <w:rPr>
          <w:rFonts w:ascii="Calibri" w:hAnsi="Calibri"/>
          <w:color w:val="000000"/>
        </w:rPr>
        <w:t>training_data = data[:]</w:t>
      </w:r>
    </w:p>
    <w:p>
      <w:r>
        <w:rPr>
          <w:rFonts w:ascii="Calibri" w:hAnsi="Calibri"/>
          <w:color w:val="000000"/>
        </w:rPr>
        <w:t>model = get_model() Trains a model on the training</w:t>
      </w:r>
    </w:p>
    <w:p>
      <w:r>
        <w:rPr>
          <w:rFonts w:ascii="Calibri" w:hAnsi="Calibri"/>
          <w:color w:val="000000"/>
        </w:rPr>
        <w:t>model.train(training_data) data, and evaluates it on the</w:t>
      </w:r>
    </w:p>
    <w:p>
      <w:r>
        <w:rPr>
          <w:rFonts w:ascii="Calibri" w:hAnsi="Calibri"/>
          <w:color w:val="000000"/>
        </w:rPr>
        <w:t>validation_score = model.evaluate(validation_data) validation data</w:t>
      </w:r>
    </w:p>
    <w:p>
      <w:r>
        <w:rPr>
          <w:rFonts w:ascii="Calibri" w:hAnsi="Calibri"/>
          <w:color w:val="000000"/>
        </w:rPr>
        <w:t># At this point you can tune your model,</w:t>
      </w:r>
    </w:p>
    <w:p>
      <w:r>
        <w:rPr>
          <w:rFonts w:ascii="Calibri" w:hAnsi="Calibri"/>
          <w:color w:val="000000"/>
        </w:rPr>
        <w:t># retrain it, evaluate it, tune it again...</w:t>
      </w:r>
    </w:p>
    <w:p>
      <w:r>
        <w:rPr>
          <w:rFonts w:ascii="Calibri" w:hAnsi="Calibri"/>
          <w:color w:val="000000"/>
        </w:rPr>
        <w:t>model = get_model() Once you’ve tuned your</w:t>
      </w:r>
    </w:p>
    <w:p>
      <w:r>
        <w:rPr>
          <w:rFonts w:ascii="Calibri" w:hAnsi="Calibri"/>
          <w:color w:val="000000"/>
        </w:rPr>
        <w:t>model.train(np.concatenate([training_data, hyperparameters, it’s common to</w:t>
      </w:r>
    </w:p>
    <w:p>
      <w:r>
        <w:rPr>
          <w:rFonts w:ascii="Calibri" w:hAnsi="Calibri"/>
          <w:color w:val="000000"/>
        </w:rPr>
        <w:t>validation_data])) train your final model from scratch</w:t>
      </w:r>
    </w:p>
    <w:p>
      <w:r>
        <w:rPr>
          <w:rFonts w:ascii="Calibri" w:hAnsi="Calibri"/>
          <w:color w:val="000000"/>
        </w:rPr>
        <w:t>test_score = model.evaluate(test_data) on all non-test data available.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Evaluating machine-learning models 99</w:t>
      </w:r>
    </w:p>
    <w:p>
      <w:r>
        <w:rPr>
          <w:rFonts w:ascii="Calibri" w:hAnsi="Calibri"/>
          <w:color w:val="000000"/>
        </w:rPr>
        <w:t>This is the simplest evaluation protocol, and it suffers from one flaw: if little data is</w:t>
      </w:r>
    </w:p>
    <w:p>
      <w:r>
        <w:rPr>
          <w:rFonts w:ascii="Calibri" w:hAnsi="Calibri"/>
          <w:color w:val="000000"/>
        </w:rPr>
        <w:t>available, then your validation and test sets may contain too few samples to be statisti-</w:t>
      </w:r>
    </w:p>
    <w:p>
      <w:r>
        <w:rPr>
          <w:rFonts w:ascii="Calibri" w:hAnsi="Calibri"/>
          <w:color w:val="000000"/>
        </w:rPr>
        <w:t>cally representative of the data at hand. This is easy to recognize: if different random</w:t>
      </w:r>
    </w:p>
    <w:p>
      <w:r>
        <w:rPr>
          <w:rFonts w:ascii="Calibri" w:hAnsi="Calibri"/>
          <w:color w:val="000000"/>
        </w:rPr>
        <w:t>shuffling rounds of the data before splitting end up yielding very different measures</w:t>
      </w:r>
    </w:p>
    <w:p>
      <w:r>
        <w:rPr>
          <w:rFonts w:ascii="Calibri" w:hAnsi="Calibri"/>
          <w:color w:val="000000"/>
        </w:rPr>
        <w:t>of model performance, then you’re having this issue. K-fold validation and iterated</w:t>
      </w:r>
    </w:p>
    <w:p>
      <w:r>
        <w:rPr>
          <w:rFonts w:ascii="Calibri" w:hAnsi="Calibri"/>
          <w:color w:val="000000"/>
        </w:rPr>
        <w:t>K-fold validation are two ways to address this, as discussed next.</w:t>
      </w:r>
    </w:p>
    <w:p>
      <w:r>
        <w:rPr>
          <w:rFonts w:ascii="Calibri" w:hAnsi="Calibri"/>
          <w:color w:val="000000"/>
        </w:rPr>
        <w:t>K-FOLD VALIDATION</w:t>
      </w:r>
    </w:p>
    <w:p>
      <w:r>
        <w:rPr>
          <w:rFonts w:ascii="Calibri" w:hAnsi="Calibri"/>
          <w:color w:val="000000"/>
        </w:rPr>
        <w:t>With this approach, you split your data into K partitions of equal size. For each parti-</w:t>
      </w:r>
    </w:p>
    <w:p>
      <w:r>
        <w:rPr>
          <w:rFonts w:ascii="Calibri" w:hAnsi="Calibri"/>
          <w:color w:val="000000"/>
        </w:rPr>
        <w:t>tion i, train a model on the remaining K – 1 partitions, and evaluate it on partition i.</w:t>
      </w:r>
    </w:p>
    <w:p>
      <w:r>
        <w:rPr>
          <w:rFonts w:ascii="Calibri" w:hAnsi="Calibri"/>
          <w:color w:val="000000"/>
        </w:rPr>
        <w:t>Your final score is then the averages of the K scores obtained. This method is helpful</w:t>
      </w:r>
    </w:p>
    <w:p>
      <w:r>
        <w:rPr>
          <w:rFonts w:ascii="Calibri" w:hAnsi="Calibri"/>
          <w:color w:val="000000"/>
        </w:rPr>
        <w:t>when the performance of your model shows significant variance based on your train-</w:t>
      </w:r>
    </w:p>
    <w:p>
      <w:r>
        <w:rPr>
          <w:rFonts w:ascii="Calibri" w:hAnsi="Calibri"/>
          <w:color w:val="000000"/>
        </w:rPr>
        <w:t>test split. Like hold-out validation, this method doesn’t exempt you from using a dis-</w:t>
      </w:r>
    </w:p>
    <w:p>
      <w:r>
        <w:rPr>
          <w:rFonts w:ascii="Calibri" w:hAnsi="Calibri"/>
          <w:color w:val="000000"/>
        </w:rPr>
        <w:t>tinct validation set for model calibration.</w:t>
      </w:r>
    </w:p>
    <w:p>
      <w:r>
        <w:rPr>
          <w:rFonts w:ascii="Calibri" w:hAnsi="Calibri"/>
          <w:color w:val="000000"/>
        </w:rPr>
        <w:t>Schematically, K-fold cross-validation looks like figure 4.2. Listing 4.2 shows a simple</w:t>
      </w:r>
    </w:p>
    <w:p>
      <w:r>
        <w:rPr>
          <w:rFonts w:ascii="Calibri" w:hAnsi="Calibri"/>
          <w:color w:val="000000"/>
        </w:rPr>
        <w:t>implementation.</w:t>
      </w:r>
    </w:p>
    <w:p>
      <w:r>
        <w:rPr>
          <w:rFonts w:ascii="Calibri" w:hAnsi="Calibri"/>
          <w:color w:val="000000"/>
        </w:rPr>
        <w:t>Data split into 3 partitions</w:t>
      </w:r>
    </w:p>
    <w:p>
      <w:r>
        <w:rPr>
          <w:rFonts w:ascii="Calibri" w:hAnsi="Calibri"/>
          <w:color w:val="000000"/>
        </w:rPr>
        <w:t>Validation</w:t>
      </w:r>
    </w:p>
    <w:p>
      <w:r>
        <w:rPr>
          <w:rFonts w:ascii="Calibri" w:hAnsi="Calibri"/>
          <w:color w:val="000000"/>
        </w:rPr>
        <w:t>Fold 1 Validation Training Training</w:t>
      </w:r>
    </w:p>
    <w:p>
      <w:r>
        <w:rPr>
          <w:rFonts w:ascii="Calibri" w:hAnsi="Calibri"/>
          <w:color w:val="000000"/>
        </w:rPr>
        <w:t>score #1</w:t>
      </w:r>
    </w:p>
    <w:p>
      <w:r>
        <w:rPr>
          <w:rFonts w:ascii="Calibri" w:hAnsi="Calibri"/>
          <w:color w:val="000000"/>
        </w:rPr>
        <w:t>Validation Final score:</w:t>
      </w:r>
    </w:p>
    <w:p>
      <w:r>
        <w:rPr>
          <w:rFonts w:ascii="Calibri" w:hAnsi="Calibri"/>
          <w:color w:val="000000"/>
        </w:rPr>
        <w:t>Fold 2 Validation Validation Training</w:t>
      </w:r>
    </w:p>
    <w:p>
      <w:r>
        <w:rPr>
          <w:rFonts w:ascii="Calibri" w:hAnsi="Calibri"/>
          <w:color w:val="000000"/>
        </w:rPr>
        <w:t>score #2 average</w:t>
      </w:r>
    </w:p>
    <w:p>
      <w:r>
        <w:rPr>
          <w:rFonts w:ascii="Calibri" w:hAnsi="Calibri"/>
          <w:color w:val="000000"/>
        </w:rPr>
        <w:t>Validation</w:t>
      </w:r>
    </w:p>
    <w:p>
      <w:r>
        <w:rPr>
          <w:rFonts w:ascii="Calibri" w:hAnsi="Calibri"/>
          <w:color w:val="000000"/>
        </w:rPr>
        <w:t>Fold 3 Validation Training Validation</w:t>
      </w:r>
    </w:p>
    <w:p>
      <w:r>
        <w:rPr>
          <w:rFonts w:ascii="Calibri" w:hAnsi="Calibri"/>
          <w:color w:val="000000"/>
        </w:rPr>
        <w:t>score #3</w:t>
      </w:r>
    </w:p>
    <w:p>
      <w:r>
        <w:rPr>
          <w:rFonts w:ascii="Calibri" w:hAnsi="Calibri"/>
          <w:color w:val="000000"/>
        </w:rPr>
        <w:t>Figure 4.2 Three-fold validation</w:t>
      </w:r>
    </w:p>
    <w:p>
      <w:r>
        <w:rPr>
          <w:rFonts w:ascii="Calibri" w:hAnsi="Calibri"/>
          <w:color w:val="000000"/>
        </w:rPr>
        <w:t>Listing4.2 K-fold cross-validation</w:t>
      </w:r>
    </w:p>
    <w:p>
      <w:r>
        <w:rPr>
          <w:rFonts w:ascii="Calibri" w:hAnsi="Calibri"/>
          <w:color w:val="000000"/>
        </w:rPr>
        <w:t>k = 4</w:t>
      </w:r>
    </w:p>
    <w:p>
      <w:r>
        <w:rPr>
          <w:rFonts w:ascii="Calibri" w:hAnsi="Calibri"/>
          <w:color w:val="000000"/>
        </w:rPr>
        <w:t>num_validation_samples = len(data) // k</w:t>
      </w:r>
    </w:p>
    <w:p>
      <w:r>
        <w:rPr>
          <w:rFonts w:ascii="Calibri" w:hAnsi="Calibri"/>
          <w:color w:val="000000"/>
        </w:rPr>
        <w:t>np.random.shuffle(data)</w:t>
      </w:r>
    </w:p>
    <w:p>
      <w:r>
        <w:rPr>
          <w:rFonts w:ascii="Calibri" w:hAnsi="Calibri"/>
          <w:color w:val="000000"/>
        </w:rPr>
        <w:t>Selects the validation-</w:t>
      </w:r>
    </w:p>
    <w:p>
      <w:r>
        <w:rPr>
          <w:rFonts w:ascii="Calibri" w:hAnsi="Calibri"/>
          <w:color w:val="000000"/>
        </w:rPr>
        <w:t>validation_scores = [] data partition</w:t>
      </w:r>
    </w:p>
    <w:p>
      <w:r>
        <w:rPr>
          <w:rFonts w:ascii="Calibri" w:hAnsi="Calibri"/>
          <w:color w:val="000000"/>
        </w:rPr>
        <w:t>for fold in range(k):</w:t>
      </w:r>
    </w:p>
    <w:p>
      <w:r>
        <w:rPr>
          <w:rFonts w:ascii="Calibri" w:hAnsi="Calibri"/>
          <w:color w:val="000000"/>
        </w:rPr>
        <w:t>validation_data = data[num_validation_samples * fold:</w:t>
      </w:r>
    </w:p>
    <w:p>
      <w:r>
        <w:rPr>
          <w:rFonts w:ascii="Calibri" w:hAnsi="Calibri"/>
          <w:color w:val="000000"/>
        </w:rPr>
        <w:t>num_validation_samples * (fold + 1)]</w:t>
      </w:r>
    </w:p>
    <w:p>
      <w:r>
        <w:rPr>
          <w:rFonts w:ascii="Calibri" w:hAnsi="Calibri"/>
          <w:color w:val="000000"/>
        </w:rPr>
        <w:t>training_data = data[:num_validation_samples * fold] +</w:t>
      </w:r>
    </w:p>
    <w:p>
      <w:r>
        <w:rPr>
          <w:rFonts w:ascii="Calibri" w:hAnsi="Calibri"/>
          <w:color w:val="000000"/>
        </w:rPr>
        <w:t>data[num_validation_samples * (fold + 1):]</w:t>
      </w:r>
    </w:p>
    <w:p>
      <w:r>
        <w:rPr>
          <w:rFonts w:ascii="Calibri" w:hAnsi="Calibri"/>
          <w:color w:val="000000"/>
        </w:rPr>
        <w:t>Uses the remainder of the data</w:t>
      </w:r>
    </w:p>
    <w:p>
      <w:r>
        <w:rPr>
          <w:rFonts w:ascii="Calibri" w:hAnsi="Calibri"/>
          <w:color w:val="000000"/>
        </w:rPr>
        <w:t>model = get_model() as training data. Note that the</w:t>
      </w:r>
    </w:p>
    <w:p>
      <w:r>
        <w:rPr>
          <w:rFonts w:ascii="Calibri" w:hAnsi="Calibri"/>
          <w:color w:val="000000"/>
        </w:rPr>
        <w:t>model.train(training_data) + operator is list concatenation,</w:t>
      </w:r>
    </w:p>
    <w:p>
      <w:r>
        <w:rPr>
          <w:rFonts w:ascii="Calibri" w:hAnsi="Calibri"/>
          <w:color w:val="000000"/>
        </w:rPr>
        <w:t>validation_score = model.evaluate(validation_data) not summation.</w:t>
      </w:r>
    </w:p>
    <w:p>
      <w:r>
        <w:rPr>
          <w:rFonts w:ascii="Calibri" w:hAnsi="Calibri"/>
          <w:color w:val="000000"/>
        </w:rPr>
        <w:t>validation_scores.append(validation_score)</w:t>
      </w:r>
    </w:p>
    <w:p>
      <w:r>
        <w:rPr>
          <w:rFonts w:ascii="Calibri" w:hAnsi="Calibri"/>
          <w:color w:val="000000"/>
        </w:rPr>
        <w:t>Creates a brand-new instance</w:t>
      </w:r>
    </w:p>
    <w:p>
      <w:r>
        <w:rPr>
          <w:rFonts w:ascii="Calibri" w:hAnsi="Calibri"/>
          <w:color w:val="000000"/>
        </w:rPr>
        <w:t>of the model (untrained)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100 CHAPTER 4 Fundamentals of machine learning</w:t>
      </w:r>
    </w:p>
    <w:p>
      <w:r>
        <w:rPr>
          <w:rFonts w:ascii="Calibri" w:hAnsi="Calibri"/>
          <w:color w:val="000000"/>
        </w:rPr>
        <w:t>validation_score = np.average(validation_scores)</w:t>
      </w:r>
    </w:p>
    <w:p>
      <w:r>
        <w:rPr>
          <w:rFonts w:ascii="Calibri" w:hAnsi="Calibri"/>
          <w:color w:val="000000"/>
        </w:rPr>
        <w:t>Validation score:</w:t>
      </w:r>
    </w:p>
    <w:p>
      <w:r>
        <w:rPr>
          <w:rFonts w:ascii="Calibri" w:hAnsi="Calibri"/>
          <w:color w:val="000000"/>
        </w:rPr>
        <w:t>average of the</w:t>
      </w:r>
    </w:p>
    <w:p>
      <w:r>
        <w:rPr>
          <w:rFonts w:ascii="Calibri" w:hAnsi="Calibri"/>
          <w:color w:val="000000"/>
        </w:rPr>
        <w:t>model = get_model()</w:t>
      </w:r>
    </w:p>
    <w:p>
      <w:r>
        <w:rPr>
          <w:rFonts w:ascii="Calibri" w:hAnsi="Calibri"/>
          <w:color w:val="000000"/>
        </w:rPr>
        <w:t>Trains the final validation scores</w:t>
      </w:r>
    </w:p>
    <w:p>
      <w:r>
        <w:rPr>
          <w:rFonts w:ascii="Calibri" w:hAnsi="Calibri"/>
          <w:color w:val="000000"/>
        </w:rPr>
        <w:t>model.train(data)</w:t>
      </w:r>
    </w:p>
    <w:p>
      <w:r>
        <w:rPr>
          <w:rFonts w:ascii="Calibri" w:hAnsi="Calibri"/>
          <w:color w:val="000000"/>
        </w:rPr>
        <w:t>model on all non- of the k folds</w:t>
      </w:r>
    </w:p>
    <w:p>
      <w:r>
        <w:rPr>
          <w:rFonts w:ascii="Calibri" w:hAnsi="Calibri"/>
          <w:color w:val="000000"/>
        </w:rPr>
        <w:t>test_score = model.evaluate(test_data) test data available</w:t>
      </w:r>
    </w:p>
    <w:p>
      <w:r>
        <w:rPr>
          <w:rFonts w:ascii="Calibri" w:hAnsi="Calibri"/>
          <w:color w:val="000000"/>
        </w:rPr>
        <w:t>ITERATED K-FOLD VALIDATION WITH SHUFFLING</w:t>
      </w:r>
    </w:p>
    <w:p>
      <w:r>
        <w:rPr>
          <w:rFonts w:ascii="Calibri" w:hAnsi="Calibri"/>
          <w:color w:val="000000"/>
        </w:rPr>
        <w:t>This one is for situations in which you have relatively little data available and you need</w:t>
      </w:r>
    </w:p>
    <w:p>
      <w:r>
        <w:rPr>
          <w:rFonts w:ascii="Calibri" w:hAnsi="Calibri"/>
          <w:color w:val="000000"/>
        </w:rPr>
        <w:t>to evaluate your model as precisely as possible. I’ve found it to be extremely helpful in</w:t>
      </w:r>
    </w:p>
    <w:p>
      <w:r>
        <w:rPr>
          <w:rFonts w:ascii="Calibri" w:hAnsi="Calibri"/>
          <w:color w:val="000000"/>
        </w:rPr>
        <w:t>Kaggle competitions. It consists of applying K-fold validation multiple times, shuffling</w:t>
      </w:r>
    </w:p>
    <w:p>
      <w:r>
        <w:rPr>
          <w:rFonts w:ascii="Calibri" w:hAnsi="Calibri"/>
          <w:color w:val="000000"/>
        </w:rPr>
        <w:t>the data every time before splitting it K ways. The final score is the average of the</w:t>
      </w:r>
    </w:p>
    <w:p>
      <w:r>
        <w:rPr>
          <w:rFonts w:ascii="Calibri" w:hAnsi="Calibri"/>
          <w:color w:val="000000"/>
        </w:rPr>
        <w:t>scores obtained at each run of K-fold validation. Note that you end up training and</w:t>
      </w:r>
    </w:p>
    <w:p>
      <w:r>
        <w:rPr>
          <w:rFonts w:ascii="Calibri" w:hAnsi="Calibri"/>
          <w:color w:val="000000"/>
        </w:rPr>
        <w:t>evaluating P × K models (where P is the number of iterations you use), which can very</w:t>
      </w:r>
    </w:p>
    <w:p>
      <w:r>
        <w:rPr>
          <w:rFonts w:ascii="Calibri" w:hAnsi="Calibri"/>
          <w:color w:val="000000"/>
        </w:rPr>
        <w:t>expensive.</w:t>
      </w:r>
    </w:p>
    <w:p>
      <w:r>
        <w:rPr>
          <w:rFonts w:ascii="Calibri" w:hAnsi="Calibri"/>
          <w:color w:val="000000"/>
        </w:rPr>
        <w:t>4.2.2 Things to keep in mind</w:t>
      </w:r>
    </w:p>
    <w:p>
      <w:r>
        <w:rPr>
          <w:rFonts w:ascii="Calibri" w:hAnsi="Calibri"/>
          <w:color w:val="000000"/>
        </w:rPr>
        <w:t>Keep an eye out for the following when you’re choosing an evaluation protocol:</w:t>
      </w:r>
    </w:p>
    <w:p>
      <w:r>
        <w:rPr>
          <w:rFonts w:ascii="Calibri" w:hAnsi="Calibri"/>
          <w:color w:val="000000"/>
        </w:rPr>
        <w:t> Data representativeness—You want both your training set and test set to be repre-</w:t>
      </w:r>
    </w:p>
    <w:p>
      <w:r>
        <w:rPr>
          <w:rFonts w:ascii="Calibri" w:hAnsi="Calibri"/>
          <w:color w:val="000000"/>
        </w:rPr>
        <w:t>sentative of the data at hand. For instance, if you’re trying to classify images of</w:t>
      </w:r>
    </w:p>
    <w:p>
      <w:r>
        <w:rPr>
          <w:rFonts w:ascii="Calibri" w:hAnsi="Calibri"/>
          <w:color w:val="000000"/>
        </w:rPr>
        <w:t>digits, and you’re starting from an array of samples where the samples are</w:t>
      </w:r>
    </w:p>
    <w:p>
      <w:r>
        <w:rPr>
          <w:rFonts w:ascii="Calibri" w:hAnsi="Calibri"/>
          <w:color w:val="000000"/>
        </w:rPr>
        <w:t>ordered by their class, taking the first 80% of the array as your training set and</w:t>
      </w:r>
    </w:p>
    <w:p>
      <w:r>
        <w:rPr>
          <w:rFonts w:ascii="Calibri" w:hAnsi="Calibri"/>
          <w:color w:val="000000"/>
        </w:rPr>
        <w:t>the remaining 20% as your test set will result in your training set containing</w:t>
      </w:r>
    </w:p>
    <w:p>
      <w:r>
        <w:rPr>
          <w:rFonts w:ascii="Calibri" w:hAnsi="Calibri"/>
          <w:color w:val="000000"/>
        </w:rPr>
        <w:t>only classes 0–7, whereas your test set contains only classes 8–9. This seems like</w:t>
      </w:r>
    </w:p>
    <w:p>
      <w:r>
        <w:rPr>
          <w:rFonts w:ascii="Calibri" w:hAnsi="Calibri"/>
          <w:color w:val="000000"/>
        </w:rPr>
        <w:t>a ridiculous mistake, but it’s surprisingly common. For this reason, you usually</w:t>
      </w:r>
    </w:p>
    <w:p>
      <w:r>
        <w:rPr>
          <w:rFonts w:ascii="Calibri" w:hAnsi="Calibri"/>
          <w:color w:val="000000"/>
        </w:rPr>
        <w:t>should randomly shuffle your data before splitting it into training and test sets.</w:t>
      </w:r>
    </w:p>
    <w:p>
      <w:r>
        <w:rPr>
          <w:rFonts w:ascii="Calibri" w:hAnsi="Calibri"/>
          <w:color w:val="000000"/>
        </w:rPr>
        <w:t> The arrow of time—If you’re trying to predict the future given the past (for exam-</w:t>
      </w:r>
    </w:p>
    <w:p>
      <w:r>
        <w:rPr>
          <w:rFonts w:ascii="Calibri" w:hAnsi="Calibri"/>
          <w:color w:val="000000"/>
        </w:rPr>
        <w:t>ple, tomorrow’s weather, stock movements, and so on), you should not ran-</w:t>
      </w:r>
    </w:p>
    <w:p>
      <w:r>
        <w:rPr>
          <w:rFonts w:ascii="Calibri" w:hAnsi="Calibri"/>
          <w:color w:val="000000"/>
        </w:rPr>
        <w:t>domly shuffle your data before splitting it, because doing so will create a</w:t>
      </w:r>
    </w:p>
    <w:p>
      <w:r>
        <w:rPr>
          <w:rFonts w:ascii="Calibri" w:hAnsi="Calibri"/>
          <w:color w:val="000000"/>
        </w:rPr>
        <w:t>temporal leak: your model will effectively be trained on data from the future. In</w:t>
      </w:r>
    </w:p>
    <w:p>
      <w:r>
        <w:rPr>
          <w:rFonts w:ascii="Calibri" w:hAnsi="Calibri"/>
          <w:color w:val="000000"/>
        </w:rPr>
        <w:t>such situations, you should always make sure all data in your test set is posterior</w:t>
      </w:r>
    </w:p>
    <w:p>
      <w:r>
        <w:rPr>
          <w:rFonts w:ascii="Calibri" w:hAnsi="Calibri"/>
          <w:color w:val="000000"/>
        </w:rPr>
        <w:t>to the data in the training set.</w:t>
      </w:r>
    </w:p>
    <w:p>
      <w:r>
        <w:rPr>
          <w:rFonts w:ascii="Calibri" w:hAnsi="Calibri"/>
          <w:color w:val="000000"/>
        </w:rPr>
        <w:t> Redundancy in your data—If some data points in your data appear twice (fairly</w:t>
      </w:r>
    </w:p>
    <w:p>
      <w:r>
        <w:rPr>
          <w:rFonts w:ascii="Calibri" w:hAnsi="Calibri"/>
          <w:color w:val="000000"/>
        </w:rPr>
        <w:t>common with real-world data), then shuffling the data and splitting it into a</w:t>
      </w:r>
    </w:p>
    <w:p>
      <w:r>
        <w:rPr>
          <w:rFonts w:ascii="Calibri" w:hAnsi="Calibri"/>
          <w:color w:val="000000"/>
        </w:rPr>
        <w:t>training set and a validation set will result in redundancy between the training</w:t>
      </w:r>
    </w:p>
    <w:p>
      <w:r>
        <w:rPr>
          <w:rFonts w:ascii="Calibri" w:hAnsi="Calibri"/>
          <w:color w:val="000000"/>
        </w:rPr>
        <w:t>and validation sets. In effect, you’ll be testing on part of your training data,</w:t>
      </w:r>
    </w:p>
    <w:p>
      <w:r>
        <w:rPr>
          <w:rFonts w:ascii="Calibri" w:hAnsi="Calibri"/>
          <w:color w:val="000000"/>
        </w:rPr>
        <w:t>which is the worst thing you can do! Make sure your training set and validation</w:t>
      </w:r>
    </w:p>
    <w:p>
      <w:r>
        <w:rPr>
          <w:rFonts w:ascii="Calibri" w:hAnsi="Calibri"/>
          <w:color w:val="000000"/>
        </w:rPr>
        <w:t>set are disjoint.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Data preprocessing, feature engineering, and feature learning 101</w:t>
      </w:r>
    </w:p>
    <w:p>
      <w:r>
        <w:rPr>
          <w:rFonts w:ascii="Calibri" w:hAnsi="Calibri"/>
          <w:color w:val="000000"/>
        </w:rPr>
        <w:t>4.3 Data preprocessing, feature engineering,</w:t>
      </w:r>
    </w:p>
    <w:p>
      <w:r>
        <w:rPr>
          <w:rFonts w:ascii="Calibri" w:hAnsi="Calibri"/>
          <w:color w:val="000000"/>
        </w:rPr>
        <w:t>and feature learning</w:t>
      </w:r>
    </w:p>
    <w:p>
      <w:r>
        <w:rPr>
          <w:rFonts w:ascii="Calibri" w:hAnsi="Calibri"/>
          <w:color w:val="000000"/>
        </w:rPr>
        <w:t>In addition to model evaluation, an important question we must tackle before we dive</w:t>
      </w:r>
    </w:p>
    <w:p>
      <w:r>
        <w:rPr>
          <w:rFonts w:ascii="Calibri" w:hAnsi="Calibri"/>
          <w:color w:val="000000"/>
        </w:rPr>
        <w:t>deeper into model development is the following: how do you prepare the input data</w:t>
      </w:r>
    </w:p>
    <w:p>
      <w:r>
        <w:rPr>
          <w:rFonts w:ascii="Calibri" w:hAnsi="Calibri"/>
          <w:color w:val="000000"/>
        </w:rPr>
        <w:t>and targets before feeding them into a neural network? Many data-preprocessing and</w:t>
      </w:r>
    </w:p>
    <w:p>
      <w:r>
        <w:rPr>
          <w:rFonts w:ascii="Calibri" w:hAnsi="Calibri"/>
          <w:color w:val="000000"/>
        </w:rPr>
        <w:t>feature-engineering techniques are domain specific (for example, specific to text data</w:t>
      </w:r>
    </w:p>
    <w:p>
      <w:r>
        <w:rPr>
          <w:rFonts w:ascii="Calibri" w:hAnsi="Calibri"/>
          <w:color w:val="000000"/>
        </w:rPr>
        <w:t>or image data); we’ll cover those in the following chapters as we encounter them in</w:t>
      </w:r>
    </w:p>
    <w:p>
      <w:r>
        <w:rPr>
          <w:rFonts w:ascii="Calibri" w:hAnsi="Calibri"/>
          <w:color w:val="000000"/>
        </w:rPr>
        <w:t>practical examples. For now, we’ll review the basics that are common to all data</w:t>
      </w:r>
    </w:p>
    <w:p>
      <w:r>
        <w:rPr>
          <w:rFonts w:ascii="Calibri" w:hAnsi="Calibri"/>
          <w:color w:val="000000"/>
        </w:rPr>
        <w:t>domains.</w:t>
      </w:r>
    </w:p>
    <w:p>
      <w:r>
        <w:rPr>
          <w:rFonts w:ascii="Calibri" w:hAnsi="Calibri"/>
          <w:color w:val="000000"/>
        </w:rPr>
        <w:t>4.3.1 Data preprocessing for neural networks</w:t>
      </w:r>
    </w:p>
    <w:p>
      <w:r>
        <w:rPr>
          <w:rFonts w:ascii="Calibri" w:hAnsi="Calibri"/>
          <w:color w:val="000000"/>
        </w:rPr>
        <w:t>Data preprocessing aims at making the raw data at hand more amenable to neural</w:t>
      </w:r>
    </w:p>
    <w:p>
      <w:r>
        <w:rPr>
          <w:rFonts w:ascii="Calibri" w:hAnsi="Calibri"/>
          <w:color w:val="000000"/>
        </w:rPr>
        <w:t>networks. This includes vectorization, normalization, handling missing values, and</w:t>
      </w:r>
    </w:p>
    <w:p>
      <w:r>
        <w:rPr>
          <w:rFonts w:ascii="Calibri" w:hAnsi="Calibri"/>
          <w:color w:val="000000"/>
        </w:rPr>
        <w:t>feature extraction.</w:t>
      </w:r>
    </w:p>
    <w:p>
      <w:r>
        <w:rPr>
          <w:rFonts w:ascii="Calibri" w:hAnsi="Calibri"/>
          <w:color w:val="000000"/>
        </w:rPr>
        <w:t>VECTORIZATION</w:t>
      </w:r>
    </w:p>
    <w:p>
      <w:r>
        <w:rPr>
          <w:rFonts w:ascii="Calibri" w:hAnsi="Calibri"/>
          <w:color w:val="000000"/>
        </w:rPr>
        <w:t>All inputs and targets in a neural network must be tensors of floating-point data (or, in</w:t>
      </w:r>
    </w:p>
    <w:p>
      <w:r>
        <w:rPr>
          <w:rFonts w:ascii="Calibri" w:hAnsi="Calibri"/>
          <w:color w:val="000000"/>
        </w:rPr>
        <w:t>specific cases, tensors of integers). Whatever data you need to process—sound,</w:t>
      </w:r>
    </w:p>
    <w:p>
      <w:r>
        <w:rPr>
          <w:rFonts w:ascii="Calibri" w:hAnsi="Calibri"/>
          <w:color w:val="000000"/>
        </w:rPr>
        <w:t>images, text—you must first turn into tensors, a step called data vectorization. For</w:t>
      </w:r>
    </w:p>
    <w:p>
      <w:r>
        <w:rPr>
          <w:rFonts w:ascii="Calibri" w:hAnsi="Calibri"/>
          <w:color w:val="000000"/>
        </w:rPr>
        <w:t>instance, in the two previous text-classification examples, we started from text repre-</w:t>
      </w:r>
    </w:p>
    <w:p>
      <w:r>
        <w:rPr>
          <w:rFonts w:ascii="Calibri" w:hAnsi="Calibri"/>
          <w:color w:val="000000"/>
        </w:rPr>
        <w:t>sented as lists of integers (standing for sequences of words), and we used one-hot</w:t>
      </w:r>
    </w:p>
    <w:p>
      <w:r>
        <w:rPr>
          <w:rFonts w:ascii="Calibri" w:hAnsi="Calibri"/>
          <w:color w:val="000000"/>
        </w:rPr>
        <w:t>encoding to turn them into a tensor of float32 data. In the examples of classifying</w:t>
      </w:r>
    </w:p>
    <w:p>
      <w:r>
        <w:rPr>
          <w:rFonts w:ascii="Calibri" w:hAnsi="Calibri"/>
          <w:color w:val="000000"/>
        </w:rPr>
        <w:t>digits and predicting house prices, the data already came in vectorized form, so you</w:t>
      </w:r>
    </w:p>
    <w:p>
      <w:r>
        <w:rPr>
          <w:rFonts w:ascii="Calibri" w:hAnsi="Calibri"/>
          <w:color w:val="000000"/>
        </w:rPr>
        <w:t>were able to skip this step.</w:t>
      </w:r>
    </w:p>
    <w:p>
      <w:r>
        <w:rPr>
          <w:rFonts w:ascii="Calibri" w:hAnsi="Calibri"/>
          <w:color w:val="000000"/>
        </w:rPr>
        <w:t>VALUE NORMALIZATION</w:t>
      </w:r>
    </w:p>
    <w:p>
      <w:r>
        <w:rPr>
          <w:rFonts w:ascii="Calibri" w:hAnsi="Calibri"/>
          <w:color w:val="000000"/>
        </w:rPr>
        <w:t>In the digit-classification example, you started from image data encoded as integers in</w:t>
      </w:r>
    </w:p>
    <w:p>
      <w:r>
        <w:rPr>
          <w:rFonts w:ascii="Calibri" w:hAnsi="Calibri"/>
          <w:color w:val="000000"/>
        </w:rPr>
        <w:t>the 0–255 range, encoding grayscale values. Before you fed this data into your net-</w:t>
      </w:r>
    </w:p>
    <w:p>
      <w:r>
        <w:rPr>
          <w:rFonts w:ascii="Calibri" w:hAnsi="Calibri"/>
          <w:color w:val="000000"/>
        </w:rPr>
        <w:t>work, you had to cast it to float32 and divide by 255 so you’d end up with floating-</w:t>
      </w:r>
    </w:p>
    <w:p>
      <w:r>
        <w:rPr>
          <w:rFonts w:ascii="Calibri" w:hAnsi="Calibri"/>
          <w:color w:val="000000"/>
        </w:rPr>
        <w:t>point values in the 0–1 range. Similarly, when predicting house prices, you started</w:t>
      </w:r>
    </w:p>
    <w:p>
      <w:r>
        <w:rPr>
          <w:rFonts w:ascii="Calibri" w:hAnsi="Calibri"/>
          <w:color w:val="000000"/>
        </w:rPr>
        <w:t>from features that took a variety of ranges—some features had small floating-point val-</w:t>
      </w:r>
    </w:p>
    <w:p>
      <w:r>
        <w:rPr>
          <w:rFonts w:ascii="Calibri" w:hAnsi="Calibri"/>
          <w:color w:val="000000"/>
        </w:rPr>
        <w:t>ues, others had fairly large integer values. Before you fed this data into your network,</w:t>
      </w:r>
    </w:p>
    <w:p>
      <w:r>
        <w:rPr>
          <w:rFonts w:ascii="Calibri" w:hAnsi="Calibri"/>
          <w:color w:val="000000"/>
        </w:rPr>
        <w:t>you had to normalize each feature independently so that it had a standard deviation</w:t>
      </w:r>
    </w:p>
    <w:p>
      <w:r>
        <w:rPr>
          <w:rFonts w:ascii="Calibri" w:hAnsi="Calibri"/>
          <w:color w:val="000000"/>
        </w:rPr>
        <w:t>of 1 and a mean of 0.</w:t>
      </w:r>
    </w:p>
    <w:p>
      <w:r>
        <w:rPr>
          <w:rFonts w:ascii="Calibri" w:hAnsi="Calibri"/>
          <w:color w:val="000000"/>
        </w:rPr>
        <w:t>In general, it isn’t safe to feed into a neural network data that takes relatively large val-</w:t>
      </w:r>
    </w:p>
    <w:p>
      <w:r>
        <w:rPr>
          <w:rFonts w:ascii="Calibri" w:hAnsi="Calibri"/>
          <w:color w:val="000000"/>
        </w:rPr>
        <w:t>ues (for example, multidigit integers, which are much larger than the initial values taken</w:t>
      </w:r>
    </w:p>
    <w:p>
      <w:r>
        <w:rPr>
          <w:rFonts w:ascii="Calibri" w:hAnsi="Calibri"/>
          <w:color w:val="000000"/>
        </w:rPr>
        <w:t>by the weights of a network) or data that is heterogeneous (for example, data where one</w:t>
      </w:r>
    </w:p>
    <w:p>
      <w:r>
        <w:rPr>
          <w:rFonts w:ascii="Calibri" w:hAnsi="Calibri"/>
          <w:color w:val="000000"/>
        </w:rPr>
        <w:t>feature is in the range 0–1 and another is in the range 100–200). Doing so can trigger</w:t>
      </w:r>
    </w:p>
    <w:p>
      <w:r>
        <w:rPr>
          <w:rFonts w:ascii="Calibri" w:hAnsi="Calibri"/>
          <w:color w:val="000000"/>
        </w:rPr>
        <w:t>large gradient updates that will prevent the network from converging. To make learning</w:t>
      </w:r>
    </w:p>
    <w:p>
      <w:r>
        <w:rPr>
          <w:rFonts w:ascii="Calibri" w:hAnsi="Calibri"/>
          <w:color w:val="000000"/>
        </w:rPr>
        <w:t>easier for your network, your data should have the following characteristics:</w:t>
      </w:r>
    </w:p>
    <w:p>
      <w:r>
        <w:rPr>
          <w:rFonts w:ascii="Calibri" w:hAnsi="Calibri"/>
          <w:color w:val="000000"/>
        </w:rPr>
        <w:t> Take small values—Typically, most values should be in the 0–1 range.</w:t>
      </w:r>
    </w:p>
    <w:p>
      <w:r>
        <w:rPr>
          <w:rFonts w:ascii="Calibri" w:hAnsi="Calibri"/>
          <w:color w:val="000000"/>
        </w:rPr>
        <w:t> Be homogenous—That is, all features should take values in roughly the same</w:t>
      </w:r>
    </w:p>
    <w:p>
      <w:r>
        <w:rPr>
          <w:rFonts w:ascii="Calibri" w:hAnsi="Calibri"/>
          <w:color w:val="000000"/>
        </w:rPr>
        <w:t>range.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102 CHAPTER 4 Fundamentals of machine learning</w:t>
      </w:r>
    </w:p>
    <w:p>
      <w:r>
        <w:rPr>
          <w:rFonts w:ascii="Calibri" w:hAnsi="Calibri"/>
          <w:color w:val="000000"/>
        </w:rPr>
        <w:t>Additionally, the following stricter normalization practice is common and can help,</w:t>
      </w:r>
    </w:p>
    <w:p>
      <w:r>
        <w:rPr>
          <w:rFonts w:ascii="Calibri" w:hAnsi="Calibri"/>
          <w:color w:val="000000"/>
        </w:rPr>
        <w:t>although it isn’t always necessary (for example, you didn’t do this in the digit-classification</w:t>
      </w:r>
    </w:p>
    <w:p>
      <w:r>
        <w:rPr>
          <w:rFonts w:ascii="Calibri" w:hAnsi="Calibri"/>
          <w:color w:val="000000"/>
        </w:rPr>
        <w:t>example):</w:t>
      </w:r>
    </w:p>
    <w:p>
      <w:r>
        <w:rPr>
          <w:rFonts w:ascii="Calibri" w:hAnsi="Calibri"/>
          <w:color w:val="000000"/>
        </w:rPr>
        <w:t> Normalize each feature independently to have a mean of 0.</w:t>
      </w:r>
    </w:p>
    <w:p>
      <w:r>
        <w:rPr>
          <w:rFonts w:ascii="Calibri" w:hAnsi="Calibri"/>
          <w:color w:val="000000"/>
        </w:rPr>
        <w:t> Normalize each feature independently to have a standard deviation of 1.</w:t>
      </w:r>
    </w:p>
    <w:p>
      <w:r>
        <w:rPr>
          <w:rFonts w:ascii="Calibri" w:hAnsi="Calibri"/>
          <w:color w:val="000000"/>
        </w:rPr>
        <w:t>This is easy to do with Numpy arrays:</w:t>
      </w:r>
    </w:p>
    <w:p>
      <w:r>
        <w:rPr>
          <w:rFonts w:ascii="Calibri" w:hAnsi="Calibri"/>
          <w:color w:val="000000"/>
        </w:rPr>
        <w:t>x -= x.mean(axis=0)</w:t>
      </w:r>
    </w:p>
    <w:p>
      <w:r>
        <w:rPr>
          <w:rFonts w:ascii="Calibri" w:hAnsi="Calibri"/>
          <w:color w:val="000000"/>
        </w:rPr>
        <w:t>Assuming x is a 2D data matrix</w:t>
      </w:r>
    </w:p>
    <w:p>
      <w:r>
        <w:rPr>
          <w:rFonts w:ascii="Calibri" w:hAnsi="Calibri"/>
          <w:color w:val="000000"/>
        </w:rPr>
        <w:t>x /= x.std(axis=0)</w:t>
      </w:r>
    </w:p>
    <w:p>
      <w:r>
        <w:rPr>
          <w:rFonts w:ascii="Calibri" w:hAnsi="Calibri"/>
          <w:color w:val="000000"/>
        </w:rPr>
        <w:t>of shape (samples, features)</w:t>
      </w:r>
    </w:p>
    <w:p>
      <w:r>
        <w:rPr>
          <w:rFonts w:ascii="Calibri" w:hAnsi="Calibri"/>
          <w:color w:val="000000"/>
        </w:rPr>
        <w:t>HANDLING MISSING VALUES</w:t>
      </w:r>
    </w:p>
    <w:p>
      <w:r>
        <w:rPr>
          <w:rFonts w:ascii="Calibri" w:hAnsi="Calibri"/>
          <w:color w:val="000000"/>
        </w:rPr>
        <w:t>You may sometimes have missing values in your data. For instance, in the house-price</w:t>
      </w:r>
    </w:p>
    <w:p>
      <w:r>
        <w:rPr>
          <w:rFonts w:ascii="Calibri" w:hAnsi="Calibri"/>
          <w:color w:val="000000"/>
        </w:rPr>
        <w:t>example, the first feature (the column of index 0 in the data) was the per capita crime</w:t>
      </w:r>
    </w:p>
    <w:p>
      <w:r>
        <w:rPr>
          <w:rFonts w:ascii="Calibri" w:hAnsi="Calibri"/>
          <w:color w:val="000000"/>
        </w:rPr>
        <w:t>rate. What if this feature wasn’t available for all samples? You’d then have missing val-</w:t>
      </w:r>
    </w:p>
    <w:p>
      <w:r>
        <w:rPr>
          <w:rFonts w:ascii="Calibri" w:hAnsi="Calibri"/>
          <w:color w:val="000000"/>
        </w:rPr>
        <w:t>ues in the training or test data.</w:t>
      </w:r>
    </w:p>
    <w:p>
      <w:r>
        <w:rPr>
          <w:rFonts w:ascii="Calibri" w:hAnsi="Calibri"/>
          <w:color w:val="000000"/>
        </w:rPr>
        <w:t>In general, with neural networks, it’s safe to input missing values as 0, with the con-</w:t>
      </w:r>
    </w:p>
    <w:p>
      <w:r>
        <w:rPr>
          <w:rFonts w:ascii="Calibri" w:hAnsi="Calibri"/>
          <w:color w:val="000000"/>
        </w:rPr>
        <w:t>dition that 0 isn’t already a meaningful value. The network will learn from exposure to</w:t>
      </w:r>
    </w:p>
    <w:p>
      <w:r>
        <w:rPr>
          <w:rFonts w:ascii="Calibri" w:hAnsi="Calibri"/>
          <w:color w:val="000000"/>
        </w:rPr>
        <w:t>the data that the value 0 means missing data and will start ignoring the value.</w:t>
      </w:r>
    </w:p>
    <w:p>
      <w:r>
        <w:rPr>
          <w:rFonts w:ascii="Calibri" w:hAnsi="Calibri"/>
          <w:color w:val="000000"/>
        </w:rPr>
        <w:t>Note that if you’re expecting missing values in the test data, but the network was</w:t>
      </w:r>
    </w:p>
    <w:p>
      <w:r>
        <w:rPr>
          <w:rFonts w:ascii="Calibri" w:hAnsi="Calibri"/>
          <w:color w:val="000000"/>
        </w:rPr>
        <w:t>trained on data without any missing values, the network won’t have learned to ignore</w:t>
      </w:r>
    </w:p>
    <w:p>
      <w:r>
        <w:rPr>
          <w:rFonts w:ascii="Calibri" w:hAnsi="Calibri"/>
          <w:color w:val="000000"/>
        </w:rPr>
        <w:t>missing values! In this situation, you should artificially generate training samples with</w:t>
      </w:r>
    </w:p>
    <w:p>
      <w:r>
        <w:rPr>
          <w:rFonts w:ascii="Calibri" w:hAnsi="Calibri"/>
          <w:color w:val="000000"/>
        </w:rPr>
        <w:t>missing entries: copy some training samples several times, and drop some of the fea-</w:t>
      </w:r>
    </w:p>
    <w:p>
      <w:r>
        <w:rPr>
          <w:rFonts w:ascii="Calibri" w:hAnsi="Calibri"/>
          <w:color w:val="000000"/>
        </w:rPr>
        <w:t>tures that you expect are likely to be missing in the test data.</w:t>
      </w:r>
    </w:p>
    <w:p>
      <w:r>
        <w:rPr>
          <w:rFonts w:ascii="Calibri" w:hAnsi="Calibri"/>
          <w:color w:val="000000"/>
        </w:rPr>
        <w:t>4.3.2 Feature engineering</w:t>
      </w:r>
    </w:p>
    <w:p>
      <w:r>
        <w:rPr>
          <w:rFonts w:ascii="Calibri" w:hAnsi="Calibri"/>
          <w:color w:val="000000"/>
        </w:rPr>
        <w:t>Feature engineering is the process of using your own knowledge about the data and about</w:t>
      </w:r>
    </w:p>
    <w:p>
      <w:r>
        <w:rPr>
          <w:rFonts w:ascii="Calibri" w:hAnsi="Calibri"/>
          <w:color w:val="000000"/>
        </w:rPr>
        <w:t>the machine-learning algorithm at hand (in this case, a neural network) to make the</w:t>
      </w:r>
    </w:p>
    <w:p>
      <w:r>
        <w:rPr>
          <w:rFonts w:ascii="Calibri" w:hAnsi="Calibri"/>
          <w:color w:val="000000"/>
        </w:rPr>
        <w:t>algorithm work better by applying</w:t>
      </w:r>
    </w:p>
    <w:p>
      <w:r>
        <w:rPr>
          <w:rFonts w:ascii="Calibri" w:hAnsi="Calibri"/>
          <w:color w:val="000000"/>
        </w:rPr>
        <w:t>hardcoded (nonlearned) transfor-</w:t>
      </w:r>
    </w:p>
    <w:p>
      <w:r>
        <w:rPr>
          <w:rFonts w:ascii="Calibri" w:hAnsi="Calibri"/>
          <w:color w:val="000000"/>
        </w:rPr>
        <w:t>mations to the data before it goes</w:t>
      </w:r>
    </w:p>
    <w:p>
      <w:r>
        <w:rPr>
          <w:rFonts w:ascii="Calibri" w:hAnsi="Calibri"/>
          <w:color w:val="000000"/>
        </w:rPr>
        <w:t>Raw data:</w:t>
      </w:r>
    </w:p>
    <w:p>
      <w:r>
        <w:rPr>
          <w:rFonts w:ascii="Calibri" w:hAnsi="Calibri"/>
          <w:color w:val="000000"/>
        </w:rPr>
        <w:t>into the model. In many cases, it isn’t pixel grid</w:t>
      </w:r>
    </w:p>
    <w:p>
      <w:r>
        <w:rPr>
          <w:rFonts w:ascii="Calibri" w:hAnsi="Calibri"/>
          <w:color w:val="000000"/>
        </w:rPr>
        <w:t>reasonable to expect a machine-</w:t>
      </w:r>
    </w:p>
    <w:p>
      <w:r>
        <w:rPr>
          <w:rFonts w:ascii="Calibri" w:hAnsi="Calibri"/>
          <w:color w:val="000000"/>
        </w:rPr>
        <w:t>learning model to be able to learn</w:t>
      </w:r>
    </w:p>
    <w:p>
      <w:r>
        <w:rPr>
          <w:rFonts w:ascii="Calibri" w:hAnsi="Calibri"/>
          <w:color w:val="000000"/>
        </w:rPr>
        <w:t>from completely arbitrary data. The Better {x1: 0.7, {x1: 0.0,</w:t>
      </w:r>
    </w:p>
    <w:p>
      <w:r>
        <w:rPr>
          <w:rFonts w:ascii="Calibri" w:hAnsi="Calibri"/>
          <w:color w:val="000000"/>
        </w:rPr>
        <w:t>data needs to be presented to the features: y1: 0.7} y2: 1.0}</w:t>
      </w:r>
    </w:p>
    <w:p>
      <w:r>
        <w:rPr>
          <w:rFonts w:ascii="Calibri" w:hAnsi="Calibri"/>
          <w:color w:val="000000"/>
        </w:rPr>
        <w:t>clock hands’ {x2: 0.5, {x2: -0.38,</w:t>
      </w:r>
    </w:p>
    <w:p>
      <w:r>
        <w:rPr>
          <w:rFonts w:ascii="Calibri" w:hAnsi="Calibri"/>
          <w:color w:val="000000"/>
        </w:rPr>
        <w:t>model in a way that will make the coordinates y2: 0.0} 2: 0.32}</w:t>
      </w:r>
    </w:p>
    <w:p>
      <w:r>
        <w:rPr>
          <w:rFonts w:ascii="Calibri" w:hAnsi="Calibri"/>
          <w:color w:val="000000"/>
        </w:rPr>
        <w:t>model’s job easier.</w:t>
      </w:r>
    </w:p>
    <w:p>
      <w:r>
        <w:rPr>
          <w:rFonts w:ascii="Calibri" w:hAnsi="Calibri"/>
          <w:color w:val="000000"/>
        </w:rPr>
        <w:t>Let’s look at an intuitive example.</w:t>
      </w:r>
    </w:p>
    <w:p>
      <w:r>
        <w:rPr>
          <w:rFonts w:ascii="Calibri" w:hAnsi="Calibri"/>
          <w:color w:val="000000"/>
        </w:rPr>
        <w:t>Even better theta1: 45 theta1: 90</w:t>
      </w:r>
    </w:p>
    <w:p>
      <w:r>
        <w:rPr>
          <w:rFonts w:ascii="Calibri" w:hAnsi="Calibri"/>
          <w:color w:val="000000"/>
        </w:rPr>
        <w:t>Suppose you’re trying to develop a features: theta2: 0 theta2: 140</w:t>
      </w:r>
    </w:p>
    <w:p>
      <w:r>
        <w:rPr>
          <w:rFonts w:ascii="Calibri" w:hAnsi="Calibri"/>
          <w:color w:val="000000"/>
        </w:rPr>
        <w:t>model that can take as input an angles of</w:t>
      </w:r>
    </w:p>
    <w:p>
      <w:r>
        <w:rPr>
          <w:rFonts w:ascii="Calibri" w:hAnsi="Calibri"/>
          <w:color w:val="000000"/>
        </w:rPr>
        <w:t>clock hands</w:t>
      </w:r>
    </w:p>
    <w:p>
      <w:r>
        <w:rPr>
          <w:rFonts w:ascii="Calibri" w:hAnsi="Calibri"/>
          <w:color w:val="000000"/>
        </w:rPr>
        <w:t>image of a clock and can output the</w:t>
      </w:r>
    </w:p>
    <w:p>
      <w:r>
        <w:rPr>
          <w:rFonts w:ascii="Calibri" w:hAnsi="Calibri"/>
          <w:color w:val="000000"/>
        </w:rPr>
        <w:t>time of day (see figure 4.3). Figure 4.3 Feature engineering for reading the time on</w:t>
      </w:r>
    </w:p>
    <w:p>
      <w:r>
        <w:rPr>
          <w:rFonts w:ascii="Calibri" w:hAnsi="Calibri"/>
          <w:color w:val="000000"/>
        </w:rPr>
        <w:t>a clock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Data preprocessing, feature engineering, and feature learning 103</w:t>
      </w:r>
    </w:p>
    <w:p>
      <w:r>
        <w:rPr>
          <w:rFonts w:ascii="Calibri" w:hAnsi="Calibri"/>
          <w:color w:val="000000"/>
        </w:rPr>
        <w:t>If you choose to use the raw pixels of the image as input data, then you have a difficult</w:t>
      </w:r>
    </w:p>
    <w:p>
      <w:r>
        <w:rPr>
          <w:rFonts w:ascii="Calibri" w:hAnsi="Calibri"/>
          <w:color w:val="000000"/>
        </w:rPr>
        <w:t>machine-learning problem on your hands. You’ll need a convolutional neural net-</w:t>
      </w:r>
    </w:p>
    <w:p>
      <w:r>
        <w:rPr>
          <w:rFonts w:ascii="Calibri" w:hAnsi="Calibri"/>
          <w:color w:val="000000"/>
        </w:rPr>
        <w:t>work to solve it, and you’ll have to expend quite a bit of computational resources to</w:t>
      </w:r>
    </w:p>
    <w:p>
      <w:r>
        <w:rPr>
          <w:rFonts w:ascii="Calibri" w:hAnsi="Calibri"/>
          <w:color w:val="000000"/>
        </w:rPr>
        <w:t>train the network.</w:t>
      </w:r>
    </w:p>
    <w:p>
      <w:r>
        <w:rPr>
          <w:rFonts w:ascii="Calibri" w:hAnsi="Calibri"/>
          <w:color w:val="000000"/>
        </w:rPr>
        <w:t>But if you already understand the problem at a high level (you understand how</w:t>
      </w:r>
    </w:p>
    <w:p>
      <w:r>
        <w:rPr>
          <w:rFonts w:ascii="Calibri" w:hAnsi="Calibri"/>
          <w:color w:val="000000"/>
        </w:rPr>
        <w:t>humans read time on a clock face), then you can come up with much better input fea-</w:t>
      </w:r>
    </w:p>
    <w:p>
      <w:r>
        <w:rPr>
          <w:rFonts w:ascii="Calibri" w:hAnsi="Calibri"/>
          <w:color w:val="000000"/>
        </w:rPr>
        <w:t>tures for a machine-learning algorithm: for instance, it’s easy to write a five-line</w:t>
      </w:r>
    </w:p>
    <w:p>
      <w:r>
        <w:rPr>
          <w:rFonts w:ascii="Calibri" w:hAnsi="Calibri"/>
          <w:color w:val="000000"/>
        </w:rPr>
        <w:t>Python script to follow the black pixels of the clock hands and output the (x, y) coor-</w:t>
      </w:r>
    </w:p>
    <w:p>
      <w:r>
        <w:rPr>
          <w:rFonts w:ascii="Calibri" w:hAnsi="Calibri"/>
          <w:color w:val="000000"/>
        </w:rPr>
        <w:t>dinates of the tip of each hand. Then a simple machine-learning algorithm can learn</w:t>
      </w:r>
    </w:p>
    <w:p>
      <w:r>
        <w:rPr>
          <w:rFonts w:ascii="Calibri" w:hAnsi="Calibri"/>
          <w:color w:val="000000"/>
        </w:rPr>
        <w:t>to associate these coordinates with the appropriate time of day.</w:t>
      </w:r>
    </w:p>
    <w:p>
      <w:r>
        <w:rPr>
          <w:rFonts w:ascii="Calibri" w:hAnsi="Calibri"/>
          <w:color w:val="000000"/>
        </w:rPr>
        <w:t>You can go even further: do a coordinate change, and express the (x, y) coordi-</w:t>
      </w:r>
    </w:p>
    <w:p>
      <w:r>
        <w:rPr>
          <w:rFonts w:ascii="Calibri" w:hAnsi="Calibri"/>
          <w:color w:val="000000"/>
        </w:rPr>
        <w:t>nates as polar coordinates with regard to the center of the image. Your input will</w:t>
      </w:r>
    </w:p>
    <w:p>
      <w:r>
        <w:rPr>
          <w:rFonts w:ascii="Calibri" w:hAnsi="Calibri"/>
          <w:color w:val="000000"/>
        </w:rPr>
        <w:t>become the angle theta of each clock hand. At this point, your features are making</w:t>
      </w:r>
    </w:p>
    <w:p>
      <w:r>
        <w:rPr>
          <w:rFonts w:ascii="Calibri" w:hAnsi="Calibri"/>
          <w:color w:val="000000"/>
        </w:rPr>
        <w:t>the problem so easy that no machine learning is required; a simple rounding opera-</w:t>
      </w:r>
    </w:p>
    <w:p>
      <w:r>
        <w:rPr>
          <w:rFonts w:ascii="Calibri" w:hAnsi="Calibri"/>
          <w:color w:val="000000"/>
        </w:rPr>
        <w:t>tion and dictionary lookup are enough to recover the approximate time of day.</w:t>
      </w:r>
    </w:p>
    <w:p>
      <w:r>
        <w:rPr>
          <w:rFonts w:ascii="Calibri" w:hAnsi="Calibri"/>
          <w:color w:val="000000"/>
        </w:rPr>
        <w:t>That’s the essence of feature engineering: making a problem easier by expressing</w:t>
      </w:r>
    </w:p>
    <w:p>
      <w:r>
        <w:rPr>
          <w:rFonts w:ascii="Calibri" w:hAnsi="Calibri"/>
          <w:color w:val="000000"/>
        </w:rPr>
        <w:t>it in a simpler way. It usually requires understanding the problem in depth.</w:t>
      </w:r>
    </w:p>
    <w:p>
      <w:r>
        <w:rPr>
          <w:rFonts w:ascii="Calibri" w:hAnsi="Calibri"/>
          <w:color w:val="000000"/>
        </w:rPr>
        <w:t>Before deep learning, feature engineering used to be critical, because classical</w:t>
      </w:r>
    </w:p>
    <w:p>
      <w:r>
        <w:rPr>
          <w:rFonts w:ascii="Calibri" w:hAnsi="Calibri"/>
          <w:color w:val="000000"/>
        </w:rPr>
        <w:t>shallow algorithms didn’t have hypothesis spaces rich enough to learn useful features</w:t>
      </w:r>
    </w:p>
    <w:p>
      <w:r>
        <w:rPr>
          <w:rFonts w:ascii="Calibri" w:hAnsi="Calibri"/>
          <w:color w:val="000000"/>
        </w:rPr>
        <w:t>by themselves. The way you presented the data to the algorithm was essential to its suc-</w:t>
      </w:r>
    </w:p>
    <w:p>
      <w:r>
        <w:rPr>
          <w:rFonts w:ascii="Calibri" w:hAnsi="Calibri"/>
          <w:color w:val="000000"/>
        </w:rPr>
        <w:t>cess. For instance, before convolutional neural networks became successful on the</w:t>
      </w:r>
    </w:p>
    <w:p>
      <w:r>
        <w:rPr>
          <w:rFonts w:ascii="Calibri" w:hAnsi="Calibri"/>
          <w:color w:val="000000"/>
        </w:rPr>
        <w:t>MNIST digit-classification problem, solutions were typically based on hardcoded fea-</w:t>
      </w:r>
    </w:p>
    <w:p>
      <w:r>
        <w:rPr>
          <w:rFonts w:ascii="Calibri" w:hAnsi="Calibri"/>
          <w:color w:val="000000"/>
        </w:rPr>
        <w:t>tures such as the number of loops in a digit image, the height of each digit in an</w:t>
      </w:r>
    </w:p>
    <w:p>
      <w:r>
        <w:rPr>
          <w:rFonts w:ascii="Calibri" w:hAnsi="Calibri"/>
          <w:color w:val="000000"/>
        </w:rPr>
        <w:t>image, a histogram of pixel values, and so on.</w:t>
      </w:r>
    </w:p>
    <w:p>
      <w:r>
        <w:rPr>
          <w:rFonts w:ascii="Calibri" w:hAnsi="Calibri"/>
          <w:color w:val="000000"/>
        </w:rPr>
        <w:t>Fortunately, modern deep learning removes the need for most feature engineer-</w:t>
      </w:r>
    </w:p>
    <w:p>
      <w:r>
        <w:rPr>
          <w:rFonts w:ascii="Calibri" w:hAnsi="Calibri"/>
          <w:color w:val="000000"/>
        </w:rPr>
        <w:t>ing, because neural networks are capable of automatically extracting useful features</w:t>
      </w:r>
    </w:p>
    <w:p>
      <w:r>
        <w:rPr>
          <w:rFonts w:ascii="Calibri" w:hAnsi="Calibri"/>
          <w:color w:val="000000"/>
        </w:rPr>
        <w:t>from raw data. Does this mean you don’t have to worry about feature engineering as</w:t>
      </w:r>
    </w:p>
    <w:p>
      <w:r>
        <w:rPr>
          <w:rFonts w:ascii="Calibri" w:hAnsi="Calibri"/>
          <w:color w:val="000000"/>
        </w:rPr>
        <w:t>long as you’re using deep neural networks? No, for two reasons:</w:t>
      </w:r>
    </w:p>
    <w:p>
      <w:r>
        <w:rPr>
          <w:rFonts w:ascii="Calibri" w:hAnsi="Calibri"/>
          <w:color w:val="000000"/>
        </w:rPr>
        <w:t> Good features still allow you to solve problems more elegantly while using fewer</w:t>
      </w:r>
    </w:p>
    <w:p>
      <w:r>
        <w:rPr>
          <w:rFonts w:ascii="Calibri" w:hAnsi="Calibri"/>
          <w:color w:val="000000"/>
        </w:rPr>
        <w:t>resources. For instance, it would be ridiculous to solve the problem of reading a</w:t>
      </w:r>
    </w:p>
    <w:p>
      <w:r>
        <w:rPr>
          <w:rFonts w:ascii="Calibri" w:hAnsi="Calibri"/>
          <w:color w:val="000000"/>
        </w:rPr>
        <w:t>clock face using a convolutional neural network.</w:t>
      </w:r>
    </w:p>
    <w:p>
      <w:r>
        <w:rPr>
          <w:rFonts w:ascii="Calibri" w:hAnsi="Calibri"/>
          <w:color w:val="000000"/>
        </w:rPr>
        <w:t> Good features let you solve a problem with far less data. The ability of deep-</w:t>
      </w:r>
    </w:p>
    <w:p>
      <w:r>
        <w:rPr>
          <w:rFonts w:ascii="Calibri" w:hAnsi="Calibri"/>
          <w:color w:val="000000"/>
        </w:rPr>
        <w:t>learning models to learn features on their own relies on having lots of training</w:t>
      </w:r>
    </w:p>
    <w:p>
      <w:r>
        <w:rPr>
          <w:rFonts w:ascii="Calibri" w:hAnsi="Calibri"/>
          <w:color w:val="000000"/>
        </w:rPr>
        <w:t>data available; if you have only a few samples, then the information value in</w:t>
      </w:r>
    </w:p>
    <w:p>
      <w:r>
        <w:rPr>
          <w:rFonts w:ascii="Calibri" w:hAnsi="Calibri"/>
          <w:color w:val="000000"/>
        </w:rPr>
        <w:t>their features becomes critical.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104 CHAPTER 4 Fundamentals of machine learning</w:t>
      </w:r>
    </w:p>
    <w:p>
      <w:r>
        <w:rPr>
          <w:rFonts w:ascii="Calibri" w:hAnsi="Calibri"/>
          <w:color w:val="000000"/>
        </w:rPr>
        <w:t>4.4 Overfitting and underfitting</w:t>
      </w:r>
    </w:p>
    <w:p>
      <w:r>
        <w:rPr>
          <w:rFonts w:ascii="Calibri" w:hAnsi="Calibri"/>
          <w:color w:val="000000"/>
        </w:rPr>
        <w:t>In all three examples in the previous chapter—predicting movie reviews, topic classifi-</w:t>
      </w:r>
    </w:p>
    <w:p>
      <w:r>
        <w:rPr>
          <w:rFonts w:ascii="Calibri" w:hAnsi="Calibri"/>
          <w:color w:val="000000"/>
        </w:rPr>
        <w:t>cation, and house-price regression—the performance of the model on the held-out</w:t>
      </w:r>
    </w:p>
    <w:p>
      <w:r>
        <w:rPr>
          <w:rFonts w:ascii="Calibri" w:hAnsi="Calibri"/>
          <w:color w:val="000000"/>
        </w:rPr>
        <w:t>validation data always peaked after a few epochs and then began to degrade: the</w:t>
      </w:r>
    </w:p>
    <w:p>
      <w:r>
        <w:rPr>
          <w:rFonts w:ascii="Calibri" w:hAnsi="Calibri"/>
          <w:color w:val="000000"/>
        </w:rPr>
        <w:t>model quickly started to overfit to the training data. Overfitting happens in every</w:t>
      </w:r>
    </w:p>
    <w:p>
      <w:r>
        <w:rPr>
          <w:rFonts w:ascii="Calibri" w:hAnsi="Calibri"/>
          <w:color w:val="000000"/>
        </w:rPr>
        <w:t>machine-learning problem. Learning how to deal with overfitting is essential to mas-</w:t>
      </w:r>
    </w:p>
    <w:p>
      <w:r>
        <w:rPr>
          <w:rFonts w:ascii="Calibri" w:hAnsi="Calibri"/>
          <w:color w:val="000000"/>
        </w:rPr>
        <w:t>tering machine learning.</w:t>
      </w:r>
    </w:p>
    <w:p>
      <w:r>
        <w:rPr>
          <w:rFonts w:ascii="Calibri" w:hAnsi="Calibri"/>
          <w:color w:val="000000"/>
        </w:rPr>
        <w:t>The fundamental issue in machine learning is the tension between optimization</w:t>
      </w:r>
    </w:p>
    <w:p>
      <w:r>
        <w:rPr>
          <w:rFonts w:ascii="Calibri" w:hAnsi="Calibri"/>
          <w:color w:val="000000"/>
        </w:rPr>
        <w:t>and generalization. Optimization refers to the process of adjusting a model to get the</w:t>
      </w:r>
    </w:p>
    <w:p>
      <w:r>
        <w:rPr>
          <w:rFonts w:ascii="Calibri" w:hAnsi="Calibri"/>
          <w:color w:val="000000"/>
        </w:rPr>
        <w:t>best performance possible on the training data (the learning in machine learning),</w:t>
      </w:r>
    </w:p>
    <w:p>
      <w:r>
        <w:rPr>
          <w:rFonts w:ascii="Calibri" w:hAnsi="Calibri"/>
          <w:color w:val="000000"/>
        </w:rPr>
        <w:t>whereas generalization refers to how well the trained model performs on data it has</w:t>
      </w:r>
    </w:p>
    <w:p>
      <w:r>
        <w:rPr>
          <w:rFonts w:ascii="Calibri" w:hAnsi="Calibri"/>
          <w:color w:val="000000"/>
        </w:rPr>
        <w:t>never seen before. The goal of the game is to get good generalization, of course, but</w:t>
      </w:r>
    </w:p>
    <w:p>
      <w:r>
        <w:rPr>
          <w:rFonts w:ascii="Calibri" w:hAnsi="Calibri"/>
          <w:color w:val="000000"/>
        </w:rPr>
        <w:t>you don’t control generalization; you can only adjust the model based on its training</w:t>
      </w:r>
    </w:p>
    <w:p>
      <w:r>
        <w:rPr>
          <w:rFonts w:ascii="Calibri" w:hAnsi="Calibri"/>
          <w:color w:val="000000"/>
        </w:rPr>
        <w:t>data.</w:t>
      </w:r>
    </w:p>
    <w:p>
      <w:r>
        <w:rPr>
          <w:rFonts w:ascii="Calibri" w:hAnsi="Calibri"/>
          <w:color w:val="000000"/>
        </w:rPr>
        <w:t>At the beginning of training, optimization and generalization are correlated: the</w:t>
      </w:r>
    </w:p>
    <w:p>
      <w:r>
        <w:rPr>
          <w:rFonts w:ascii="Calibri" w:hAnsi="Calibri"/>
          <w:color w:val="000000"/>
        </w:rPr>
        <w:t>lower the loss on training data, the lower the loss on test data. While this is happening,</w:t>
      </w:r>
    </w:p>
    <w:p>
      <w:r>
        <w:rPr>
          <w:rFonts w:ascii="Calibri" w:hAnsi="Calibri"/>
          <w:color w:val="000000"/>
        </w:rPr>
        <w:t>your model is said to be underfit: there is still progress to be made; the network hasn’t</w:t>
      </w:r>
    </w:p>
    <w:p>
      <w:r>
        <w:rPr>
          <w:rFonts w:ascii="Calibri" w:hAnsi="Calibri"/>
          <w:color w:val="000000"/>
        </w:rPr>
        <w:t>yet modeled all relevant patterns in the training data. But after a certain number of</w:t>
      </w:r>
    </w:p>
    <w:p>
      <w:r>
        <w:rPr>
          <w:rFonts w:ascii="Calibri" w:hAnsi="Calibri"/>
          <w:color w:val="000000"/>
        </w:rPr>
        <w:t>iterations on the training data, generalization stops improving, and validation metrics</w:t>
      </w:r>
    </w:p>
    <w:p>
      <w:r>
        <w:rPr>
          <w:rFonts w:ascii="Calibri" w:hAnsi="Calibri"/>
          <w:color w:val="000000"/>
        </w:rPr>
        <w:t>stall and then begin to degrade: the model is starting to overfit. That is, it’s beginning</w:t>
      </w:r>
    </w:p>
    <w:p>
      <w:r>
        <w:rPr>
          <w:rFonts w:ascii="Calibri" w:hAnsi="Calibri"/>
          <w:color w:val="000000"/>
        </w:rPr>
        <w:t>to learn patterns that are specific to the training data but that are misleading or irrele-</w:t>
      </w:r>
    </w:p>
    <w:p>
      <w:r>
        <w:rPr>
          <w:rFonts w:ascii="Calibri" w:hAnsi="Calibri"/>
          <w:color w:val="000000"/>
        </w:rPr>
        <w:t>vant when it comes to new data.</w:t>
      </w:r>
    </w:p>
    <w:p>
      <w:r>
        <w:rPr>
          <w:rFonts w:ascii="Calibri" w:hAnsi="Calibri"/>
          <w:color w:val="000000"/>
        </w:rPr>
        <w:t>To prevent a model from learning misleading or irrelevant patterns found in the</w:t>
      </w:r>
    </w:p>
    <w:p>
      <w:r>
        <w:rPr>
          <w:rFonts w:ascii="Calibri" w:hAnsi="Calibri"/>
          <w:color w:val="000000"/>
        </w:rPr>
        <w:t>training data, the best solution is to get more training data. A model trained on more data</w:t>
      </w:r>
    </w:p>
    <w:p>
      <w:r>
        <w:rPr>
          <w:rFonts w:ascii="Calibri" w:hAnsi="Calibri"/>
          <w:color w:val="000000"/>
        </w:rPr>
        <w:t>will naturally generalize better. When that isn’t possible, the next-best solution is to</w:t>
      </w:r>
    </w:p>
    <w:p>
      <w:r>
        <w:rPr>
          <w:rFonts w:ascii="Calibri" w:hAnsi="Calibri"/>
          <w:color w:val="000000"/>
        </w:rPr>
        <w:t>modulate the quantity of information that your model is allowed to store or to add</w:t>
      </w:r>
    </w:p>
    <w:p>
      <w:r>
        <w:rPr>
          <w:rFonts w:ascii="Calibri" w:hAnsi="Calibri"/>
          <w:color w:val="000000"/>
        </w:rPr>
        <w:t>constraints on what information it’s allowed to store. If a network can only afford to</w:t>
      </w:r>
    </w:p>
    <w:p>
      <w:r>
        <w:rPr>
          <w:rFonts w:ascii="Calibri" w:hAnsi="Calibri"/>
          <w:color w:val="000000"/>
        </w:rPr>
        <w:t>memorize a small number of patterns, the optimization process will force it to focus</w:t>
      </w:r>
    </w:p>
    <w:p>
      <w:r>
        <w:rPr>
          <w:rFonts w:ascii="Calibri" w:hAnsi="Calibri"/>
          <w:color w:val="000000"/>
        </w:rPr>
        <w:t>on the most prominent patterns, which have a better chance of generalizing well.</w:t>
      </w:r>
    </w:p>
    <w:p>
      <w:r>
        <w:rPr>
          <w:rFonts w:ascii="Calibri" w:hAnsi="Calibri"/>
          <w:color w:val="000000"/>
        </w:rPr>
        <w:t>The processing of fighting overfitting this way is called regularization. Let’s review</w:t>
      </w:r>
    </w:p>
    <w:p>
      <w:r>
        <w:rPr>
          <w:rFonts w:ascii="Calibri" w:hAnsi="Calibri"/>
          <w:color w:val="000000"/>
        </w:rPr>
        <w:t>some of the most common regularization techniques and apply them in practice to</w:t>
      </w:r>
    </w:p>
    <w:p>
      <w:r>
        <w:rPr>
          <w:rFonts w:ascii="Calibri" w:hAnsi="Calibri"/>
          <w:color w:val="000000"/>
        </w:rPr>
        <w:t>improve the movie-classification model from section 3.4.</w:t>
      </w:r>
    </w:p>
    <w:p>
      <w:r>
        <w:rPr>
          <w:rFonts w:ascii="Calibri" w:hAnsi="Calibri"/>
          <w:color w:val="000000"/>
        </w:rPr>
        <w:t>4.4.1 Reducing the network’s size</w:t>
      </w:r>
    </w:p>
    <w:p>
      <w:r>
        <w:rPr>
          <w:rFonts w:ascii="Calibri" w:hAnsi="Calibri"/>
          <w:color w:val="000000"/>
        </w:rPr>
        <w:t>The simplest way to prevent overfitting is to reduce the size of the model: the number</w:t>
      </w:r>
    </w:p>
    <w:p>
      <w:r>
        <w:rPr>
          <w:rFonts w:ascii="Calibri" w:hAnsi="Calibri"/>
          <w:color w:val="000000"/>
        </w:rPr>
        <w:t>of learnable parameters in the model (which is determined by the number of layers</w:t>
      </w:r>
    </w:p>
    <w:p>
      <w:r>
        <w:rPr>
          <w:rFonts w:ascii="Calibri" w:hAnsi="Calibri"/>
          <w:color w:val="000000"/>
        </w:rPr>
        <w:t>and the number of units per layer). In deep learning, the number of learnable param-</w:t>
      </w:r>
    </w:p>
    <w:p>
      <w:r>
        <w:rPr>
          <w:rFonts w:ascii="Calibri" w:hAnsi="Calibri"/>
          <w:color w:val="000000"/>
        </w:rPr>
        <w:t>eters in a model is often referred to as the model’s capacity. Intuitively, a model with</w:t>
      </w:r>
    </w:p>
    <w:p>
      <w:r>
        <w:rPr>
          <w:rFonts w:ascii="Calibri" w:hAnsi="Calibri"/>
          <w:color w:val="000000"/>
        </w:rPr>
        <w:t>more parameters has more memorization capacity and therefore can easily learn a per-</w:t>
      </w:r>
    </w:p>
    <w:p>
      <w:r>
        <w:rPr>
          <w:rFonts w:ascii="Calibri" w:hAnsi="Calibri"/>
          <w:color w:val="000000"/>
        </w:rPr>
        <w:t>fect dictionary-like mapping between training samples and their targets—a mapping</w:t>
      </w:r>
    </w:p>
    <w:p>
      <w:r>
        <w:rPr>
          <w:rFonts w:ascii="Calibri" w:hAnsi="Calibri"/>
          <w:color w:val="000000"/>
        </w:rPr>
        <w:t>without any generalization power. For instance, a model with 500,000 binary parame-</w:t>
      </w:r>
    </w:p>
    <w:p>
      <w:r>
        <w:rPr>
          <w:rFonts w:ascii="Calibri" w:hAnsi="Calibri"/>
          <w:color w:val="000000"/>
        </w:rPr>
        <w:t>ters could easily be made to learn the class of every digit in the MNIST training set: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Overfitting and underfitting 105</w:t>
      </w:r>
    </w:p>
    <w:p>
      <w:r>
        <w:rPr>
          <w:rFonts w:ascii="Calibri" w:hAnsi="Calibri"/>
          <w:color w:val="000000"/>
        </w:rPr>
        <w:t>we’d need only 10 binary parameters for each of the 50,000 digits. But such a model</w:t>
      </w:r>
    </w:p>
    <w:p>
      <w:r>
        <w:rPr>
          <w:rFonts w:ascii="Calibri" w:hAnsi="Calibri"/>
          <w:color w:val="000000"/>
        </w:rPr>
        <w:t>would be useless for classifying new digit samples. Always keep this in mind: deep-</w:t>
      </w:r>
    </w:p>
    <w:p>
      <w:r>
        <w:rPr>
          <w:rFonts w:ascii="Calibri" w:hAnsi="Calibri"/>
          <w:color w:val="000000"/>
        </w:rPr>
        <w:t>learning models tend to be good at fitting to the training data, but the real challenge</w:t>
      </w:r>
    </w:p>
    <w:p>
      <w:r>
        <w:rPr>
          <w:rFonts w:ascii="Calibri" w:hAnsi="Calibri"/>
          <w:color w:val="000000"/>
        </w:rPr>
        <w:t>is generalization, not fitting.</w:t>
      </w:r>
    </w:p>
    <w:p>
      <w:r>
        <w:rPr>
          <w:rFonts w:ascii="Calibri" w:hAnsi="Calibri"/>
          <w:color w:val="000000"/>
        </w:rPr>
        <w:t>On the other hand, if the network has limited memorization resources, it won’t be</w:t>
      </w:r>
    </w:p>
    <w:p>
      <w:r>
        <w:rPr>
          <w:rFonts w:ascii="Calibri" w:hAnsi="Calibri"/>
          <w:color w:val="000000"/>
        </w:rPr>
        <w:t>able to learn this mapping as easily; thus, in order to minimize its loss, it will have to</w:t>
      </w:r>
    </w:p>
    <w:p>
      <w:r>
        <w:rPr>
          <w:rFonts w:ascii="Calibri" w:hAnsi="Calibri"/>
          <w:color w:val="000000"/>
        </w:rPr>
        <w:t>resort to learning compressed representations that have predictive power regarding</w:t>
      </w:r>
    </w:p>
    <w:p>
      <w:r>
        <w:rPr>
          <w:rFonts w:ascii="Calibri" w:hAnsi="Calibri"/>
          <w:color w:val="000000"/>
        </w:rPr>
        <w:t>the targets—precisely the type of representations we’re interested in. At the same</w:t>
      </w:r>
    </w:p>
    <w:p>
      <w:r>
        <w:rPr>
          <w:rFonts w:ascii="Calibri" w:hAnsi="Calibri"/>
          <w:color w:val="000000"/>
        </w:rPr>
        <w:t>time, keep in mind that you should use models that have enough parameters that they</w:t>
      </w:r>
    </w:p>
    <w:p>
      <w:r>
        <w:rPr>
          <w:rFonts w:ascii="Calibri" w:hAnsi="Calibri"/>
          <w:color w:val="000000"/>
        </w:rPr>
        <w:t>don’t underfit: your model shouldn’t be starved for memorization resources. There is</w:t>
      </w:r>
    </w:p>
    <w:p>
      <w:r>
        <w:rPr>
          <w:rFonts w:ascii="Calibri" w:hAnsi="Calibri"/>
          <w:color w:val="000000"/>
        </w:rPr>
        <w:t>a compromise to be found between too much capacity and not enough capacity.</w:t>
      </w:r>
    </w:p>
    <w:p>
      <w:r>
        <w:rPr>
          <w:rFonts w:ascii="Calibri" w:hAnsi="Calibri"/>
          <w:color w:val="000000"/>
        </w:rPr>
        <w:t>Unfortunately, there is no magical formula to determine the right number of lay-</w:t>
      </w:r>
    </w:p>
    <w:p>
      <w:r>
        <w:rPr>
          <w:rFonts w:ascii="Calibri" w:hAnsi="Calibri"/>
          <w:color w:val="000000"/>
        </w:rPr>
        <w:t>ers or the right size for each layer. You must evaluate an array of different architec-</w:t>
      </w:r>
    </w:p>
    <w:p>
      <w:r>
        <w:rPr>
          <w:rFonts w:ascii="Calibri" w:hAnsi="Calibri"/>
          <w:color w:val="000000"/>
        </w:rPr>
        <w:t>tures (on your validation set, not on your test set, of course) in order to find the</w:t>
      </w:r>
    </w:p>
    <w:p>
      <w:r>
        <w:rPr>
          <w:rFonts w:ascii="Calibri" w:hAnsi="Calibri"/>
          <w:color w:val="000000"/>
        </w:rPr>
        <w:t>correct model size for your data. The general workflow to find an appropriate model</w:t>
      </w:r>
    </w:p>
    <w:p>
      <w:r>
        <w:rPr>
          <w:rFonts w:ascii="Calibri" w:hAnsi="Calibri"/>
          <w:color w:val="000000"/>
        </w:rPr>
        <w:t>size is to start with relatively few layers and parameters, and increase the size of the lay-</w:t>
      </w:r>
    </w:p>
    <w:p>
      <w:r>
        <w:rPr>
          <w:rFonts w:ascii="Calibri" w:hAnsi="Calibri"/>
          <w:color w:val="000000"/>
        </w:rPr>
        <w:t>ers or add new layers until you see diminishing returns with regard to validation loss.</w:t>
      </w:r>
    </w:p>
    <w:p>
      <w:r>
        <w:rPr>
          <w:rFonts w:ascii="Calibri" w:hAnsi="Calibri"/>
          <w:color w:val="000000"/>
        </w:rPr>
        <w:t>Let’s try this on the movie-review classification network. The original network is</w:t>
      </w:r>
    </w:p>
    <w:p>
      <w:r>
        <w:rPr>
          <w:rFonts w:ascii="Calibri" w:hAnsi="Calibri"/>
          <w:color w:val="000000"/>
        </w:rPr>
        <w:t>shown next.</w:t>
      </w:r>
    </w:p>
    <w:p>
      <w:r>
        <w:rPr>
          <w:rFonts w:ascii="Calibri" w:hAnsi="Calibri"/>
          <w:color w:val="000000"/>
        </w:rPr>
        <w:t>Listing4.3 Original model</w:t>
      </w:r>
    </w:p>
    <w:p>
      <w:r>
        <w:rPr>
          <w:rFonts w:ascii="Calibri" w:hAnsi="Calibri"/>
          <w:color w:val="000000"/>
        </w:rPr>
        <w:t>from keras import models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model.add(layers.Dense(16, activation='relu', input_shape=(10000,)))</w:t>
      </w:r>
    </w:p>
    <w:p>
      <w:r>
        <w:rPr>
          <w:rFonts w:ascii="Calibri" w:hAnsi="Calibri"/>
          <w:color w:val="000000"/>
        </w:rPr>
        <w:t>model.add(layers.Dense(16, activation='relu'))</w:t>
      </w:r>
    </w:p>
    <w:p>
      <w:r>
        <w:rPr>
          <w:rFonts w:ascii="Calibri" w:hAnsi="Calibri"/>
          <w:color w:val="000000"/>
        </w:rPr>
        <w:t>model.add(layers.Dense(1, activation='sigmoid'))</w:t>
      </w:r>
    </w:p>
    <w:p>
      <w:r>
        <w:rPr>
          <w:rFonts w:ascii="Calibri" w:hAnsi="Calibri"/>
          <w:color w:val="000000"/>
        </w:rPr>
        <w:t>Now let’s try to replace it with this smaller network.</w:t>
      </w:r>
    </w:p>
    <w:p>
      <w:r>
        <w:rPr>
          <w:rFonts w:ascii="Calibri" w:hAnsi="Calibri"/>
          <w:color w:val="000000"/>
        </w:rPr>
        <w:t>Listing4.4 Version of the model with lower capacity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model.add(layers.Dense(4, activation='relu', input_shape=(10000,)))</w:t>
      </w:r>
    </w:p>
    <w:p>
      <w:r>
        <w:rPr>
          <w:rFonts w:ascii="Calibri" w:hAnsi="Calibri"/>
          <w:color w:val="000000"/>
        </w:rPr>
        <w:t>model.add(layers.Dense(4, activation='relu'))</w:t>
      </w:r>
    </w:p>
    <w:p>
      <w:r>
        <w:rPr>
          <w:rFonts w:ascii="Calibri" w:hAnsi="Calibri"/>
          <w:color w:val="000000"/>
        </w:rPr>
        <w:t>model.add(layers.Dense(1, activation='sigmoid'))</w:t>
      </w:r>
    </w:p>
    <w:p>
      <w:r>
        <w:rPr>
          <w:rFonts w:ascii="Calibri" w:hAnsi="Calibri"/>
          <w:color w:val="000000"/>
        </w:rPr>
        <w:t>Figure 4.4 shows a comparison of the validation losses of the original network and the</w:t>
      </w:r>
    </w:p>
    <w:p>
      <w:r>
        <w:rPr>
          <w:rFonts w:ascii="Calibri" w:hAnsi="Calibri"/>
          <w:color w:val="000000"/>
        </w:rPr>
        <w:t>smaller network. The dots are the validation loss values of the smaller network, and</w:t>
      </w:r>
    </w:p>
    <w:p>
      <w:r>
        <w:rPr>
          <w:rFonts w:ascii="Calibri" w:hAnsi="Calibri"/>
          <w:color w:val="000000"/>
        </w:rPr>
        <w:t>the crosses are the initial network (remember, a lower validation loss signals a better</w:t>
      </w:r>
    </w:p>
    <w:p>
      <w:r>
        <w:rPr>
          <w:rFonts w:ascii="Calibri" w:hAnsi="Calibri"/>
          <w:color w:val="000000"/>
        </w:rPr>
        <w:t>model).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106 CHAPTER 4 Fundamentals of machine learning</w:t>
      </w:r>
    </w:p>
    <w:p>
      <w:r>
        <w:rPr>
          <w:rFonts w:ascii="Calibri" w:hAnsi="Calibri"/>
          <w:color w:val="000000"/>
        </w:rPr>
        <w:t>Figure 4.4 Effect of model</w:t>
      </w:r>
    </w:p>
    <w:p>
      <w:r>
        <w:rPr>
          <w:rFonts w:ascii="Calibri" w:hAnsi="Calibri"/>
          <w:color w:val="000000"/>
        </w:rPr>
        <w:t>capacity on validation loss: trying</w:t>
      </w:r>
    </w:p>
    <w:p>
      <w:r>
        <w:rPr>
          <w:rFonts w:ascii="Calibri" w:hAnsi="Calibri"/>
          <w:color w:val="000000"/>
        </w:rPr>
        <w:t>a smaller model</w:t>
      </w:r>
    </w:p>
    <w:p>
      <w:r>
        <w:rPr>
          <w:rFonts w:ascii="Calibri" w:hAnsi="Calibri"/>
          <w:color w:val="000000"/>
        </w:rPr>
        <w:t>As you can see, the smaller network starts overfitting later than the reference network</w:t>
      </w:r>
    </w:p>
    <w:p>
      <w:r>
        <w:rPr>
          <w:rFonts w:ascii="Calibri" w:hAnsi="Calibri"/>
          <w:color w:val="000000"/>
        </w:rPr>
        <w:t>(after six epochs rather than four), and its performance degrades more slowly once it</w:t>
      </w:r>
    </w:p>
    <w:p>
      <w:r>
        <w:rPr>
          <w:rFonts w:ascii="Calibri" w:hAnsi="Calibri"/>
          <w:color w:val="000000"/>
        </w:rPr>
        <w:t>starts overfitting.</w:t>
      </w:r>
    </w:p>
    <w:p>
      <w:r>
        <w:rPr>
          <w:rFonts w:ascii="Calibri" w:hAnsi="Calibri"/>
          <w:color w:val="000000"/>
        </w:rPr>
        <w:t>Now, for kicks, let’s add to this benchmark a network that has much more capac-</w:t>
      </w:r>
    </w:p>
    <w:p>
      <w:r>
        <w:rPr>
          <w:rFonts w:ascii="Calibri" w:hAnsi="Calibri"/>
          <w:color w:val="000000"/>
        </w:rPr>
        <w:t>ity—far more than the problem warrants.</w:t>
      </w:r>
    </w:p>
    <w:p>
      <w:r>
        <w:rPr>
          <w:rFonts w:ascii="Calibri" w:hAnsi="Calibri"/>
          <w:color w:val="000000"/>
        </w:rPr>
        <w:t>Listing4.5 Version of the model with higher capacity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model.add(layers.Dense(512, activation='relu', input_shape=(10000,)))</w:t>
      </w:r>
    </w:p>
    <w:p>
      <w:r>
        <w:rPr>
          <w:rFonts w:ascii="Calibri" w:hAnsi="Calibri"/>
          <w:color w:val="000000"/>
        </w:rPr>
        <w:t>model.add(layers.Dense(512, activation='relu'))</w:t>
      </w:r>
    </w:p>
    <w:p>
      <w:r>
        <w:rPr>
          <w:rFonts w:ascii="Calibri" w:hAnsi="Calibri"/>
          <w:color w:val="000000"/>
        </w:rPr>
        <w:t>model.add(layers.Dense(1, activation='sigmoid'))</w:t>
      </w:r>
    </w:p>
    <w:p>
      <w:r>
        <w:rPr>
          <w:rFonts w:ascii="Calibri" w:hAnsi="Calibri"/>
          <w:color w:val="000000"/>
        </w:rPr>
        <w:t>Figure 4.5 shows how the bigger network fares compared to the reference network.</w:t>
      </w:r>
    </w:p>
    <w:p>
      <w:r>
        <w:rPr>
          <w:rFonts w:ascii="Calibri" w:hAnsi="Calibri"/>
          <w:color w:val="000000"/>
        </w:rPr>
        <w:t>The dots are the validation loss values of the bigger network, and the crosses are the</w:t>
      </w:r>
    </w:p>
    <w:p>
      <w:r>
        <w:rPr>
          <w:rFonts w:ascii="Calibri" w:hAnsi="Calibri"/>
          <w:color w:val="000000"/>
        </w:rPr>
        <w:t>initial network.</w:t>
      </w:r>
    </w:p>
    <w:p>
      <w:r>
        <w:rPr>
          <w:rFonts w:ascii="Calibri" w:hAnsi="Calibri"/>
          <w:color w:val="000000"/>
        </w:rPr>
        <w:t>Figure 4.5 Effect of model</w:t>
      </w:r>
    </w:p>
    <w:p>
      <w:r>
        <w:rPr>
          <w:rFonts w:ascii="Calibri" w:hAnsi="Calibri"/>
          <w:color w:val="000000"/>
        </w:rPr>
        <w:t>capacity on validation loss:</w:t>
      </w:r>
    </w:p>
    <w:p>
      <w:r>
        <w:rPr>
          <w:rFonts w:ascii="Calibri" w:hAnsi="Calibri"/>
          <w:color w:val="000000"/>
        </w:rPr>
        <w:t>trying a bigger model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Overfitting and underfitting 107</w:t>
      </w:r>
    </w:p>
    <w:p>
      <w:r>
        <w:rPr>
          <w:rFonts w:ascii="Calibri" w:hAnsi="Calibri"/>
          <w:color w:val="000000"/>
        </w:rPr>
        <w:t>The bigger network starts overfitting almost immediately, after just one epoch, and it</w:t>
      </w:r>
    </w:p>
    <w:p>
      <w:r>
        <w:rPr>
          <w:rFonts w:ascii="Calibri" w:hAnsi="Calibri"/>
          <w:color w:val="000000"/>
        </w:rPr>
        <w:t>overfits much more severely. Its validation loss is also noisier.</w:t>
      </w:r>
    </w:p>
    <w:p>
      <w:r>
        <w:rPr>
          <w:rFonts w:ascii="Calibri" w:hAnsi="Calibri"/>
          <w:color w:val="000000"/>
        </w:rPr>
        <w:t>Meanwhile, figure 4.6 shows the training losses for the two networks. As you can</w:t>
      </w:r>
    </w:p>
    <w:p>
      <w:r>
        <w:rPr>
          <w:rFonts w:ascii="Calibri" w:hAnsi="Calibri"/>
          <w:color w:val="000000"/>
        </w:rPr>
        <w:t>see, the bigger network gets its training loss near zero very quickly. The more capacity</w:t>
      </w:r>
    </w:p>
    <w:p>
      <w:r>
        <w:rPr>
          <w:rFonts w:ascii="Calibri" w:hAnsi="Calibri"/>
          <w:color w:val="000000"/>
        </w:rPr>
        <w:t>the network has, the more quickly it can model the training data (resulting in a low</w:t>
      </w:r>
    </w:p>
    <w:p>
      <w:r>
        <w:rPr>
          <w:rFonts w:ascii="Calibri" w:hAnsi="Calibri"/>
          <w:color w:val="000000"/>
        </w:rPr>
        <w:t>training loss), but the more susceptible it is to overfitting (resulting in a large differ-</w:t>
      </w:r>
    </w:p>
    <w:p>
      <w:r>
        <w:rPr>
          <w:rFonts w:ascii="Calibri" w:hAnsi="Calibri"/>
          <w:color w:val="000000"/>
        </w:rPr>
        <w:t>ence between the training and validation loss).</w:t>
      </w:r>
    </w:p>
    <w:p>
      <w:r>
        <w:rPr>
          <w:rFonts w:ascii="Calibri" w:hAnsi="Calibri"/>
          <w:color w:val="000000"/>
        </w:rPr>
        <w:t>Figure 4.6 Effect of model</w:t>
      </w:r>
    </w:p>
    <w:p>
      <w:r>
        <w:rPr>
          <w:rFonts w:ascii="Calibri" w:hAnsi="Calibri"/>
          <w:color w:val="000000"/>
        </w:rPr>
        <w:t>capacity on training loss:</w:t>
      </w:r>
    </w:p>
    <w:p>
      <w:r>
        <w:rPr>
          <w:rFonts w:ascii="Calibri" w:hAnsi="Calibri"/>
          <w:color w:val="000000"/>
        </w:rPr>
        <w:t>trying a bigger model</w:t>
      </w:r>
    </w:p>
    <w:p>
      <w:r>
        <w:rPr>
          <w:rFonts w:ascii="Calibri" w:hAnsi="Calibri"/>
          <w:color w:val="000000"/>
        </w:rPr>
        <w:t>4.4.2 Adding weight regularization</w:t>
      </w:r>
    </w:p>
    <w:p>
      <w:r>
        <w:rPr>
          <w:rFonts w:ascii="Calibri" w:hAnsi="Calibri"/>
          <w:color w:val="000000"/>
        </w:rPr>
        <w:t>You may be familiar with the principle of Occam’s razor: given two explanations for</w:t>
      </w:r>
    </w:p>
    <w:p>
      <w:r>
        <w:rPr>
          <w:rFonts w:ascii="Calibri" w:hAnsi="Calibri"/>
          <w:color w:val="000000"/>
        </w:rPr>
        <w:t>something, the explanation most likely to be correct is the simplest one—the one that</w:t>
      </w:r>
    </w:p>
    <w:p>
      <w:r>
        <w:rPr>
          <w:rFonts w:ascii="Calibri" w:hAnsi="Calibri"/>
          <w:color w:val="000000"/>
        </w:rPr>
        <w:t>makes fewer assumptions. This idea also applies to the models learned by neural net-</w:t>
      </w:r>
    </w:p>
    <w:p>
      <w:r>
        <w:rPr>
          <w:rFonts w:ascii="Calibri" w:hAnsi="Calibri"/>
          <w:color w:val="000000"/>
        </w:rPr>
        <w:t>works: given some training data and a network architecture, multiple sets of weight</w:t>
      </w:r>
    </w:p>
    <w:p>
      <w:r>
        <w:rPr>
          <w:rFonts w:ascii="Calibri" w:hAnsi="Calibri"/>
          <w:color w:val="000000"/>
        </w:rPr>
        <w:t>values (multiple models) could explain the data. Simpler models are less likely to over-</w:t>
      </w:r>
    </w:p>
    <w:p>
      <w:r>
        <w:rPr>
          <w:rFonts w:ascii="Calibri" w:hAnsi="Calibri"/>
          <w:color w:val="000000"/>
        </w:rPr>
        <w:t>fit than complex ones.</w:t>
      </w:r>
    </w:p>
    <w:p>
      <w:r>
        <w:rPr>
          <w:rFonts w:ascii="Calibri" w:hAnsi="Calibri"/>
          <w:color w:val="000000"/>
        </w:rPr>
        <w:t>A simple model in this context is a model where the distribution of parameter values</w:t>
      </w:r>
    </w:p>
    <w:p>
      <w:r>
        <w:rPr>
          <w:rFonts w:ascii="Calibri" w:hAnsi="Calibri"/>
          <w:color w:val="000000"/>
        </w:rPr>
        <w:t>has less entropy (or a model with fewer parameters, as you saw in the previous sec-</w:t>
      </w:r>
    </w:p>
    <w:p>
      <w:r>
        <w:rPr>
          <w:rFonts w:ascii="Calibri" w:hAnsi="Calibri"/>
          <w:color w:val="000000"/>
        </w:rPr>
        <w:t>tion). Thus a common way to mitigate overfitting is to put constraints on the complex-</w:t>
      </w:r>
    </w:p>
    <w:p>
      <w:r>
        <w:rPr>
          <w:rFonts w:ascii="Calibri" w:hAnsi="Calibri"/>
          <w:color w:val="000000"/>
        </w:rPr>
        <w:t>ity of a network by forcing its weights to take only small values, which makes the</w:t>
      </w:r>
    </w:p>
    <w:p>
      <w:r>
        <w:rPr>
          <w:rFonts w:ascii="Calibri" w:hAnsi="Calibri"/>
          <w:color w:val="000000"/>
        </w:rPr>
        <w:t>distribution of weight values more regular. This is called weight regularization, and it’s</w:t>
      </w:r>
    </w:p>
    <w:p>
      <w:r>
        <w:rPr>
          <w:rFonts w:ascii="Calibri" w:hAnsi="Calibri"/>
          <w:color w:val="000000"/>
        </w:rPr>
        <w:t>done by adding to the loss function of the network a cost associated with having large</w:t>
      </w:r>
    </w:p>
    <w:p>
      <w:r>
        <w:rPr>
          <w:rFonts w:ascii="Calibri" w:hAnsi="Calibri"/>
          <w:color w:val="000000"/>
        </w:rPr>
        <w:t>weights. This cost comes in two flavors:</w:t>
      </w:r>
    </w:p>
    <w:p>
      <w:r>
        <w:rPr>
          <w:rFonts w:ascii="Calibri" w:hAnsi="Calibri"/>
          <w:color w:val="000000"/>
        </w:rPr>
        <w:t> L1 regularization—The cost added is proportional to the absolute value of the</w:t>
      </w:r>
    </w:p>
    <w:p>
      <w:r>
        <w:rPr>
          <w:rFonts w:ascii="Calibri" w:hAnsi="Calibri"/>
          <w:color w:val="000000"/>
        </w:rPr>
        <w:t>weight coefficients (the L1 norm of the weights).</w:t>
      </w:r>
    </w:p>
    <w:p>
      <w:r>
        <w:rPr>
          <w:rFonts w:ascii="Calibri" w:hAnsi="Calibri"/>
          <w:color w:val="000000"/>
        </w:rPr>
        <w:t> L2 regularization—The cost added is proportional to the square of the value of the</w:t>
      </w:r>
    </w:p>
    <w:p>
      <w:r>
        <w:rPr>
          <w:rFonts w:ascii="Calibri" w:hAnsi="Calibri"/>
          <w:color w:val="000000"/>
        </w:rPr>
        <w:t>weight coefficients (the L2 norm of the weights). L2 regularization is also called</w:t>
      </w:r>
    </w:p>
    <w:p>
      <w:r>
        <w:rPr>
          <w:rFonts w:ascii="Calibri" w:hAnsi="Calibri"/>
          <w:color w:val="000000"/>
        </w:rPr>
        <w:t>weight decay in the context of neural networks. Don’t let the different name con-</w:t>
      </w:r>
    </w:p>
    <w:p>
      <w:r>
        <w:rPr>
          <w:rFonts w:ascii="Calibri" w:hAnsi="Calibri"/>
          <w:color w:val="000000"/>
        </w:rPr>
        <w:t>fuse you: weight decay is mathematically the same as L2 regularization.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108 CHAPTER 4 Fundamentals of machine learning</w:t>
      </w:r>
    </w:p>
    <w:p>
      <w:r>
        <w:rPr>
          <w:rFonts w:ascii="Calibri" w:hAnsi="Calibri"/>
          <w:color w:val="000000"/>
        </w:rPr>
        <w:t>In Keras, weight regularization is added by passing weight regularizer instances to layers</w:t>
      </w:r>
    </w:p>
    <w:p>
      <w:r>
        <w:rPr>
          <w:rFonts w:ascii="Calibri" w:hAnsi="Calibri"/>
          <w:color w:val="000000"/>
        </w:rPr>
        <w:t>as keyword arguments. Let’s add L2 weight regularization to the movie-review classifi-</w:t>
      </w:r>
    </w:p>
    <w:p>
      <w:r>
        <w:rPr>
          <w:rFonts w:ascii="Calibri" w:hAnsi="Calibri"/>
          <w:color w:val="000000"/>
        </w:rPr>
        <w:t>cation network.</w:t>
      </w:r>
    </w:p>
    <w:p>
      <w:r>
        <w:rPr>
          <w:rFonts w:ascii="Calibri" w:hAnsi="Calibri"/>
          <w:color w:val="000000"/>
        </w:rPr>
        <w:t>Listing4.6 Adding L2 weight regularization to the model</w:t>
      </w:r>
    </w:p>
    <w:p>
      <w:r>
        <w:rPr>
          <w:rFonts w:ascii="Calibri" w:hAnsi="Calibri"/>
          <w:color w:val="000000"/>
        </w:rPr>
        <w:t>from keras import regularizers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model.add(layers.Dense(16, kernel_regularizer=regularizers.l2(0.001),</w:t>
      </w:r>
    </w:p>
    <w:p>
      <w:r>
        <w:rPr>
          <w:rFonts w:ascii="Calibri" w:hAnsi="Calibri"/>
          <w:color w:val="000000"/>
        </w:rPr>
        <w:t>activation='relu', input_shape=(10000,)))</w:t>
      </w:r>
    </w:p>
    <w:p>
      <w:r>
        <w:rPr>
          <w:rFonts w:ascii="Calibri" w:hAnsi="Calibri"/>
          <w:color w:val="000000"/>
        </w:rPr>
        <w:t>model.add(layers.Dense(16, kernel_regularizer=regularizers.l2(0.001),</w:t>
      </w:r>
    </w:p>
    <w:p>
      <w:r>
        <w:rPr>
          <w:rFonts w:ascii="Calibri" w:hAnsi="Calibri"/>
          <w:color w:val="000000"/>
        </w:rPr>
        <w:t>activation='relu'))</w:t>
      </w:r>
    </w:p>
    <w:p>
      <w:r>
        <w:rPr>
          <w:rFonts w:ascii="Calibri" w:hAnsi="Calibri"/>
          <w:color w:val="000000"/>
        </w:rPr>
        <w:t>model.add(layers.Dense(1, activation='sigmoid'))</w:t>
      </w:r>
    </w:p>
    <w:p>
      <w:r>
        <w:rPr>
          <w:rFonts w:ascii="Calibri" w:hAnsi="Calibri"/>
          <w:color w:val="000000"/>
        </w:rPr>
        <w:t>l2(0.001) means every coefficient in the weight matrix of the layer will add 0.001 *</w:t>
      </w:r>
    </w:p>
    <w:p>
      <w:r>
        <w:rPr>
          <w:rFonts w:ascii="Calibri" w:hAnsi="Calibri"/>
          <w:color w:val="000000"/>
        </w:rPr>
        <w:t>weight_coefficient_value to the total loss of the network. Note that because this</w:t>
      </w:r>
    </w:p>
    <w:p>
      <w:r>
        <w:rPr>
          <w:rFonts w:ascii="Calibri" w:hAnsi="Calibri"/>
          <w:color w:val="000000"/>
        </w:rPr>
        <w:t>penalty is only added at training time, the loss for this network will be much higher at</w:t>
      </w:r>
    </w:p>
    <w:p>
      <w:r>
        <w:rPr>
          <w:rFonts w:ascii="Calibri" w:hAnsi="Calibri"/>
          <w:color w:val="000000"/>
        </w:rPr>
        <w:t>training than at test time.</w:t>
      </w:r>
    </w:p>
    <w:p>
      <w:r>
        <w:rPr>
          <w:rFonts w:ascii="Calibri" w:hAnsi="Calibri"/>
          <w:color w:val="000000"/>
        </w:rPr>
        <w:t>Figure 4.7 shows the impact of the L2 regularization penalty. As you can see, the</w:t>
      </w:r>
    </w:p>
    <w:p>
      <w:r>
        <w:rPr>
          <w:rFonts w:ascii="Calibri" w:hAnsi="Calibri"/>
          <w:color w:val="000000"/>
        </w:rPr>
        <w:t>model with L2 regularization (dots) has become much more resistant to overfitting</w:t>
      </w:r>
    </w:p>
    <w:p>
      <w:r>
        <w:rPr>
          <w:rFonts w:ascii="Calibri" w:hAnsi="Calibri"/>
          <w:color w:val="000000"/>
        </w:rPr>
        <w:t>than the reference model (crosses), even though both models have the same number</w:t>
      </w:r>
    </w:p>
    <w:p>
      <w:r>
        <w:rPr>
          <w:rFonts w:ascii="Calibri" w:hAnsi="Calibri"/>
          <w:color w:val="000000"/>
        </w:rPr>
        <w:t>of parameters.</w:t>
      </w:r>
    </w:p>
    <w:p>
      <w:r>
        <w:rPr>
          <w:rFonts w:ascii="Calibri" w:hAnsi="Calibri"/>
          <w:color w:val="000000"/>
        </w:rPr>
        <w:t>Figure 4.7 Effect of L2 weight</w:t>
      </w:r>
    </w:p>
    <w:p>
      <w:r>
        <w:rPr>
          <w:rFonts w:ascii="Calibri" w:hAnsi="Calibri"/>
          <w:color w:val="000000"/>
        </w:rPr>
        <w:t>regularization on validation loss</w:t>
      </w:r>
    </w:p>
    <w:p>
      <w:r>
        <w:rPr>
          <w:rFonts w:ascii="Calibri" w:hAnsi="Calibri"/>
          <w:color w:val="000000"/>
        </w:rPr>
        <w:t>As an alternative to L2 regularization, you can use one of the following Keras weight</w:t>
      </w:r>
    </w:p>
    <w:p>
      <w:r>
        <w:rPr>
          <w:rFonts w:ascii="Calibri" w:hAnsi="Calibri"/>
          <w:color w:val="000000"/>
        </w:rPr>
        <w:t>regularizers.</w:t>
      </w:r>
    </w:p>
    <w:p>
      <w:r>
        <w:rPr>
          <w:rFonts w:ascii="Calibri" w:hAnsi="Calibri"/>
          <w:color w:val="000000"/>
        </w:rPr>
        <w:t>Listing4.7 Different weight regularizers available in Keras</w:t>
      </w:r>
    </w:p>
    <w:p>
      <w:r>
        <w:rPr>
          <w:rFonts w:ascii="Calibri" w:hAnsi="Calibri"/>
          <w:color w:val="000000"/>
        </w:rPr>
        <w:t>from keras import regularizers</w:t>
      </w:r>
    </w:p>
    <w:p>
      <w:r>
        <w:rPr>
          <w:rFonts w:ascii="Calibri" w:hAnsi="Calibri"/>
          <w:color w:val="000000"/>
        </w:rPr>
        <w:t>regularizers.l1(0.001) L1 regularization</w:t>
      </w:r>
    </w:p>
    <w:p>
      <w:r>
        <w:rPr>
          <w:rFonts w:ascii="Calibri" w:hAnsi="Calibri"/>
          <w:color w:val="000000"/>
        </w:rPr>
        <w:t>Simultaneous L1 and</w:t>
      </w:r>
    </w:p>
    <w:p>
      <w:r>
        <w:rPr>
          <w:rFonts w:ascii="Calibri" w:hAnsi="Calibri"/>
          <w:color w:val="000000"/>
        </w:rPr>
        <w:t>regularizers.l1_l2(l1=0.001, l2=0.001) L2 regularization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Overfitting and underfitting 109</w:t>
      </w:r>
    </w:p>
    <w:p>
      <w:r>
        <w:rPr>
          <w:rFonts w:ascii="Calibri" w:hAnsi="Calibri"/>
          <w:color w:val="000000"/>
        </w:rPr>
        <w:t>4.4.3 Adding dropout</w:t>
      </w:r>
    </w:p>
    <w:p>
      <w:r>
        <w:rPr>
          <w:rFonts w:ascii="Calibri" w:hAnsi="Calibri"/>
          <w:color w:val="000000"/>
        </w:rPr>
        <w:t>Dropout is one of the most effective and most commonly used regularization tech-</w:t>
      </w:r>
    </w:p>
    <w:p>
      <w:r>
        <w:rPr>
          <w:rFonts w:ascii="Calibri" w:hAnsi="Calibri"/>
          <w:color w:val="000000"/>
        </w:rPr>
        <w:t>niques for neural networks, developed by Geoff Hinton and his students at the Uni-</w:t>
      </w:r>
    </w:p>
    <w:p>
      <w:r>
        <w:rPr>
          <w:rFonts w:ascii="Calibri" w:hAnsi="Calibri"/>
          <w:color w:val="000000"/>
        </w:rPr>
        <w:t>versity of Toronto. Dropout, applied to a layer, consists of randomly dropping out</w:t>
      </w:r>
    </w:p>
    <w:p>
      <w:r>
        <w:rPr>
          <w:rFonts w:ascii="Calibri" w:hAnsi="Calibri"/>
          <w:color w:val="000000"/>
        </w:rPr>
        <w:t>(setting to zero) a number of output features of the layer during training. Let’s say a</w:t>
      </w:r>
    </w:p>
    <w:p>
      <w:r>
        <w:rPr>
          <w:rFonts w:ascii="Calibri" w:hAnsi="Calibri"/>
          <w:color w:val="000000"/>
        </w:rPr>
        <w:t>given layer would normally return a vector [0.2, 0.5, 1.3, 0.8, 1.1] for a given input</w:t>
      </w:r>
    </w:p>
    <w:p>
      <w:r>
        <w:rPr>
          <w:rFonts w:ascii="Calibri" w:hAnsi="Calibri"/>
          <w:color w:val="000000"/>
        </w:rPr>
        <w:t>sample during training. After applying dropout, this vector will have a few zero entries</w:t>
      </w:r>
    </w:p>
    <w:p>
      <w:r>
        <w:rPr>
          <w:rFonts w:ascii="Calibri" w:hAnsi="Calibri"/>
          <w:color w:val="000000"/>
        </w:rPr>
        <w:t>distributed at random: for example, [0, 0.5, 1.3, 0, 1.1]. The dropout rate is the fraction</w:t>
      </w:r>
    </w:p>
    <w:p>
      <w:r>
        <w:rPr>
          <w:rFonts w:ascii="Calibri" w:hAnsi="Calibri"/>
          <w:color w:val="000000"/>
        </w:rPr>
        <w:t>of the features that are zeroed out; it’s usually set between 0.2 and 0.5. At test time, no</w:t>
      </w:r>
    </w:p>
    <w:p>
      <w:r>
        <w:rPr>
          <w:rFonts w:ascii="Calibri" w:hAnsi="Calibri"/>
          <w:color w:val="000000"/>
        </w:rPr>
        <w:t>units are dropped out; instead, the layer’s output values are scaled down by a factor</w:t>
      </w:r>
    </w:p>
    <w:p>
      <w:r>
        <w:rPr>
          <w:rFonts w:ascii="Calibri" w:hAnsi="Calibri"/>
          <w:color w:val="000000"/>
        </w:rPr>
        <w:t>equal to the dropout rate, to balance for the fact that more units are active than at</w:t>
      </w:r>
    </w:p>
    <w:p>
      <w:r>
        <w:rPr>
          <w:rFonts w:ascii="Calibri" w:hAnsi="Calibri"/>
          <w:color w:val="000000"/>
        </w:rPr>
        <w:t>training time.</w:t>
      </w:r>
    </w:p>
    <w:p>
      <w:r>
        <w:rPr>
          <w:rFonts w:ascii="Calibri" w:hAnsi="Calibri"/>
          <w:color w:val="000000"/>
        </w:rPr>
        <w:t>Consider a Numpy matrix containing the output of a layer, layer_output, of</w:t>
      </w:r>
    </w:p>
    <w:p>
      <w:r>
        <w:rPr>
          <w:rFonts w:ascii="Calibri" w:hAnsi="Calibri"/>
          <w:color w:val="000000"/>
        </w:rPr>
        <w:t>shape (batch_size, features). At training time, we zero out at random a fraction of</w:t>
      </w:r>
    </w:p>
    <w:p>
      <w:r>
        <w:rPr>
          <w:rFonts w:ascii="Calibri" w:hAnsi="Calibri"/>
          <w:color w:val="000000"/>
        </w:rPr>
        <w:t>the values in the matrix:</w:t>
      </w:r>
    </w:p>
    <w:p>
      <w:r>
        <w:rPr>
          <w:rFonts w:ascii="Calibri" w:hAnsi="Calibri"/>
          <w:color w:val="000000"/>
        </w:rPr>
        <w:t>layer_output *= np.random.randint(0, high=2, size=layer_output.shape)</w:t>
      </w:r>
    </w:p>
    <w:p>
      <w:r>
        <w:rPr>
          <w:rFonts w:ascii="Calibri" w:hAnsi="Calibri"/>
          <w:color w:val="000000"/>
        </w:rPr>
        <w:t>At training time, drops out 50%</w:t>
      </w:r>
    </w:p>
    <w:p>
      <w:r>
        <w:rPr>
          <w:rFonts w:ascii="Calibri" w:hAnsi="Calibri"/>
          <w:color w:val="000000"/>
        </w:rPr>
        <w:t>of the units in the output</w:t>
      </w:r>
    </w:p>
    <w:p>
      <w:r>
        <w:rPr>
          <w:rFonts w:ascii="Calibri" w:hAnsi="Calibri"/>
          <w:color w:val="000000"/>
        </w:rPr>
        <w:t>At test time, we scale down the output by the dropout rate. Here, we scale by 0.5</w:t>
      </w:r>
    </w:p>
    <w:p>
      <w:r>
        <w:rPr>
          <w:rFonts w:ascii="Calibri" w:hAnsi="Calibri"/>
          <w:color w:val="000000"/>
        </w:rPr>
        <w:t>(because we previously dropped half the units):</w:t>
      </w:r>
    </w:p>
    <w:p>
      <w:r>
        <w:rPr>
          <w:rFonts w:ascii="Calibri" w:hAnsi="Calibri"/>
          <w:color w:val="000000"/>
        </w:rPr>
        <w:t>layer_output *= 0.5 At test time</w:t>
      </w:r>
    </w:p>
    <w:p>
      <w:r>
        <w:rPr>
          <w:rFonts w:ascii="Calibri" w:hAnsi="Calibri"/>
          <w:color w:val="000000"/>
        </w:rPr>
        <w:t>Note that this process can be implemented by doing both operations at training time</w:t>
      </w:r>
    </w:p>
    <w:p>
      <w:r>
        <w:rPr>
          <w:rFonts w:ascii="Calibri" w:hAnsi="Calibri"/>
          <w:color w:val="000000"/>
        </w:rPr>
        <w:t>and leaving the output unchanged at test time, which is often the way it’s imple-</w:t>
      </w:r>
    </w:p>
    <w:p>
      <w:r>
        <w:rPr>
          <w:rFonts w:ascii="Calibri" w:hAnsi="Calibri"/>
          <w:color w:val="000000"/>
        </w:rPr>
        <w:t>mented in practice (see figure 4.8):</w:t>
      </w:r>
    </w:p>
    <w:p>
      <w:r>
        <w:rPr>
          <w:rFonts w:ascii="Calibri" w:hAnsi="Calibri"/>
          <w:color w:val="000000"/>
        </w:rPr>
        <w:t>layer_output *= np.random.randint(0, high=2, size=layer_output.shape)</w:t>
      </w:r>
    </w:p>
    <w:p>
      <w:r>
        <w:rPr>
          <w:rFonts w:ascii="Calibri" w:hAnsi="Calibri"/>
          <w:color w:val="000000"/>
        </w:rPr>
        <w:t>layer_output /= 0.5</w:t>
      </w:r>
    </w:p>
    <w:p>
      <w:r>
        <w:rPr>
          <w:rFonts w:ascii="Calibri" w:hAnsi="Calibri"/>
          <w:color w:val="000000"/>
        </w:rPr>
        <w:t>Note that we’re scaling up rather At training time</w:t>
      </w:r>
    </w:p>
    <w:p>
      <w:r>
        <w:rPr>
          <w:rFonts w:ascii="Calibri" w:hAnsi="Calibri"/>
          <w:color w:val="000000"/>
        </w:rPr>
        <w:t>scaling down in this case.</w:t>
      </w:r>
    </w:p>
    <w:p>
      <w:r>
        <w:rPr>
          <w:rFonts w:ascii="Calibri" w:hAnsi="Calibri"/>
          <w:color w:val="000000"/>
        </w:rPr>
        <w:t>0.3 0.2 1.5 0.0 0.0 0.2 1.5 0.0</w:t>
      </w:r>
    </w:p>
    <w:p>
      <w:r>
        <w:rPr>
          <w:rFonts w:ascii="Calibri" w:hAnsi="Calibri"/>
          <w:color w:val="000000"/>
        </w:rPr>
        <w:t>50%</w:t>
      </w:r>
    </w:p>
    <w:p>
      <w:r>
        <w:rPr>
          <w:rFonts w:ascii="Calibri" w:hAnsi="Calibri"/>
          <w:color w:val="000000"/>
        </w:rPr>
        <w:t>0.6 0.1 0.0 0.3 dropout 0.6 0.1 0.0 0.3 Figure 4.8 Dropout applied to an</w:t>
      </w:r>
    </w:p>
    <w:p>
      <w:r>
        <w:rPr>
          <w:rFonts w:ascii="Calibri" w:hAnsi="Calibri"/>
          <w:color w:val="000000"/>
        </w:rPr>
        <w:t>* 2 activation matrix at training time,</w:t>
      </w:r>
    </w:p>
    <w:p>
      <w:r>
        <w:rPr>
          <w:rFonts w:ascii="Calibri" w:hAnsi="Calibri"/>
          <w:color w:val="000000"/>
        </w:rPr>
        <w:t>0.2 1.9 0.3 1.2 0.0 1.9 0.3 0.0 with rescaling happening during</w:t>
      </w:r>
    </w:p>
    <w:p>
      <w:r>
        <w:rPr>
          <w:rFonts w:ascii="Calibri" w:hAnsi="Calibri"/>
          <w:color w:val="000000"/>
        </w:rPr>
        <w:t>training. At test time, the activation</w:t>
      </w:r>
    </w:p>
    <w:p>
      <w:r>
        <w:rPr>
          <w:rFonts w:ascii="Calibri" w:hAnsi="Calibri"/>
          <w:color w:val="000000"/>
        </w:rPr>
        <w:t>0.7 0.5 1.0 0.0 0.7 0.0 0.0 0.0</w:t>
      </w:r>
    </w:p>
    <w:p>
      <w:r>
        <w:rPr>
          <w:rFonts w:ascii="Calibri" w:hAnsi="Calibri"/>
          <w:color w:val="000000"/>
        </w:rPr>
        <w:t>matrix is unchanged.</w:t>
      </w:r>
    </w:p>
    <w:p>
      <w:r>
        <w:rPr>
          <w:rFonts w:ascii="Calibri" w:hAnsi="Calibri"/>
          <w:color w:val="000000"/>
        </w:rPr>
        <w:t>This technique may seem strange and arbitrary. Why would this help reduce overfit-</w:t>
      </w:r>
    </w:p>
    <w:p>
      <w:r>
        <w:rPr>
          <w:rFonts w:ascii="Calibri" w:hAnsi="Calibri"/>
          <w:color w:val="000000"/>
        </w:rPr>
        <w:t>ting? Hinton says he was inspired by, among other things, a fraud-prevention mecha-</w:t>
      </w:r>
    </w:p>
    <w:p>
      <w:r>
        <w:rPr>
          <w:rFonts w:ascii="Calibri" w:hAnsi="Calibri"/>
          <w:color w:val="000000"/>
        </w:rPr>
        <w:t>nism used by banks. In his own words, “I went to my bank. The tellers kept changing</w:t>
      </w:r>
    </w:p>
    <w:p>
      <w:r>
        <w:rPr>
          <w:rFonts w:ascii="Calibri" w:hAnsi="Calibri"/>
          <w:color w:val="000000"/>
        </w:rPr>
        <w:t>and I asked one of them why. He said he didn’t know but they got moved around a lot.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110 CHAPTER 4 Fundamentals of machine learning</w:t>
      </w:r>
    </w:p>
    <w:p>
      <w:r>
        <w:rPr>
          <w:rFonts w:ascii="Calibri" w:hAnsi="Calibri"/>
          <w:color w:val="000000"/>
        </w:rPr>
        <w:t>I figured it must be because it would require cooperation between employees to suc-</w:t>
      </w:r>
    </w:p>
    <w:p>
      <w:r>
        <w:rPr>
          <w:rFonts w:ascii="Calibri" w:hAnsi="Calibri"/>
          <w:color w:val="000000"/>
        </w:rPr>
        <w:t>cessfully defraud the bank. This made me realize that randomly removing a different</w:t>
      </w:r>
    </w:p>
    <w:p>
      <w:r>
        <w:rPr>
          <w:rFonts w:ascii="Calibri" w:hAnsi="Calibri"/>
          <w:color w:val="000000"/>
        </w:rPr>
        <w:t>subset of neurons on each example would prevent conspiracies and thus reduce over-</w:t>
      </w:r>
    </w:p>
    <w:p>
      <w:r>
        <w:rPr>
          <w:rFonts w:ascii="Calibri" w:hAnsi="Calibri"/>
          <w:color w:val="000000"/>
        </w:rPr>
        <w:t>fitting.”1 The core idea is that introducing noise in the output values of a layer can</w:t>
      </w:r>
    </w:p>
    <w:p>
      <w:r>
        <w:rPr>
          <w:rFonts w:ascii="Calibri" w:hAnsi="Calibri"/>
          <w:color w:val="000000"/>
        </w:rPr>
        <w:t>break up happenstance patterns that aren’t significant (what Hinton refers to as con-</w:t>
      </w:r>
    </w:p>
    <w:p>
      <w:r>
        <w:rPr>
          <w:rFonts w:ascii="Calibri" w:hAnsi="Calibri"/>
          <w:color w:val="000000"/>
        </w:rPr>
        <w:t>spiracies), which the network will start memorizing if no noise is present.</w:t>
      </w:r>
    </w:p>
    <w:p>
      <w:r>
        <w:rPr>
          <w:rFonts w:ascii="Calibri" w:hAnsi="Calibri"/>
          <w:color w:val="000000"/>
        </w:rPr>
        <w:t>In Keras, you can introduce dropout in a network via the Dropout layer, which is</w:t>
      </w:r>
    </w:p>
    <w:p>
      <w:r>
        <w:rPr>
          <w:rFonts w:ascii="Calibri" w:hAnsi="Calibri"/>
          <w:color w:val="000000"/>
        </w:rPr>
        <w:t>applied to the output of the layer right before it:</w:t>
      </w:r>
    </w:p>
    <w:p>
      <w:r>
        <w:rPr>
          <w:rFonts w:ascii="Calibri" w:hAnsi="Calibri"/>
          <w:color w:val="000000"/>
        </w:rPr>
        <w:t>model.add(layers.Dropout(0.5))</w:t>
      </w:r>
    </w:p>
    <w:p>
      <w:r>
        <w:rPr>
          <w:rFonts w:ascii="Calibri" w:hAnsi="Calibri"/>
          <w:color w:val="000000"/>
        </w:rPr>
        <w:t>Let’s add two Dropout layers in the IMDB network to see how well they do at reducing</w:t>
      </w:r>
    </w:p>
    <w:p>
      <w:r>
        <w:rPr>
          <w:rFonts w:ascii="Calibri" w:hAnsi="Calibri"/>
          <w:color w:val="000000"/>
        </w:rPr>
        <w:t>overfitting.</w:t>
      </w:r>
    </w:p>
    <w:p>
      <w:r>
        <w:rPr>
          <w:rFonts w:ascii="Calibri" w:hAnsi="Calibri"/>
          <w:color w:val="000000"/>
        </w:rPr>
        <w:t>Listing4.8 Adding dropout to the IMDB network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model.add(layers.Dense(16, activation='relu', input_shape=(10000,)))</w:t>
      </w:r>
    </w:p>
    <w:p>
      <w:r>
        <w:rPr>
          <w:rFonts w:ascii="Calibri" w:hAnsi="Calibri"/>
          <w:color w:val="000000"/>
        </w:rPr>
        <w:t>model.add(layers.Dropout(0.5))</w:t>
      </w:r>
    </w:p>
    <w:p>
      <w:r>
        <w:rPr>
          <w:rFonts w:ascii="Calibri" w:hAnsi="Calibri"/>
          <w:color w:val="000000"/>
        </w:rPr>
        <w:t>model.add(layers.Dense(16, activation='relu'))</w:t>
      </w:r>
    </w:p>
    <w:p>
      <w:r>
        <w:rPr>
          <w:rFonts w:ascii="Calibri" w:hAnsi="Calibri"/>
          <w:color w:val="000000"/>
        </w:rPr>
        <w:t>model.add(layers.Dropout(0.5))</w:t>
      </w:r>
    </w:p>
    <w:p>
      <w:r>
        <w:rPr>
          <w:rFonts w:ascii="Calibri" w:hAnsi="Calibri"/>
          <w:color w:val="000000"/>
        </w:rPr>
        <w:t>model.add(layers.Dense(1, activation='sigmoid'))</w:t>
      </w:r>
    </w:p>
    <w:p>
      <w:r>
        <w:rPr>
          <w:rFonts w:ascii="Calibri" w:hAnsi="Calibri"/>
          <w:color w:val="000000"/>
        </w:rPr>
        <w:t>Figure 4.9 shows a plot of the results. Again, this is a clear improvement over the refer-</w:t>
      </w:r>
    </w:p>
    <w:p>
      <w:r>
        <w:rPr>
          <w:rFonts w:ascii="Calibri" w:hAnsi="Calibri"/>
          <w:color w:val="000000"/>
        </w:rPr>
        <w:t>ence network.</w:t>
      </w:r>
    </w:p>
    <w:p>
      <w:r>
        <w:rPr>
          <w:rFonts w:ascii="Calibri" w:hAnsi="Calibri"/>
          <w:color w:val="000000"/>
        </w:rPr>
        <w:t>Figure 4.9 Effect of dropout</w:t>
      </w:r>
    </w:p>
    <w:p>
      <w:r>
        <w:rPr>
          <w:rFonts w:ascii="Calibri" w:hAnsi="Calibri"/>
          <w:color w:val="000000"/>
        </w:rPr>
        <w:t>on validation loss</w:t>
      </w:r>
    </w:p>
    <w:p>
      <w:r>
        <w:rPr>
          <w:rFonts w:ascii="Calibri" w:hAnsi="Calibri"/>
          <w:color w:val="000000"/>
        </w:rPr>
        <w:t>To recap, these are the most common ways to prevent overfitting in neural networks:</w:t>
      </w:r>
    </w:p>
    <w:p>
      <w:r>
        <w:rPr>
          <w:rFonts w:ascii="Calibri" w:hAnsi="Calibri"/>
          <w:color w:val="000000"/>
        </w:rPr>
        <w:t> Get more training data.</w:t>
      </w:r>
    </w:p>
    <w:p>
      <w:r>
        <w:rPr>
          <w:rFonts w:ascii="Calibri" w:hAnsi="Calibri"/>
          <w:color w:val="000000"/>
        </w:rPr>
        <w:t> Reduce the capacity of the network.</w:t>
      </w:r>
    </w:p>
    <w:p>
      <w:r>
        <w:rPr>
          <w:rFonts w:ascii="Calibri" w:hAnsi="Calibri"/>
          <w:color w:val="000000"/>
        </w:rPr>
        <w:t> Add weight regularization.</w:t>
      </w:r>
    </w:p>
    <w:p>
      <w:r>
        <w:rPr>
          <w:rFonts w:ascii="Calibri" w:hAnsi="Calibri"/>
          <w:color w:val="000000"/>
        </w:rPr>
        <w:t> Add dropout.</w:t>
      </w:r>
    </w:p>
    <w:p>
      <w:r>
        <w:rPr>
          <w:rFonts w:ascii="Calibri" w:hAnsi="Calibri"/>
          <w:color w:val="000000"/>
        </w:rPr>
        <w:t>1 See the Reddit thread “AMA: We are the Google Brain team. We’d love to answer your questions about</w:t>
      </w:r>
    </w:p>
    <w:p>
      <w:r>
        <w:rPr>
          <w:rFonts w:ascii="Calibri" w:hAnsi="Calibri"/>
          <w:color w:val="000000"/>
        </w:rPr>
        <w:t>machine learning,” http://mng.bz/XrsS.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The universal workflow of machine learning 111</w:t>
      </w:r>
    </w:p>
    <w:p>
      <w:r>
        <w:rPr>
          <w:rFonts w:ascii="Calibri" w:hAnsi="Calibri"/>
          <w:color w:val="000000"/>
        </w:rPr>
        <w:t>4.5 The universal workflow of machine learning</w:t>
      </w:r>
    </w:p>
    <w:p>
      <w:r>
        <w:rPr>
          <w:rFonts w:ascii="Calibri" w:hAnsi="Calibri"/>
          <w:color w:val="000000"/>
        </w:rPr>
        <w:t>In this section, we’ll present a universal blueprint that you can use to attack and solve</w:t>
      </w:r>
    </w:p>
    <w:p>
      <w:r>
        <w:rPr>
          <w:rFonts w:ascii="Calibri" w:hAnsi="Calibri"/>
          <w:color w:val="000000"/>
        </w:rPr>
        <w:t>any machine-learning problem. The blueprint ties together the concepts you’ve</w:t>
      </w:r>
    </w:p>
    <w:p>
      <w:r>
        <w:rPr>
          <w:rFonts w:ascii="Calibri" w:hAnsi="Calibri"/>
          <w:color w:val="000000"/>
        </w:rPr>
        <w:t>learned about in this chapter: problem definition, evaluation, feature engineering,</w:t>
      </w:r>
    </w:p>
    <w:p>
      <w:r>
        <w:rPr>
          <w:rFonts w:ascii="Calibri" w:hAnsi="Calibri"/>
          <w:color w:val="000000"/>
        </w:rPr>
        <w:t>and fighting overfitting.</w:t>
      </w:r>
    </w:p>
    <w:p>
      <w:r>
        <w:rPr>
          <w:rFonts w:ascii="Calibri" w:hAnsi="Calibri"/>
          <w:color w:val="000000"/>
        </w:rPr>
        <w:t>4.5.1 Defining the problem and assembling a dataset</w:t>
      </w:r>
    </w:p>
    <w:p>
      <w:r>
        <w:rPr>
          <w:rFonts w:ascii="Calibri" w:hAnsi="Calibri"/>
          <w:color w:val="000000"/>
        </w:rPr>
        <w:t>First, you must define the problem at hand:</w:t>
      </w:r>
    </w:p>
    <w:p>
      <w:r>
        <w:rPr>
          <w:rFonts w:ascii="Calibri" w:hAnsi="Calibri"/>
          <w:color w:val="000000"/>
        </w:rPr>
        <w:t> What will your input data be? What are you trying to predict? You can only learn</w:t>
      </w:r>
    </w:p>
    <w:p>
      <w:r>
        <w:rPr>
          <w:rFonts w:ascii="Calibri" w:hAnsi="Calibri"/>
          <w:color w:val="000000"/>
        </w:rPr>
        <w:t>to predict something if you have available training data: for example, you can</w:t>
      </w:r>
    </w:p>
    <w:p>
      <w:r>
        <w:rPr>
          <w:rFonts w:ascii="Calibri" w:hAnsi="Calibri"/>
          <w:color w:val="000000"/>
        </w:rPr>
        <w:t>only learn to classify the sentiment of movie reviews if you have both movie</w:t>
      </w:r>
    </w:p>
    <w:p>
      <w:r>
        <w:rPr>
          <w:rFonts w:ascii="Calibri" w:hAnsi="Calibri"/>
          <w:color w:val="000000"/>
        </w:rPr>
        <w:t>reviews and sentiment annotations available. As such, data availability is usually</w:t>
      </w:r>
    </w:p>
    <w:p>
      <w:r>
        <w:rPr>
          <w:rFonts w:ascii="Calibri" w:hAnsi="Calibri"/>
          <w:color w:val="000000"/>
        </w:rPr>
        <w:t>the limiting factor at this stage (unless you have the means to pay people to col-</w:t>
      </w:r>
    </w:p>
    <w:p>
      <w:r>
        <w:rPr>
          <w:rFonts w:ascii="Calibri" w:hAnsi="Calibri"/>
          <w:color w:val="000000"/>
        </w:rPr>
        <w:t>lect data for you).</w:t>
      </w:r>
    </w:p>
    <w:p>
      <w:r>
        <w:rPr>
          <w:rFonts w:ascii="Calibri" w:hAnsi="Calibri"/>
          <w:color w:val="000000"/>
        </w:rPr>
        <w:t> What type of problem are you facing? Is it binary classification? Multiclass classi-</w:t>
      </w:r>
    </w:p>
    <w:p>
      <w:r>
        <w:rPr>
          <w:rFonts w:ascii="Calibri" w:hAnsi="Calibri"/>
          <w:color w:val="000000"/>
        </w:rPr>
        <w:t>fication? Scalar regression? Vector regression? Multiclass, multilabel classifica-</w:t>
      </w:r>
    </w:p>
    <w:p>
      <w:r>
        <w:rPr>
          <w:rFonts w:ascii="Calibri" w:hAnsi="Calibri"/>
          <w:color w:val="000000"/>
        </w:rPr>
        <w:t>tion? Something else, like clustering, generation, or reinforcement learning?</w:t>
      </w:r>
    </w:p>
    <w:p>
      <w:r>
        <w:rPr>
          <w:rFonts w:ascii="Calibri" w:hAnsi="Calibri"/>
          <w:color w:val="000000"/>
        </w:rPr>
        <w:t>Identifying the problem type will guide your choice of model architecture, loss</w:t>
      </w:r>
    </w:p>
    <w:p>
      <w:r>
        <w:rPr>
          <w:rFonts w:ascii="Calibri" w:hAnsi="Calibri"/>
          <w:color w:val="000000"/>
        </w:rPr>
        <w:t>function, and so on.</w:t>
      </w:r>
    </w:p>
    <w:p>
      <w:r>
        <w:rPr>
          <w:rFonts w:ascii="Calibri" w:hAnsi="Calibri"/>
          <w:color w:val="000000"/>
        </w:rPr>
        <w:t>You can’t move to the next stage until you know what your inputs and outputs are, and</w:t>
      </w:r>
    </w:p>
    <w:p>
      <w:r>
        <w:rPr>
          <w:rFonts w:ascii="Calibri" w:hAnsi="Calibri"/>
          <w:color w:val="000000"/>
        </w:rPr>
        <w:t>what data you’ll use. Be aware of the hypotheses you make at this stage:</w:t>
      </w:r>
    </w:p>
    <w:p>
      <w:r>
        <w:rPr>
          <w:rFonts w:ascii="Calibri" w:hAnsi="Calibri"/>
          <w:color w:val="000000"/>
        </w:rPr>
        <w:t> You hypothesize that your outputs can be predicted given your inputs.</w:t>
      </w:r>
    </w:p>
    <w:p>
      <w:r>
        <w:rPr>
          <w:rFonts w:ascii="Calibri" w:hAnsi="Calibri"/>
          <w:color w:val="000000"/>
        </w:rPr>
        <w:t> You hypothesize that your available data is sufficiently informative to learn the</w:t>
      </w:r>
    </w:p>
    <w:p>
      <w:r>
        <w:rPr>
          <w:rFonts w:ascii="Calibri" w:hAnsi="Calibri"/>
          <w:color w:val="000000"/>
        </w:rPr>
        <w:t>relationship between inputs and outputs.</w:t>
      </w:r>
    </w:p>
    <w:p>
      <w:r>
        <w:rPr>
          <w:rFonts w:ascii="Calibri" w:hAnsi="Calibri"/>
          <w:color w:val="000000"/>
        </w:rPr>
        <w:t>Until you have a working model, these are merely hypotheses, waiting to be validated</w:t>
      </w:r>
    </w:p>
    <w:p>
      <w:r>
        <w:rPr>
          <w:rFonts w:ascii="Calibri" w:hAnsi="Calibri"/>
          <w:color w:val="000000"/>
        </w:rPr>
        <w:t>or invalidated. Not all problems can be solved; just because you’ve assembled exam-</w:t>
      </w:r>
    </w:p>
    <w:p>
      <w:r>
        <w:rPr>
          <w:rFonts w:ascii="Calibri" w:hAnsi="Calibri"/>
          <w:color w:val="000000"/>
        </w:rPr>
        <w:t>ples of inputs X and targets Y doesn’t mean X contains enough information to predict</w:t>
      </w:r>
    </w:p>
    <w:p>
      <w:r>
        <w:rPr>
          <w:rFonts w:ascii="Calibri" w:hAnsi="Calibri"/>
          <w:color w:val="000000"/>
        </w:rPr>
        <w:t>Y. For instance, if you’re trying to predict the movements of a stock on the stock mar-</w:t>
      </w:r>
    </w:p>
    <w:p>
      <w:r>
        <w:rPr>
          <w:rFonts w:ascii="Calibri" w:hAnsi="Calibri"/>
          <w:color w:val="000000"/>
        </w:rPr>
        <w:t>ket given its recent price history, you’re unlikely to succeed, because price history</w:t>
      </w:r>
    </w:p>
    <w:p>
      <w:r>
        <w:rPr>
          <w:rFonts w:ascii="Calibri" w:hAnsi="Calibri"/>
          <w:color w:val="000000"/>
        </w:rPr>
        <w:t>doesn’t contain much predictive information.</w:t>
      </w:r>
    </w:p>
    <w:p>
      <w:r>
        <w:rPr>
          <w:rFonts w:ascii="Calibri" w:hAnsi="Calibri"/>
          <w:color w:val="000000"/>
        </w:rPr>
        <w:t>One class of unsolvable problems you should be aware of is nonstationary problems.</w:t>
      </w:r>
    </w:p>
    <w:p>
      <w:r>
        <w:rPr>
          <w:rFonts w:ascii="Calibri" w:hAnsi="Calibri"/>
          <w:color w:val="000000"/>
        </w:rPr>
        <w:t>Suppose you’re trying to build a recommendation engine for clothing, you’re training</w:t>
      </w:r>
    </w:p>
    <w:p>
      <w:r>
        <w:rPr>
          <w:rFonts w:ascii="Calibri" w:hAnsi="Calibri"/>
          <w:color w:val="000000"/>
        </w:rPr>
        <w:t>it on one month of data (August), and you want to start generating recommendations</w:t>
      </w:r>
    </w:p>
    <w:p>
      <w:r>
        <w:rPr>
          <w:rFonts w:ascii="Calibri" w:hAnsi="Calibri"/>
          <w:color w:val="000000"/>
        </w:rPr>
        <w:t>in the winter. One big issue is that the kinds of clothes people buy change from season</w:t>
      </w:r>
    </w:p>
    <w:p>
      <w:r>
        <w:rPr>
          <w:rFonts w:ascii="Calibri" w:hAnsi="Calibri"/>
          <w:color w:val="000000"/>
        </w:rPr>
        <w:t>to season: clothes buying is a nonstationary phenomenon over the scale of a few</w:t>
      </w:r>
    </w:p>
    <w:p>
      <w:r>
        <w:rPr>
          <w:rFonts w:ascii="Calibri" w:hAnsi="Calibri"/>
          <w:color w:val="000000"/>
        </w:rPr>
        <w:t>months. What you’re trying to model changes over time. In this case, the right move is</w:t>
      </w:r>
    </w:p>
    <w:p>
      <w:r>
        <w:rPr>
          <w:rFonts w:ascii="Calibri" w:hAnsi="Calibri"/>
          <w:color w:val="000000"/>
        </w:rPr>
        <w:t>to constantly retrain your model on data from the recent past, or gather data at a</w:t>
      </w:r>
    </w:p>
    <w:p>
      <w:r>
        <w:rPr>
          <w:rFonts w:ascii="Calibri" w:hAnsi="Calibri"/>
          <w:color w:val="000000"/>
        </w:rPr>
        <w:t>timescale where the problem is stationary. For a cyclical problem like clothes buying, a</w:t>
      </w:r>
    </w:p>
    <w:p>
      <w:r>
        <w:rPr>
          <w:rFonts w:ascii="Calibri" w:hAnsi="Calibri"/>
          <w:color w:val="000000"/>
        </w:rPr>
        <w:t>few years’ worth of data will suffice to capture seasonal variation—but remember to</w:t>
      </w:r>
    </w:p>
    <w:p>
      <w:r>
        <w:rPr>
          <w:rFonts w:ascii="Calibri" w:hAnsi="Calibri"/>
          <w:color w:val="000000"/>
        </w:rPr>
        <w:t>make the time of the year an input of your model!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112 CHAPTER 4 Fundamentals of machine learning</w:t>
      </w:r>
    </w:p>
    <w:p>
      <w:r>
        <w:rPr>
          <w:rFonts w:ascii="Calibri" w:hAnsi="Calibri"/>
          <w:color w:val="000000"/>
        </w:rPr>
        <w:t>Keep in mind that machine learning can only be used to memorize patterns that</w:t>
      </w:r>
    </w:p>
    <w:p>
      <w:r>
        <w:rPr>
          <w:rFonts w:ascii="Calibri" w:hAnsi="Calibri"/>
          <w:color w:val="000000"/>
        </w:rPr>
        <w:t>are present in your training data. You can only recognize what you’ve seen before.</w:t>
      </w:r>
    </w:p>
    <w:p>
      <w:r>
        <w:rPr>
          <w:rFonts w:ascii="Calibri" w:hAnsi="Calibri"/>
          <w:color w:val="000000"/>
        </w:rPr>
        <w:t>Using machine learning trained on past data to predict the future is making the</w:t>
      </w:r>
    </w:p>
    <w:p>
      <w:r>
        <w:rPr>
          <w:rFonts w:ascii="Calibri" w:hAnsi="Calibri"/>
          <w:color w:val="000000"/>
        </w:rPr>
        <w:t>assumption that the future will behave like the past. That often isn’t the case.</w:t>
      </w:r>
    </w:p>
    <w:p>
      <w:r>
        <w:rPr>
          <w:rFonts w:ascii="Calibri" w:hAnsi="Calibri"/>
          <w:color w:val="000000"/>
        </w:rPr>
        <w:t>4.5.2 Choosing a measure of success</w:t>
      </w:r>
    </w:p>
    <w:p>
      <w:r>
        <w:rPr>
          <w:rFonts w:ascii="Calibri" w:hAnsi="Calibri"/>
          <w:color w:val="000000"/>
        </w:rPr>
        <w:t>To control something, you need to be able to observe it. To achieve success, you must</w:t>
      </w:r>
    </w:p>
    <w:p>
      <w:r>
        <w:rPr>
          <w:rFonts w:ascii="Calibri" w:hAnsi="Calibri"/>
          <w:color w:val="000000"/>
        </w:rPr>
        <w:t>define what you mean by success—accuracy? Precision and recall? Customer-retention</w:t>
      </w:r>
    </w:p>
    <w:p>
      <w:r>
        <w:rPr>
          <w:rFonts w:ascii="Calibri" w:hAnsi="Calibri"/>
          <w:color w:val="000000"/>
        </w:rPr>
        <w:t>rate? Your metric for success will guide the choice of a loss function: what your model</w:t>
      </w:r>
    </w:p>
    <w:p>
      <w:r>
        <w:rPr>
          <w:rFonts w:ascii="Calibri" w:hAnsi="Calibri"/>
          <w:color w:val="000000"/>
        </w:rPr>
        <w:t>will optimize. It should directly align with your higher-level goals, such as the success</w:t>
      </w:r>
    </w:p>
    <w:p>
      <w:r>
        <w:rPr>
          <w:rFonts w:ascii="Calibri" w:hAnsi="Calibri"/>
          <w:color w:val="000000"/>
        </w:rPr>
        <w:t>of your business.</w:t>
      </w:r>
    </w:p>
    <w:p>
      <w:r>
        <w:rPr>
          <w:rFonts w:ascii="Calibri" w:hAnsi="Calibri"/>
          <w:color w:val="000000"/>
        </w:rPr>
        <w:t>For balanced-classification problems, where every class is equally likely, accuracy and</w:t>
      </w:r>
    </w:p>
    <w:p>
      <w:r>
        <w:rPr>
          <w:rFonts w:ascii="Calibri" w:hAnsi="Calibri"/>
          <w:color w:val="000000"/>
        </w:rPr>
        <w:t>area under the receiver operating characteristic curve (ROC AUC) are common metrics. For</w:t>
      </w:r>
    </w:p>
    <w:p>
      <w:r>
        <w:rPr>
          <w:rFonts w:ascii="Calibri" w:hAnsi="Calibri"/>
          <w:color w:val="000000"/>
        </w:rPr>
        <w:t>class-imbalanced problems, you can use precision and recall. For ranking problems or</w:t>
      </w:r>
    </w:p>
    <w:p>
      <w:r>
        <w:rPr>
          <w:rFonts w:ascii="Calibri" w:hAnsi="Calibri"/>
          <w:color w:val="000000"/>
        </w:rPr>
        <w:t>multilabel classification, you can use mean average precision. And it isn’t uncommon</w:t>
      </w:r>
    </w:p>
    <w:p>
      <w:r>
        <w:rPr>
          <w:rFonts w:ascii="Calibri" w:hAnsi="Calibri"/>
          <w:color w:val="000000"/>
        </w:rPr>
        <w:t>to have to define your own custom metric by which to measure success. To get a sense</w:t>
      </w:r>
    </w:p>
    <w:p>
      <w:r>
        <w:rPr>
          <w:rFonts w:ascii="Calibri" w:hAnsi="Calibri"/>
          <w:color w:val="000000"/>
        </w:rPr>
        <w:t>of the diversity of machine-learning success metrics and how they relate to different</w:t>
      </w:r>
    </w:p>
    <w:p>
      <w:r>
        <w:rPr>
          <w:rFonts w:ascii="Calibri" w:hAnsi="Calibri"/>
          <w:color w:val="000000"/>
        </w:rPr>
        <w:t>problem domains, it’s helpful to browse the data science competitions on Kaggle</w:t>
      </w:r>
    </w:p>
    <w:p>
      <w:r>
        <w:rPr>
          <w:rFonts w:ascii="Calibri" w:hAnsi="Calibri"/>
          <w:color w:val="000000"/>
        </w:rPr>
        <w:t>(https://kaggle.com); they showcase a wide range of problems and evaluation metrics.</w:t>
      </w:r>
    </w:p>
    <w:p>
      <w:r>
        <w:rPr>
          <w:rFonts w:ascii="Calibri" w:hAnsi="Calibri"/>
          <w:color w:val="000000"/>
        </w:rPr>
        <w:t>4.5.3 Deciding on an evaluation protocol</w:t>
      </w:r>
    </w:p>
    <w:p>
      <w:r>
        <w:rPr>
          <w:rFonts w:ascii="Calibri" w:hAnsi="Calibri"/>
          <w:color w:val="000000"/>
        </w:rPr>
        <w:t>Once you know what you’re aiming for, you must establish how you’ll measure your</w:t>
      </w:r>
    </w:p>
    <w:p>
      <w:r>
        <w:rPr>
          <w:rFonts w:ascii="Calibri" w:hAnsi="Calibri"/>
          <w:color w:val="000000"/>
        </w:rPr>
        <w:t>current progress. We’ve previously reviewed three common evaluation protocols:</w:t>
      </w:r>
    </w:p>
    <w:p>
      <w:r>
        <w:rPr>
          <w:rFonts w:ascii="Calibri" w:hAnsi="Calibri"/>
          <w:color w:val="000000"/>
        </w:rPr>
        <w:t> Maintaining a hold-out validation set—The way to go when you have plenty of</w:t>
      </w:r>
    </w:p>
    <w:p>
      <w:r>
        <w:rPr>
          <w:rFonts w:ascii="Calibri" w:hAnsi="Calibri"/>
          <w:color w:val="000000"/>
        </w:rPr>
        <w:t>data</w:t>
      </w:r>
    </w:p>
    <w:p>
      <w:r>
        <w:rPr>
          <w:rFonts w:ascii="Calibri" w:hAnsi="Calibri"/>
          <w:color w:val="000000"/>
        </w:rPr>
        <w:t> Doing K-fold cross-validation—The right choice when you have too few samples</w:t>
      </w:r>
    </w:p>
    <w:p>
      <w:r>
        <w:rPr>
          <w:rFonts w:ascii="Calibri" w:hAnsi="Calibri"/>
          <w:color w:val="000000"/>
        </w:rPr>
        <w:t>for hold-out validation to be reliable</w:t>
      </w:r>
    </w:p>
    <w:p>
      <w:r>
        <w:rPr>
          <w:rFonts w:ascii="Calibri" w:hAnsi="Calibri"/>
          <w:color w:val="000000"/>
        </w:rPr>
        <w:t> Doing iterated K-fold validation—For performing highly accurate model evalua-</w:t>
      </w:r>
    </w:p>
    <w:p>
      <w:r>
        <w:rPr>
          <w:rFonts w:ascii="Calibri" w:hAnsi="Calibri"/>
          <w:color w:val="000000"/>
        </w:rPr>
        <w:t>tion when little data is available</w:t>
      </w:r>
    </w:p>
    <w:p>
      <w:r>
        <w:rPr>
          <w:rFonts w:ascii="Calibri" w:hAnsi="Calibri"/>
          <w:color w:val="000000"/>
        </w:rPr>
        <w:t>Just pick one of these. In most cases, the first will work well enough.</w:t>
      </w:r>
    </w:p>
    <w:p>
      <w:r>
        <w:rPr>
          <w:rFonts w:ascii="Calibri" w:hAnsi="Calibri"/>
          <w:color w:val="000000"/>
        </w:rPr>
        <w:t>4.5.4 Preparing your data</w:t>
      </w:r>
    </w:p>
    <w:p>
      <w:r>
        <w:rPr>
          <w:rFonts w:ascii="Calibri" w:hAnsi="Calibri"/>
          <w:color w:val="000000"/>
        </w:rPr>
        <w:t>Once you know what you’re training on, what you’re optimizing for, and how to evalu-</w:t>
      </w:r>
    </w:p>
    <w:p>
      <w:r>
        <w:rPr>
          <w:rFonts w:ascii="Calibri" w:hAnsi="Calibri"/>
          <w:color w:val="000000"/>
        </w:rPr>
        <w:t>ate your approach, you’re almost ready to begin training models. But first, you should</w:t>
      </w:r>
    </w:p>
    <w:p>
      <w:r>
        <w:rPr>
          <w:rFonts w:ascii="Calibri" w:hAnsi="Calibri"/>
          <w:color w:val="000000"/>
        </w:rPr>
        <w:t>format your data in a way that can be fed into a machine-learning model—here, we’ll</w:t>
      </w:r>
    </w:p>
    <w:p>
      <w:r>
        <w:rPr>
          <w:rFonts w:ascii="Calibri" w:hAnsi="Calibri"/>
          <w:color w:val="000000"/>
        </w:rPr>
        <w:t>assume a deep neural network:</w:t>
      </w:r>
    </w:p>
    <w:p>
      <w:r>
        <w:rPr>
          <w:rFonts w:ascii="Calibri" w:hAnsi="Calibri"/>
          <w:color w:val="000000"/>
        </w:rPr>
        <w:t> As you saw previously, your data should be formatted as tensors.</w:t>
      </w:r>
    </w:p>
    <w:p>
      <w:r>
        <w:rPr>
          <w:rFonts w:ascii="Calibri" w:hAnsi="Calibri"/>
          <w:color w:val="000000"/>
        </w:rPr>
        <w:t> The values taken by these tensors should usually be scaled to small values: for</w:t>
      </w:r>
    </w:p>
    <w:p>
      <w:r>
        <w:rPr>
          <w:rFonts w:ascii="Calibri" w:hAnsi="Calibri"/>
          <w:color w:val="000000"/>
        </w:rPr>
        <w:t>example, in the [-1, 1] range or [0, 1] range.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The universal workflow of machine learning 113</w:t>
      </w:r>
    </w:p>
    <w:p>
      <w:r>
        <w:rPr>
          <w:rFonts w:ascii="Calibri" w:hAnsi="Calibri"/>
          <w:color w:val="000000"/>
        </w:rPr>
        <w:t> If different features take values in different ranges (heterogeneous data), then</w:t>
      </w:r>
    </w:p>
    <w:p>
      <w:r>
        <w:rPr>
          <w:rFonts w:ascii="Calibri" w:hAnsi="Calibri"/>
          <w:color w:val="000000"/>
        </w:rPr>
        <w:t>the data should be normalized.</w:t>
      </w:r>
    </w:p>
    <w:p>
      <w:r>
        <w:rPr>
          <w:rFonts w:ascii="Calibri" w:hAnsi="Calibri"/>
          <w:color w:val="000000"/>
        </w:rPr>
        <w:t> You may want to do some feature engineering, especially for small-data problems.</w:t>
      </w:r>
    </w:p>
    <w:p>
      <w:r>
        <w:rPr>
          <w:rFonts w:ascii="Calibri" w:hAnsi="Calibri"/>
          <w:color w:val="000000"/>
        </w:rPr>
        <w:t>Once your tensors of input data and target data are ready, you can begin to train models.</w:t>
      </w:r>
    </w:p>
    <w:p>
      <w:r>
        <w:rPr>
          <w:rFonts w:ascii="Calibri" w:hAnsi="Calibri"/>
          <w:color w:val="000000"/>
        </w:rPr>
        <w:t>4.5.5 Developing a model that does better than a baseline</w:t>
      </w:r>
    </w:p>
    <w:p>
      <w:r>
        <w:rPr>
          <w:rFonts w:ascii="Calibri" w:hAnsi="Calibri"/>
          <w:color w:val="000000"/>
        </w:rPr>
        <w:t>Your goal at this stage is to achieve statistical power: that is, to develop a small model</w:t>
      </w:r>
    </w:p>
    <w:p>
      <w:r>
        <w:rPr>
          <w:rFonts w:ascii="Calibri" w:hAnsi="Calibri"/>
          <w:color w:val="000000"/>
        </w:rPr>
        <w:t>that is capable of beating a dumb baseline. In the MNIST digit-classification example,</w:t>
      </w:r>
    </w:p>
    <w:p>
      <w:r>
        <w:rPr>
          <w:rFonts w:ascii="Calibri" w:hAnsi="Calibri"/>
          <w:color w:val="000000"/>
        </w:rPr>
        <w:t>anything that achieves an accuracy greater than 0.1 can be said to have statistical</w:t>
      </w:r>
    </w:p>
    <w:p>
      <w:r>
        <w:rPr>
          <w:rFonts w:ascii="Calibri" w:hAnsi="Calibri"/>
          <w:color w:val="000000"/>
        </w:rPr>
        <w:t>power; in the IMDB example, it’s anything with an accuracy greater than 0.5.</w:t>
      </w:r>
    </w:p>
    <w:p>
      <w:r>
        <w:rPr>
          <w:rFonts w:ascii="Calibri" w:hAnsi="Calibri"/>
          <w:color w:val="000000"/>
        </w:rPr>
        <w:t>Note that it’s not always possible to achieve statistical power. If you can’t beat a ran-</w:t>
      </w:r>
    </w:p>
    <w:p>
      <w:r>
        <w:rPr>
          <w:rFonts w:ascii="Calibri" w:hAnsi="Calibri"/>
          <w:color w:val="000000"/>
        </w:rPr>
        <w:t>dom baseline after trying multiple reasonable architectures, it may be that the answer</w:t>
      </w:r>
    </w:p>
    <w:p>
      <w:r>
        <w:rPr>
          <w:rFonts w:ascii="Calibri" w:hAnsi="Calibri"/>
          <w:color w:val="000000"/>
        </w:rPr>
        <w:t>to the question you’re asking isn’t present in the input data. Remember that you make</w:t>
      </w:r>
    </w:p>
    <w:p>
      <w:r>
        <w:rPr>
          <w:rFonts w:ascii="Calibri" w:hAnsi="Calibri"/>
          <w:color w:val="000000"/>
        </w:rPr>
        <w:t>two hypotheses:</w:t>
      </w:r>
    </w:p>
    <w:p>
      <w:r>
        <w:rPr>
          <w:rFonts w:ascii="Calibri" w:hAnsi="Calibri"/>
          <w:color w:val="000000"/>
        </w:rPr>
        <w:t> You hypothesize that your outputs can be predicted given your inputs.</w:t>
      </w:r>
    </w:p>
    <w:p>
      <w:r>
        <w:rPr>
          <w:rFonts w:ascii="Calibri" w:hAnsi="Calibri"/>
          <w:color w:val="000000"/>
        </w:rPr>
        <w:t> You hypothesize that the available data is sufficiently informative to learn the</w:t>
      </w:r>
    </w:p>
    <w:p>
      <w:r>
        <w:rPr>
          <w:rFonts w:ascii="Calibri" w:hAnsi="Calibri"/>
          <w:color w:val="000000"/>
        </w:rPr>
        <w:t>relationship between inputs and outputs.</w:t>
      </w:r>
    </w:p>
    <w:p>
      <w:r>
        <w:rPr>
          <w:rFonts w:ascii="Calibri" w:hAnsi="Calibri"/>
          <w:color w:val="000000"/>
        </w:rPr>
        <w:t>It may well be that these hypotheses are false, in which case you must go back to the</w:t>
      </w:r>
    </w:p>
    <w:p>
      <w:r>
        <w:rPr>
          <w:rFonts w:ascii="Calibri" w:hAnsi="Calibri"/>
          <w:color w:val="000000"/>
        </w:rPr>
        <w:t>drawing board.</w:t>
      </w:r>
    </w:p>
    <w:p>
      <w:r>
        <w:rPr>
          <w:rFonts w:ascii="Calibri" w:hAnsi="Calibri"/>
          <w:color w:val="000000"/>
        </w:rPr>
        <w:t>Assuming that things go well, you need to make three key choices to build your</w:t>
      </w:r>
    </w:p>
    <w:p>
      <w:r>
        <w:rPr>
          <w:rFonts w:ascii="Calibri" w:hAnsi="Calibri"/>
          <w:color w:val="000000"/>
        </w:rPr>
        <w:t>first working model:</w:t>
      </w:r>
    </w:p>
    <w:p>
      <w:r>
        <w:rPr>
          <w:rFonts w:ascii="Calibri" w:hAnsi="Calibri"/>
          <w:color w:val="000000"/>
        </w:rPr>
        <w:t> Last-layer activation—This establishes useful constraints on the network’s out-</w:t>
      </w:r>
    </w:p>
    <w:p>
      <w:r>
        <w:rPr>
          <w:rFonts w:ascii="Calibri" w:hAnsi="Calibri"/>
          <w:color w:val="000000"/>
        </w:rPr>
        <w:t>put. For instance, the IMDB classification example used sigmoid in the last</w:t>
      </w:r>
    </w:p>
    <w:p>
      <w:r>
        <w:rPr>
          <w:rFonts w:ascii="Calibri" w:hAnsi="Calibri"/>
          <w:color w:val="000000"/>
        </w:rPr>
        <w:t>layer; the regression example didn’t use any last-layer activation; and so on.</w:t>
      </w:r>
    </w:p>
    <w:p>
      <w:r>
        <w:rPr>
          <w:rFonts w:ascii="Calibri" w:hAnsi="Calibri"/>
          <w:color w:val="000000"/>
        </w:rPr>
        <w:t> Loss function—This should match the type of problem you’re trying to solve. For</w:t>
      </w:r>
    </w:p>
    <w:p>
      <w:r>
        <w:rPr>
          <w:rFonts w:ascii="Calibri" w:hAnsi="Calibri"/>
          <w:color w:val="000000"/>
        </w:rPr>
        <w:t>instance, the IMDB example used binary_crossentropy, the regression exam-</w:t>
      </w:r>
    </w:p>
    <w:p>
      <w:r>
        <w:rPr>
          <w:rFonts w:ascii="Calibri" w:hAnsi="Calibri"/>
          <w:color w:val="000000"/>
        </w:rPr>
        <w:t>ple used mse, and so on.</w:t>
      </w:r>
    </w:p>
    <w:p>
      <w:r>
        <w:rPr>
          <w:rFonts w:ascii="Calibri" w:hAnsi="Calibri"/>
          <w:color w:val="000000"/>
        </w:rPr>
        <w:t> Optimization configuration—What optimizer will you use? What will its learning</w:t>
      </w:r>
    </w:p>
    <w:p>
      <w:r>
        <w:rPr>
          <w:rFonts w:ascii="Calibri" w:hAnsi="Calibri"/>
          <w:color w:val="000000"/>
        </w:rPr>
        <w:t>rate be? In most cases, it’s safe to go with rmsprop and its default learning rate.</w:t>
      </w:r>
    </w:p>
    <w:p>
      <w:r>
        <w:rPr>
          <w:rFonts w:ascii="Calibri" w:hAnsi="Calibri"/>
          <w:color w:val="000000"/>
        </w:rPr>
        <w:t>Regarding the choice of a loss function, note that it isn’t always possible to directly</w:t>
      </w:r>
    </w:p>
    <w:p>
      <w:r>
        <w:rPr>
          <w:rFonts w:ascii="Calibri" w:hAnsi="Calibri"/>
          <w:color w:val="000000"/>
        </w:rPr>
        <w:t>optimize for the metric that measures success on a problem. Sometimes there is no</w:t>
      </w:r>
    </w:p>
    <w:p>
      <w:r>
        <w:rPr>
          <w:rFonts w:ascii="Calibri" w:hAnsi="Calibri"/>
          <w:color w:val="000000"/>
        </w:rPr>
        <w:t>easy way to turn a metric into a loss function; loss functions, after all, need to be com-</w:t>
      </w:r>
    </w:p>
    <w:p>
      <w:r>
        <w:rPr>
          <w:rFonts w:ascii="Calibri" w:hAnsi="Calibri"/>
          <w:color w:val="000000"/>
        </w:rPr>
        <w:t>putable given only a mini-batch of data (ideally, a loss function should be computable</w:t>
      </w:r>
    </w:p>
    <w:p>
      <w:r>
        <w:rPr>
          <w:rFonts w:ascii="Calibri" w:hAnsi="Calibri"/>
          <w:color w:val="000000"/>
        </w:rPr>
        <w:t>for as little as a single data point) and must be differentiable (otherwise, you can’t use</w:t>
      </w:r>
    </w:p>
    <w:p>
      <w:r>
        <w:rPr>
          <w:rFonts w:ascii="Calibri" w:hAnsi="Calibri"/>
          <w:color w:val="000000"/>
        </w:rPr>
        <w:t>backpropagation to train your network). For instance, the widely used classification</w:t>
      </w:r>
    </w:p>
    <w:p>
      <w:r>
        <w:rPr>
          <w:rFonts w:ascii="Calibri" w:hAnsi="Calibri"/>
          <w:color w:val="000000"/>
        </w:rPr>
        <w:t>metric ROC AUC can’t be directly optimized. Hence, in classification tasks, it’s com-</w:t>
      </w:r>
    </w:p>
    <w:p>
      <w:r>
        <w:rPr>
          <w:rFonts w:ascii="Calibri" w:hAnsi="Calibri"/>
          <w:color w:val="000000"/>
        </w:rPr>
        <w:t>mon to optimize for a proxy metric of ROC AUC, such as crossentropy. In general, you</w:t>
      </w:r>
    </w:p>
    <w:p>
      <w:r>
        <w:rPr>
          <w:rFonts w:ascii="Calibri" w:hAnsi="Calibri"/>
          <w:color w:val="000000"/>
        </w:rPr>
        <w:t>can hope that the lower the crossentropy gets, the higher the ROC AUC will be.</w:t>
      </w:r>
    </w:p>
    <w:p>
      <w:r>
        <w:rPr>
          <w:rFonts w:ascii="Calibri" w:hAnsi="Calibri"/>
          <w:color w:val="000000"/>
        </w:rPr>
        <w:t>Table 4.1 can help you choose a last-layer activation and a loss function for a few</w:t>
      </w:r>
    </w:p>
    <w:p>
      <w:r>
        <w:rPr>
          <w:rFonts w:ascii="Calibri" w:hAnsi="Calibri"/>
          <w:color w:val="000000"/>
        </w:rPr>
        <w:t>common problem types.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114 CHAPTER 4 Fundamentals of machine learning</w:t>
      </w:r>
    </w:p>
    <w:p>
      <w:r>
        <w:rPr>
          <w:rFonts w:ascii="Calibri" w:hAnsi="Calibri"/>
          <w:color w:val="000000"/>
        </w:rPr>
        <w:t>Tab le 4.1 Choosing the right last-layer activation and loss function for your model</w:t>
      </w:r>
    </w:p>
    <w:p>
      <w:r>
        <w:rPr>
          <w:rFonts w:ascii="Calibri" w:hAnsi="Calibri"/>
          <w:color w:val="000000"/>
        </w:rPr>
        <w:t>Problem type Last-layer activation Loss function</w:t>
      </w:r>
    </w:p>
    <w:p>
      <w:r>
        <w:rPr>
          <w:rFonts w:ascii="Calibri" w:hAnsi="Calibri"/>
          <w:color w:val="000000"/>
        </w:rPr>
        <w:t>Binary classification sigmoid binary_crossentropy</w:t>
      </w:r>
    </w:p>
    <w:p>
      <w:r>
        <w:rPr>
          <w:rFonts w:ascii="Calibri" w:hAnsi="Calibri"/>
          <w:color w:val="000000"/>
        </w:rPr>
        <w:t>Multiclass, single-label classification softmax categorical_crossentropy</w:t>
      </w:r>
    </w:p>
    <w:p>
      <w:r>
        <w:rPr>
          <w:rFonts w:ascii="Calibri" w:hAnsi="Calibri"/>
          <w:color w:val="000000"/>
        </w:rPr>
        <w:t>Multiclass, multilabel classification sigmoid binary_crossentropy</w:t>
      </w:r>
    </w:p>
    <w:p>
      <w:r>
        <w:rPr>
          <w:rFonts w:ascii="Calibri" w:hAnsi="Calibri"/>
          <w:color w:val="000000"/>
        </w:rPr>
        <w:t>Regression to arbitrary values None mse</w:t>
      </w:r>
    </w:p>
    <w:p>
      <w:r>
        <w:rPr>
          <w:rFonts w:ascii="Calibri" w:hAnsi="Calibri"/>
          <w:color w:val="000000"/>
        </w:rPr>
        <w:t>Regression to values between 0 and 1 sigmoid mse or binary_crossentropy</w:t>
      </w:r>
    </w:p>
    <w:p>
      <w:r>
        <w:rPr>
          <w:rFonts w:ascii="Calibri" w:hAnsi="Calibri"/>
          <w:color w:val="000000"/>
        </w:rPr>
        <w:t>4.5.6 Scaling up: developing a model that overfits</w:t>
      </w:r>
    </w:p>
    <w:p>
      <w:r>
        <w:rPr>
          <w:rFonts w:ascii="Calibri" w:hAnsi="Calibri"/>
          <w:color w:val="000000"/>
        </w:rPr>
        <w:t>Once you’ve obtained a model that has statistical power, the question becomes, is your</w:t>
      </w:r>
    </w:p>
    <w:p>
      <w:r>
        <w:rPr>
          <w:rFonts w:ascii="Calibri" w:hAnsi="Calibri"/>
          <w:color w:val="000000"/>
        </w:rPr>
        <w:t>model sufficiently powerful? Does it have enough layers and parameters to properly</w:t>
      </w:r>
    </w:p>
    <w:p>
      <w:r>
        <w:rPr>
          <w:rFonts w:ascii="Calibri" w:hAnsi="Calibri"/>
          <w:color w:val="000000"/>
        </w:rPr>
        <w:t>model the problem at hand? For instance, a network with a single hidden layer with</w:t>
      </w:r>
    </w:p>
    <w:p>
      <w:r>
        <w:rPr>
          <w:rFonts w:ascii="Calibri" w:hAnsi="Calibri"/>
          <w:color w:val="000000"/>
        </w:rPr>
        <w:t>two units would have statistical power on MNIST but wouldn’t be sufficient to solve the</w:t>
      </w:r>
    </w:p>
    <w:p>
      <w:r>
        <w:rPr>
          <w:rFonts w:ascii="Calibri" w:hAnsi="Calibri"/>
          <w:color w:val="000000"/>
        </w:rPr>
        <w:t>problem well. Remember that the universal tension in machine learning is between</w:t>
      </w:r>
    </w:p>
    <w:p>
      <w:r>
        <w:rPr>
          <w:rFonts w:ascii="Calibri" w:hAnsi="Calibri"/>
          <w:color w:val="000000"/>
        </w:rPr>
        <w:t>optimization and generalization; the ideal model is one that stands right at the border</w:t>
      </w:r>
    </w:p>
    <w:p>
      <w:r>
        <w:rPr>
          <w:rFonts w:ascii="Calibri" w:hAnsi="Calibri"/>
          <w:color w:val="000000"/>
        </w:rPr>
        <w:t>between underfitting and overfitting; between undercapacity and overcapacity. To fig-</w:t>
      </w:r>
    </w:p>
    <w:p>
      <w:r>
        <w:rPr>
          <w:rFonts w:ascii="Calibri" w:hAnsi="Calibri"/>
          <w:color w:val="000000"/>
        </w:rPr>
        <w:t>ure out where this border lies, first you must cross it.</w:t>
      </w:r>
    </w:p>
    <w:p>
      <w:r>
        <w:rPr>
          <w:rFonts w:ascii="Calibri" w:hAnsi="Calibri"/>
          <w:color w:val="000000"/>
        </w:rPr>
        <w:t>To figure out how big a model you’ll need, you must develop a model that overfits.</w:t>
      </w:r>
    </w:p>
    <w:p>
      <w:r>
        <w:rPr>
          <w:rFonts w:ascii="Calibri" w:hAnsi="Calibri"/>
          <w:color w:val="000000"/>
        </w:rPr>
        <w:t>This is fairly easy:</w:t>
      </w:r>
    </w:p>
    <w:p>
      <w:r>
        <w:rPr>
          <w:rFonts w:ascii="Calibri" w:hAnsi="Calibri"/>
          <w:color w:val="000000"/>
        </w:rPr>
        <w:t>1 Add layers.</w:t>
      </w:r>
    </w:p>
    <w:p>
      <w:r>
        <w:rPr>
          <w:rFonts w:ascii="Calibri" w:hAnsi="Calibri"/>
          <w:color w:val="000000"/>
        </w:rPr>
        <w:t>2 Make the layers bigger.</w:t>
      </w:r>
    </w:p>
    <w:p>
      <w:r>
        <w:rPr>
          <w:rFonts w:ascii="Calibri" w:hAnsi="Calibri"/>
          <w:color w:val="000000"/>
        </w:rPr>
        <w:t>3 Train for more epochs.</w:t>
      </w:r>
    </w:p>
    <w:p>
      <w:r>
        <w:rPr>
          <w:rFonts w:ascii="Calibri" w:hAnsi="Calibri"/>
          <w:color w:val="000000"/>
        </w:rPr>
        <w:t>Always monitor the training loss and validation loss, as well as the training and valida-</w:t>
      </w:r>
    </w:p>
    <w:p>
      <w:r>
        <w:rPr>
          <w:rFonts w:ascii="Calibri" w:hAnsi="Calibri"/>
          <w:color w:val="000000"/>
        </w:rPr>
        <w:t>tion values for any metrics you care about. When you see that the model’s perfor-</w:t>
      </w:r>
    </w:p>
    <w:p>
      <w:r>
        <w:rPr>
          <w:rFonts w:ascii="Calibri" w:hAnsi="Calibri"/>
          <w:color w:val="000000"/>
        </w:rPr>
        <w:t>mance on the validation data begins to degrade, you’ve achieved overfitting.</w:t>
      </w:r>
    </w:p>
    <w:p>
      <w:r>
        <w:rPr>
          <w:rFonts w:ascii="Calibri" w:hAnsi="Calibri"/>
          <w:color w:val="000000"/>
        </w:rPr>
        <w:t>The next stage is to start regularizing and tuning the model, to get as close as pos-</w:t>
      </w:r>
    </w:p>
    <w:p>
      <w:r>
        <w:rPr>
          <w:rFonts w:ascii="Calibri" w:hAnsi="Calibri"/>
          <w:color w:val="000000"/>
        </w:rPr>
        <w:t>sible to the ideal model that neither underfits nor overfits.</w:t>
      </w:r>
    </w:p>
    <w:p>
      <w:r>
        <w:rPr>
          <w:rFonts w:ascii="Calibri" w:hAnsi="Calibri"/>
          <w:color w:val="000000"/>
        </w:rPr>
        <w:t>4.5.7 Regularizing your model and tuning your hyperparameters</w:t>
      </w:r>
    </w:p>
    <w:p>
      <w:r>
        <w:rPr>
          <w:rFonts w:ascii="Calibri" w:hAnsi="Calibri"/>
          <w:color w:val="000000"/>
        </w:rPr>
        <w:t>This step will take the most time: you’ll repeatedly modify your model, train it, evalu-</w:t>
      </w:r>
    </w:p>
    <w:p>
      <w:r>
        <w:rPr>
          <w:rFonts w:ascii="Calibri" w:hAnsi="Calibri"/>
          <w:color w:val="000000"/>
        </w:rPr>
        <w:t>ate on your validation data (not the test data, at this point), modify it again, and</w:t>
      </w:r>
    </w:p>
    <w:p>
      <w:r>
        <w:rPr>
          <w:rFonts w:ascii="Calibri" w:hAnsi="Calibri"/>
          <w:color w:val="000000"/>
        </w:rPr>
        <w:t>repeat, until the model is as good as it can get. These are some things you should try:</w:t>
      </w:r>
    </w:p>
    <w:p>
      <w:r>
        <w:rPr>
          <w:rFonts w:ascii="Calibri" w:hAnsi="Calibri"/>
          <w:color w:val="000000"/>
        </w:rPr>
        <w:t> Add dropout.</w:t>
      </w:r>
    </w:p>
    <w:p>
      <w:r>
        <w:rPr>
          <w:rFonts w:ascii="Calibri" w:hAnsi="Calibri"/>
          <w:color w:val="000000"/>
        </w:rPr>
        <w:t> Try different architectures: add or remove layers.</w:t>
      </w:r>
    </w:p>
    <w:p>
      <w:r>
        <w:rPr>
          <w:rFonts w:ascii="Calibri" w:hAnsi="Calibri"/>
          <w:color w:val="000000"/>
        </w:rPr>
        <w:t> Add L1 and/or L2 regularization.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The universal workflow of machine learning 115</w:t>
      </w:r>
    </w:p>
    <w:p>
      <w:r>
        <w:rPr>
          <w:rFonts w:ascii="Calibri" w:hAnsi="Calibri"/>
          <w:color w:val="000000"/>
        </w:rPr>
        <w:t> Try different hyperparameters (such as the number of units per layer or the</w:t>
      </w:r>
    </w:p>
    <w:p>
      <w:r>
        <w:rPr>
          <w:rFonts w:ascii="Calibri" w:hAnsi="Calibri"/>
          <w:color w:val="000000"/>
        </w:rPr>
        <w:t>learning rate of the optimizer) to find the optimal configuration.</w:t>
      </w:r>
    </w:p>
    <w:p>
      <w:r>
        <w:rPr>
          <w:rFonts w:ascii="Calibri" w:hAnsi="Calibri"/>
          <w:color w:val="000000"/>
        </w:rPr>
        <w:t> Optionally, iterate on feature engineering: add new features, or remove fea-</w:t>
      </w:r>
    </w:p>
    <w:p>
      <w:r>
        <w:rPr>
          <w:rFonts w:ascii="Calibri" w:hAnsi="Calibri"/>
          <w:color w:val="000000"/>
        </w:rPr>
        <w:t>tures that don’t seem to be informative.</w:t>
      </w:r>
    </w:p>
    <w:p>
      <w:r>
        <w:rPr>
          <w:rFonts w:ascii="Calibri" w:hAnsi="Calibri"/>
          <w:color w:val="000000"/>
        </w:rPr>
        <w:t>Be mindful of the following: every time you use feedback from your validation process</w:t>
      </w:r>
    </w:p>
    <w:p>
      <w:r>
        <w:rPr>
          <w:rFonts w:ascii="Calibri" w:hAnsi="Calibri"/>
          <w:color w:val="000000"/>
        </w:rPr>
        <w:t>to tune your model, you leak information about the validation process into the model.</w:t>
      </w:r>
    </w:p>
    <w:p>
      <w:r>
        <w:rPr>
          <w:rFonts w:ascii="Calibri" w:hAnsi="Calibri"/>
          <w:color w:val="000000"/>
        </w:rPr>
        <w:t>Repeated just a few times, this is innocuous; but done systematically over many itera-</w:t>
      </w:r>
    </w:p>
    <w:p>
      <w:r>
        <w:rPr>
          <w:rFonts w:ascii="Calibri" w:hAnsi="Calibri"/>
          <w:color w:val="000000"/>
        </w:rPr>
        <w:t>tions, it will eventually cause your model to overfit to the validation process (even</w:t>
      </w:r>
    </w:p>
    <w:p>
      <w:r>
        <w:rPr>
          <w:rFonts w:ascii="Calibri" w:hAnsi="Calibri"/>
          <w:color w:val="000000"/>
        </w:rPr>
        <w:t>though no model is directly trained on any of the validation data). This makes the</w:t>
      </w:r>
    </w:p>
    <w:p>
      <w:r>
        <w:rPr>
          <w:rFonts w:ascii="Calibri" w:hAnsi="Calibri"/>
          <w:color w:val="000000"/>
        </w:rPr>
        <w:t>evaluation process less reliable.</w:t>
      </w:r>
    </w:p>
    <w:p>
      <w:r>
        <w:rPr>
          <w:rFonts w:ascii="Calibri" w:hAnsi="Calibri"/>
          <w:color w:val="000000"/>
        </w:rPr>
        <w:t>Once you’ve developed a satisfactory model configuration, you can train your final</w:t>
      </w:r>
    </w:p>
    <w:p>
      <w:r>
        <w:rPr>
          <w:rFonts w:ascii="Calibri" w:hAnsi="Calibri"/>
          <w:color w:val="000000"/>
        </w:rPr>
        <w:t>production model on all the available data (training and validation) and evaluate it</w:t>
      </w:r>
    </w:p>
    <w:p>
      <w:r>
        <w:rPr>
          <w:rFonts w:ascii="Calibri" w:hAnsi="Calibri"/>
          <w:color w:val="000000"/>
        </w:rPr>
        <w:t>one last time on the test set. If it turns out that performance on the test set is signifi-</w:t>
      </w:r>
    </w:p>
    <w:p>
      <w:r>
        <w:rPr>
          <w:rFonts w:ascii="Calibri" w:hAnsi="Calibri"/>
          <w:color w:val="000000"/>
        </w:rPr>
        <w:t>cantly worse than the performance measured on the validation data, this may mean</w:t>
      </w:r>
    </w:p>
    <w:p>
      <w:r>
        <w:rPr>
          <w:rFonts w:ascii="Calibri" w:hAnsi="Calibri"/>
          <w:color w:val="000000"/>
        </w:rPr>
        <w:t>either that your validation procedure wasn’t reliable after all, or that you began over-</w:t>
      </w:r>
    </w:p>
    <w:p>
      <w:r>
        <w:rPr>
          <w:rFonts w:ascii="Calibri" w:hAnsi="Calibri"/>
          <w:color w:val="000000"/>
        </w:rPr>
        <w:t>fitting to the validation data while tuning the parameters of the model. In this case,</w:t>
      </w:r>
    </w:p>
    <w:p>
      <w:r>
        <w:rPr>
          <w:rFonts w:ascii="Calibri" w:hAnsi="Calibri"/>
          <w:color w:val="000000"/>
        </w:rPr>
        <w:t>you may want to switch to a more reliable evaluation protocol (such as iterated K-fold</w:t>
      </w:r>
    </w:p>
    <w:p>
      <w:r>
        <w:rPr>
          <w:rFonts w:ascii="Calibri" w:hAnsi="Calibri"/>
          <w:color w:val="000000"/>
        </w:rPr>
        <w:t>validation).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116 CHAPTER 4 Fundamentals of machine learning</w:t>
      </w:r>
    </w:p>
    <w:p>
      <w:r>
        <w:rPr>
          <w:rFonts w:ascii="Calibri" w:hAnsi="Calibri"/>
          <w:color w:val="000000"/>
        </w:rPr>
        <w:t>Chapter summary</w:t>
      </w:r>
    </w:p>
    <w:p>
      <w:r>
        <w:rPr>
          <w:rFonts w:ascii="Calibri" w:hAnsi="Calibri"/>
          <w:color w:val="000000"/>
        </w:rPr>
        <w:t> Define the problem at hand and the data on which you’ll train. Collect</w:t>
      </w:r>
    </w:p>
    <w:p>
      <w:r>
        <w:rPr>
          <w:rFonts w:ascii="Calibri" w:hAnsi="Calibri"/>
          <w:color w:val="000000"/>
        </w:rPr>
        <w:t>this data, or annotate it with labels if need be.</w:t>
      </w:r>
    </w:p>
    <w:p>
      <w:r>
        <w:rPr>
          <w:rFonts w:ascii="Calibri" w:hAnsi="Calibri"/>
          <w:color w:val="000000"/>
        </w:rPr>
        <w:t> Choose how you’ll measure success on your problem. Which metrics will</w:t>
      </w:r>
    </w:p>
    <w:p>
      <w:r>
        <w:rPr>
          <w:rFonts w:ascii="Calibri" w:hAnsi="Calibri"/>
          <w:color w:val="000000"/>
        </w:rPr>
        <w:t>you monitor on your validation data?</w:t>
      </w:r>
    </w:p>
    <w:p>
      <w:r>
        <w:rPr>
          <w:rFonts w:ascii="Calibri" w:hAnsi="Calibri"/>
          <w:color w:val="000000"/>
        </w:rPr>
        <w:t> Determine your evaluation protocol: hold-out validation? K-fold valida-</w:t>
      </w:r>
    </w:p>
    <w:p>
      <w:r>
        <w:rPr>
          <w:rFonts w:ascii="Calibri" w:hAnsi="Calibri"/>
          <w:color w:val="000000"/>
        </w:rPr>
        <w:t>tion? Which portion of the data should you use for validation?</w:t>
      </w:r>
    </w:p>
    <w:p>
      <w:r>
        <w:rPr>
          <w:rFonts w:ascii="Calibri" w:hAnsi="Calibri"/>
          <w:color w:val="000000"/>
        </w:rPr>
        <w:t> Develop a first model that does better than a basic baseline: a model with</w:t>
      </w:r>
    </w:p>
    <w:p>
      <w:r>
        <w:rPr>
          <w:rFonts w:ascii="Calibri" w:hAnsi="Calibri"/>
          <w:color w:val="000000"/>
        </w:rPr>
        <w:t>statistical power.</w:t>
      </w:r>
    </w:p>
    <w:p>
      <w:r>
        <w:rPr>
          <w:rFonts w:ascii="Calibri" w:hAnsi="Calibri"/>
          <w:color w:val="000000"/>
        </w:rPr>
        <w:t> Develop a model that overfits.</w:t>
      </w:r>
    </w:p>
    <w:p>
      <w:r>
        <w:rPr>
          <w:rFonts w:ascii="Calibri" w:hAnsi="Calibri"/>
          <w:color w:val="000000"/>
        </w:rPr>
        <w:t> Regularize your model and tune its hyperparameters, based on perfor-</w:t>
      </w:r>
    </w:p>
    <w:p>
      <w:r>
        <w:rPr>
          <w:rFonts w:ascii="Calibri" w:hAnsi="Calibri"/>
          <w:color w:val="000000"/>
        </w:rPr>
        <w:t>mance on the validation data. A lot of machine-learning research tends to</w:t>
      </w:r>
    </w:p>
    <w:p>
      <w:r>
        <w:rPr>
          <w:rFonts w:ascii="Calibri" w:hAnsi="Calibri"/>
          <w:color w:val="000000"/>
        </w:rPr>
        <w:t>focus only on this step—but keep the big picture in mind.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Part 2</w:t>
      </w:r>
    </w:p>
    <w:p>
      <w:r>
        <w:rPr>
          <w:rFonts w:ascii="Calibri" w:hAnsi="Calibri"/>
          <w:color w:val="000000"/>
        </w:rPr>
        <w:t>Deep learning in practice</w:t>
      </w:r>
    </w:p>
    <w:p>
      <w:r>
        <w:rPr>
          <w:rFonts w:ascii="Calibri" w:hAnsi="Calibri"/>
          <w:color w:val="000000"/>
        </w:rPr>
        <w:t>C</w:t>
      </w:r>
    </w:p>
    <w:p>
      <w:r>
        <w:rPr>
          <w:rFonts w:ascii="Calibri" w:hAnsi="Calibri"/>
          <w:color w:val="000000"/>
        </w:rPr>
        <w:t>hapters 5–9 will help you gain practical intuition about how to solve real-</w:t>
      </w:r>
    </w:p>
    <w:p>
      <w:r>
        <w:rPr>
          <w:rFonts w:ascii="Calibri" w:hAnsi="Calibri"/>
          <w:color w:val="000000"/>
        </w:rPr>
        <w:t>world problems using deep learning, and will familiarize you with essential deep-</w:t>
      </w:r>
    </w:p>
    <w:p>
      <w:r>
        <w:rPr>
          <w:rFonts w:ascii="Calibri" w:hAnsi="Calibri"/>
          <w:color w:val="000000"/>
        </w:rPr>
        <w:t>learning best practices. Most of the code examples in the book are concentrated</w:t>
      </w:r>
    </w:p>
    <w:p>
      <w:r>
        <w:rPr>
          <w:rFonts w:ascii="Calibri" w:hAnsi="Calibri"/>
          <w:color w:val="000000"/>
        </w:rPr>
        <w:t>in this second half.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Deep learning</w:t>
      </w:r>
    </w:p>
    <w:p>
      <w:r>
        <w:rPr>
          <w:rFonts w:ascii="Calibri" w:hAnsi="Calibri"/>
          <w:color w:val="000000"/>
        </w:rPr>
        <w:t>for computer vision</w:t>
      </w:r>
    </w:p>
    <w:p>
      <w:r>
        <w:rPr>
          <w:rFonts w:ascii="Calibri" w:hAnsi="Calibri"/>
          <w:color w:val="000000"/>
        </w:rPr>
        <w:t>This chapter covers</w:t>
      </w:r>
    </w:p>
    <w:p>
      <w:r>
        <w:rPr>
          <w:rFonts w:ascii="Calibri" w:hAnsi="Calibri"/>
          <w:color w:val="000000"/>
        </w:rPr>
        <w:t> Understanding convolutional neural networks</w:t>
      </w:r>
    </w:p>
    <w:p>
      <w:r>
        <w:rPr>
          <w:rFonts w:ascii="Calibri" w:hAnsi="Calibri"/>
          <w:color w:val="000000"/>
        </w:rPr>
        <w:t>(convnets)</w:t>
      </w:r>
    </w:p>
    <w:p>
      <w:r>
        <w:rPr>
          <w:rFonts w:ascii="Calibri" w:hAnsi="Calibri"/>
          <w:color w:val="000000"/>
        </w:rPr>
        <w:t> Using data augmentation to mitigate overfitting</w:t>
      </w:r>
    </w:p>
    <w:p>
      <w:r>
        <w:rPr>
          <w:rFonts w:ascii="Calibri" w:hAnsi="Calibri"/>
          <w:color w:val="000000"/>
        </w:rPr>
        <w:t> Using a pretrained convnet to do feature</w:t>
      </w:r>
    </w:p>
    <w:p>
      <w:r>
        <w:rPr>
          <w:rFonts w:ascii="Calibri" w:hAnsi="Calibri"/>
          <w:color w:val="000000"/>
        </w:rPr>
        <w:t>extraction</w:t>
      </w:r>
    </w:p>
    <w:p>
      <w:r>
        <w:rPr>
          <w:rFonts w:ascii="Calibri" w:hAnsi="Calibri"/>
          <w:color w:val="000000"/>
        </w:rPr>
        <w:t> Fine-tuning a pretrained convnet</w:t>
      </w:r>
    </w:p>
    <w:p>
      <w:r>
        <w:rPr>
          <w:rFonts w:ascii="Calibri" w:hAnsi="Calibri"/>
          <w:color w:val="000000"/>
        </w:rPr>
        <w:t> Visualizing what convnets learn and how they</w:t>
      </w:r>
    </w:p>
    <w:p>
      <w:r>
        <w:rPr>
          <w:rFonts w:ascii="Calibri" w:hAnsi="Calibri"/>
          <w:color w:val="000000"/>
        </w:rPr>
        <w:t>make classification decisions</w:t>
      </w:r>
    </w:p>
    <w:p>
      <w:r>
        <w:rPr>
          <w:rFonts w:ascii="Calibri" w:hAnsi="Calibri"/>
          <w:color w:val="000000"/>
        </w:rPr>
        <w:t>This chapter introduces convolutional neural networks, also known as convnets, a</w:t>
      </w:r>
    </w:p>
    <w:p>
      <w:r>
        <w:rPr>
          <w:rFonts w:ascii="Calibri" w:hAnsi="Calibri"/>
          <w:color w:val="000000"/>
        </w:rPr>
        <w:t>type of deep-learning model almost universally used in computer vision applica-</w:t>
      </w:r>
    </w:p>
    <w:p>
      <w:r>
        <w:rPr>
          <w:rFonts w:ascii="Calibri" w:hAnsi="Calibri"/>
          <w:color w:val="000000"/>
        </w:rPr>
        <w:t>tions. You’ll learn to apply convnets to image-classification problems—in particular</w:t>
      </w:r>
    </w:p>
    <w:p>
      <w:r>
        <w:rPr>
          <w:rFonts w:ascii="Calibri" w:hAnsi="Calibri"/>
          <w:color w:val="000000"/>
        </w:rPr>
        <w:t>those involving small training datasets, which are the most common use case if you</w:t>
      </w:r>
    </w:p>
    <w:p>
      <w:r>
        <w:rPr>
          <w:rFonts w:ascii="Calibri" w:hAnsi="Calibri"/>
          <w:color w:val="000000"/>
        </w:rPr>
        <w:t>aren’t a large tech company.</w:t>
      </w:r>
    </w:p>
    <w:p>
      <w:r>
        <w:rPr>
          <w:rFonts w:ascii="Calibri" w:hAnsi="Calibri"/>
          <w:color w:val="000000"/>
        </w:rPr>
        <w:t>119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120 CHAPTER 5 Deep learning for computer vision</w:t>
      </w:r>
    </w:p>
    <w:p>
      <w:r>
        <w:rPr>
          <w:rFonts w:ascii="Calibri" w:hAnsi="Calibri"/>
          <w:color w:val="000000"/>
        </w:rPr>
        <w:t>5.1 Introduction to convnets</w:t>
      </w:r>
    </w:p>
    <w:p>
      <w:r>
        <w:rPr>
          <w:rFonts w:ascii="Calibri" w:hAnsi="Calibri"/>
          <w:color w:val="000000"/>
        </w:rPr>
        <w:t>We’re about to dive into the theory of what convnets are and why they have been so</w:t>
      </w:r>
    </w:p>
    <w:p>
      <w:r>
        <w:rPr>
          <w:rFonts w:ascii="Calibri" w:hAnsi="Calibri"/>
          <w:color w:val="000000"/>
        </w:rPr>
        <w:t>successful at computer vision tasks. But first, let’s take a practical look at a simple conv-</w:t>
      </w:r>
    </w:p>
    <w:p>
      <w:r>
        <w:rPr>
          <w:rFonts w:ascii="Calibri" w:hAnsi="Calibri"/>
          <w:color w:val="000000"/>
        </w:rPr>
        <w:t>net example. It uses a convnet to classify MNIST digits, a task we performed in chapter</w:t>
      </w:r>
    </w:p>
    <w:p>
      <w:r>
        <w:rPr>
          <w:rFonts w:ascii="Calibri" w:hAnsi="Calibri"/>
          <w:color w:val="000000"/>
        </w:rPr>
        <w:t>2 using a densely connected network (our test accuracy then was 97.8%). Even though</w:t>
      </w:r>
    </w:p>
    <w:p>
      <w:r>
        <w:rPr>
          <w:rFonts w:ascii="Calibri" w:hAnsi="Calibri"/>
          <w:color w:val="000000"/>
        </w:rPr>
        <w:t>the convnet will be basic, its accuracy will blow out of the water that of the densely</w:t>
      </w:r>
    </w:p>
    <w:p>
      <w:r>
        <w:rPr>
          <w:rFonts w:ascii="Calibri" w:hAnsi="Calibri"/>
          <w:color w:val="000000"/>
        </w:rPr>
        <w:t>connected model from chapter 2.</w:t>
      </w:r>
    </w:p>
    <w:p>
      <w:r>
        <w:rPr>
          <w:rFonts w:ascii="Calibri" w:hAnsi="Calibri"/>
          <w:color w:val="000000"/>
        </w:rPr>
        <w:t>The following lines of code show you what a basic convnet looks like. It’s a stack of</w:t>
      </w:r>
    </w:p>
    <w:p>
      <w:r>
        <w:rPr>
          <w:rFonts w:ascii="Calibri" w:hAnsi="Calibri"/>
          <w:color w:val="000000"/>
        </w:rPr>
        <w:t>Conv2D and MaxPooling2D layers. You’ll see in a minute exactly what they do.</w:t>
      </w:r>
    </w:p>
    <w:p>
      <w:r>
        <w:rPr>
          <w:rFonts w:ascii="Calibri" w:hAnsi="Calibri"/>
          <w:color w:val="000000"/>
        </w:rPr>
        <w:t>Listing5.1 Instantiating a small convnet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from keras import models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model.add(layers.Conv2D(32, (3, 3), activation='relu', input_shape=(28, 28, 1)))</w:t>
      </w:r>
    </w:p>
    <w:p>
      <w:r>
        <w:rPr>
          <w:rFonts w:ascii="Calibri" w:hAnsi="Calibri"/>
          <w:color w:val="000000"/>
        </w:rPr>
        <w:t>model.add(layers.MaxPooling2D((2, 2)))</w:t>
      </w:r>
    </w:p>
    <w:p>
      <w:r>
        <w:rPr>
          <w:rFonts w:ascii="Calibri" w:hAnsi="Calibri"/>
          <w:color w:val="000000"/>
        </w:rPr>
        <w:t>model.add(layers.Conv2D(64, (3, 3), activation='relu'))</w:t>
      </w:r>
    </w:p>
    <w:p>
      <w:r>
        <w:rPr>
          <w:rFonts w:ascii="Calibri" w:hAnsi="Calibri"/>
          <w:color w:val="000000"/>
        </w:rPr>
        <w:t>model.add(layers.MaxPooling2D((2, 2)))</w:t>
      </w:r>
    </w:p>
    <w:p>
      <w:r>
        <w:rPr>
          <w:rFonts w:ascii="Calibri" w:hAnsi="Calibri"/>
          <w:color w:val="000000"/>
        </w:rPr>
        <w:t>model.add(layers.Conv2D(64, (3, 3), activation='relu'))</w:t>
      </w:r>
    </w:p>
    <w:p>
      <w:r>
        <w:rPr>
          <w:rFonts w:ascii="Calibri" w:hAnsi="Calibri"/>
          <w:color w:val="000000"/>
        </w:rPr>
        <w:t>Importantly, a convnet takes as input tensors of shape (image_height, image_width,</w:t>
      </w:r>
    </w:p>
    <w:p>
      <w:r>
        <w:rPr>
          <w:rFonts w:ascii="Calibri" w:hAnsi="Calibri"/>
          <w:color w:val="000000"/>
        </w:rPr>
        <w:t>image_channels) (not including the batch dimension). In this case, we’ll configure</w:t>
      </w:r>
    </w:p>
    <w:p>
      <w:r>
        <w:rPr>
          <w:rFonts w:ascii="Calibri" w:hAnsi="Calibri"/>
          <w:color w:val="000000"/>
        </w:rPr>
        <w:t>the convnet to process inputs of size (28, 28, 1), which is the format of MNIST</w:t>
      </w:r>
    </w:p>
    <w:p>
      <w:r>
        <w:rPr>
          <w:rFonts w:ascii="Calibri" w:hAnsi="Calibri"/>
          <w:color w:val="000000"/>
        </w:rPr>
        <w:t>images. We’ll do this by passing the argument input_shape=(28, 28, 1) to the first</w:t>
      </w:r>
    </w:p>
    <w:p>
      <w:r>
        <w:rPr>
          <w:rFonts w:ascii="Calibri" w:hAnsi="Calibri"/>
          <w:color w:val="000000"/>
        </w:rPr>
        <w:t>layer.</w:t>
      </w:r>
    </w:p>
    <w:p>
      <w:r>
        <w:rPr>
          <w:rFonts w:ascii="Calibri" w:hAnsi="Calibri"/>
          <w:color w:val="000000"/>
        </w:rPr>
        <w:t>Let’s display the architecture of the convnet so far:</w:t>
      </w:r>
    </w:p>
    <w:p>
      <w:r>
        <w:rPr>
          <w:rFonts w:ascii="Calibri" w:hAnsi="Calibri"/>
          <w:color w:val="000000"/>
        </w:rPr>
        <w:t>&gt;&gt;&gt; model.summary()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Layer (type) Output Shape Param #</w:t>
      </w:r>
    </w:p>
    <w:p>
      <w:r>
        <w:rPr>
          <w:rFonts w:ascii="Calibri" w:hAnsi="Calibri"/>
          <w:color w:val="000000"/>
        </w:rPr>
        <w:t>================================================================</w:t>
      </w:r>
    </w:p>
    <w:p>
      <w:r>
        <w:rPr>
          <w:rFonts w:ascii="Calibri" w:hAnsi="Calibri"/>
          <w:color w:val="000000"/>
        </w:rPr>
        <w:t>conv2d_1 (Conv2D) (None, 26, 26, 32) 320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maxpooling2d_1 (MaxPooling2D) (None, 13, 13, 32)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conv2d_2 (Conv2D) (None, 11, 11, 64) 18496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maxpooling2d_2 (MaxPooling2D) (None, 5, 5, 64)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conv2d_3 (Conv2D) (None, 3, 3, 64) 36928</w:t>
      </w:r>
    </w:p>
    <w:p>
      <w:r>
        <w:rPr>
          <w:rFonts w:ascii="Calibri" w:hAnsi="Calibri"/>
          <w:color w:val="000000"/>
        </w:rPr>
        <w:t>================================================================</w:t>
      </w:r>
    </w:p>
    <w:p>
      <w:r>
        <w:rPr>
          <w:rFonts w:ascii="Calibri" w:hAnsi="Calibri"/>
          <w:color w:val="000000"/>
        </w:rPr>
        <w:t>Total params: 55,744</w:t>
      </w:r>
    </w:p>
    <w:p>
      <w:r>
        <w:rPr>
          <w:rFonts w:ascii="Calibri" w:hAnsi="Calibri"/>
          <w:color w:val="000000"/>
        </w:rPr>
        <w:t>Trainable params: 55,744</w:t>
      </w:r>
    </w:p>
    <w:p>
      <w:r>
        <w:rPr>
          <w:rFonts w:ascii="Calibri" w:hAnsi="Calibri"/>
          <w:color w:val="000000"/>
        </w:rPr>
        <w:t>Non-trainable params: 0</w:t>
      </w:r>
    </w:p>
    <w:p>
      <w:r>
        <w:rPr>
          <w:rFonts w:ascii="Calibri" w:hAnsi="Calibri"/>
          <w:color w:val="000000"/>
        </w:rPr>
        <w:t>You can see that the output of every Conv2D and MaxPooling2D layer is a 3D tensor of</w:t>
      </w:r>
    </w:p>
    <w:p>
      <w:r>
        <w:rPr>
          <w:rFonts w:ascii="Calibri" w:hAnsi="Calibri"/>
          <w:color w:val="000000"/>
        </w:rPr>
        <w:t>shape (height, width, channels). The width and height dimensions tend to shrink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Introduction to convnets 121</w:t>
      </w:r>
    </w:p>
    <w:p>
      <w:r>
        <w:rPr>
          <w:rFonts w:ascii="Calibri" w:hAnsi="Calibri"/>
          <w:color w:val="000000"/>
        </w:rPr>
        <w:t>as you go deeper in the network. The number of channels is controlled by the first</w:t>
      </w:r>
    </w:p>
    <w:p>
      <w:r>
        <w:rPr>
          <w:rFonts w:ascii="Calibri" w:hAnsi="Calibri"/>
          <w:color w:val="000000"/>
        </w:rPr>
        <w:t>argument passed to the Conv2D layers (32 or 64).</w:t>
      </w:r>
    </w:p>
    <w:p>
      <w:r>
        <w:rPr>
          <w:rFonts w:ascii="Calibri" w:hAnsi="Calibri"/>
          <w:color w:val="000000"/>
        </w:rPr>
        <w:t>The next step is to feed the last output tensor (of shape (3, 3, 64)) into a densely</w:t>
      </w:r>
    </w:p>
    <w:p>
      <w:r>
        <w:rPr>
          <w:rFonts w:ascii="Calibri" w:hAnsi="Calibri"/>
          <w:color w:val="000000"/>
        </w:rPr>
        <w:t>connected classifier network like those you’re already familiar with: a stack of Dense</w:t>
      </w:r>
    </w:p>
    <w:p>
      <w:r>
        <w:rPr>
          <w:rFonts w:ascii="Calibri" w:hAnsi="Calibri"/>
          <w:color w:val="000000"/>
        </w:rPr>
        <w:t>layers. These classifiers process vectors, which are 1D, whereas the current output is a</w:t>
      </w:r>
    </w:p>
    <w:p>
      <w:r>
        <w:rPr>
          <w:rFonts w:ascii="Calibri" w:hAnsi="Calibri"/>
          <w:color w:val="000000"/>
        </w:rPr>
        <w:t>3D tensor. First we have to flatten the 3D outputs to 1D, and then add a few Dense lay-</w:t>
      </w:r>
    </w:p>
    <w:p>
      <w:r>
        <w:rPr>
          <w:rFonts w:ascii="Calibri" w:hAnsi="Calibri"/>
          <w:color w:val="000000"/>
        </w:rPr>
        <w:t>ers on top.</w:t>
      </w:r>
    </w:p>
    <w:p>
      <w:r>
        <w:rPr>
          <w:rFonts w:ascii="Calibri" w:hAnsi="Calibri"/>
          <w:color w:val="000000"/>
        </w:rPr>
        <w:t>Listing5.2 Adding a classifier on top of the convnet</w:t>
      </w:r>
    </w:p>
    <w:p>
      <w:r>
        <w:rPr>
          <w:rFonts w:ascii="Calibri" w:hAnsi="Calibri"/>
          <w:color w:val="000000"/>
        </w:rPr>
        <w:t>model.add(layers.Flatten())</w:t>
      </w:r>
    </w:p>
    <w:p>
      <w:r>
        <w:rPr>
          <w:rFonts w:ascii="Calibri" w:hAnsi="Calibri"/>
          <w:color w:val="000000"/>
        </w:rPr>
        <w:t>model.add(layers.Dense(64, activation='relu'))</w:t>
      </w:r>
    </w:p>
    <w:p>
      <w:r>
        <w:rPr>
          <w:rFonts w:ascii="Calibri" w:hAnsi="Calibri"/>
          <w:color w:val="000000"/>
        </w:rPr>
        <w:t>model.add(layers.Dense(10, activation='softmax'))</w:t>
      </w:r>
    </w:p>
    <w:p>
      <w:r>
        <w:rPr>
          <w:rFonts w:ascii="Calibri" w:hAnsi="Calibri"/>
          <w:color w:val="000000"/>
        </w:rPr>
        <w:t>We’ll do 10-way classification, using a final layer with 10 outputs and a softmax activa-</w:t>
      </w:r>
    </w:p>
    <w:p>
      <w:r>
        <w:rPr>
          <w:rFonts w:ascii="Calibri" w:hAnsi="Calibri"/>
          <w:color w:val="000000"/>
        </w:rPr>
        <w:t>tion. Here’s what the network looks like now:</w:t>
      </w:r>
    </w:p>
    <w:p>
      <w:r>
        <w:rPr>
          <w:rFonts w:ascii="Calibri" w:hAnsi="Calibri"/>
          <w:color w:val="000000"/>
        </w:rPr>
        <w:t>&gt;&gt;&gt; model.summary()</w:t>
      </w:r>
    </w:p>
    <w:p>
      <w:r>
        <w:rPr>
          <w:rFonts w:ascii="Calibri" w:hAnsi="Calibri"/>
          <w:color w:val="000000"/>
        </w:rPr>
        <w:t>Layer (type) Output Shape Param #</w:t>
      </w:r>
    </w:p>
    <w:p>
      <w:r>
        <w:rPr>
          <w:rFonts w:ascii="Calibri" w:hAnsi="Calibri"/>
          <w:color w:val="000000"/>
        </w:rPr>
        <w:t>================================================================</w:t>
      </w:r>
    </w:p>
    <w:p>
      <w:r>
        <w:rPr>
          <w:rFonts w:ascii="Calibri" w:hAnsi="Calibri"/>
          <w:color w:val="000000"/>
        </w:rPr>
        <w:t>conv2d_1 (Conv2D) (None, 26, 26, 32) 320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maxpooling2d_1 (MaxPooling2D) (None, 13, 13, 32)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conv2d_2 (Conv2D) (None, 11, 11, 64) 18496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maxpooling2d_2 (MaxPooling2D) (None, 5, 5, 64)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conv2d_3 (Conv2D) (None, 3, 3, 64) 36928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flatten_1 (Flatten) (None, 576)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dense_1 (Dense) (None, 64) 36928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dense_2 (Dense) (None, 10) 650</w:t>
      </w:r>
    </w:p>
    <w:p>
      <w:r>
        <w:rPr>
          <w:rFonts w:ascii="Calibri" w:hAnsi="Calibri"/>
          <w:color w:val="000000"/>
        </w:rPr>
        <w:t>================================================================</w:t>
      </w:r>
    </w:p>
    <w:p>
      <w:r>
        <w:rPr>
          <w:rFonts w:ascii="Calibri" w:hAnsi="Calibri"/>
          <w:color w:val="000000"/>
        </w:rPr>
        <w:t>Total params: 93,322</w:t>
      </w:r>
    </w:p>
    <w:p>
      <w:r>
        <w:rPr>
          <w:rFonts w:ascii="Calibri" w:hAnsi="Calibri"/>
          <w:color w:val="000000"/>
        </w:rPr>
        <w:t>Trainable params: 93,322</w:t>
      </w:r>
    </w:p>
    <w:p>
      <w:r>
        <w:rPr>
          <w:rFonts w:ascii="Calibri" w:hAnsi="Calibri"/>
          <w:color w:val="000000"/>
        </w:rPr>
        <w:t>Non-trainable params: 0</w:t>
      </w:r>
    </w:p>
    <w:p>
      <w:r>
        <w:rPr>
          <w:rFonts w:ascii="Calibri" w:hAnsi="Calibri"/>
          <w:color w:val="000000"/>
        </w:rPr>
        <w:t>As you can see, the (3, 3, 64) outputs are flattened into vectors of shape (576,)</w:t>
      </w:r>
    </w:p>
    <w:p>
      <w:r>
        <w:rPr>
          <w:rFonts w:ascii="Calibri" w:hAnsi="Calibri"/>
          <w:color w:val="000000"/>
        </w:rPr>
        <w:t>before going through two Dense layers.</w:t>
      </w:r>
    </w:p>
    <w:p>
      <w:r>
        <w:rPr>
          <w:rFonts w:ascii="Calibri" w:hAnsi="Calibri"/>
          <w:color w:val="000000"/>
        </w:rPr>
        <w:t>Now, let’s train the convnet on the MNIST digits. We’ll reuse a lot of the code from</w:t>
      </w:r>
    </w:p>
    <w:p>
      <w:r>
        <w:rPr>
          <w:rFonts w:ascii="Calibri" w:hAnsi="Calibri"/>
          <w:color w:val="000000"/>
        </w:rPr>
        <w:t>the MNIST example in chapter 2.</w:t>
      </w:r>
    </w:p>
    <w:p>
      <w:r>
        <w:rPr>
          <w:rFonts w:ascii="Calibri" w:hAnsi="Calibri"/>
          <w:color w:val="000000"/>
        </w:rPr>
        <w:t>Listing5.3 Training the convnet on MNIST images</w:t>
      </w:r>
    </w:p>
    <w:p>
      <w:r>
        <w:rPr>
          <w:rFonts w:ascii="Calibri" w:hAnsi="Calibri"/>
          <w:color w:val="000000"/>
        </w:rPr>
        <w:t>from keras.datasets import mnist</w:t>
      </w:r>
    </w:p>
    <w:p>
      <w:r>
        <w:rPr>
          <w:rFonts w:ascii="Calibri" w:hAnsi="Calibri"/>
          <w:color w:val="000000"/>
        </w:rPr>
        <w:t>from keras.utils import to_categorical</w:t>
      </w:r>
    </w:p>
    <w:p>
      <w:r>
        <w:rPr>
          <w:rFonts w:ascii="Calibri" w:hAnsi="Calibri"/>
          <w:color w:val="000000"/>
        </w:rPr>
        <w:t>(train_images, train_labels), (test_images, test_labels) = mnist.load_data()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122 CHAPTER 5 Deep learning for computer vision</w:t>
      </w:r>
    </w:p>
    <w:p>
      <w:r>
        <w:rPr>
          <w:rFonts w:ascii="Calibri" w:hAnsi="Calibri"/>
          <w:color w:val="000000"/>
        </w:rPr>
        <w:t>train_images = train_images.reshape((60000, 28, 28, 1))</w:t>
      </w:r>
    </w:p>
    <w:p>
      <w:r>
        <w:rPr>
          <w:rFonts w:ascii="Calibri" w:hAnsi="Calibri"/>
          <w:color w:val="000000"/>
        </w:rPr>
        <w:t>train_images = train_images.astype('float32') / 255</w:t>
      </w:r>
    </w:p>
    <w:p>
      <w:r>
        <w:rPr>
          <w:rFonts w:ascii="Calibri" w:hAnsi="Calibri"/>
          <w:color w:val="000000"/>
        </w:rPr>
        <w:t>test_images = test_images.reshape((10000, 28, 28, 1))</w:t>
      </w:r>
    </w:p>
    <w:p>
      <w:r>
        <w:rPr>
          <w:rFonts w:ascii="Calibri" w:hAnsi="Calibri"/>
          <w:color w:val="000000"/>
        </w:rPr>
        <w:t>test_images = test_images.astype('float32') / 255</w:t>
      </w:r>
    </w:p>
    <w:p>
      <w:r>
        <w:rPr>
          <w:rFonts w:ascii="Calibri" w:hAnsi="Calibri"/>
          <w:color w:val="000000"/>
        </w:rPr>
        <w:t>train_labels = to_categorical(train_labels)</w:t>
      </w:r>
    </w:p>
    <w:p>
      <w:r>
        <w:rPr>
          <w:rFonts w:ascii="Calibri" w:hAnsi="Calibri"/>
          <w:color w:val="000000"/>
        </w:rPr>
        <w:t>test_labels = to_categorical(test_labels)</w:t>
      </w:r>
    </w:p>
    <w:p>
      <w:r>
        <w:rPr>
          <w:rFonts w:ascii="Calibri" w:hAnsi="Calibri"/>
          <w:color w:val="000000"/>
        </w:rPr>
        <w:t>model.compile(optimizer='rmsprop',</w:t>
      </w:r>
    </w:p>
    <w:p>
      <w:r>
        <w:rPr>
          <w:rFonts w:ascii="Calibri" w:hAnsi="Calibri"/>
          <w:color w:val="000000"/>
        </w:rPr>
        <w:t>loss='categorical_crossentropy',</w:t>
      </w:r>
    </w:p>
    <w:p>
      <w:r>
        <w:rPr>
          <w:rFonts w:ascii="Calibri" w:hAnsi="Calibri"/>
          <w:color w:val="000000"/>
        </w:rPr>
        <w:t>metrics=['accuracy'])</w:t>
      </w:r>
    </w:p>
    <w:p>
      <w:r>
        <w:rPr>
          <w:rFonts w:ascii="Calibri" w:hAnsi="Calibri"/>
          <w:color w:val="000000"/>
        </w:rPr>
        <w:t>model.fit(train_images, train_labels, epochs=5, batch_size=64)</w:t>
      </w:r>
    </w:p>
    <w:p>
      <w:r>
        <w:rPr>
          <w:rFonts w:ascii="Calibri" w:hAnsi="Calibri"/>
          <w:color w:val="000000"/>
        </w:rPr>
        <w:t>Let’s evaluate the model on the test data:</w:t>
      </w:r>
    </w:p>
    <w:p>
      <w:r>
        <w:rPr>
          <w:rFonts w:ascii="Calibri" w:hAnsi="Calibri"/>
          <w:color w:val="000000"/>
        </w:rPr>
        <w:t>&gt;&gt;&gt; test_loss, test_acc = model.evaluate(test_images, test_labels)</w:t>
      </w:r>
    </w:p>
    <w:p>
      <w:r>
        <w:rPr>
          <w:rFonts w:ascii="Calibri" w:hAnsi="Calibri"/>
          <w:color w:val="000000"/>
        </w:rPr>
        <w:t>&gt;&gt;&gt; test_acc</w:t>
      </w:r>
    </w:p>
    <w:p>
      <w:r>
        <w:rPr>
          <w:rFonts w:ascii="Calibri" w:hAnsi="Calibri"/>
          <w:color w:val="000000"/>
        </w:rPr>
        <w:t>0.99080000000000001</w:t>
      </w:r>
    </w:p>
    <w:p>
      <w:r>
        <w:rPr>
          <w:rFonts w:ascii="Calibri" w:hAnsi="Calibri"/>
          <w:color w:val="000000"/>
        </w:rPr>
        <w:t>Whereas the densely connected network from chapter 2 had a test accuracy of 97.8%,</w:t>
      </w:r>
    </w:p>
    <w:p>
      <w:r>
        <w:rPr>
          <w:rFonts w:ascii="Calibri" w:hAnsi="Calibri"/>
          <w:color w:val="000000"/>
        </w:rPr>
        <w:t>the basic convnet has a test accuracy of 99.3%: we decreased the error rate by 68%</w:t>
      </w:r>
    </w:p>
    <w:p>
      <w:r>
        <w:rPr>
          <w:rFonts w:ascii="Calibri" w:hAnsi="Calibri"/>
          <w:color w:val="000000"/>
        </w:rPr>
        <w:t>(relative). Not bad!</w:t>
      </w:r>
    </w:p>
    <w:p>
      <w:r>
        <w:rPr>
          <w:rFonts w:ascii="Calibri" w:hAnsi="Calibri"/>
          <w:color w:val="000000"/>
        </w:rPr>
        <w:t>But why does this simple convnet work so well, compared to a densely connected</w:t>
      </w:r>
    </w:p>
    <w:p>
      <w:r>
        <w:rPr>
          <w:rFonts w:ascii="Calibri" w:hAnsi="Calibri"/>
          <w:color w:val="000000"/>
        </w:rPr>
        <w:t>model? To answer this, let’s dive into what the Conv2D and MaxPooling2D layers do.</w:t>
      </w:r>
    </w:p>
    <w:p>
      <w:r>
        <w:rPr>
          <w:rFonts w:ascii="Calibri" w:hAnsi="Calibri"/>
          <w:color w:val="000000"/>
        </w:rPr>
        <w:t>5.1.1 The convolution operation</w:t>
      </w:r>
    </w:p>
    <w:p>
      <w:r>
        <w:rPr>
          <w:rFonts w:ascii="Calibri" w:hAnsi="Calibri"/>
          <w:color w:val="000000"/>
        </w:rPr>
        <w:t>The fundamental difference between a densely connected layer and a convolution</w:t>
      </w:r>
    </w:p>
    <w:p>
      <w:r>
        <w:rPr>
          <w:rFonts w:ascii="Calibri" w:hAnsi="Calibri"/>
          <w:color w:val="000000"/>
        </w:rPr>
        <w:t>layer is this: Dense layers learn global patterns in their input feature space (for exam-</w:t>
      </w:r>
    </w:p>
    <w:p>
      <w:r>
        <w:rPr>
          <w:rFonts w:ascii="Calibri" w:hAnsi="Calibri"/>
          <w:color w:val="000000"/>
        </w:rPr>
        <w:t>ple, for a MNIST digit, patterns involving all pixels), whereas convolution layers learn</w:t>
      </w:r>
    </w:p>
    <w:p>
      <w:r>
        <w:rPr>
          <w:rFonts w:ascii="Calibri" w:hAnsi="Calibri"/>
          <w:color w:val="000000"/>
        </w:rPr>
        <w:t>local patterns (see figure 5.1): in the case of images, patterns found in small 2D win-</w:t>
      </w:r>
    </w:p>
    <w:p>
      <w:r>
        <w:rPr>
          <w:rFonts w:ascii="Calibri" w:hAnsi="Calibri"/>
          <w:color w:val="000000"/>
        </w:rPr>
        <w:t>dows of the inputs. In the previous example, these windows were all 3 × 3.</w:t>
      </w:r>
    </w:p>
    <w:p>
      <w:r>
        <w:rPr>
          <w:rFonts w:ascii="Calibri" w:hAnsi="Calibri"/>
          <w:color w:val="000000"/>
        </w:rPr>
        <w:t>Figure 5.1 Images can be broken</w:t>
      </w:r>
    </w:p>
    <w:p>
      <w:r>
        <w:rPr>
          <w:rFonts w:ascii="Calibri" w:hAnsi="Calibri"/>
          <w:color w:val="000000"/>
        </w:rPr>
        <w:t>into local patterns such as edges,</w:t>
      </w:r>
    </w:p>
    <w:p>
      <w:r>
        <w:rPr>
          <w:rFonts w:ascii="Calibri" w:hAnsi="Calibri"/>
          <w:color w:val="000000"/>
        </w:rPr>
        <w:t>textures, and so on.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Introduction to convnets 123</w:t>
      </w:r>
    </w:p>
    <w:p>
      <w:r>
        <w:rPr>
          <w:rFonts w:ascii="Calibri" w:hAnsi="Calibri"/>
          <w:color w:val="000000"/>
        </w:rPr>
        <w:t>This key characteristic gives convnets two interesting properties:</w:t>
      </w:r>
    </w:p>
    <w:p>
      <w:r>
        <w:rPr>
          <w:rFonts w:ascii="Calibri" w:hAnsi="Calibri"/>
          <w:color w:val="000000"/>
        </w:rPr>
        <w:t> The patterns they learn are translation invariant. After learning a certain pattern in</w:t>
      </w:r>
    </w:p>
    <w:p>
      <w:r>
        <w:rPr>
          <w:rFonts w:ascii="Calibri" w:hAnsi="Calibri"/>
          <w:color w:val="000000"/>
        </w:rPr>
        <w:t>the lower-right corner of a picture, a convnet can recognize it anywhere: for</w:t>
      </w:r>
    </w:p>
    <w:p>
      <w:r>
        <w:rPr>
          <w:rFonts w:ascii="Calibri" w:hAnsi="Calibri"/>
          <w:color w:val="000000"/>
        </w:rPr>
        <w:t>example, in the upper-left corner. A densely connected network would have to</w:t>
      </w:r>
    </w:p>
    <w:p>
      <w:r>
        <w:rPr>
          <w:rFonts w:ascii="Calibri" w:hAnsi="Calibri"/>
          <w:color w:val="000000"/>
        </w:rPr>
        <w:t>learn the pattern anew if it appeared at a new location. This makes convnets</w:t>
      </w:r>
    </w:p>
    <w:p>
      <w:r>
        <w:rPr>
          <w:rFonts w:ascii="Calibri" w:hAnsi="Calibri"/>
          <w:color w:val="000000"/>
        </w:rPr>
        <w:t>data efficient when processing images (because the visual world is fundamentally</w:t>
      </w:r>
    </w:p>
    <w:p>
      <w:r>
        <w:rPr>
          <w:rFonts w:ascii="Calibri" w:hAnsi="Calibri"/>
          <w:color w:val="000000"/>
        </w:rPr>
        <w:t>translation invariant): they need fewer training samples to learn representations</w:t>
      </w:r>
    </w:p>
    <w:p>
      <w:r>
        <w:rPr>
          <w:rFonts w:ascii="Calibri" w:hAnsi="Calibri"/>
          <w:color w:val="000000"/>
        </w:rPr>
        <w:t>that have generalization power.</w:t>
      </w:r>
    </w:p>
    <w:p>
      <w:r>
        <w:rPr>
          <w:rFonts w:ascii="Calibri" w:hAnsi="Calibri"/>
          <w:color w:val="000000"/>
        </w:rPr>
        <w:t> They can learn spatial hierarchies of patterns (see figure 5.2). A first convolution layer</w:t>
      </w:r>
    </w:p>
    <w:p>
      <w:r>
        <w:rPr>
          <w:rFonts w:ascii="Calibri" w:hAnsi="Calibri"/>
          <w:color w:val="000000"/>
        </w:rPr>
        <w:t>will learn small local patterns such as edges, a second convolution layer will</w:t>
      </w:r>
    </w:p>
    <w:p>
      <w:r>
        <w:rPr>
          <w:rFonts w:ascii="Calibri" w:hAnsi="Calibri"/>
          <w:color w:val="000000"/>
        </w:rPr>
        <w:t>learn larger patterns made of the features of the first layers, and so on. This</w:t>
      </w:r>
    </w:p>
    <w:p>
      <w:r>
        <w:rPr>
          <w:rFonts w:ascii="Calibri" w:hAnsi="Calibri"/>
          <w:color w:val="000000"/>
        </w:rPr>
        <w:t>allows convnets to efficiently learn increasingly complex and abstract visual con-</w:t>
      </w:r>
    </w:p>
    <w:p>
      <w:r>
        <w:rPr>
          <w:rFonts w:ascii="Calibri" w:hAnsi="Calibri"/>
          <w:color w:val="000000"/>
        </w:rPr>
        <w:t>cepts (because the visual world is fundamentally spatially hierarchical).</w:t>
      </w:r>
    </w:p>
    <w:p>
      <w:r>
        <w:rPr>
          <w:rFonts w:ascii="Calibri" w:hAnsi="Calibri"/>
          <w:color w:val="000000"/>
        </w:rPr>
        <w:t>“cat”</w:t>
      </w:r>
    </w:p>
    <w:p>
      <w:r>
        <w:rPr>
          <w:rFonts w:ascii="Calibri" w:hAnsi="Calibri"/>
          <w:color w:val="000000"/>
        </w:rPr>
        <w:t>Figure 5.2 The visual world forms a spatial hierarchy of visual</w:t>
      </w:r>
    </w:p>
    <w:p>
      <w:r>
        <w:rPr>
          <w:rFonts w:ascii="Calibri" w:hAnsi="Calibri"/>
          <w:color w:val="000000"/>
        </w:rPr>
        <w:t>modules: hyperlocal edges combine into local objects such as eyes</w:t>
      </w:r>
    </w:p>
    <w:p>
      <w:r>
        <w:rPr>
          <w:rFonts w:ascii="Calibri" w:hAnsi="Calibri"/>
          <w:color w:val="000000"/>
        </w:rPr>
        <w:t>or ears, which combine into high-level concepts such as “cat.”</w:t>
      </w:r>
    </w:p>
    <w:p>
      <w:r>
        <w:rPr>
          <w:rFonts w:ascii="Calibri" w:hAnsi="Calibri"/>
          <w:color w:val="000000"/>
        </w:rPr>
        <w:t>Convolutions operate over 3D tensors, called feature maps, with two spatial axes (height</w:t>
      </w:r>
    </w:p>
    <w:p>
      <w:r>
        <w:rPr>
          <w:rFonts w:ascii="Calibri" w:hAnsi="Calibri"/>
          <w:color w:val="000000"/>
        </w:rPr>
        <w:t>and width) as well as a depth axis (also called the channels axis). For an RGB image, the</w:t>
      </w:r>
    </w:p>
    <w:p>
      <w:r>
        <w:rPr>
          <w:rFonts w:ascii="Calibri" w:hAnsi="Calibri"/>
          <w:color w:val="000000"/>
        </w:rPr>
        <w:t>dimension of the depth axis is 3, because the image has three color channels: red,</w:t>
      </w:r>
    </w:p>
    <w:p>
      <w:r>
        <w:rPr>
          <w:rFonts w:ascii="Calibri" w:hAnsi="Calibri"/>
          <w:color w:val="000000"/>
        </w:rPr>
        <w:t>green, and blue. For a black-and-white picture, like the MNIST digits, the depth is 1</w:t>
      </w:r>
    </w:p>
    <w:p>
      <w:r>
        <w:rPr>
          <w:rFonts w:ascii="Calibri" w:hAnsi="Calibri"/>
          <w:color w:val="000000"/>
        </w:rPr>
        <w:t>(levels of gray). The convolution operation extracts patches from its input feature</w:t>
      </w:r>
    </w:p>
    <w:p>
      <w:r>
        <w:rPr>
          <w:rFonts w:ascii="Calibri" w:hAnsi="Calibri"/>
          <w:color w:val="000000"/>
        </w:rPr>
        <w:t>map and applies the same transformation to all of these patches, producing an output</w:t>
      </w:r>
    </w:p>
    <w:p>
      <w:r>
        <w:rPr>
          <w:rFonts w:ascii="Calibri" w:hAnsi="Calibri"/>
          <w:color w:val="000000"/>
        </w:rPr>
        <w:t>feature map. This output feature map is still a 3D tensor: it has a width and a height. Its</w:t>
      </w:r>
    </w:p>
    <w:p>
      <w:r>
        <w:rPr>
          <w:rFonts w:ascii="Calibri" w:hAnsi="Calibri"/>
          <w:color w:val="000000"/>
        </w:rPr>
        <w:t>depth can be arbitrary, because the output depth is a parameter of the layer, and the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124 CHAPTER 5 Deep learning for computer vision</w:t>
      </w:r>
    </w:p>
    <w:p>
      <w:r>
        <w:rPr>
          <w:rFonts w:ascii="Calibri" w:hAnsi="Calibri"/>
          <w:color w:val="000000"/>
        </w:rPr>
        <w:t>different channels in that depth axis no longer stand for specific colors as in RGB</w:t>
      </w:r>
    </w:p>
    <w:p>
      <w:r>
        <w:rPr>
          <w:rFonts w:ascii="Calibri" w:hAnsi="Calibri"/>
          <w:color w:val="000000"/>
        </w:rPr>
        <w:t>input; rather, they stand for filters. Filters encode specific aspects of the input data: at a</w:t>
      </w:r>
    </w:p>
    <w:p>
      <w:r>
        <w:rPr>
          <w:rFonts w:ascii="Calibri" w:hAnsi="Calibri"/>
          <w:color w:val="000000"/>
        </w:rPr>
        <w:t>high level, a single filter could encode the concept “presence of a face in the input,”</w:t>
      </w:r>
    </w:p>
    <w:p>
      <w:r>
        <w:rPr>
          <w:rFonts w:ascii="Calibri" w:hAnsi="Calibri"/>
          <w:color w:val="000000"/>
        </w:rPr>
        <w:t>for instance.</w:t>
      </w:r>
    </w:p>
    <w:p>
      <w:r>
        <w:rPr>
          <w:rFonts w:ascii="Calibri" w:hAnsi="Calibri"/>
          <w:color w:val="000000"/>
        </w:rPr>
        <w:t>In the MNIST example, the first convolution layer takes a feature map of size (28,</w:t>
      </w:r>
    </w:p>
    <w:p>
      <w:r>
        <w:rPr>
          <w:rFonts w:ascii="Calibri" w:hAnsi="Calibri"/>
          <w:color w:val="000000"/>
        </w:rPr>
        <w:t>28, 1) and outputs a feature map of size (26, 26, 32): it computes 32 filters over its</w:t>
      </w:r>
    </w:p>
    <w:p>
      <w:r>
        <w:rPr>
          <w:rFonts w:ascii="Calibri" w:hAnsi="Calibri"/>
          <w:color w:val="000000"/>
        </w:rPr>
        <w:t>input. Each of these 32 output channels contains a 26 × 26 grid of values, which is a</w:t>
      </w:r>
    </w:p>
    <w:p>
      <w:r>
        <w:rPr>
          <w:rFonts w:ascii="Calibri" w:hAnsi="Calibri"/>
          <w:color w:val="000000"/>
        </w:rPr>
        <w:t>response map of the filter over the input, indicating the response of that filter pattern at</w:t>
      </w:r>
    </w:p>
    <w:p>
      <w:r>
        <w:rPr>
          <w:rFonts w:ascii="Calibri" w:hAnsi="Calibri"/>
          <w:color w:val="000000"/>
        </w:rPr>
        <w:t>different locations in the input (see figure 5.3). That is what the term feature map</w:t>
      </w:r>
    </w:p>
    <w:p>
      <w:r>
        <w:rPr>
          <w:rFonts w:ascii="Calibri" w:hAnsi="Calibri"/>
          <w:color w:val="000000"/>
        </w:rPr>
        <w:t>means: every dimension in the depth axis is a feature (or filter), and the 2D tensor</w:t>
      </w:r>
    </w:p>
    <w:p>
      <w:r>
        <w:rPr>
          <w:rFonts w:ascii="Calibri" w:hAnsi="Calibri"/>
          <w:color w:val="000000"/>
        </w:rPr>
        <w:t>output[:, :, n] is the 2D spatial map of the response of this filter over the input.</w:t>
      </w:r>
    </w:p>
    <w:p>
      <w:r>
        <w:rPr>
          <w:rFonts w:ascii="Calibri" w:hAnsi="Calibri"/>
          <w:color w:val="000000"/>
        </w:rPr>
        <w:t>Response map,</w:t>
      </w:r>
    </w:p>
    <w:p>
      <w:r>
        <w:rPr>
          <w:rFonts w:ascii="Calibri" w:hAnsi="Calibri"/>
          <w:color w:val="000000"/>
        </w:rPr>
        <w:t>quantifying the presence</w:t>
      </w:r>
    </w:p>
    <w:p>
      <w:r>
        <w:rPr>
          <w:rFonts w:ascii="Calibri" w:hAnsi="Calibri"/>
          <w:color w:val="000000"/>
        </w:rPr>
        <w:t>of the filter’s pattern at</w:t>
      </w:r>
    </w:p>
    <w:p>
      <w:r>
        <w:rPr>
          <w:rFonts w:ascii="Calibri" w:hAnsi="Calibri"/>
          <w:color w:val="000000"/>
        </w:rPr>
        <w:t>Original input different locations</w:t>
      </w:r>
    </w:p>
    <w:p>
      <w:r>
        <w:rPr>
          <w:rFonts w:ascii="Calibri" w:hAnsi="Calibri"/>
          <w:color w:val="000000"/>
        </w:rPr>
        <w:t>Single filter</w:t>
      </w:r>
    </w:p>
    <w:p>
      <w:r>
        <w:rPr>
          <w:rFonts w:ascii="Calibri" w:hAnsi="Calibri"/>
          <w:color w:val="000000"/>
        </w:rPr>
        <w:t>Figure 5.3 The concept of a</w:t>
      </w:r>
    </w:p>
    <w:p>
      <w:r>
        <w:rPr>
          <w:rFonts w:ascii="Calibri" w:hAnsi="Calibri"/>
          <w:color w:val="000000"/>
        </w:rPr>
        <w:t>response map: a 2D map of the</w:t>
      </w:r>
    </w:p>
    <w:p>
      <w:r>
        <w:rPr>
          <w:rFonts w:ascii="Calibri" w:hAnsi="Calibri"/>
          <w:color w:val="000000"/>
        </w:rPr>
        <w:t>presence of a pattern at different</w:t>
      </w:r>
    </w:p>
    <w:p>
      <w:r>
        <w:rPr>
          <w:rFonts w:ascii="Calibri" w:hAnsi="Calibri"/>
          <w:color w:val="000000"/>
        </w:rPr>
        <w:t>locations in an input</w:t>
      </w:r>
    </w:p>
    <w:p>
      <w:r>
        <w:rPr>
          <w:rFonts w:ascii="Calibri" w:hAnsi="Calibri"/>
          <w:color w:val="000000"/>
        </w:rPr>
        <w:t>Convolutions are defined by two key parameters:</w:t>
      </w:r>
    </w:p>
    <w:p>
      <w:r>
        <w:rPr>
          <w:rFonts w:ascii="Calibri" w:hAnsi="Calibri"/>
          <w:color w:val="000000"/>
        </w:rPr>
        <w:t> Size of the patches extracted from the inputs—These are typically 3 × 3 or 5 × 5. In the</w:t>
      </w:r>
    </w:p>
    <w:p>
      <w:r>
        <w:rPr>
          <w:rFonts w:ascii="Calibri" w:hAnsi="Calibri"/>
          <w:color w:val="000000"/>
        </w:rPr>
        <w:t>example, they were 3 × 3, which is a common choice.</w:t>
      </w:r>
    </w:p>
    <w:p>
      <w:r>
        <w:rPr>
          <w:rFonts w:ascii="Calibri" w:hAnsi="Calibri"/>
          <w:color w:val="000000"/>
        </w:rPr>
        <w:t> Depth of the output feature map—The number of filters computed by the convolu-</w:t>
      </w:r>
    </w:p>
    <w:p>
      <w:r>
        <w:rPr>
          <w:rFonts w:ascii="Calibri" w:hAnsi="Calibri"/>
          <w:color w:val="000000"/>
        </w:rPr>
        <w:t>tion. The example started with a depth of 32 and ended with a depth of 64.</w:t>
      </w:r>
    </w:p>
    <w:p>
      <w:r>
        <w:rPr>
          <w:rFonts w:ascii="Calibri" w:hAnsi="Calibri"/>
          <w:color w:val="000000"/>
        </w:rPr>
        <w:t>In Keras Conv2D layers, these parameters are the first arguments passed to the layer:</w:t>
      </w:r>
    </w:p>
    <w:p>
      <w:r>
        <w:rPr>
          <w:rFonts w:ascii="Calibri" w:hAnsi="Calibri"/>
          <w:color w:val="000000"/>
        </w:rPr>
        <w:t>Conv2D(output_depth, (window_height, window_width)).</w:t>
      </w:r>
    </w:p>
    <w:p>
      <w:r>
        <w:rPr>
          <w:rFonts w:ascii="Calibri" w:hAnsi="Calibri"/>
          <w:color w:val="000000"/>
        </w:rPr>
        <w:t>A convolution works by sliding these windows of size 3 × 3 or 5 × 5 over the 3D input</w:t>
      </w:r>
    </w:p>
    <w:p>
      <w:r>
        <w:rPr>
          <w:rFonts w:ascii="Calibri" w:hAnsi="Calibri"/>
          <w:color w:val="000000"/>
        </w:rPr>
        <w:t>feature map, stopping at every possible location, and extracting the 3D patch of sur-</w:t>
      </w:r>
    </w:p>
    <w:p>
      <w:r>
        <w:rPr>
          <w:rFonts w:ascii="Calibri" w:hAnsi="Calibri"/>
          <w:color w:val="000000"/>
        </w:rPr>
        <w:t>rounding features (shape (window_height, window_width, input_depth)). Each</w:t>
      </w:r>
    </w:p>
    <w:p>
      <w:r>
        <w:rPr>
          <w:rFonts w:ascii="Calibri" w:hAnsi="Calibri"/>
          <w:color w:val="000000"/>
        </w:rPr>
        <w:t>such 3D patch is then transformed (via a tensor product with the same learned weight</w:t>
      </w:r>
    </w:p>
    <w:p>
      <w:r>
        <w:rPr>
          <w:rFonts w:ascii="Calibri" w:hAnsi="Calibri"/>
          <w:color w:val="000000"/>
        </w:rPr>
        <w:t>matrix, called the convolution kernel) into a 1D vector of shape (output_depth,). All of</w:t>
      </w:r>
    </w:p>
    <w:p>
      <w:r>
        <w:rPr>
          <w:rFonts w:ascii="Calibri" w:hAnsi="Calibri"/>
          <w:color w:val="000000"/>
        </w:rPr>
        <w:t>these vectors are then spatially reassembled into a 3D output map of shape (height,</w:t>
      </w:r>
    </w:p>
    <w:p>
      <w:r>
        <w:rPr>
          <w:rFonts w:ascii="Calibri" w:hAnsi="Calibri"/>
          <w:color w:val="000000"/>
        </w:rPr>
        <w:t>width, output_depth). Every spatial location in the output feature map corresponds</w:t>
      </w:r>
    </w:p>
    <w:p>
      <w:r>
        <w:rPr>
          <w:rFonts w:ascii="Calibri" w:hAnsi="Calibri"/>
          <w:color w:val="000000"/>
        </w:rPr>
        <w:t>to the same location in the input feature map (for example, the lower-right corner of</w:t>
      </w:r>
    </w:p>
    <w:p>
      <w:r>
        <w:rPr>
          <w:rFonts w:ascii="Calibri" w:hAnsi="Calibri"/>
          <w:color w:val="000000"/>
        </w:rPr>
        <w:t>the output contains information about the lower-right corner of the input). For</w:t>
      </w:r>
    </w:p>
    <w:p>
      <w:r>
        <w:rPr>
          <w:rFonts w:ascii="Calibri" w:hAnsi="Calibri"/>
          <w:color w:val="000000"/>
        </w:rPr>
        <w:t>instance, with 3 × 3 windows, the vector output[i, j, :] comes from the 3D patch</w:t>
      </w:r>
    </w:p>
    <w:p>
      <w:r>
        <w:rPr>
          <w:rFonts w:ascii="Calibri" w:hAnsi="Calibri"/>
          <w:color w:val="000000"/>
        </w:rPr>
        <w:t>input[i-1:i+1, j-1:j+1, :]. The full process is detailed in figure 5.4.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Introduction to convnets 125</w:t>
      </w:r>
    </w:p>
    <w:p>
      <w:r>
        <w:rPr>
          <w:rFonts w:ascii="Calibri" w:hAnsi="Calibri"/>
          <w:color w:val="000000"/>
        </w:rPr>
        <w:t>Width Height</w:t>
      </w:r>
    </w:p>
    <w:p>
      <w:r>
        <w:rPr>
          <w:rFonts w:ascii="Calibri" w:hAnsi="Calibri"/>
          <w:color w:val="000000"/>
        </w:rPr>
        <w:t>Input Input feature map</w:t>
      </w:r>
    </w:p>
    <w:p>
      <w:r>
        <w:rPr>
          <w:rFonts w:ascii="Calibri" w:hAnsi="Calibri"/>
          <w:color w:val="000000"/>
        </w:rPr>
        <w:t>depth</w:t>
      </w:r>
    </w:p>
    <w:p>
      <w:r>
        <w:rPr>
          <w:rFonts w:ascii="Calibri" w:hAnsi="Calibri"/>
          <w:color w:val="000000"/>
        </w:rPr>
        <w:t>3 × 3 input patches</w:t>
      </w:r>
    </w:p>
    <w:p>
      <w:r>
        <w:rPr>
          <w:rFonts w:ascii="Calibri" w:hAnsi="Calibri"/>
          <w:color w:val="000000"/>
        </w:rPr>
        <w:t>Dot product</w:t>
      </w:r>
    </w:p>
    <w:p>
      <w:r>
        <w:rPr>
          <w:rFonts w:ascii="Calibri" w:hAnsi="Calibri"/>
          <w:color w:val="000000"/>
        </w:rPr>
        <w:t>with kernel</w:t>
      </w:r>
    </w:p>
    <w:p>
      <w:r>
        <w:rPr>
          <w:rFonts w:ascii="Calibri" w:hAnsi="Calibri"/>
          <w:color w:val="000000"/>
        </w:rPr>
        <w:t>Output</w:t>
      </w:r>
    </w:p>
    <w:p>
      <w:r>
        <w:rPr>
          <w:rFonts w:ascii="Calibri" w:hAnsi="Calibri"/>
          <w:color w:val="000000"/>
        </w:rPr>
        <w:t>Transformed patches</w:t>
      </w:r>
    </w:p>
    <w:p>
      <w:r>
        <w:rPr>
          <w:rFonts w:ascii="Calibri" w:hAnsi="Calibri"/>
          <w:color w:val="000000"/>
        </w:rPr>
        <w:t>depth</w:t>
      </w:r>
    </w:p>
    <w:p>
      <w:r>
        <w:rPr>
          <w:rFonts w:ascii="Calibri" w:hAnsi="Calibri"/>
          <w:color w:val="000000"/>
        </w:rPr>
        <w:t>Output Output feature map</w:t>
      </w:r>
    </w:p>
    <w:p>
      <w:r>
        <w:rPr>
          <w:rFonts w:ascii="Calibri" w:hAnsi="Calibri"/>
          <w:color w:val="000000"/>
        </w:rPr>
        <w:t>depth</w:t>
      </w:r>
    </w:p>
    <w:p>
      <w:r>
        <w:rPr>
          <w:rFonts w:ascii="Calibri" w:hAnsi="Calibri"/>
          <w:color w:val="000000"/>
        </w:rPr>
        <w:t>Figure 5.4 How convolution works</w:t>
      </w:r>
    </w:p>
    <w:p>
      <w:r>
        <w:rPr>
          <w:rFonts w:ascii="Calibri" w:hAnsi="Calibri"/>
          <w:color w:val="000000"/>
        </w:rPr>
        <w:t>Note that the output width and height may differ from the input width and height.</w:t>
      </w:r>
    </w:p>
    <w:p>
      <w:r>
        <w:rPr>
          <w:rFonts w:ascii="Calibri" w:hAnsi="Calibri"/>
          <w:color w:val="000000"/>
        </w:rPr>
        <w:t>They may differ for two reasons:</w:t>
      </w:r>
    </w:p>
    <w:p>
      <w:r>
        <w:rPr>
          <w:rFonts w:ascii="Calibri" w:hAnsi="Calibri"/>
          <w:color w:val="000000"/>
        </w:rPr>
        <w:t> Border effects, which can be countered by padding the input feature map</w:t>
      </w:r>
    </w:p>
    <w:p>
      <w:r>
        <w:rPr>
          <w:rFonts w:ascii="Calibri" w:hAnsi="Calibri"/>
          <w:color w:val="000000"/>
        </w:rPr>
        <w:t> The use of strides, which I’ll define in a second</w:t>
      </w:r>
    </w:p>
    <w:p>
      <w:r>
        <w:rPr>
          <w:rFonts w:ascii="Calibri" w:hAnsi="Calibri"/>
          <w:color w:val="000000"/>
        </w:rPr>
        <w:t>Let’s take a deeper look at these notions.</w:t>
      </w:r>
    </w:p>
    <w:p>
      <w:r>
        <w:rPr>
          <w:rFonts w:ascii="Calibri" w:hAnsi="Calibri"/>
          <w:color w:val="000000"/>
        </w:rPr>
        <w:t>UNDERSTANDING BORDER EFFECTS AND PADDING</w:t>
      </w:r>
    </w:p>
    <w:p>
      <w:r>
        <w:rPr>
          <w:rFonts w:ascii="Calibri" w:hAnsi="Calibri"/>
          <w:color w:val="000000"/>
        </w:rPr>
        <w:t>Consider a 5 × 5 feature map (25 tiles total). There are only 9 tiles around which you</w:t>
      </w:r>
    </w:p>
    <w:p>
      <w:r>
        <w:rPr>
          <w:rFonts w:ascii="Calibri" w:hAnsi="Calibri"/>
          <w:color w:val="000000"/>
        </w:rPr>
        <w:t>can center a 3 × 3 window, forming a 3 × 3 grid (see figure 5.5). Hence, the output fea-</w:t>
      </w:r>
    </w:p>
    <w:p>
      <w:r>
        <w:rPr>
          <w:rFonts w:ascii="Calibri" w:hAnsi="Calibri"/>
          <w:color w:val="000000"/>
        </w:rPr>
        <w:t>ture map will be 3 × 3. It shrinks a little: by exactly two tiles alongside each dimension,</w:t>
      </w:r>
    </w:p>
    <w:p>
      <w:r>
        <w:rPr>
          <w:rFonts w:ascii="Calibri" w:hAnsi="Calibri"/>
          <w:color w:val="000000"/>
        </w:rPr>
        <w:t>in this case. You can see this border effect in action in the earlier example: you start</w:t>
      </w:r>
    </w:p>
    <w:p>
      <w:r>
        <w:rPr>
          <w:rFonts w:ascii="Calibri" w:hAnsi="Calibri"/>
          <w:color w:val="000000"/>
        </w:rPr>
        <w:t>with 28 × 28 inputs, which become 26 × 26 after the first convolution layer.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126 CHAPTER 5 Deep learning for computer vision</w:t>
      </w:r>
    </w:p>
    <w:p>
      <w:r>
        <w:rPr>
          <w:rFonts w:ascii="Calibri" w:hAnsi="Calibri"/>
          <w:color w:val="000000"/>
        </w:rPr>
        <w:t>Figure 5.5 Valid locations of 3 × 3 patches in a 5 × 5 input feature map</w:t>
      </w:r>
    </w:p>
    <w:p>
      <w:r>
        <w:rPr>
          <w:rFonts w:ascii="Calibri" w:hAnsi="Calibri"/>
          <w:color w:val="000000"/>
        </w:rPr>
        <w:t>If you want to get an output feature map with the same spatial dimensions as the</w:t>
      </w:r>
    </w:p>
    <w:p>
      <w:r>
        <w:rPr>
          <w:rFonts w:ascii="Calibri" w:hAnsi="Calibri"/>
          <w:color w:val="000000"/>
        </w:rPr>
        <w:t>input, you can use padding. Padding consists of adding an appropriate number of rows</w:t>
      </w:r>
    </w:p>
    <w:p>
      <w:r>
        <w:rPr>
          <w:rFonts w:ascii="Calibri" w:hAnsi="Calibri"/>
          <w:color w:val="000000"/>
        </w:rPr>
        <w:t>and columns on each side of the input feature map so as to make it possible to fit cen-</w:t>
      </w:r>
    </w:p>
    <w:p>
      <w:r>
        <w:rPr>
          <w:rFonts w:ascii="Calibri" w:hAnsi="Calibri"/>
          <w:color w:val="000000"/>
        </w:rPr>
        <w:t>ter convolution windows around every input tile. For a 3 × 3 window, you add one col-</w:t>
      </w:r>
    </w:p>
    <w:p>
      <w:r>
        <w:rPr>
          <w:rFonts w:ascii="Calibri" w:hAnsi="Calibri"/>
          <w:color w:val="000000"/>
        </w:rPr>
        <w:t>umn on the right, one column on the left, one row at the top, and one row at the</w:t>
      </w:r>
    </w:p>
    <w:p>
      <w:r>
        <w:rPr>
          <w:rFonts w:ascii="Calibri" w:hAnsi="Calibri"/>
          <w:color w:val="000000"/>
        </w:rPr>
        <w:t>bottom. For a 5 × 5 window, you add two rows (see figure 5.6).</w:t>
      </w:r>
    </w:p>
    <w:p>
      <w:r>
        <w:rPr>
          <w:rFonts w:ascii="Calibri" w:hAnsi="Calibri"/>
          <w:color w:val="000000"/>
        </w:rPr>
        <w:t>etc.</w:t>
      </w:r>
    </w:p>
    <w:p>
      <w:r>
        <w:rPr>
          <w:rFonts w:ascii="Calibri" w:hAnsi="Calibri"/>
          <w:color w:val="000000"/>
        </w:rPr>
        <w:t>Figure 5.6 Padding a 5 × 5 input in order to be able to extract 25 3 × 3 patches</w:t>
      </w:r>
    </w:p>
    <w:p>
      <w:r>
        <w:rPr>
          <w:rFonts w:ascii="Calibri" w:hAnsi="Calibri"/>
          <w:color w:val="000000"/>
        </w:rPr>
        <w:t>In Conv2D layers, padding is configurable via the padding argument, which takes two</w:t>
      </w:r>
    </w:p>
    <w:p>
      <w:r>
        <w:rPr>
          <w:rFonts w:ascii="Calibri" w:hAnsi="Calibri"/>
          <w:color w:val="000000"/>
        </w:rPr>
        <w:t>values: "valid", which means no padding (only valid window locations will be used);</w:t>
      </w:r>
    </w:p>
    <w:p>
      <w:r>
        <w:rPr>
          <w:rFonts w:ascii="Calibri" w:hAnsi="Calibri"/>
          <w:color w:val="000000"/>
        </w:rPr>
        <w:t>and "same", which means “pad in such a way as to have an output with the same width</w:t>
      </w:r>
    </w:p>
    <w:p>
      <w:r>
        <w:rPr>
          <w:rFonts w:ascii="Calibri" w:hAnsi="Calibri"/>
          <w:color w:val="000000"/>
        </w:rPr>
        <w:t>and height as the input.” The padding argument defaults to "valid".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Introduction to convnets 127</w:t>
      </w:r>
    </w:p>
    <w:p>
      <w:r>
        <w:rPr>
          <w:rFonts w:ascii="Calibri" w:hAnsi="Calibri"/>
          <w:color w:val="000000"/>
        </w:rPr>
        <w:t>UNDERSTANDING CONVOLUTION STRIDES</w:t>
      </w:r>
    </w:p>
    <w:p>
      <w:r>
        <w:rPr>
          <w:rFonts w:ascii="Calibri" w:hAnsi="Calibri"/>
          <w:color w:val="000000"/>
        </w:rPr>
        <w:t>The other factor that can influence output size is the notion of strides. The description</w:t>
      </w:r>
    </w:p>
    <w:p>
      <w:r>
        <w:rPr>
          <w:rFonts w:ascii="Calibri" w:hAnsi="Calibri"/>
          <w:color w:val="000000"/>
        </w:rPr>
        <w:t>of convolution so far has assumed that the center tiles of the convolution windows are</w:t>
      </w:r>
    </w:p>
    <w:p>
      <w:r>
        <w:rPr>
          <w:rFonts w:ascii="Calibri" w:hAnsi="Calibri"/>
          <w:color w:val="000000"/>
        </w:rPr>
        <w:t>all contiguous. But the distance between two successive windows is a parameter of the</w:t>
      </w:r>
    </w:p>
    <w:p>
      <w:r>
        <w:rPr>
          <w:rFonts w:ascii="Calibri" w:hAnsi="Calibri"/>
          <w:color w:val="000000"/>
        </w:rPr>
        <w:t>convolution, called its stride, which defaults to 1. It’s possible to have strided convolu-</w:t>
      </w:r>
    </w:p>
    <w:p>
      <w:r>
        <w:rPr>
          <w:rFonts w:ascii="Calibri" w:hAnsi="Calibri"/>
          <w:color w:val="000000"/>
        </w:rPr>
        <w:t>tions: convolutions with a stride higher than 1. In figure 5.7, you can see the patches</w:t>
      </w:r>
    </w:p>
    <w:p>
      <w:r>
        <w:rPr>
          <w:rFonts w:ascii="Calibri" w:hAnsi="Calibri"/>
          <w:color w:val="000000"/>
        </w:rPr>
        <w:t>extracted by a 3 × 3 convolution with stride 2 over a 5 × 5 input (without padding).</w:t>
      </w:r>
    </w:p>
    <w:p>
      <w:r>
        <w:rPr>
          <w:rFonts w:ascii="Calibri" w:hAnsi="Calibri"/>
          <w:color w:val="000000"/>
        </w:rPr>
        <w:t>1 2</w:t>
      </w:r>
    </w:p>
    <w:p>
      <w:r>
        <w:rPr>
          <w:rFonts w:ascii="Calibri" w:hAnsi="Calibri"/>
          <w:color w:val="000000"/>
        </w:rPr>
        <w:t>1 2</w:t>
      </w:r>
    </w:p>
    <w:p>
      <w:r>
        <w:rPr>
          <w:rFonts w:ascii="Calibri" w:hAnsi="Calibri"/>
          <w:color w:val="000000"/>
        </w:rPr>
        <w:t>3 4</w:t>
      </w:r>
    </w:p>
    <w:p>
      <w:r>
        <w:rPr>
          <w:rFonts w:ascii="Calibri" w:hAnsi="Calibri"/>
          <w:color w:val="000000"/>
        </w:rPr>
        <w:t>3 4</w:t>
      </w:r>
    </w:p>
    <w:p>
      <w:r>
        <w:rPr>
          <w:rFonts w:ascii="Calibri" w:hAnsi="Calibri"/>
          <w:color w:val="000000"/>
        </w:rPr>
        <w:t>Figure 5.7 3 × 3 convolution patches with 2 × 2 strides</w:t>
      </w:r>
    </w:p>
    <w:p>
      <w:r>
        <w:rPr>
          <w:rFonts w:ascii="Calibri" w:hAnsi="Calibri"/>
          <w:color w:val="000000"/>
        </w:rPr>
        <w:t>Using stride 2 means the width and height of the feature map are downsampled by a</w:t>
      </w:r>
    </w:p>
    <w:p>
      <w:r>
        <w:rPr>
          <w:rFonts w:ascii="Calibri" w:hAnsi="Calibri"/>
          <w:color w:val="000000"/>
        </w:rPr>
        <w:t>factor of 2 (in addition to any changes induced by border effects). Strided convolu-</w:t>
      </w:r>
    </w:p>
    <w:p>
      <w:r>
        <w:rPr>
          <w:rFonts w:ascii="Calibri" w:hAnsi="Calibri"/>
          <w:color w:val="000000"/>
        </w:rPr>
        <w:t>tions are rarely used in practice, although they can come in handy for some types of</w:t>
      </w:r>
    </w:p>
    <w:p>
      <w:r>
        <w:rPr>
          <w:rFonts w:ascii="Calibri" w:hAnsi="Calibri"/>
          <w:color w:val="000000"/>
        </w:rPr>
        <w:t>models; it’s good to be familiar with the concept.</w:t>
      </w:r>
    </w:p>
    <w:p>
      <w:r>
        <w:rPr>
          <w:rFonts w:ascii="Calibri" w:hAnsi="Calibri"/>
          <w:color w:val="000000"/>
        </w:rPr>
        <w:t>To downsample feature maps, instead of strides, we tend to use the max-pooling</w:t>
      </w:r>
    </w:p>
    <w:p>
      <w:r>
        <w:rPr>
          <w:rFonts w:ascii="Calibri" w:hAnsi="Calibri"/>
          <w:color w:val="000000"/>
        </w:rPr>
        <w:t>operation, which you saw in action in the first convnet example. Let’s look at it in</w:t>
      </w:r>
    </w:p>
    <w:p>
      <w:r>
        <w:rPr>
          <w:rFonts w:ascii="Calibri" w:hAnsi="Calibri"/>
          <w:color w:val="000000"/>
        </w:rPr>
        <w:t>more depth.</w:t>
      </w:r>
    </w:p>
    <w:p>
      <w:r>
        <w:rPr>
          <w:rFonts w:ascii="Calibri" w:hAnsi="Calibri"/>
          <w:color w:val="000000"/>
        </w:rPr>
        <w:t>5.1.2 The max-pooling operation</w:t>
      </w:r>
    </w:p>
    <w:p>
      <w:r>
        <w:rPr>
          <w:rFonts w:ascii="Calibri" w:hAnsi="Calibri"/>
          <w:color w:val="000000"/>
        </w:rPr>
        <w:t>In the convnet example, you may have noticed that the size of the feature maps is</w:t>
      </w:r>
    </w:p>
    <w:p>
      <w:r>
        <w:rPr>
          <w:rFonts w:ascii="Calibri" w:hAnsi="Calibri"/>
          <w:color w:val="000000"/>
        </w:rPr>
        <w:t>halved after every MaxPooling2D layer. For instance, before the first MaxPooling2D lay-</w:t>
      </w:r>
    </w:p>
    <w:p>
      <w:r>
        <w:rPr>
          <w:rFonts w:ascii="Calibri" w:hAnsi="Calibri"/>
          <w:color w:val="000000"/>
        </w:rPr>
        <w:t>ers, the feature map is 26 × 26, but the max-pooling operation halves it to 13 × 13.</w:t>
      </w:r>
    </w:p>
    <w:p>
      <w:r>
        <w:rPr>
          <w:rFonts w:ascii="Calibri" w:hAnsi="Calibri"/>
          <w:color w:val="000000"/>
        </w:rPr>
        <w:t>That’s the role of max pooling: to aggressively downsample feature maps, much like</w:t>
      </w:r>
    </w:p>
    <w:p>
      <w:r>
        <w:rPr>
          <w:rFonts w:ascii="Calibri" w:hAnsi="Calibri"/>
          <w:color w:val="000000"/>
        </w:rPr>
        <w:t>strided convolutions.</w:t>
      </w:r>
    </w:p>
    <w:p>
      <w:r>
        <w:rPr>
          <w:rFonts w:ascii="Calibri" w:hAnsi="Calibri"/>
          <w:color w:val="000000"/>
        </w:rPr>
        <w:t>Max pooling consists of extracting windows from the input feature maps and out-</w:t>
      </w:r>
    </w:p>
    <w:p>
      <w:r>
        <w:rPr>
          <w:rFonts w:ascii="Calibri" w:hAnsi="Calibri"/>
          <w:color w:val="000000"/>
        </w:rPr>
        <w:t>putting the max value of each channel. It’s conceptually similar to convolution, except</w:t>
      </w:r>
    </w:p>
    <w:p>
      <w:r>
        <w:rPr>
          <w:rFonts w:ascii="Calibri" w:hAnsi="Calibri"/>
          <w:color w:val="000000"/>
        </w:rPr>
        <w:t>that instead of transforming local patches via a learned linear transformation (the con-</w:t>
      </w:r>
    </w:p>
    <w:p>
      <w:r>
        <w:rPr>
          <w:rFonts w:ascii="Calibri" w:hAnsi="Calibri"/>
          <w:color w:val="000000"/>
        </w:rPr>
        <w:t>volution kernel), they’re transformed via a hardcoded max tensor operation. A big dif-</w:t>
      </w:r>
    </w:p>
    <w:p>
      <w:r>
        <w:rPr>
          <w:rFonts w:ascii="Calibri" w:hAnsi="Calibri"/>
          <w:color w:val="000000"/>
        </w:rPr>
        <w:t>ference from convolution is that max pooling is usually done with 2 × 2 windows and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128 CHAPTER 5 Deep learning for computer vision</w:t>
      </w:r>
    </w:p>
    <w:p>
      <w:r>
        <w:rPr>
          <w:rFonts w:ascii="Calibri" w:hAnsi="Calibri"/>
          <w:color w:val="000000"/>
        </w:rPr>
        <w:t>stride 2, in order to downsample the feature maps by a factor of 2. On the other hand,</w:t>
      </w:r>
    </w:p>
    <w:p>
      <w:r>
        <w:rPr>
          <w:rFonts w:ascii="Calibri" w:hAnsi="Calibri"/>
          <w:color w:val="000000"/>
        </w:rPr>
        <w:t>convolution is typically done with 3 × 3 windows and no stride (stride 1).</w:t>
      </w:r>
    </w:p>
    <w:p>
      <w:r>
        <w:rPr>
          <w:rFonts w:ascii="Calibri" w:hAnsi="Calibri"/>
          <w:color w:val="000000"/>
        </w:rPr>
        <w:t>Why downsample feature maps this way? Why not remove the max-pooling layers</w:t>
      </w:r>
    </w:p>
    <w:p>
      <w:r>
        <w:rPr>
          <w:rFonts w:ascii="Calibri" w:hAnsi="Calibri"/>
          <w:color w:val="000000"/>
        </w:rPr>
        <w:t>and keep fairly large feature maps all the way up? Let’s look at this option. The convo-</w:t>
      </w:r>
    </w:p>
    <w:p>
      <w:r>
        <w:rPr>
          <w:rFonts w:ascii="Calibri" w:hAnsi="Calibri"/>
          <w:color w:val="000000"/>
        </w:rPr>
        <w:t>lutional base of the model would then look like this:</w:t>
      </w:r>
    </w:p>
    <w:p>
      <w:r>
        <w:rPr>
          <w:rFonts w:ascii="Calibri" w:hAnsi="Calibri"/>
          <w:color w:val="000000"/>
        </w:rPr>
        <w:t>model_no_max_pool = models.Sequential()</w:t>
      </w:r>
    </w:p>
    <w:p>
      <w:r>
        <w:rPr>
          <w:rFonts w:ascii="Calibri" w:hAnsi="Calibri"/>
          <w:color w:val="000000"/>
        </w:rPr>
        <w:t>model_no_max_pool.add(layers.Conv2D(32, (3, 3), activation='relu',</w:t>
      </w:r>
    </w:p>
    <w:p>
      <w:r>
        <w:rPr>
          <w:rFonts w:ascii="Calibri" w:hAnsi="Calibri"/>
          <w:color w:val="000000"/>
        </w:rPr>
        <w:t>input_shape=(28, 28, 1)))</w:t>
      </w:r>
    </w:p>
    <w:p>
      <w:r>
        <w:rPr>
          <w:rFonts w:ascii="Calibri" w:hAnsi="Calibri"/>
          <w:color w:val="000000"/>
        </w:rPr>
        <w:t>model_no_max_pool.add(layers.Conv2D(64, (3, 3), activation='relu'))</w:t>
      </w:r>
    </w:p>
    <w:p>
      <w:r>
        <w:rPr>
          <w:rFonts w:ascii="Calibri" w:hAnsi="Calibri"/>
          <w:color w:val="000000"/>
        </w:rPr>
        <w:t>model_no_max_pool.add(layers.Conv2D(64, (3, 3), activation='relu'))</w:t>
      </w:r>
    </w:p>
    <w:p>
      <w:r>
        <w:rPr>
          <w:rFonts w:ascii="Calibri" w:hAnsi="Calibri"/>
          <w:color w:val="000000"/>
        </w:rPr>
        <w:t>Here’s a summary of the model:</w:t>
      </w:r>
    </w:p>
    <w:p>
      <w:r>
        <w:rPr>
          <w:rFonts w:ascii="Calibri" w:hAnsi="Calibri"/>
          <w:color w:val="000000"/>
        </w:rPr>
        <w:t>&gt;&gt;&gt; model_no_max_pool.summary()</w:t>
      </w:r>
    </w:p>
    <w:p>
      <w:r>
        <w:rPr>
          <w:rFonts w:ascii="Calibri" w:hAnsi="Calibri"/>
          <w:color w:val="000000"/>
        </w:rPr>
        <w:t>Layer (type) Output Shape Param #</w:t>
      </w:r>
    </w:p>
    <w:p>
      <w:r>
        <w:rPr>
          <w:rFonts w:ascii="Calibri" w:hAnsi="Calibri"/>
          <w:color w:val="000000"/>
        </w:rPr>
        <w:t>================================================================</w:t>
      </w:r>
    </w:p>
    <w:p>
      <w:r>
        <w:rPr>
          <w:rFonts w:ascii="Calibri" w:hAnsi="Calibri"/>
          <w:color w:val="000000"/>
        </w:rPr>
        <w:t>conv2d_4 (Conv2D) (None, 26, 26, 32) 320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conv2d_5 (Conv2D) (None, 24, 24, 64) 18496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conv2d_6 (Conv2D) (None, 22, 22, 64) 36928</w:t>
      </w:r>
    </w:p>
    <w:p>
      <w:r>
        <w:rPr>
          <w:rFonts w:ascii="Calibri" w:hAnsi="Calibri"/>
          <w:color w:val="000000"/>
        </w:rPr>
        <w:t>================================================================</w:t>
      </w:r>
    </w:p>
    <w:p>
      <w:r>
        <w:rPr>
          <w:rFonts w:ascii="Calibri" w:hAnsi="Calibri"/>
          <w:color w:val="000000"/>
        </w:rPr>
        <w:t>Total params: 55,744</w:t>
      </w:r>
    </w:p>
    <w:p>
      <w:r>
        <w:rPr>
          <w:rFonts w:ascii="Calibri" w:hAnsi="Calibri"/>
          <w:color w:val="000000"/>
        </w:rPr>
        <w:t>Trainable params: 55,744</w:t>
      </w:r>
    </w:p>
    <w:p>
      <w:r>
        <w:rPr>
          <w:rFonts w:ascii="Calibri" w:hAnsi="Calibri"/>
          <w:color w:val="000000"/>
        </w:rPr>
        <w:t>Non-trainable params: 0</w:t>
      </w:r>
    </w:p>
    <w:p>
      <w:r>
        <w:rPr>
          <w:rFonts w:ascii="Calibri" w:hAnsi="Calibri"/>
          <w:color w:val="000000"/>
        </w:rPr>
        <w:t>What’s wrong with this setup? Two things:</w:t>
      </w:r>
    </w:p>
    <w:p>
      <w:r>
        <w:rPr>
          <w:rFonts w:ascii="Calibri" w:hAnsi="Calibri"/>
          <w:color w:val="000000"/>
        </w:rPr>
        <w:t> It isn’t conducive to learning a spatial hierarchy of features. The 3 × 3 windows</w:t>
      </w:r>
    </w:p>
    <w:p>
      <w:r>
        <w:rPr>
          <w:rFonts w:ascii="Calibri" w:hAnsi="Calibri"/>
          <w:color w:val="000000"/>
        </w:rPr>
        <w:t>in the third layer will only contain information coming from 7 × 7 windows in</w:t>
      </w:r>
    </w:p>
    <w:p>
      <w:r>
        <w:rPr>
          <w:rFonts w:ascii="Calibri" w:hAnsi="Calibri"/>
          <w:color w:val="000000"/>
        </w:rPr>
        <w:t>the initial input. The high-level patterns learned by the convnet will still be very</w:t>
      </w:r>
    </w:p>
    <w:p>
      <w:r>
        <w:rPr>
          <w:rFonts w:ascii="Calibri" w:hAnsi="Calibri"/>
          <w:color w:val="000000"/>
        </w:rPr>
        <w:t>small with regard to the initial input, which may not be enough to learn to clas-</w:t>
      </w:r>
    </w:p>
    <w:p>
      <w:r>
        <w:rPr>
          <w:rFonts w:ascii="Calibri" w:hAnsi="Calibri"/>
          <w:color w:val="000000"/>
        </w:rPr>
        <w:t>sify digits (try recognizing a digit by only looking at it through windows that are</w:t>
      </w:r>
    </w:p>
    <w:p>
      <w:r>
        <w:rPr>
          <w:rFonts w:ascii="Calibri" w:hAnsi="Calibri"/>
          <w:color w:val="000000"/>
        </w:rPr>
        <w:t>7 × 7 pixels!). We need the features from the last convolution layer to contain</w:t>
      </w:r>
    </w:p>
    <w:p>
      <w:r>
        <w:rPr>
          <w:rFonts w:ascii="Calibri" w:hAnsi="Calibri"/>
          <w:color w:val="000000"/>
        </w:rPr>
        <w:t>information about the totality of the input.</w:t>
      </w:r>
    </w:p>
    <w:p>
      <w:r>
        <w:rPr>
          <w:rFonts w:ascii="Calibri" w:hAnsi="Calibri"/>
          <w:color w:val="000000"/>
        </w:rPr>
        <w:t> The final feature map has 22 × 22 × 64 = 30,976 total coefficients per sample.</w:t>
      </w:r>
    </w:p>
    <w:p>
      <w:r>
        <w:rPr>
          <w:rFonts w:ascii="Calibri" w:hAnsi="Calibri"/>
          <w:color w:val="000000"/>
        </w:rPr>
        <w:t>This is huge. If you were to flatten it to stick a Dense layer of size 512 on top,</w:t>
      </w:r>
    </w:p>
    <w:p>
      <w:r>
        <w:rPr>
          <w:rFonts w:ascii="Calibri" w:hAnsi="Calibri"/>
          <w:color w:val="000000"/>
        </w:rPr>
        <w:t>that layer would have 15.8 million parameters. This is far too large for such a</w:t>
      </w:r>
    </w:p>
    <w:p>
      <w:r>
        <w:rPr>
          <w:rFonts w:ascii="Calibri" w:hAnsi="Calibri"/>
          <w:color w:val="000000"/>
        </w:rPr>
        <w:t>small model and would result in intense overfitting.</w:t>
      </w:r>
    </w:p>
    <w:p>
      <w:r>
        <w:rPr>
          <w:rFonts w:ascii="Calibri" w:hAnsi="Calibri"/>
          <w:color w:val="000000"/>
        </w:rPr>
        <w:t>In short, the reason to use downsampling is to reduce the number of feature-map</w:t>
      </w:r>
    </w:p>
    <w:p>
      <w:r>
        <w:rPr>
          <w:rFonts w:ascii="Calibri" w:hAnsi="Calibri"/>
          <w:color w:val="000000"/>
        </w:rPr>
        <w:t>coefficients to process, as well as to induce spatial-filter hierarchies by making succes-</w:t>
      </w:r>
    </w:p>
    <w:p>
      <w:r>
        <w:rPr>
          <w:rFonts w:ascii="Calibri" w:hAnsi="Calibri"/>
          <w:color w:val="000000"/>
        </w:rPr>
        <w:t>sive convolution layers look at increasingly large windows (in terms of the fraction of</w:t>
      </w:r>
    </w:p>
    <w:p>
      <w:r>
        <w:rPr>
          <w:rFonts w:ascii="Calibri" w:hAnsi="Calibri"/>
          <w:color w:val="000000"/>
        </w:rPr>
        <w:t>the original input they cover).</w:t>
      </w:r>
    </w:p>
    <w:p>
      <w:r>
        <w:rPr>
          <w:rFonts w:ascii="Calibri" w:hAnsi="Calibri"/>
          <w:color w:val="000000"/>
        </w:rPr>
        <w:t>Note that max pooling isn’t the only way you can achieve such downsampling. As</w:t>
      </w:r>
    </w:p>
    <w:p>
      <w:r>
        <w:rPr>
          <w:rFonts w:ascii="Calibri" w:hAnsi="Calibri"/>
          <w:color w:val="000000"/>
        </w:rPr>
        <w:t>you already know, you can also use strides in the prior convolution layer. And you can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Introduction to convnets 129</w:t>
      </w:r>
    </w:p>
    <w:p>
      <w:r>
        <w:rPr>
          <w:rFonts w:ascii="Calibri" w:hAnsi="Calibri"/>
          <w:color w:val="000000"/>
        </w:rPr>
        <w:t>use average pooling instead of max pooling, where each local input patch is trans-</w:t>
      </w:r>
    </w:p>
    <w:p>
      <w:r>
        <w:rPr>
          <w:rFonts w:ascii="Calibri" w:hAnsi="Calibri"/>
          <w:color w:val="000000"/>
        </w:rPr>
        <w:t>formed by taking the average value of each channel over the patch, rather than the</w:t>
      </w:r>
    </w:p>
    <w:p>
      <w:r>
        <w:rPr>
          <w:rFonts w:ascii="Calibri" w:hAnsi="Calibri"/>
          <w:color w:val="000000"/>
        </w:rPr>
        <w:t>max. But max pooling tends to work better than these alternative solutions. In a nut-</w:t>
      </w:r>
    </w:p>
    <w:p>
      <w:r>
        <w:rPr>
          <w:rFonts w:ascii="Calibri" w:hAnsi="Calibri"/>
          <w:color w:val="000000"/>
        </w:rPr>
        <w:t>shell, the reason is that features tend to encode the spatial presence of some pattern</w:t>
      </w:r>
    </w:p>
    <w:p>
      <w:r>
        <w:rPr>
          <w:rFonts w:ascii="Calibri" w:hAnsi="Calibri"/>
          <w:color w:val="000000"/>
        </w:rPr>
        <w:t>or concept over the different tiles of the feature map (hence, the term feature map),</w:t>
      </w:r>
    </w:p>
    <w:p>
      <w:r>
        <w:rPr>
          <w:rFonts w:ascii="Calibri" w:hAnsi="Calibri"/>
          <w:color w:val="000000"/>
        </w:rPr>
        <w:t>and it’s more informative to look at the maximal presence of different features than at</w:t>
      </w:r>
    </w:p>
    <w:p>
      <w:r>
        <w:rPr>
          <w:rFonts w:ascii="Calibri" w:hAnsi="Calibri"/>
          <w:color w:val="000000"/>
        </w:rPr>
        <w:t>their average presence. So the most reasonable subsampling strategy is to first produce</w:t>
      </w:r>
    </w:p>
    <w:p>
      <w:r>
        <w:rPr>
          <w:rFonts w:ascii="Calibri" w:hAnsi="Calibri"/>
          <w:color w:val="000000"/>
        </w:rPr>
        <w:t>dense maps of features (via unstrided convolutions) and then look at the maximal</w:t>
      </w:r>
    </w:p>
    <w:p>
      <w:r>
        <w:rPr>
          <w:rFonts w:ascii="Calibri" w:hAnsi="Calibri"/>
          <w:color w:val="000000"/>
        </w:rPr>
        <w:t>activation of the features over small patches, rather than looking at sparser windows of</w:t>
      </w:r>
    </w:p>
    <w:p>
      <w:r>
        <w:rPr>
          <w:rFonts w:ascii="Calibri" w:hAnsi="Calibri"/>
          <w:color w:val="000000"/>
        </w:rPr>
        <w:t>the inputs (via strided convolutions) or averaging input patches, which could cause</w:t>
      </w:r>
    </w:p>
    <w:p>
      <w:r>
        <w:rPr>
          <w:rFonts w:ascii="Calibri" w:hAnsi="Calibri"/>
          <w:color w:val="000000"/>
        </w:rPr>
        <w:t>you to miss or dilute feature-presence information.</w:t>
      </w:r>
    </w:p>
    <w:p>
      <w:r>
        <w:rPr>
          <w:rFonts w:ascii="Calibri" w:hAnsi="Calibri"/>
          <w:color w:val="000000"/>
        </w:rPr>
        <w:t>At this point, you should understand the basics of convnets—feature maps, convo-</w:t>
      </w:r>
    </w:p>
    <w:p>
      <w:r>
        <w:rPr>
          <w:rFonts w:ascii="Calibri" w:hAnsi="Calibri"/>
          <w:color w:val="000000"/>
        </w:rPr>
        <w:t>lution, and max pooling—and you know how to build a small convnet to solve a toy</w:t>
      </w:r>
    </w:p>
    <w:p>
      <w:r>
        <w:rPr>
          <w:rFonts w:ascii="Calibri" w:hAnsi="Calibri"/>
          <w:color w:val="000000"/>
        </w:rPr>
        <w:t>problem such as MNIST digits classification. Now let’s move on to more useful, practi-</w:t>
      </w:r>
    </w:p>
    <w:p>
      <w:r>
        <w:rPr>
          <w:rFonts w:ascii="Calibri" w:hAnsi="Calibri"/>
          <w:color w:val="000000"/>
        </w:rPr>
        <w:t>cal applications.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130 CHAPTER 5 Deep learning for computer vision</w:t>
      </w:r>
    </w:p>
    <w:p>
      <w:r>
        <w:rPr>
          <w:rFonts w:ascii="Calibri" w:hAnsi="Calibri"/>
          <w:color w:val="000000"/>
        </w:rPr>
        <w:t>5.2 Training a convnet from scratch on a small dataset</w:t>
      </w:r>
    </w:p>
    <w:p>
      <w:r>
        <w:rPr>
          <w:rFonts w:ascii="Calibri" w:hAnsi="Calibri"/>
          <w:color w:val="000000"/>
        </w:rPr>
        <w:t>Having to train an image-classification model using very little data is a common situ-</w:t>
      </w:r>
    </w:p>
    <w:p>
      <w:r>
        <w:rPr>
          <w:rFonts w:ascii="Calibri" w:hAnsi="Calibri"/>
          <w:color w:val="000000"/>
        </w:rPr>
        <w:t>ation, which you’ll likely encounter in practice if you ever do computer vision in a</w:t>
      </w:r>
    </w:p>
    <w:p>
      <w:r>
        <w:rPr>
          <w:rFonts w:ascii="Calibri" w:hAnsi="Calibri"/>
          <w:color w:val="000000"/>
        </w:rPr>
        <w:t>professional context. A “few” samples can mean anywhere from a few hundred to a</w:t>
      </w:r>
    </w:p>
    <w:p>
      <w:r>
        <w:rPr>
          <w:rFonts w:ascii="Calibri" w:hAnsi="Calibri"/>
          <w:color w:val="000000"/>
        </w:rPr>
        <w:t>few tens of thousands of images. As a practical example, we’ll focus on classifying</w:t>
      </w:r>
    </w:p>
    <w:p>
      <w:r>
        <w:rPr>
          <w:rFonts w:ascii="Calibri" w:hAnsi="Calibri"/>
          <w:color w:val="000000"/>
        </w:rPr>
        <w:t>images as dogs or cats, in a dataset containing 4,000 pictures of cats and dogs (2,000</w:t>
      </w:r>
    </w:p>
    <w:p>
      <w:r>
        <w:rPr>
          <w:rFonts w:ascii="Calibri" w:hAnsi="Calibri"/>
          <w:color w:val="000000"/>
        </w:rPr>
        <w:t>cats, 2,000 dogs). We’ll use 2,000 pictures for training—1,000 for validation, and</w:t>
      </w:r>
    </w:p>
    <w:p>
      <w:r>
        <w:rPr>
          <w:rFonts w:ascii="Calibri" w:hAnsi="Calibri"/>
          <w:color w:val="000000"/>
        </w:rPr>
        <w:t>1,000 for testing.</w:t>
      </w:r>
    </w:p>
    <w:p>
      <w:r>
        <w:rPr>
          <w:rFonts w:ascii="Calibri" w:hAnsi="Calibri"/>
          <w:color w:val="000000"/>
        </w:rPr>
        <w:t>In this section, we’ll review one basic strategy to tackle this problem: training a new</w:t>
      </w:r>
    </w:p>
    <w:p>
      <w:r>
        <w:rPr>
          <w:rFonts w:ascii="Calibri" w:hAnsi="Calibri"/>
          <w:color w:val="000000"/>
        </w:rPr>
        <w:t>model from scratch using what little data you have. You’ll start by naively training a</w:t>
      </w:r>
    </w:p>
    <w:p>
      <w:r>
        <w:rPr>
          <w:rFonts w:ascii="Calibri" w:hAnsi="Calibri"/>
          <w:color w:val="000000"/>
        </w:rPr>
        <w:t>small convnet on the 2,000 training samples, without any regularization, to set a base-</w:t>
      </w:r>
    </w:p>
    <w:p>
      <w:r>
        <w:rPr>
          <w:rFonts w:ascii="Calibri" w:hAnsi="Calibri"/>
          <w:color w:val="000000"/>
        </w:rPr>
        <w:t>line for what can be achieved. This will get you to a classification accuracy of 71%. At</w:t>
      </w:r>
    </w:p>
    <w:p>
      <w:r>
        <w:rPr>
          <w:rFonts w:ascii="Calibri" w:hAnsi="Calibri"/>
          <w:color w:val="000000"/>
        </w:rPr>
        <w:t>that point, the main issue will be overfitting. Then we’ll introduce data augmentation, a</w:t>
      </w:r>
    </w:p>
    <w:p>
      <w:r>
        <w:rPr>
          <w:rFonts w:ascii="Calibri" w:hAnsi="Calibri"/>
          <w:color w:val="000000"/>
        </w:rPr>
        <w:t>powerful technique for mitigating overfitting in computer vision. By using data aug-</w:t>
      </w:r>
    </w:p>
    <w:p>
      <w:r>
        <w:rPr>
          <w:rFonts w:ascii="Calibri" w:hAnsi="Calibri"/>
          <w:color w:val="000000"/>
        </w:rPr>
        <w:t>mentation, you’ll improve the network to reach an accuracy of 82%.</w:t>
      </w:r>
    </w:p>
    <w:p>
      <w:r>
        <w:rPr>
          <w:rFonts w:ascii="Calibri" w:hAnsi="Calibri"/>
          <w:color w:val="000000"/>
        </w:rPr>
        <w:t>In the next section, we’ll review two more essential techniques for applying deep</w:t>
      </w:r>
    </w:p>
    <w:p>
      <w:r>
        <w:rPr>
          <w:rFonts w:ascii="Calibri" w:hAnsi="Calibri"/>
          <w:color w:val="000000"/>
        </w:rPr>
        <w:t>learning to small datasets: feature extraction with a pretrained network (which will get you</w:t>
      </w:r>
    </w:p>
    <w:p>
      <w:r>
        <w:rPr>
          <w:rFonts w:ascii="Calibri" w:hAnsi="Calibri"/>
          <w:color w:val="000000"/>
        </w:rPr>
        <w:t>to an accuracy of 90% to 96%) and fine-tuning a pretrained network (this will get you to a</w:t>
      </w:r>
    </w:p>
    <w:p>
      <w:r>
        <w:rPr>
          <w:rFonts w:ascii="Calibri" w:hAnsi="Calibri"/>
          <w:color w:val="000000"/>
        </w:rPr>
        <w:t>final accuracy of 97%). Together, these three strategies—training a small model from</w:t>
      </w:r>
    </w:p>
    <w:p>
      <w:r>
        <w:rPr>
          <w:rFonts w:ascii="Calibri" w:hAnsi="Calibri"/>
          <w:color w:val="000000"/>
        </w:rPr>
        <w:t>scratch, doing feature extraction using a pretrained model, and fine-tuning a pre-</w:t>
      </w:r>
    </w:p>
    <w:p>
      <w:r>
        <w:rPr>
          <w:rFonts w:ascii="Calibri" w:hAnsi="Calibri"/>
          <w:color w:val="000000"/>
        </w:rPr>
        <w:t>trained model—will constitute your future toolbox for tackling the problem of per-</w:t>
      </w:r>
    </w:p>
    <w:p>
      <w:r>
        <w:rPr>
          <w:rFonts w:ascii="Calibri" w:hAnsi="Calibri"/>
          <w:color w:val="000000"/>
        </w:rPr>
        <w:t>forming image classification with small datasets.</w:t>
      </w:r>
    </w:p>
    <w:p>
      <w:r>
        <w:rPr>
          <w:rFonts w:ascii="Calibri" w:hAnsi="Calibri"/>
          <w:color w:val="000000"/>
        </w:rPr>
        <w:t>5.2.1 The relevance of deep learning for small-data problems</w:t>
      </w:r>
    </w:p>
    <w:p>
      <w:r>
        <w:rPr>
          <w:rFonts w:ascii="Calibri" w:hAnsi="Calibri"/>
          <w:color w:val="000000"/>
        </w:rPr>
        <w:t>You’ll sometimes hear that deep learning only works when lots of data is available.</w:t>
      </w:r>
    </w:p>
    <w:p>
      <w:r>
        <w:rPr>
          <w:rFonts w:ascii="Calibri" w:hAnsi="Calibri"/>
          <w:color w:val="000000"/>
        </w:rPr>
        <w:t>This is valid in part: one fundamental characteristic of deep learning is that it can find</w:t>
      </w:r>
    </w:p>
    <w:p>
      <w:r>
        <w:rPr>
          <w:rFonts w:ascii="Calibri" w:hAnsi="Calibri"/>
          <w:color w:val="000000"/>
        </w:rPr>
        <w:t>interesting features in the training data on its own, without any need for manual fea-</w:t>
      </w:r>
    </w:p>
    <w:p>
      <w:r>
        <w:rPr>
          <w:rFonts w:ascii="Calibri" w:hAnsi="Calibri"/>
          <w:color w:val="000000"/>
        </w:rPr>
        <w:t>ture engineering, and this can only be achieved when lots of training examples are</w:t>
      </w:r>
    </w:p>
    <w:p>
      <w:r>
        <w:rPr>
          <w:rFonts w:ascii="Calibri" w:hAnsi="Calibri"/>
          <w:color w:val="000000"/>
        </w:rPr>
        <w:t>available. This is especially true for problems where the input samples are very high-</w:t>
      </w:r>
    </w:p>
    <w:p>
      <w:r>
        <w:rPr>
          <w:rFonts w:ascii="Calibri" w:hAnsi="Calibri"/>
          <w:color w:val="000000"/>
        </w:rPr>
        <w:t>dimensional, like images.</w:t>
      </w:r>
    </w:p>
    <w:p>
      <w:r>
        <w:rPr>
          <w:rFonts w:ascii="Calibri" w:hAnsi="Calibri"/>
          <w:color w:val="000000"/>
        </w:rPr>
        <w:t>But what constitutes lots of samples is relative—relative to the size and depth of the</w:t>
      </w:r>
    </w:p>
    <w:p>
      <w:r>
        <w:rPr>
          <w:rFonts w:ascii="Calibri" w:hAnsi="Calibri"/>
          <w:color w:val="000000"/>
        </w:rPr>
        <w:t>network you’re trying to train, for starters. It isn’t possible to train a convnet to solve a</w:t>
      </w:r>
    </w:p>
    <w:p>
      <w:r>
        <w:rPr>
          <w:rFonts w:ascii="Calibri" w:hAnsi="Calibri"/>
          <w:color w:val="000000"/>
        </w:rPr>
        <w:t>complex problem with just a few tens of samples, but a few hundred can potentially</w:t>
      </w:r>
    </w:p>
    <w:p>
      <w:r>
        <w:rPr>
          <w:rFonts w:ascii="Calibri" w:hAnsi="Calibri"/>
          <w:color w:val="000000"/>
        </w:rPr>
        <w:t>suffice if the model is small and well regularized and the task is simple. Because conv-</w:t>
      </w:r>
    </w:p>
    <w:p>
      <w:r>
        <w:rPr>
          <w:rFonts w:ascii="Calibri" w:hAnsi="Calibri"/>
          <w:color w:val="000000"/>
        </w:rPr>
        <w:t>nets learn local, translation-invariant features, they’re highly data efficient on percep-</w:t>
      </w:r>
    </w:p>
    <w:p>
      <w:r>
        <w:rPr>
          <w:rFonts w:ascii="Calibri" w:hAnsi="Calibri"/>
          <w:color w:val="000000"/>
        </w:rPr>
        <w:t>tual problems. Training a convnet from scratch on a very small image dataset will still</w:t>
      </w:r>
    </w:p>
    <w:p>
      <w:r>
        <w:rPr>
          <w:rFonts w:ascii="Calibri" w:hAnsi="Calibri"/>
          <w:color w:val="000000"/>
        </w:rPr>
        <w:t>yield reasonable results despite a relative lack of data, without the need for any custom</w:t>
      </w:r>
    </w:p>
    <w:p>
      <w:r>
        <w:rPr>
          <w:rFonts w:ascii="Calibri" w:hAnsi="Calibri"/>
          <w:color w:val="000000"/>
        </w:rPr>
        <w:t>feature engineering. You’ll see this in action in this section.</w:t>
      </w:r>
    </w:p>
    <w:p>
      <w:r>
        <w:rPr>
          <w:rFonts w:ascii="Calibri" w:hAnsi="Calibri"/>
          <w:color w:val="000000"/>
        </w:rPr>
        <w:t>What’s more, deep-learning models are by nature highly repurposable: you can</w:t>
      </w:r>
    </w:p>
    <w:p>
      <w:r>
        <w:rPr>
          <w:rFonts w:ascii="Calibri" w:hAnsi="Calibri"/>
          <w:color w:val="000000"/>
        </w:rPr>
        <w:t>take, say, an image-classification or speech-to-text model trained on a large-scale dataset</w:t>
      </w:r>
    </w:p>
    <w:p>
      <w:r>
        <w:rPr>
          <w:rFonts w:ascii="Calibri" w:hAnsi="Calibri"/>
          <w:color w:val="000000"/>
        </w:rPr>
        <w:t>and reuse it on a significantly different problem with only minor changes. Specifically,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Training a convnet from scratch on a small dataset 131</w:t>
      </w:r>
    </w:p>
    <w:p>
      <w:r>
        <w:rPr>
          <w:rFonts w:ascii="Calibri" w:hAnsi="Calibri"/>
          <w:color w:val="000000"/>
        </w:rPr>
        <w:t>in the case of computer vision, many pretrained models (usually trained on the Image-</w:t>
      </w:r>
    </w:p>
    <w:p>
      <w:r>
        <w:rPr>
          <w:rFonts w:ascii="Calibri" w:hAnsi="Calibri"/>
          <w:color w:val="000000"/>
        </w:rPr>
        <w:t>Net dataset) are now publicly available for download and can be used to bootstrap pow-</w:t>
      </w:r>
    </w:p>
    <w:p>
      <w:r>
        <w:rPr>
          <w:rFonts w:ascii="Calibri" w:hAnsi="Calibri"/>
          <w:color w:val="000000"/>
        </w:rPr>
        <w:t>erful vision models out of very little data. That’s what you’ll do in the next section. Let’s</w:t>
      </w:r>
    </w:p>
    <w:p>
      <w:r>
        <w:rPr>
          <w:rFonts w:ascii="Calibri" w:hAnsi="Calibri"/>
          <w:color w:val="000000"/>
        </w:rPr>
        <w:t>start by getting your hands on the data.</w:t>
      </w:r>
    </w:p>
    <w:p>
      <w:r>
        <w:rPr>
          <w:rFonts w:ascii="Calibri" w:hAnsi="Calibri"/>
          <w:color w:val="000000"/>
        </w:rPr>
        <w:t>5.2.2 Downloading the data</w:t>
      </w:r>
    </w:p>
    <w:p>
      <w:r>
        <w:rPr>
          <w:rFonts w:ascii="Calibri" w:hAnsi="Calibri"/>
          <w:color w:val="000000"/>
        </w:rPr>
        <w:t>The Dogs vs. Cats dataset that you’ll use isn’t packaged with Keras. It was made avail-</w:t>
      </w:r>
    </w:p>
    <w:p>
      <w:r>
        <w:rPr>
          <w:rFonts w:ascii="Calibri" w:hAnsi="Calibri"/>
          <w:color w:val="000000"/>
        </w:rPr>
        <w:t>able by Kaggle as part of a computer-vision competition in late 2013, back when</w:t>
      </w:r>
    </w:p>
    <w:p>
      <w:r>
        <w:rPr>
          <w:rFonts w:ascii="Calibri" w:hAnsi="Calibri"/>
          <w:color w:val="000000"/>
        </w:rPr>
        <w:t>convnets weren’t mainstream. You can download the original dataset from www.kaggle</w:t>
      </w:r>
    </w:p>
    <w:p>
      <w:r>
        <w:rPr>
          <w:rFonts w:ascii="Calibri" w:hAnsi="Calibri"/>
          <w:color w:val="000000"/>
        </w:rPr>
        <w:t>.com/c/dogs-vs-cats/data (you’ll need to create a Kaggle account if you don’t already</w:t>
      </w:r>
    </w:p>
    <w:p>
      <w:r>
        <w:rPr>
          <w:rFonts w:ascii="Calibri" w:hAnsi="Calibri"/>
          <w:color w:val="000000"/>
        </w:rPr>
        <w:t>have one—don’t worry, the process is painless).</w:t>
      </w:r>
    </w:p>
    <w:p>
      <w:r>
        <w:rPr>
          <w:rFonts w:ascii="Calibri" w:hAnsi="Calibri"/>
          <w:color w:val="000000"/>
        </w:rPr>
        <w:t>The pictures are medium-resolution color JPEGs. Figure 5.8 shows some examples.</w:t>
      </w:r>
    </w:p>
    <w:p>
      <w:r>
        <w:rPr>
          <w:rFonts w:ascii="Calibri" w:hAnsi="Calibri"/>
          <w:color w:val="000000"/>
        </w:rPr>
        <w:t>Figure 5.8 Samples from the Dogs vs. Cats dataset. Sizes weren’t modified: the samples are</w:t>
      </w:r>
    </w:p>
    <w:p>
      <w:r>
        <w:rPr>
          <w:rFonts w:ascii="Calibri" w:hAnsi="Calibri"/>
          <w:color w:val="000000"/>
        </w:rPr>
        <w:t>heterogeneous in size, appearance, and so on.</w:t>
      </w:r>
    </w:p>
    <w:p>
      <w:r>
        <w:rPr>
          <w:rFonts w:ascii="Calibri" w:hAnsi="Calibri"/>
          <w:color w:val="000000"/>
        </w:rPr>
        <w:t>Unsurprisingly, the dogs-versus-cats Kaggle competition in 2013 was won by entrants</w:t>
      </w:r>
    </w:p>
    <w:p>
      <w:r>
        <w:rPr>
          <w:rFonts w:ascii="Calibri" w:hAnsi="Calibri"/>
          <w:color w:val="000000"/>
        </w:rPr>
        <w:t>who used convnets. The best entries achieved up to 95% accuracy. In this example,</w:t>
      </w:r>
    </w:p>
    <w:p>
      <w:r>
        <w:rPr>
          <w:rFonts w:ascii="Calibri" w:hAnsi="Calibri"/>
          <w:color w:val="000000"/>
        </w:rPr>
        <w:t>you’ll get fairly close to this accuracy (in the next section), even though you’ll train</w:t>
      </w:r>
    </w:p>
    <w:p>
      <w:r>
        <w:rPr>
          <w:rFonts w:ascii="Calibri" w:hAnsi="Calibri"/>
          <w:color w:val="000000"/>
        </w:rPr>
        <w:t>your models on less than 10% of the data that was available to the competitors.</w:t>
      </w:r>
    </w:p>
    <w:p>
      <w:r>
        <w:rPr>
          <w:rFonts w:ascii="Calibri" w:hAnsi="Calibri"/>
          <w:color w:val="000000"/>
        </w:rPr>
        <w:t>This dataset contains 25,000 images of dogs and cats (12,500 from each class) and</w:t>
      </w:r>
    </w:p>
    <w:p>
      <w:r>
        <w:rPr>
          <w:rFonts w:ascii="Calibri" w:hAnsi="Calibri"/>
          <w:color w:val="000000"/>
        </w:rPr>
        <w:t>is 543 MB (compressed). After downloading and uncompressing it, you’ll create a new</w:t>
      </w:r>
    </w:p>
    <w:p>
      <w:r>
        <w:rPr>
          <w:rFonts w:ascii="Calibri" w:hAnsi="Calibri"/>
          <w:color w:val="000000"/>
        </w:rPr>
        <w:t>dataset containing three subsets: a training set with 1,000 samples of each class, a vali-</w:t>
      </w:r>
    </w:p>
    <w:p>
      <w:r>
        <w:rPr>
          <w:rFonts w:ascii="Calibri" w:hAnsi="Calibri"/>
          <w:color w:val="000000"/>
        </w:rPr>
        <w:t>dation set with 500 samples of each class, and a test set with 500 samples of each class.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132 CHAPTER 5 Deep learning for computer vision</w:t>
      </w:r>
    </w:p>
    <w:p>
      <w:r>
        <w:rPr>
          <w:rFonts w:ascii="Calibri" w:hAnsi="Calibri"/>
          <w:color w:val="000000"/>
        </w:rPr>
        <w:t>Following is the code to do this.</w:t>
      </w:r>
    </w:p>
    <w:p>
      <w:r>
        <w:rPr>
          <w:rFonts w:ascii="Calibri" w:hAnsi="Calibri"/>
          <w:color w:val="000000"/>
        </w:rPr>
        <w:t>Listing5.4 Copying images to training, validation, and test directories</w:t>
      </w:r>
    </w:p>
    <w:p>
      <w:r>
        <w:rPr>
          <w:rFonts w:ascii="Calibri" w:hAnsi="Calibri"/>
          <w:color w:val="000000"/>
        </w:rPr>
        <w:t>Path to the directory where the Directory where you’ll store</w:t>
      </w:r>
    </w:p>
    <w:p>
      <w:r>
        <w:rPr>
          <w:rFonts w:ascii="Calibri" w:hAnsi="Calibri"/>
          <w:color w:val="000000"/>
        </w:rPr>
        <w:t>original dataset was uncompressed your smaller dataset</w:t>
      </w:r>
    </w:p>
    <w:p>
      <w:r>
        <w:rPr>
          <w:rFonts w:ascii="Calibri" w:hAnsi="Calibri"/>
          <w:color w:val="000000"/>
        </w:rPr>
        <w:t>import os, shutil</w:t>
      </w:r>
    </w:p>
    <w:p>
      <w:r>
        <w:rPr>
          <w:rFonts w:ascii="Calibri" w:hAnsi="Calibri"/>
          <w:color w:val="000000"/>
        </w:rPr>
        <w:t>original_dataset_dir = '/Users/fchollet/Downloads/kaggle_original_data'</w:t>
      </w:r>
    </w:p>
    <w:p>
      <w:r>
        <w:rPr>
          <w:rFonts w:ascii="Calibri" w:hAnsi="Calibri"/>
          <w:color w:val="000000"/>
        </w:rPr>
        <w:t>base_dir = '/Users/fchollet/Downloads/cats_and_dogs_small'</w:t>
      </w:r>
    </w:p>
    <w:p>
      <w:r>
        <w:rPr>
          <w:rFonts w:ascii="Calibri" w:hAnsi="Calibri"/>
          <w:color w:val="000000"/>
        </w:rPr>
        <w:t>os.mkdir(base_dir)</w:t>
      </w:r>
    </w:p>
    <w:p>
      <w:r>
        <w:rPr>
          <w:rFonts w:ascii="Calibri" w:hAnsi="Calibri"/>
          <w:color w:val="000000"/>
        </w:rPr>
        <w:t>train_dir = os.path.join(base_dir, 'train')</w:t>
      </w:r>
    </w:p>
    <w:p>
      <w:r>
        <w:rPr>
          <w:rFonts w:ascii="Calibri" w:hAnsi="Calibri"/>
          <w:color w:val="000000"/>
        </w:rPr>
        <w:t>Directories for</w:t>
      </w:r>
    </w:p>
    <w:p>
      <w:r>
        <w:rPr>
          <w:rFonts w:ascii="Calibri" w:hAnsi="Calibri"/>
          <w:color w:val="000000"/>
        </w:rPr>
        <w:t>os.mkdir(train_dir)</w:t>
      </w:r>
    </w:p>
    <w:p>
      <w:r>
        <w:rPr>
          <w:rFonts w:ascii="Calibri" w:hAnsi="Calibri"/>
          <w:color w:val="000000"/>
        </w:rPr>
        <w:t>the training,</w:t>
      </w:r>
    </w:p>
    <w:p>
      <w:r>
        <w:rPr>
          <w:rFonts w:ascii="Calibri" w:hAnsi="Calibri"/>
          <w:color w:val="000000"/>
        </w:rPr>
        <w:t>validation_dir = os.path.join(base_dir, 'validation')</w:t>
      </w:r>
    </w:p>
    <w:p>
      <w:r>
        <w:rPr>
          <w:rFonts w:ascii="Calibri" w:hAnsi="Calibri"/>
          <w:color w:val="000000"/>
        </w:rPr>
        <w:t>validation, and</w:t>
      </w:r>
    </w:p>
    <w:p>
      <w:r>
        <w:rPr>
          <w:rFonts w:ascii="Calibri" w:hAnsi="Calibri"/>
          <w:color w:val="000000"/>
        </w:rPr>
        <w:t>os.mkdir(validation_dir)</w:t>
      </w:r>
    </w:p>
    <w:p>
      <w:r>
        <w:rPr>
          <w:rFonts w:ascii="Calibri" w:hAnsi="Calibri"/>
          <w:color w:val="000000"/>
        </w:rPr>
        <w:t>test splits</w:t>
      </w:r>
    </w:p>
    <w:p>
      <w:r>
        <w:rPr>
          <w:rFonts w:ascii="Calibri" w:hAnsi="Calibri"/>
          <w:color w:val="000000"/>
        </w:rPr>
        <w:t>test_dir = os.path.join(base_dir, 'test')</w:t>
      </w:r>
    </w:p>
    <w:p>
      <w:r>
        <w:rPr>
          <w:rFonts w:ascii="Calibri" w:hAnsi="Calibri"/>
          <w:color w:val="000000"/>
        </w:rPr>
        <w:t>os.mkdir(test_dir)</w:t>
      </w:r>
    </w:p>
    <w:p>
      <w:r>
        <w:rPr>
          <w:rFonts w:ascii="Calibri" w:hAnsi="Calibri"/>
          <w:color w:val="000000"/>
        </w:rPr>
        <w:t>train_cats_dir = os.path.join(train_dir, 'cats') Directory with</w:t>
      </w:r>
    </w:p>
    <w:p>
      <w:r>
        <w:rPr>
          <w:rFonts w:ascii="Calibri" w:hAnsi="Calibri"/>
          <w:color w:val="000000"/>
        </w:rPr>
        <w:t>os.mkdir(train_cats_dir) training cat pictures</w:t>
      </w:r>
    </w:p>
    <w:p>
      <w:r>
        <w:rPr>
          <w:rFonts w:ascii="Calibri" w:hAnsi="Calibri"/>
          <w:color w:val="000000"/>
        </w:rPr>
        <w:t>train_dogs_dir = os.path.join(train_dir, 'dogs') Directory with</w:t>
      </w:r>
    </w:p>
    <w:p>
      <w:r>
        <w:rPr>
          <w:rFonts w:ascii="Calibri" w:hAnsi="Calibri"/>
          <w:color w:val="000000"/>
        </w:rPr>
        <w:t>os.mkdir(train_dogs_dir) training dog pictures</w:t>
      </w:r>
    </w:p>
    <w:p>
      <w:r>
        <w:rPr>
          <w:rFonts w:ascii="Calibri" w:hAnsi="Calibri"/>
          <w:color w:val="000000"/>
        </w:rPr>
        <w:t>validation_cats_dir = os.path.join(validation_dir, 'cats') Directory with</w:t>
      </w:r>
    </w:p>
    <w:p>
      <w:r>
        <w:rPr>
          <w:rFonts w:ascii="Calibri" w:hAnsi="Calibri"/>
          <w:color w:val="000000"/>
        </w:rPr>
        <w:t>os.mkdir(validation_cats_dir) validation cat pictures</w:t>
      </w:r>
    </w:p>
    <w:p>
      <w:r>
        <w:rPr>
          <w:rFonts w:ascii="Calibri" w:hAnsi="Calibri"/>
          <w:color w:val="000000"/>
        </w:rPr>
        <w:t>validation_dogs_dir = os.path.join(validation_dir, 'dogs') Directory with</w:t>
      </w:r>
    </w:p>
    <w:p>
      <w:r>
        <w:rPr>
          <w:rFonts w:ascii="Calibri" w:hAnsi="Calibri"/>
          <w:color w:val="000000"/>
        </w:rPr>
        <w:t>os.mkdir(validation_dogs_dir) validation dog pictures</w:t>
      </w:r>
    </w:p>
    <w:p>
      <w:r>
        <w:rPr>
          <w:rFonts w:ascii="Calibri" w:hAnsi="Calibri"/>
          <w:color w:val="000000"/>
        </w:rPr>
        <w:t>test_cats_dir = os.path.join(test_dir, 'cats')</w:t>
      </w:r>
    </w:p>
    <w:p>
      <w:r>
        <w:rPr>
          <w:rFonts w:ascii="Calibri" w:hAnsi="Calibri"/>
          <w:color w:val="000000"/>
        </w:rPr>
        <w:t>Directory with test cat pictures</w:t>
      </w:r>
    </w:p>
    <w:p>
      <w:r>
        <w:rPr>
          <w:rFonts w:ascii="Calibri" w:hAnsi="Calibri"/>
          <w:color w:val="000000"/>
        </w:rPr>
        <w:t>os.mkdir(test_cats_dir)</w:t>
      </w:r>
    </w:p>
    <w:p>
      <w:r>
        <w:rPr>
          <w:rFonts w:ascii="Calibri" w:hAnsi="Calibri"/>
          <w:color w:val="000000"/>
        </w:rPr>
        <w:t>test_dogs_dir = os.path.join(test_dir, 'dogs')</w:t>
      </w:r>
    </w:p>
    <w:p>
      <w:r>
        <w:rPr>
          <w:rFonts w:ascii="Calibri" w:hAnsi="Calibri"/>
          <w:color w:val="000000"/>
        </w:rPr>
        <w:t>Directory with test dog pictures</w:t>
      </w:r>
    </w:p>
    <w:p>
      <w:r>
        <w:rPr>
          <w:rFonts w:ascii="Calibri" w:hAnsi="Calibri"/>
          <w:color w:val="000000"/>
        </w:rPr>
        <w:t>os.mkdir(test_dogs_dir)</w:t>
      </w:r>
    </w:p>
    <w:p>
      <w:r>
        <w:rPr>
          <w:rFonts w:ascii="Calibri" w:hAnsi="Calibri"/>
          <w:color w:val="000000"/>
        </w:rPr>
        <w:t>fnames = ['cat.{}.jpg'.format(i) for i in range(1000)]</w:t>
      </w:r>
    </w:p>
    <w:p>
      <w:r>
        <w:rPr>
          <w:rFonts w:ascii="Calibri" w:hAnsi="Calibri"/>
          <w:color w:val="000000"/>
        </w:rPr>
        <w:t>for fname in fnames: Copies the first</w:t>
      </w:r>
    </w:p>
    <w:p>
      <w:r>
        <w:rPr>
          <w:rFonts w:ascii="Calibri" w:hAnsi="Calibri"/>
          <w:color w:val="000000"/>
        </w:rPr>
        <w:t>1,000 cat images</w:t>
      </w:r>
    </w:p>
    <w:p>
      <w:r>
        <w:rPr>
          <w:rFonts w:ascii="Calibri" w:hAnsi="Calibri"/>
          <w:color w:val="000000"/>
        </w:rPr>
        <w:t>src = os.path.join(original_dataset_dir, fname)</w:t>
      </w:r>
    </w:p>
    <w:p>
      <w:r>
        <w:rPr>
          <w:rFonts w:ascii="Calibri" w:hAnsi="Calibri"/>
          <w:color w:val="000000"/>
        </w:rPr>
        <w:t>to train_cats_dir</w:t>
      </w:r>
    </w:p>
    <w:p>
      <w:r>
        <w:rPr>
          <w:rFonts w:ascii="Calibri" w:hAnsi="Calibri"/>
          <w:color w:val="000000"/>
        </w:rPr>
        <w:t>dst = os.path.join(train_cats_dir, fname)</w:t>
      </w:r>
    </w:p>
    <w:p>
      <w:r>
        <w:rPr>
          <w:rFonts w:ascii="Calibri" w:hAnsi="Calibri"/>
          <w:color w:val="000000"/>
        </w:rPr>
        <w:t>shutil.copyfile(src, dst)</w:t>
      </w:r>
    </w:p>
    <w:p>
      <w:r>
        <w:rPr>
          <w:rFonts w:ascii="Calibri" w:hAnsi="Calibri"/>
          <w:color w:val="000000"/>
        </w:rPr>
        <w:t>fnames = ['cat.{}.jpg'.format(i) for i in range(1000, 1500)]</w:t>
      </w:r>
    </w:p>
    <w:p>
      <w:r>
        <w:rPr>
          <w:rFonts w:ascii="Calibri" w:hAnsi="Calibri"/>
          <w:color w:val="000000"/>
        </w:rPr>
        <w:t>for fname in fnames: Copies the next 500</w:t>
      </w:r>
    </w:p>
    <w:p>
      <w:r>
        <w:rPr>
          <w:rFonts w:ascii="Calibri" w:hAnsi="Calibri"/>
          <w:color w:val="000000"/>
        </w:rPr>
        <w:t>src = os.path.join(original_dataset_dir, fname) cat images to</w:t>
      </w:r>
    </w:p>
    <w:p>
      <w:r>
        <w:rPr>
          <w:rFonts w:ascii="Calibri" w:hAnsi="Calibri"/>
          <w:color w:val="000000"/>
        </w:rPr>
        <w:t>dst = os.path.join(validation_cats_dir, fname) validation_cats_dir</w:t>
      </w:r>
    </w:p>
    <w:p>
      <w:r>
        <w:rPr>
          <w:rFonts w:ascii="Calibri" w:hAnsi="Calibri"/>
          <w:color w:val="000000"/>
        </w:rPr>
        <w:t>shutil.copyfile(src, dst)</w:t>
      </w:r>
    </w:p>
    <w:p>
      <w:r>
        <w:rPr>
          <w:rFonts w:ascii="Calibri" w:hAnsi="Calibri"/>
          <w:color w:val="000000"/>
        </w:rPr>
        <w:t>fnames = ['cat.{}.jpg'.format(i) for i in range(1500, 2000)]</w:t>
      </w:r>
    </w:p>
    <w:p>
      <w:r>
        <w:rPr>
          <w:rFonts w:ascii="Calibri" w:hAnsi="Calibri"/>
          <w:color w:val="000000"/>
        </w:rPr>
        <w:t>for fname in fnames: Copies the next 500</w:t>
      </w:r>
    </w:p>
    <w:p>
      <w:r>
        <w:rPr>
          <w:rFonts w:ascii="Calibri" w:hAnsi="Calibri"/>
          <w:color w:val="000000"/>
        </w:rPr>
        <w:t>src = os.path.join(original_dataset_dir, fname) cat images to</w:t>
      </w:r>
    </w:p>
    <w:p>
      <w:r>
        <w:rPr>
          <w:rFonts w:ascii="Calibri" w:hAnsi="Calibri"/>
          <w:color w:val="000000"/>
        </w:rPr>
        <w:t>dst = os.path.join(test_cats_dir, fname) test_cats_dir</w:t>
      </w:r>
    </w:p>
    <w:p>
      <w:r>
        <w:rPr>
          <w:rFonts w:ascii="Calibri" w:hAnsi="Calibri"/>
          <w:color w:val="000000"/>
        </w:rPr>
        <w:t>shutil.copyfile(src, dst)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Training a convnet from scratch on a small dataset 133</w:t>
      </w:r>
    </w:p>
    <w:p>
      <w:r>
        <w:rPr>
          <w:rFonts w:ascii="Calibri" w:hAnsi="Calibri"/>
          <w:color w:val="000000"/>
        </w:rPr>
        <w:t>fnames = ['dog.{}.jpg'.format(i) for i in range(1000)]</w:t>
      </w:r>
    </w:p>
    <w:p>
      <w:r>
        <w:rPr>
          <w:rFonts w:ascii="Calibri" w:hAnsi="Calibri"/>
          <w:color w:val="000000"/>
        </w:rPr>
        <w:t>for fname in fnames: Copies the first</w:t>
      </w:r>
    </w:p>
    <w:p>
      <w:r>
        <w:rPr>
          <w:rFonts w:ascii="Calibri" w:hAnsi="Calibri"/>
          <w:color w:val="000000"/>
        </w:rPr>
        <w:t>src = os.path.join(original_dataset_dir, fname) 1,000 dog images</w:t>
      </w:r>
    </w:p>
    <w:p>
      <w:r>
        <w:rPr>
          <w:rFonts w:ascii="Calibri" w:hAnsi="Calibri"/>
          <w:color w:val="000000"/>
        </w:rPr>
        <w:t>dst = os.path.join(train_dogs_dir, fname) to train_dogs_dir</w:t>
      </w:r>
    </w:p>
    <w:p>
      <w:r>
        <w:rPr>
          <w:rFonts w:ascii="Calibri" w:hAnsi="Calibri"/>
          <w:color w:val="000000"/>
        </w:rPr>
        <w:t>shutil.copyfile(src, dst)</w:t>
      </w:r>
    </w:p>
    <w:p>
      <w:r>
        <w:rPr>
          <w:rFonts w:ascii="Calibri" w:hAnsi="Calibri"/>
          <w:color w:val="000000"/>
        </w:rPr>
        <w:t>fnames = ['dog.{}.jpg'.format(i) for i in range(1000, 1500)]</w:t>
      </w:r>
    </w:p>
    <w:p>
      <w:r>
        <w:rPr>
          <w:rFonts w:ascii="Calibri" w:hAnsi="Calibri"/>
          <w:color w:val="000000"/>
        </w:rPr>
        <w:t>for fname in fnames: Copies the next 500</w:t>
      </w:r>
    </w:p>
    <w:p>
      <w:r>
        <w:rPr>
          <w:rFonts w:ascii="Calibri" w:hAnsi="Calibri"/>
          <w:color w:val="000000"/>
        </w:rPr>
        <w:t>src = os.path.join(original_dataset_dir, fname) dog images to</w:t>
      </w:r>
    </w:p>
    <w:p>
      <w:r>
        <w:rPr>
          <w:rFonts w:ascii="Calibri" w:hAnsi="Calibri"/>
          <w:color w:val="000000"/>
        </w:rPr>
        <w:t>dst = os.path.join(validation_dogs_dir, fname) validation_dogs_dir</w:t>
      </w:r>
    </w:p>
    <w:p>
      <w:r>
        <w:rPr>
          <w:rFonts w:ascii="Calibri" w:hAnsi="Calibri"/>
          <w:color w:val="000000"/>
        </w:rPr>
        <w:t>shutil.copyfile(src, dst)</w:t>
      </w:r>
    </w:p>
    <w:p>
      <w:r>
        <w:rPr>
          <w:rFonts w:ascii="Calibri" w:hAnsi="Calibri"/>
          <w:color w:val="000000"/>
        </w:rPr>
        <w:t>fnames = ['dog.{}.jpg'.format(i) for i in range(1500, 2000)]</w:t>
      </w:r>
    </w:p>
    <w:p>
      <w:r>
        <w:rPr>
          <w:rFonts w:ascii="Calibri" w:hAnsi="Calibri"/>
          <w:color w:val="000000"/>
        </w:rPr>
        <w:t>for fname in fnames: Copies the next 500</w:t>
      </w:r>
    </w:p>
    <w:p>
      <w:r>
        <w:rPr>
          <w:rFonts w:ascii="Calibri" w:hAnsi="Calibri"/>
          <w:color w:val="000000"/>
        </w:rPr>
        <w:t>src = os.path.join(original_dataset_dir, fname) dog images to</w:t>
      </w:r>
    </w:p>
    <w:p>
      <w:r>
        <w:rPr>
          <w:rFonts w:ascii="Calibri" w:hAnsi="Calibri"/>
          <w:color w:val="000000"/>
        </w:rPr>
        <w:t>dst = os.path.join(test_dogs_dir, fname) test_dogs_dir</w:t>
      </w:r>
    </w:p>
    <w:p>
      <w:r>
        <w:rPr>
          <w:rFonts w:ascii="Calibri" w:hAnsi="Calibri"/>
          <w:color w:val="000000"/>
        </w:rPr>
        <w:t>shutil.copyfile(src, dst)</w:t>
      </w:r>
    </w:p>
    <w:p>
      <w:r>
        <w:rPr>
          <w:rFonts w:ascii="Calibri" w:hAnsi="Calibri"/>
          <w:color w:val="000000"/>
        </w:rPr>
        <w:t>As a sanity check, let’s count how many pictures are in each training split (train/vali-</w:t>
      </w:r>
    </w:p>
    <w:p>
      <w:r>
        <w:rPr>
          <w:rFonts w:ascii="Calibri" w:hAnsi="Calibri"/>
          <w:color w:val="000000"/>
        </w:rPr>
        <w:t>dation/test):</w:t>
      </w:r>
    </w:p>
    <w:p>
      <w:r>
        <w:rPr>
          <w:rFonts w:ascii="Calibri" w:hAnsi="Calibri"/>
          <w:color w:val="000000"/>
        </w:rPr>
        <w:t>&gt;&gt;&gt; print('total training cat images:', len(os.listdir(train_cats_dir)))</w:t>
      </w:r>
    </w:p>
    <w:p>
      <w:r>
        <w:rPr>
          <w:rFonts w:ascii="Calibri" w:hAnsi="Calibri"/>
          <w:color w:val="000000"/>
        </w:rPr>
        <w:t>total training cat images: 1000</w:t>
      </w:r>
    </w:p>
    <w:p>
      <w:r>
        <w:rPr>
          <w:rFonts w:ascii="Calibri" w:hAnsi="Calibri"/>
          <w:color w:val="000000"/>
        </w:rPr>
        <w:t>&gt;&gt;&gt; print('total training dog images:', len(os.listdir(train_dogs_dir)))</w:t>
      </w:r>
    </w:p>
    <w:p>
      <w:r>
        <w:rPr>
          <w:rFonts w:ascii="Calibri" w:hAnsi="Calibri"/>
          <w:color w:val="000000"/>
        </w:rPr>
        <w:t>total training dog images: 1000</w:t>
      </w:r>
    </w:p>
    <w:p>
      <w:r>
        <w:rPr>
          <w:rFonts w:ascii="Calibri" w:hAnsi="Calibri"/>
          <w:color w:val="000000"/>
        </w:rPr>
        <w:t>&gt;&gt;&gt; print('total validation cat images:', len(os.listdir(validation_cats_dir)))</w:t>
      </w:r>
    </w:p>
    <w:p>
      <w:r>
        <w:rPr>
          <w:rFonts w:ascii="Calibri" w:hAnsi="Calibri"/>
          <w:color w:val="000000"/>
        </w:rPr>
        <w:t>total validation cat images: 500</w:t>
      </w:r>
    </w:p>
    <w:p>
      <w:r>
        <w:rPr>
          <w:rFonts w:ascii="Calibri" w:hAnsi="Calibri"/>
          <w:color w:val="000000"/>
        </w:rPr>
        <w:t>&gt;&gt;&gt; print('total validation dog images:', len(os.listdir(validation_dogs_dir)))</w:t>
      </w:r>
    </w:p>
    <w:p>
      <w:r>
        <w:rPr>
          <w:rFonts w:ascii="Calibri" w:hAnsi="Calibri"/>
          <w:color w:val="000000"/>
        </w:rPr>
        <w:t>total validation dog images: 500</w:t>
      </w:r>
    </w:p>
    <w:p>
      <w:r>
        <w:rPr>
          <w:rFonts w:ascii="Calibri" w:hAnsi="Calibri"/>
          <w:color w:val="000000"/>
        </w:rPr>
        <w:t>&gt;&gt;&gt; print('total test cat images:', len(os.listdir(test_cats_dir)))</w:t>
      </w:r>
    </w:p>
    <w:p>
      <w:r>
        <w:rPr>
          <w:rFonts w:ascii="Calibri" w:hAnsi="Calibri"/>
          <w:color w:val="000000"/>
        </w:rPr>
        <w:t>total test cat images: 500</w:t>
      </w:r>
    </w:p>
    <w:p>
      <w:r>
        <w:rPr>
          <w:rFonts w:ascii="Calibri" w:hAnsi="Calibri"/>
          <w:color w:val="000000"/>
        </w:rPr>
        <w:t>&gt;&gt;&gt; print('total test dog images:', len(os.listdir(test_dogs_dir)))</w:t>
      </w:r>
    </w:p>
    <w:p>
      <w:r>
        <w:rPr>
          <w:rFonts w:ascii="Calibri" w:hAnsi="Calibri"/>
          <w:color w:val="000000"/>
        </w:rPr>
        <w:t>total test dog images: 500</w:t>
      </w:r>
    </w:p>
    <w:p>
      <w:r>
        <w:rPr>
          <w:rFonts w:ascii="Calibri" w:hAnsi="Calibri"/>
          <w:color w:val="000000"/>
        </w:rPr>
        <w:t>So you do indeed have 2,000 training images, 1,000 validation images, and 1,000 test</w:t>
      </w:r>
    </w:p>
    <w:p>
      <w:r>
        <w:rPr>
          <w:rFonts w:ascii="Calibri" w:hAnsi="Calibri"/>
          <w:color w:val="000000"/>
        </w:rPr>
        <w:t>images. Each split contains the same number of samples from each class: this is a bal-</w:t>
      </w:r>
    </w:p>
    <w:p>
      <w:r>
        <w:rPr>
          <w:rFonts w:ascii="Calibri" w:hAnsi="Calibri"/>
          <w:color w:val="000000"/>
        </w:rPr>
        <w:t>anced binary-classification problem, which means classification accuracy will be an</w:t>
      </w:r>
    </w:p>
    <w:p>
      <w:r>
        <w:rPr>
          <w:rFonts w:ascii="Calibri" w:hAnsi="Calibri"/>
          <w:color w:val="000000"/>
        </w:rPr>
        <w:t>appropriate measure of success.</w:t>
      </w:r>
    </w:p>
    <w:p>
      <w:r>
        <w:rPr>
          <w:rFonts w:ascii="Calibri" w:hAnsi="Calibri"/>
          <w:color w:val="000000"/>
        </w:rPr>
        <w:t>5.2.3 Building your network</w:t>
      </w:r>
    </w:p>
    <w:p>
      <w:r>
        <w:rPr>
          <w:rFonts w:ascii="Calibri" w:hAnsi="Calibri"/>
          <w:color w:val="000000"/>
        </w:rPr>
        <w:t>You built a small convnet for MNIST in the previous example, so you should be famil-</w:t>
      </w:r>
    </w:p>
    <w:p>
      <w:r>
        <w:rPr>
          <w:rFonts w:ascii="Calibri" w:hAnsi="Calibri"/>
          <w:color w:val="000000"/>
        </w:rPr>
        <w:t>iar with such convnets. You’ll reuse the same general structure: the convnet will be a</w:t>
      </w:r>
    </w:p>
    <w:p>
      <w:r>
        <w:rPr>
          <w:rFonts w:ascii="Calibri" w:hAnsi="Calibri"/>
          <w:color w:val="000000"/>
        </w:rPr>
        <w:t>stack of alternated Conv2D (with relu activation) and MaxPooling2D layers.</w:t>
      </w:r>
    </w:p>
    <w:p>
      <w:r>
        <w:rPr>
          <w:rFonts w:ascii="Calibri" w:hAnsi="Calibri"/>
          <w:color w:val="000000"/>
        </w:rPr>
        <w:t>But because you’re dealing with bigger images and a more complex problem, you’ll</w:t>
      </w:r>
    </w:p>
    <w:p>
      <w:r>
        <w:rPr>
          <w:rFonts w:ascii="Calibri" w:hAnsi="Calibri"/>
          <w:color w:val="000000"/>
        </w:rPr>
        <w:t>make your network larger, accordingly: it will have one more Conv2D + MaxPooling2D</w:t>
      </w:r>
    </w:p>
    <w:p>
      <w:r>
        <w:rPr>
          <w:rFonts w:ascii="Calibri" w:hAnsi="Calibri"/>
          <w:color w:val="000000"/>
        </w:rPr>
        <w:t>stage. This serves both to augment the capacity of the network and to further reduce</w:t>
      </w:r>
    </w:p>
    <w:p>
      <w:r>
        <w:rPr>
          <w:rFonts w:ascii="Calibri" w:hAnsi="Calibri"/>
          <w:color w:val="000000"/>
        </w:rPr>
        <w:t>the size of the feature maps so they aren’t overly large when you reach the Flatten</w:t>
      </w:r>
    </w:p>
    <w:p>
      <w:r>
        <w:rPr>
          <w:rFonts w:ascii="Calibri" w:hAnsi="Calibri"/>
          <w:color w:val="000000"/>
        </w:rPr>
        <w:t>layer. Here, because you start from inputs of size 150 × 150 (a somewhat arbitrary</w:t>
      </w:r>
    </w:p>
    <w:p>
      <w:r>
        <w:rPr>
          <w:rFonts w:ascii="Calibri" w:hAnsi="Calibri"/>
          <w:color w:val="000000"/>
        </w:rPr>
        <w:t>choice), you end up with feature maps of size 7 × 7 just before the Flatten layer.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134 CHAPTER 5 Deep learning for computer vision</w:t>
      </w:r>
    </w:p>
    <w:p>
      <w:r>
        <w:rPr>
          <w:rFonts w:ascii="Calibri" w:hAnsi="Calibri"/>
          <w:color w:val="000000"/>
        </w:rPr>
        <w:t>NOTE The depth of the feature maps progressively increases in the network</w:t>
      </w:r>
    </w:p>
    <w:p>
      <w:r>
        <w:rPr>
          <w:rFonts w:ascii="Calibri" w:hAnsi="Calibri"/>
          <w:color w:val="000000"/>
        </w:rPr>
        <w:t>(from 32 to 128), whereas the size of the feature maps decreases (from 148 ×</w:t>
      </w:r>
    </w:p>
    <w:p>
      <w:r>
        <w:rPr>
          <w:rFonts w:ascii="Calibri" w:hAnsi="Calibri"/>
          <w:color w:val="000000"/>
        </w:rPr>
        <w:t>148 to 7 × 7). This is a pattern you’ll see in almost all convnets.</w:t>
      </w:r>
    </w:p>
    <w:p>
      <w:r>
        <w:rPr>
          <w:rFonts w:ascii="Calibri" w:hAnsi="Calibri"/>
          <w:color w:val="000000"/>
        </w:rPr>
        <w:t>Because you’re attacking a binary-classification problem, you’ll end the network with a</w:t>
      </w:r>
    </w:p>
    <w:p>
      <w:r>
        <w:rPr>
          <w:rFonts w:ascii="Calibri" w:hAnsi="Calibri"/>
          <w:color w:val="000000"/>
        </w:rPr>
        <w:t>single unit (a Dense layer of size 1) and a sigmoid activation. This unit will encode the</w:t>
      </w:r>
    </w:p>
    <w:p>
      <w:r>
        <w:rPr>
          <w:rFonts w:ascii="Calibri" w:hAnsi="Calibri"/>
          <w:color w:val="000000"/>
        </w:rPr>
        <w:t>probability that the network is looking at one class or the other.</w:t>
      </w:r>
    </w:p>
    <w:p>
      <w:r>
        <w:rPr>
          <w:rFonts w:ascii="Calibri" w:hAnsi="Calibri"/>
          <w:color w:val="000000"/>
        </w:rPr>
        <w:t>Listing5.5 Instantiating a small convnet for dogs vs. cats classification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from keras import models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model.add(layers.Conv2D(32, (3, 3), activation='relu',</w:t>
      </w:r>
    </w:p>
    <w:p>
      <w:r>
        <w:rPr>
          <w:rFonts w:ascii="Calibri" w:hAnsi="Calibri"/>
          <w:color w:val="000000"/>
        </w:rPr>
        <w:t>input_shape=(150, 150, 3)))</w:t>
      </w:r>
    </w:p>
    <w:p>
      <w:r>
        <w:rPr>
          <w:rFonts w:ascii="Calibri" w:hAnsi="Calibri"/>
          <w:color w:val="000000"/>
        </w:rPr>
        <w:t>model.add(layers.MaxPooling2D((2, 2)))</w:t>
      </w:r>
    </w:p>
    <w:p>
      <w:r>
        <w:rPr>
          <w:rFonts w:ascii="Calibri" w:hAnsi="Calibri"/>
          <w:color w:val="000000"/>
        </w:rPr>
        <w:t>model.add(layers.Conv2D(64, (3, 3), activation='relu'))</w:t>
      </w:r>
    </w:p>
    <w:p>
      <w:r>
        <w:rPr>
          <w:rFonts w:ascii="Calibri" w:hAnsi="Calibri"/>
          <w:color w:val="000000"/>
        </w:rPr>
        <w:t>model.add(layers.MaxPooling2D((2, 2)))</w:t>
      </w:r>
    </w:p>
    <w:p>
      <w:r>
        <w:rPr>
          <w:rFonts w:ascii="Calibri" w:hAnsi="Calibri"/>
          <w:color w:val="000000"/>
        </w:rPr>
        <w:t>model.add(layers.Conv2D(128, (3, 3), activation='relu'))</w:t>
      </w:r>
    </w:p>
    <w:p>
      <w:r>
        <w:rPr>
          <w:rFonts w:ascii="Calibri" w:hAnsi="Calibri"/>
          <w:color w:val="000000"/>
        </w:rPr>
        <w:t>model.add(layers.MaxPooling2D((2, 2)))</w:t>
      </w:r>
    </w:p>
    <w:p>
      <w:r>
        <w:rPr>
          <w:rFonts w:ascii="Calibri" w:hAnsi="Calibri"/>
          <w:color w:val="000000"/>
        </w:rPr>
        <w:t>model.add(layers.Conv2D(128, (3, 3), activation='relu'))</w:t>
      </w:r>
    </w:p>
    <w:p>
      <w:r>
        <w:rPr>
          <w:rFonts w:ascii="Calibri" w:hAnsi="Calibri"/>
          <w:color w:val="000000"/>
        </w:rPr>
        <w:t>model.add(layers.MaxPooling2D((2, 2)))</w:t>
      </w:r>
    </w:p>
    <w:p>
      <w:r>
        <w:rPr>
          <w:rFonts w:ascii="Calibri" w:hAnsi="Calibri"/>
          <w:color w:val="000000"/>
        </w:rPr>
        <w:t>model.add(layers.Flatten())</w:t>
      </w:r>
    </w:p>
    <w:p>
      <w:r>
        <w:rPr>
          <w:rFonts w:ascii="Calibri" w:hAnsi="Calibri"/>
          <w:color w:val="000000"/>
        </w:rPr>
        <w:t>model.add(layers.Dense(512, activation='relu'))</w:t>
      </w:r>
    </w:p>
    <w:p>
      <w:r>
        <w:rPr>
          <w:rFonts w:ascii="Calibri" w:hAnsi="Calibri"/>
          <w:color w:val="000000"/>
        </w:rPr>
        <w:t>model.add(layers.Dense(1, activation='sigmoid'))</w:t>
      </w:r>
    </w:p>
    <w:p>
      <w:r>
        <w:rPr>
          <w:rFonts w:ascii="Calibri" w:hAnsi="Calibri"/>
          <w:color w:val="000000"/>
        </w:rPr>
        <w:t>Let’s look at how the dimensions of the feature maps change with every successive</w:t>
      </w:r>
    </w:p>
    <w:p>
      <w:r>
        <w:rPr>
          <w:rFonts w:ascii="Calibri" w:hAnsi="Calibri"/>
          <w:color w:val="000000"/>
        </w:rPr>
        <w:t>layer:</w:t>
      </w:r>
    </w:p>
    <w:p>
      <w:r>
        <w:rPr>
          <w:rFonts w:ascii="Calibri" w:hAnsi="Calibri"/>
          <w:color w:val="000000"/>
        </w:rPr>
        <w:t>&gt;&gt;&gt; model.summary()</w:t>
      </w:r>
    </w:p>
    <w:p>
      <w:r>
        <w:rPr>
          <w:rFonts w:ascii="Calibri" w:hAnsi="Calibri"/>
          <w:color w:val="000000"/>
        </w:rPr>
        <w:t>Layer (type) Output Shape Param #</w:t>
      </w:r>
    </w:p>
    <w:p>
      <w:r>
        <w:rPr>
          <w:rFonts w:ascii="Calibri" w:hAnsi="Calibri"/>
          <w:color w:val="000000"/>
        </w:rPr>
        <w:t>================================================================</w:t>
      </w:r>
    </w:p>
    <w:p>
      <w:r>
        <w:rPr>
          <w:rFonts w:ascii="Calibri" w:hAnsi="Calibri"/>
          <w:color w:val="000000"/>
        </w:rPr>
        <w:t>conv2d_1 (Conv2D) (None, 148, 148, 32) 896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maxpooling2d_1 (MaxPooling2D) (None, 74, 74, 32)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conv2d_2 (Conv2D) (None, 72, 72, 64) 18496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maxpooling2d_2 (MaxPooling2D) (None, 36, 36, 64)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conv2d_3 (Conv2D) (None, 34, 34, 128) 73856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maxpooling2d_3 (MaxPooling2D) (None, 17, 17, 128)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conv2d_4 (Conv2D) (None, 15, 15, 128) 147584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maxpooling2d_4 (MaxPooling2D) (None, 7, 7, 128)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flatten_1 (Flatten) (None, 6272)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dense_1 (Dense) (None, 512) 3211776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Training a convnet from scratch on a small dataset 135</w:t>
      </w:r>
    </w:p>
    <w:p>
      <w:r>
        <w:rPr>
          <w:rFonts w:ascii="Calibri" w:hAnsi="Calibri"/>
          <w:color w:val="000000"/>
        </w:rPr>
        <w:t>dense_2 (Dense) (None, 1) 513</w:t>
      </w:r>
    </w:p>
    <w:p>
      <w:r>
        <w:rPr>
          <w:rFonts w:ascii="Calibri" w:hAnsi="Calibri"/>
          <w:color w:val="000000"/>
        </w:rPr>
        <w:t>================================================================</w:t>
      </w:r>
    </w:p>
    <w:p>
      <w:r>
        <w:rPr>
          <w:rFonts w:ascii="Calibri" w:hAnsi="Calibri"/>
          <w:color w:val="000000"/>
        </w:rPr>
        <w:t>Total params: 3,453,121</w:t>
      </w:r>
    </w:p>
    <w:p>
      <w:r>
        <w:rPr>
          <w:rFonts w:ascii="Calibri" w:hAnsi="Calibri"/>
          <w:color w:val="000000"/>
        </w:rPr>
        <w:t>Trainable params: 3,453,121</w:t>
      </w:r>
    </w:p>
    <w:p>
      <w:r>
        <w:rPr>
          <w:rFonts w:ascii="Calibri" w:hAnsi="Calibri"/>
          <w:color w:val="000000"/>
        </w:rPr>
        <w:t>Non-trainable params: 0</w:t>
      </w:r>
    </w:p>
    <w:p>
      <w:r>
        <w:rPr>
          <w:rFonts w:ascii="Calibri" w:hAnsi="Calibri"/>
          <w:color w:val="000000"/>
        </w:rPr>
        <w:t>For the compilation step, you’ll go with the RMSprop optimizer, as usual. Because you</w:t>
      </w:r>
    </w:p>
    <w:p>
      <w:r>
        <w:rPr>
          <w:rFonts w:ascii="Calibri" w:hAnsi="Calibri"/>
          <w:color w:val="000000"/>
        </w:rPr>
        <w:t>ended the network with a single sigmoid unit, you’ll use binary crossentropy as the</w:t>
      </w:r>
    </w:p>
    <w:p>
      <w:r>
        <w:rPr>
          <w:rFonts w:ascii="Calibri" w:hAnsi="Calibri"/>
          <w:color w:val="000000"/>
        </w:rPr>
        <w:t>loss (as a reminder, check out table 4.1 for a cheatsheet on what loss function to use in</w:t>
      </w:r>
    </w:p>
    <w:p>
      <w:r>
        <w:rPr>
          <w:rFonts w:ascii="Calibri" w:hAnsi="Calibri"/>
          <w:color w:val="000000"/>
        </w:rPr>
        <w:t>various situations).</w:t>
      </w:r>
    </w:p>
    <w:p>
      <w:r>
        <w:rPr>
          <w:rFonts w:ascii="Calibri" w:hAnsi="Calibri"/>
          <w:color w:val="000000"/>
        </w:rPr>
        <w:t>Listing5.6 Configuring the model for training</w:t>
      </w:r>
    </w:p>
    <w:p>
      <w:r>
        <w:rPr>
          <w:rFonts w:ascii="Calibri" w:hAnsi="Calibri"/>
          <w:color w:val="000000"/>
        </w:rPr>
        <w:t>from keras import optimizers</w:t>
      </w:r>
    </w:p>
    <w:p>
      <w:r>
        <w:rPr>
          <w:rFonts w:ascii="Calibri" w:hAnsi="Calibri"/>
          <w:color w:val="000000"/>
        </w:rPr>
        <w:t>model.compile(loss='binary_crossentropy',</w:t>
      </w:r>
    </w:p>
    <w:p>
      <w:r>
        <w:rPr>
          <w:rFonts w:ascii="Calibri" w:hAnsi="Calibri"/>
          <w:color w:val="000000"/>
        </w:rPr>
        <w:t>optimizer=optimizers.RMSprop(lr=1e-4),</w:t>
      </w:r>
    </w:p>
    <w:p>
      <w:r>
        <w:rPr>
          <w:rFonts w:ascii="Calibri" w:hAnsi="Calibri"/>
          <w:color w:val="000000"/>
        </w:rPr>
        <w:t>metrics=['acc'])</w:t>
      </w:r>
    </w:p>
    <w:p>
      <w:r>
        <w:rPr>
          <w:rFonts w:ascii="Calibri" w:hAnsi="Calibri"/>
          <w:color w:val="000000"/>
        </w:rPr>
        <w:t>5.2.4 Data preprocessing</w:t>
      </w:r>
    </w:p>
    <w:p>
      <w:r>
        <w:rPr>
          <w:rFonts w:ascii="Calibri" w:hAnsi="Calibri"/>
          <w:color w:val="000000"/>
        </w:rPr>
        <w:t>As you know by now, data should be formatted into appropriately preprocessed floating-</w:t>
      </w:r>
    </w:p>
    <w:p>
      <w:r>
        <w:rPr>
          <w:rFonts w:ascii="Calibri" w:hAnsi="Calibri"/>
          <w:color w:val="000000"/>
        </w:rPr>
        <w:t>point tensors before being fed into the network. Currently, the data sits on a drive as</w:t>
      </w:r>
    </w:p>
    <w:p>
      <w:r>
        <w:rPr>
          <w:rFonts w:ascii="Calibri" w:hAnsi="Calibri"/>
          <w:color w:val="000000"/>
        </w:rPr>
        <w:t>JPEG files, so the steps for getting it into the network are roughly as follows:</w:t>
      </w:r>
    </w:p>
    <w:p>
      <w:r>
        <w:rPr>
          <w:rFonts w:ascii="Calibri" w:hAnsi="Calibri"/>
          <w:color w:val="000000"/>
        </w:rPr>
        <w:t>1 Read the picture files.</w:t>
      </w:r>
    </w:p>
    <w:p>
      <w:r>
        <w:rPr>
          <w:rFonts w:ascii="Calibri" w:hAnsi="Calibri"/>
          <w:color w:val="000000"/>
        </w:rPr>
        <w:t>2 Decode the JPEG content to RGB grids of pixels.</w:t>
      </w:r>
    </w:p>
    <w:p>
      <w:r>
        <w:rPr>
          <w:rFonts w:ascii="Calibri" w:hAnsi="Calibri"/>
          <w:color w:val="000000"/>
        </w:rPr>
        <w:t>3 Convert these into floating-point tensors.</w:t>
      </w:r>
    </w:p>
    <w:p>
      <w:r>
        <w:rPr>
          <w:rFonts w:ascii="Calibri" w:hAnsi="Calibri"/>
          <w:color w:val="000000"/>
        </w:rPr>
        <w:t>4 Rescale the pixel values (between 0 and 255) to the [0, 1] interval (as you know,</w:t>
      </w:r>
    </w:p>
    <w:p>
      <w:r>
        <w:rPr>
          <w:rFonts w:ascii="Calibri" w:hAnsi="Calibri"/>
          <w:color w:val="000000"/>
        </w:rPr>
        <w:t>neural networks prefer to deal with small input values).</w:t>
      </w:r>
    </w:p>
    <w:p>
      <w:r>
        <w:rPr>
          <w:rFonts w:ascii="Calibri" w:hAnsi="Calibri"/>
          <w:color w:val="000000"/>
        </w:rPr>
        <w:t>It may seem a bit daunting, but fortunately Keras has utilities to take care of these</w:t>
      </w:r>
    </w:p>
    <w:p>
      <w:r>
        <w:rPr>
          <w:rFonts w:ascii="Calibri" w:hAnsi="Calibri"/>
          <w:color w:val="000000"/>
        </w:rPr>
        <w:t>steps automatically. Keras has a module with image-processing helper tools, located at</w:t>
      </w:r>
    </w:p>
    <w:p>
      <w:r>
        <w:rPr>
          <w:rFonts w:ascii="Calibri" w:hAnsi="Calibri"/>
          <w:color w:val="000000"/>
        </w:rPr>
        <w:t>keras.preprocessing.image. In particular, it contains the class ImageDataGenerator,</w:t>
      </w:r>
    </w:p>
    <w:p>
      <w:r>
        <w:rPr>
          <w:rFonts w:ascii="Calibri" w:hAnsi="Calibri"/>
          <w:color w:val="000000"/>
        </w:rPr>
        <w:t>which lets you quickly set up Python generators that can automatically turn image files</w:t>
      </w:r>
    </w:p>
    <w:p>
      <w:r>
        <w:rPr>
          <w:rFonts w:ascii="Calibri" w:hAnsi="Calibri"/>
          <w:color w:val="000000"/>
        </w:rPr>
        <w:t>on disk into batches of preprocessed tensors. This is what you’ll use here.</w:t>
      </w:r>
    </w:p>
    <w:p>
      <w:r>
        <w:rPr>
          <w:rFonts w:ascii="Calibri" w:hAnsi="Calibri"/>
          <w:color w:val="000000"/>
        </w:rPr>
        <w:t>Listing5.7 Using ImageDataGenerator to read images from directories</w:t>
      </w:r>
    </w:p>
    <w:p>
      <w:r>
        <w:rPr>
          <w:rFonts w:ascii="Calibri" w:hAnsi="Calibri"/>
          <w:color w:val="000000"/>
        </w:rPr>
        <w:t>from keras.preprocessing.image import ImageDataGenerator</w:t>
      </w:r>
    </w:p>
    <w:p>
      <w:r>
        <w:rPr>
          <w:rFonts w:ascii="Calibri" w:hAnsi="Calibri"/>
          <w:color w:val="000000"/>
        </w:rPr>
        <w:t>train_datagen = ImageDataGenerator(rescale=1./255) Rescales all images by 1/255</w:t>
      </w:r>
    </w:p>
    <w:p>
      <w:r>
        <w:rPr>
          <w:rFonts w:ascii="Calibri" w:hAnsi="Calibri"/>
          <w:color w:val="000000"/>
        </w:rPr>
        <w:t>test_datagen = ImageDataGenerator(rescale=1./255)</w:t>
      </w:r>
    </w:p>
    <w:p>
      <w:r>
        <w:rPr>
          <w:rFonts w:ascii="Calibri" w:hAnsi="Calibri"/>
          <w:color w:val="000000"/>
        </w:rPr>
        <w:t>train_generator = train_datagen.flow_from_directory(</w:t>
      </w:r>
    </w:p>
    <w:p>
      <w:r>
        <w:rPr>
          <w:rFonts w:ascii="Calibri" w:hAnsi="Calibri"/>
          <w:color w:val="000000"/>
        </w:rPr>
        <w:t>train_dir,</w:t>
      </w:r>
    </w:p>
    <w:p>
      <w:r>
        <w:rPr>
          <w:rFonts w:ascii="Calibri" w:hAnsi="Calibri"/>
          <w:color w:val="000000"/>
        </w:rPr>
        <w:t>target_size=(150, 150) Resizes all images to 150 × 150</w:t>
      </w:r>
    </w:p>
    <w:p>
      <w:r>
        <w:rPr>
          <w:rFonts w:ascii="Calibri" w:hAnsi="Calibri"/>
          <w:color w:val="000000"/>
        </w:rPr>
        <w:t>Target</w:t>
      </w:r>
    </w:p>
    <w:p>
      <w:r>
        <w:rPr>
          <w:rFonts w:ascii="Calibri" w:hAnsi="Calibri"/>
          <w:color w:val="000000"/>
        </w:rPr>
        <w:t>batch_size=20,</w:t>
      </w:r>
    </w:p>
    <w:p>
      <w:r>
        <w:rPr>
          <w:rFonts w:ascii="Calibri" w:hAnsi="Calibri"/>
          <w:color w:val="000000"/>
        </w:rPr>
        <w:t>directory</w:t>
      </w:r>
    </w:p>
    <w:p>
      <w:r>
        <w:rPr>
          <w:rFonts w:ascii="Calibri" w:hAnsi="Calibri"/>
          <w:color w:val="000000"/>
        </w:rPr>
        <w:t>class_mode='binary')</w:t>
      </w:r>
    </w:p>
    <w:p>
      <w:r>
        <w:rPr>
          <w:rFonts w:ascii="Calibri" w:hAnsi="Calibri"/>
          <w:color w:val="000000"/>
        </w:rPr>
        <w:t>Because you use</w:t>
      </w:r>
    </w:p>
    <w:p>
      <w:r>
        <w:rPr>
          <w:rFonts w:ascii="Calibri" w:hAnsi="Calibri"/>
          <w:color w:val="000000"/>
        </w:rPr>
        <w:t>validation_generator = test_datagen.flow_from_directory( binary_crossentropy</w:t>
      </w:r>
    </w:p>
    <w:p>
      <w:r>
        <w:rPr>
          <w:rFonts w:ascii="Calibri" w:hAnsi="Calibri"/>
          <w:color w:val="000000"/>
        </w:rPr>
        <w:t>validation_dir, loss, you need binary</w:t>
      </w:r>
    </w:p>
    <w:p>
      <w:r>
        <w:rPr>
          <w:rFonts w:ascii="Calibri" w:hAnsi="Calibri"/>
          <w:color w:val="000000"/>
        </w:rPr>
        <w:t>labels.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136 CHAPTER 5 Deep learning for computer vision</w:t>
      </w:r>
    </w:p>
    <w:p>
      <w:r>
        <w:rPr>
          <w:rFonts w:ascii="Calibri" w:hAnsi="Calibri"/>
          <w:color w:val="000000"/>
        </w:rPr>
        <w:t>target_size=(150, 150),</w:t>
      </w:r>
    </w:p>
    <w:p>
      <w:r>
        <w:rPr>
          <w:rFonts w:ascii="Calibri" w:hAnsi="Calibri"/>
          <w:color w:val="000000"/>
        </w:rPr>
        <w:t>batch_size=20,</w:t>
      </w:r>
    </w:p>
    <w:p>
      <w:r>
        <w:rPr>
          <w:rFonts w:ascii="Calibri" w:hAnsi="Calibri"/>
          <w:color w:val="000000"/>
        </w:rPr>
        <w:t>class_mode='binary')</w:t>
      </w:r>
    </w:p>
    <w:p>
      <w:r>
        <w:rPr>
          <w:rFonts w:ascii="Calibri" w:hAnsi="Calibri"/>
          <w:color w:val="000000"/>
        </w:rPr>
        <w:t>Understanding Python generators</w:t>
      </w:r>
    </w:p>
    <w:p>
      <w:r>
        <w:rPr>
          <w:rFonts w:ascii="Calibri" w:hAnsi="Calibri"/>
          <w:color w:val="000000"/>
        </w:rPr>
        <w:t>A Python generator is an object that acts as an iterator: it’s an object you can use</w:t>
      </w:r>
    </w:p>
    <w:p>
      <w:r>
        <w:rPr>
          <w:rFonts w:ascii="Calibri" w:hAnsi="Calibri"/>
          <w:color w:val="000000"/>
        </w:rPr>
        <w:t>with the for … in operator. Generators are built using the yield operator.</w:t>
      </w:r>
    </w:p>
    <w:p>
      <w:r>
        <w:rPr>
          <w:rFonts w:ascii="Calibri" w:hAnsi="Calibri"/>
          <w:color w:val="000000"/>
        </w:rPr>
        <w:t>Here is an example of a generator that yields integers:</w:t>
      </w:r>
    </w:p>
    <w:p>
      <w:r>
        <w:rPr>
          <w:rFonts w:ascii="Calibri" w:hAnsi="Calibri"/>
          <w:color w:val="000000"/>
        </w:rPr>
        <w:t>def generator():</w:t>
      </w:r>
    </w:p>
    <w:p>
      <w:r>
        <w:rPr>
          <w:rFonts w:ascii="Calibri" w:hAnsi="Calibri"/>
          <w:color w:val="000000"/>
        </w:rPr>
        <w:t>i = 0</w:t>
      </w:r>
    </w:p>
    <w:p>
      <w:r>
        <w:rPr>
          <w:rFonts w:ascii="Calibri" w:hAnsi="Calibri"/>
          <w:color w:val="000000"/>
        </w:rPr>
        <w:t>while True:</w:t>
      </w:r>
    </w:p>
    <w:p>
      <w:r>
        <w:rPr>
          <w:rFonts w:ascii="Calibri" w:hAnsi="Calibri"/>
          <w:color w:val="000000"/>
        </w:rPr>
        <w:t>i += 1</w:t>
      </w:r>
    </w:p>
    <w:p>
      <w:r>
        <w:rPr>
          <w:rFonts w:ascii="Calibri" w:hAnsi="Calibri"/>
          <w:color w:val="000000"/>
        </w:rPr>
        <w:t>yield i</w:t>
      </w:r>
    </w:p>
    <w:p>
      <w:r>
        <w:rPr>
          <w:rFonts w:ascii="Calibri" w:hAnsi="Calibri"/>
          <w:color w:val="000000"/>
        </w:rPr>
        <w:t>for item in generator():</w:t>
      </w:r>
    </w:p>
    <w:p>
      <w:r>
        <w:rPr>
          <w:rFonts w:ascii="Calibri" w:hAnsi="Calibri"/>
          <w:color w:val="000000"/>
        </w:rPr>
        <w:t>print(item)</w:t>
      </w:r>
    </w:p>
    <w:p>
      <w:r>
        <w:rPr>
          <w:rFonts w:ascii="Calibri" w:hAnsi="Calibri"/>
          <w:color w:val="000000"/>
        </w:rPr>
        <w:t>if item &gt; 4:</w:t>
      </w:r>
    </w:p>
    <w:p>
      <w:r>
        <w:rPr>
          <w:rFonts w:ascii="Calibri" w:hAnsi="Calibri"/>
          <w:color w:val="000000"/>
        </w:rPr>
        <w:t>break</w:t>
      </w:r>
    </w:p>
    <w:p>
      <w:r>
        <w:rPr>
          <w:rFonts w:ascii="Calibri" w:hAnsi="Calibri"/>
          <w:color w:val="000000"/>
        </w:rPr>
        <w:t>It prints this: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3</w:t>
      </w:r>
    </w:p>
    <w:p>
      <w:r>
        <w:rPr>
          <w:rFonts w:ascii="Calibri" w:hAnsi="Calibri"/>
          <w:color w:val="000000"/>
        </w:rPr>
        <w:t>4</w:t>
      </w:r>
    </w:p>
    <w:p>
      <w:r>
        <w:rPr>
          <w:rFonts w:ascii="Calibri" w:hAnsi="Calibri"/>
          <w:color w:val="000000"/>
        </w:rPr>
        <w:t>5</w:t>
      </w:r>
    </w:p>
    <w:p>
      <w:r>
        <w:rPr>
          <w:rFonts w:ascii="Calibri" w:hAnsi="Calibri"/>
          <w:color w:val="000000"/>
        </w:rPr>
        <w:t>Let’s look at the output of one of these generators: it yields batches of 150 × 150 RGB</w:t>
      </w:r>
    </w:p>
    <w:p>
      <w:r>
        <w:rPr>
          <w:rFonts w:ascii="Calibri" w:hAnsi="Calibri"/>
          <w:color w:val="000000"/>
        </w:rPr>
        <w:t>images (shape (20, 150, 150, 3)) and binary labels (shape (20,)). There are 20 sam-</w:t>
      </w:r>
    </w:p>
    <w:p>
      <w:r>
        <w:rPr>
          <w:rFonts w:ascii="Calibri" w:hAnsi="Calibri"/>
          <w:color w:val="000000"/>
        </w:rPr>
        <w:t>ples in each batch (the batch size). Note that the generator yields these batches indef-</w:t>
      </w:r>
    </w:p>
    <w:p>
      <w:r>
        <w:rPr>
          <w:rFonts w:ascii="Calibri" w:hAnsi="Calibri"/>
          <w:color w:val="000000"/>
        </w:rPr>
        <w:t>initely: it loops endlessly over the images in the target folder. For this reason, you need</w:t>
      </w:r>
    </w:p>
    <w:p>
      <w:r>
        <w:rPr>
          <w:rFonts w:ascii="Calibri" w:hAnsi="Calibri"/>
          <w:color w:val="000000"/>
        </w:rPr>
        <w:t>to break the iteration loop at some point:</w:t>
      </w:r>
    </w:p>
    <w:p>
      <w:r>
        <w:rPr>
          <w:rFonts w:ascii="Calibri" w:hAnsi="Calibri"/>
          <w:color w:val="000000"/>
        </w:rPr>
        <w:t>&gt;&gt;&gt; for data_batch, labels_batch in train_generator:</w:t>
      </w:r>
    </w:p>
    <w:p>
      <w:r>
        <w:rPr>
          <w:rFonts w:ascii="Calibri" w:hAnsi="Calibri"/>
          <w:color w:val="000000"/>
        </w:rPr>
        <w:t>&gt;&gt;&gt; print('data batch shape:', data_batch.shape)</w:t>
      </w:r>
    </w:p>
    <w:p>
      <w:r>
        <w:rPr>
          <w:rFonts w:ascii="Calibri" w:hAnsi="Calibri"/>
          <w:color w:val="000000"/>
        </w:rPr>
        <w:t>&gt;&gt;&gt; print('labels batch shape:', labels_batch.shape)</w:t>
      </w:r>
    </w:p>
    <w:p>
      <w:r>
        <w:rPr>
          <w:rFonts w:ascii="Calibri" w:hAnsi="Calibri"/>
          <w:color w:val="000000"/>
        </w:rPr>
        <w:t>&gt;&gt;&gt; break</w:t>
      </w:r>
    </w:p>
    <w:p>
      <w:r>
        <w:rPr>
          <w:rFonts w:ascii="Calibri" w:hAnsi="Calibri"/>
          <w:color w:val="000000"/>
        </w:rPr>
        <w:t>data batch shape: (20, 150, 150, 3)</w:t>
      </w:r>
    </w:p>
    <w:p>
      <w:r>
        <w:rPr>
          <w:rFonts w:ascii="Calibri" w:hAnsi="Calibri"/>
          <w:color w:val="000000"/>
        </w:rPr>
        <w:t>labels batch shape: (20,)</w:t>
      </w:r>
    </w:p>
    <w:p>
      <w:r>
        <w:rPr>
          <w:rFonts w:ascii="Calibri" w:hAnsi="Calibri"/>
          <w:color w:val="000000"/>
        </w:rPr>
        <w:t>Let’s fit the model to the data using the generator. You do so using the fit_generator</w:t>
      </w:r>
    </w:p>
    <w:p>
      <w:r>
        <w:rPr>
          <w:rFonts w:ascii="Calibri" w:hAnsi="Calibri"/>
          <w:color w:val="000000"/>
        </w:rPr>
        <w:t>method, the equivalent of fit for data generators like this one. It expects as its first</w:t>
      </w:r>
    </w:p>
    <w:p>
      <w:r>
        <w:rPr>
          <w:rFonts w:ascii="Calibri" w:hAnsi="Calibri"/>
          <w:color w:val="000000"/>
        </w:rPr>
        <w:t>argument a Python generator that will yield batches of inputs and targets indefinitely,</w:t>
      </w:r>
    </w:p>
    <w:p>
      <w:r>
        <w:rPr>
          <w:rFonts w:ascii="Calibri" w:hAnsi="Calibri"/>
          <w:color w:val="000000"/>
        </w:rPr>
        <w:t>like this one does. Because the data is being generated endlessly, the Keras model</w:t>
      </w:r>
    </w:p>
    <w:p>
      <w:r>
        <w:rPr>
          <w:rFonts w:ascii="Calibri" w:hAnsi="Calibri"/>
          <w:color w:val="000000"/>
        </w:rPr>
        <w:t>needs to know how many samples to draw from the generator before declaring an</w:t>
      </w:r>
    </w:p>
    <w:p>
      <w:r>
        <w:rPr>
          <w:rFonts w:ascii="Calibri" w:hAnsi="Calibri"/>
          <w:color w:val="000000"/>
        </w:rPr>
        <w:t>epoch over. This is the role of the steps_per_epoch argument: after having drawn</w:t>
      </w:r>
    </w:p>
    <w:p>
      <w:r>
        <w:rPr>
          <w:rFonts w:ascii="Calibri" w:hAnsi="Calibri"/>
          <w:color w:val="000000"/>
        </w:rPr>
        <w:t>steps_per_epoch batches from the generator—that is, after having run for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Training a convnet from scratch on a small dataset 137</w:t>
      </w:r>
    </w:p>
    <w:p>
      <w:r>
        <w:rPr>
          <w:rFonts w:ascii="Calibri" w:hAnsi="Calibri"/>
          <w:color w:val="000000"/>
        </w:rPr>
        <w:t>steps_per_epoch gradient descent steps—the fitting process will go to the next</w:t>
      </w:r>
    </w:p>
    <w:p>
      <w:r>
        <w:rPr>
          <w:rFonts w:ascii="Calibri" w:hAnsi="Calibri"/>
          <w:color w:val="000000"/>
        </w:rPr>
        <w:t>epoch. In this case, batches are 20 samples, so it will take 100 batches until you see</w:t>
      </w:r>
    </w:p>
    <w:p>
      <w:r>
        <w:rPr>
          <w:rFonts w:ascii="Calibri" w:hAnsi="Calibri"/>
          <w:color w:val="000000"/>
        </w:rPr>
        <w:t>your target of 2,000 samples.</w:t>
      </w:r>
    </w:p>
    <w:p>
      <w:r>
        <w:rPr>
          <w:rFonts w:ascii="Calibri" w:hAnsi="Calibri"/>
          <w:color w:val="000000"/>
        </w:rPr>
        <w:t>When using fit_generator, you can pass a validation_data argument, much as</w:t>
      </w:r>
    </w:p>
    <w:p>
      <w:r>
        <w:rPr>
          <w:rFonts w:ascii="Calibri" w:hAnsi="Calibri"/>
          <w:color w:val="000000"/>
        </w:rPr>
        <w:t>with the fit method. It’s important to note that this argument is allowed to be a data</w:t>
      </w:r>
    </w:p>
    <w:p>
      <w:r>
        <w:rPr>
          <w:rFonts w:ascii="Calibri" w:hAnsi="Calibri"/>
          <w:color w:val="000000"/>
        </w:rPr>
        <w:t>generator, but it could also be a tuple of Numpy arrays. If you pass a generator as</w:t>
      </w:r>
    </w:p>
    <w:p>
      <w:r>
        <w:rPr>
          <w:rFonts w:ascii="Calibri" w:hAnsi="Calibri"/>
          <w:color w:val="000000"/>
        </w:rPr>
        <w:t>validation_data, then this generator is expected to yield batches of validation data</w:t>
      </w:r>
    </w:p>
    <w:p>
      <w:r>
        <w:rPr>
          <w:rFonts w:ascii="Calibri" w:hAnsi="Calibri"/>
          <w:color w:val="000000"/>
        </w:rPr>
        <w:t>endlessly; thus you should also specify the validation_steps argument, which tells</w:t>
      </w:r>
    </w:p>
    <w:p>
      <w:r>
        <w:rPr>
          <w:rFonts w:ascii="Calibri" w:hAnsi="Calibri"/>
          <w:color w:val="000000"/>
        </w:rPr>
        <w:t>the process how many batches to draw from the validation generator for evaluation.</w:t>
      </w:r>
    </w:p>
    <w:p>
      <w:r>
        <w:rPr>
          <w:rFonts w:ascii="Calibri" w:hAnsi="Calibri"/>
          <w:color w:val="000000"/>
        </w:rPr>
        <w:t>Listing5.8 Fitting the model using a batch generator</w:t>
      </w:r>
    </w:p>
    <w:p>
      <w:r>
        <w:rPr>
          <w:rFonts w:ascii="Calibri" w:hAnsi="Calibri"/>
          <w:color w:val="000000"/>
        </w:rPr>
        <w:t>history = model.fit_generator(</w:t>
      </w:r>
    </w:p>
    <w:p>
      <w:r>
        <w:rPr>
          <w:rFonts w:ascii="Calibri" w:hAnsi="Calibri"/>
          <w:color w:val="000000"/>
        </w:rPr>
        <w:t>train_generator,</w:t>
      </w:r>
    </w:p>
    <w:p>
      <w:r>
        <w:rPr>
          <w:rFonts w:ascii="Calibri" w:hAnsi="Calibri"/>
          <w:color w:val="000000"/>
        </w:rPr>
        <w:t>steps_per_epoch=100,</w:t>
      </w:r>
    </w:p>
    <w:p>
      <w:r>
        <w:rPr>
          <w:rFonts w:ascii="Calibri" w:hAnsi="Calibri"/>
          <w:color w:val="000000"/>
        </w:rPr>
        <w:t>epochs=30,</w:t>
      </w:r>
    </w:p>
    <w:p>
      <w:r>
        <w:rPr>
          <w:rFonts w:ascii="Calibri" w:hAnsi="Calibri"/>
          <w:color w:val="000000"/>
        </w:rPr>
        <w:t>validation_data=validation_generator,</w:t>
      </w:r>
    </w:p>
    <w:p>
      <w:r>
        <w:rPr>
          <w:rFonts w:ascii="Calibri" w:hAnsi="Calibri"/>
          <w:color w:val="000000"/>
        </w:rPr>
        <w:t>validation_steps=50)</w:t>
      </w:r>
    </w:p>
    <w:p>
      <w:r>
        <w:rPr>
          <w:rFonts w:ascii="Calibri" w:hAnsi="Calibri"/>
          <w:color w:val="000000"/>
        </w:rPr>
        <w:t>It’s good practice to always save your models after training.</w:t>
      </w:r>
    </w:p>
    <w:p>
      <w:r>
        <w:rPr>
          <w:rFonts w:ascii="Calibri" w:hAnsi="Calibri"/>
          <w:color w:val="000000"/>
        </w:rPr>
        <w:t>Listing5.9 Saving the model</w:t>
      </w:r>
    </w:p>
    <w:p>
      <w:r>
        <w:rPr>
          <w:rFonts w:ascii="Calibri" w:hAnsi="Calibri"/>
          <w:color w:val="000000"/>
        </w:rPr>
        <w:t>model.save('cats_and_dogs_small_1.h5')</w:t>
      </w:r>
    </w:p>
    <w:p>
      <w:r>
        <w:rPr>
          <w:rFonts w:ascii="Calibri" w:hAnsi="Calibri"/>
          <w:color w:val="000000"/>
        </w:rPr>
        <w:t>Let’s plot the loss and accuracy of the model over the training and validation data</w:t>
      </w:r>
    </w:p>
    <w:p>
      <w:r>
        <w:rPr>
          <w:rFonts w:ascii="Calibri" w:hAnsi="Calibri"/>
          <w:color w:val="000000"/>
        </w:rPr>
        <w:t>during training (see figures 5.9 and 5.10).</w:t>
      </w:r>
    </w:p>
    <w:p>
      <w:r>
        <w:rPr>
          <w:rFonts w:ascii="Calibri" w:hAnsi="Calibri"/>
          <w:color w:val="000000"/>
        </w:rPr>
        <w:t>Listing5.10 Displaying curves of loss and accuracy during training</w:t>
      </w:r>
    </w:p>
    <w:p>
      <w:r>
        <w:rPr>
          <w:rFonts w:ascii="Calibri" w:hAnsi="Calibri"/>
          <w:color w:val="000000"/>
        </w:rPr>
        <w:t>import matplotlib.pyplot as plt</w:t>
      </w:r>
    </w:p>
    <w:p>
      <w:r>
        <w:rPr>
          <w:rFonts w:ascii="Calibri" w:hAnsi="Calibri"/>
          <w:color w:val="000000"/>
        </w:rPr>
        <w:t>acc = history.history['acc']</w:t>
      </w:r>
    </w:p>
    <w:p>
      <w:r>
        <w:rPr>
          <w:rFonts w:ascii="Calibri" w:hAnsi="Calibri"/>
          <w:color w:val="000000"/>
        </w:rPr>
        <w:t>val_acc = history.history['val_acc']</w:t>
      </w:r>
    </w:p>
    <w:p>
      <w:r>
        <w:rPr>
          <w:rFonts w:ascii="Calibri" w:hAnsi="Calibri"/>
          <w:color w:val="000000"/>
        </w:rPr>
        <w:t>loss = history.history['loss']</w:t>
      </w:r>
    </w:p>
    <w:p>
      <w:r>
        <w:rPr>
          <w:rFonts w:ascii="Calibri" w:hAnsi="Calibri"/>
          <w:color w:val="000000"/>
        </w:rPr>
        <w:t>val_loss = history.history['val_loss']</w:t>
      </w:r>
    </w:p>
    <w:p>
      <w:r>
        <w:rPr>
          <w:rFonts w:ascii="Calibri" w:hAnsi="Calibri"/>
          <w:color w:val="000000"/>
        </w:rPr>
        <w:t>epochs = range(1, len(acc) + 1)</w:t>
      </w:r>
    </w:p>
    <w:p>
      <w:r>
        <w:rPr>
          <w:rFonts w:ascii="Calibri" w:hAnsi="Calibri"/>
          <w:color w:val="000000"/>
        </w:rPr>
        <w:t>plt.plot(epochs, acc, 'bo', label='Training acc')</w:t>
      </w:r>
    </w:p>
    <w:p>
      <w:r>
        <w:rPr>
          <w:rFonts w:ascii="Calibri" w:hAnsi="Calibri"/>
          <w:color w:val="000000"/>
        </w:rPr>
        <w:t>plt.plot(epochs, val_acc, 'b', label='Validation acc')</w:t>
      </w:r>
    </w:p>
    <w:p>
      <w:r>
        <w:rPr>
          <w:rFonts w:ascii="Calibri" w:hAnsi="Calibri"/>
          <w:color w:val="000000"/>
        </w:rPr>
        <w:t>plt.title('Training and validation accuracy')</w:t>
      </w:r>
    </w:p>
    <w:p>
      <w:r>
        <w:rPr>
          <w:rFonts w:ascii="Calibri" w:hAnsi="Calibri"/>
          <w:color w:val="000000"/>
        </w:rPr>
        <w:t>plt.legend()</w:t>
      </w:r>
    </w:p>
    <w:p>
      <w:r>
        <w:rPr>
          <w:rFonts w:ascii="Calibri" w:hAnsi="Calibri"/>
          <w:color w:val="000000"/>
        </w:rPr>
        <w:t>plt.figure()</w:t>
      </w:r>
    </w:p>
    <w:p>
      <w:r>
        <w:rPr>
          <w:rFonts w:ascii="Calibri" w:hAnsi="Calibri"/>
          <w:color w:val="000000"/>
        </w:rPr>
        <w:t>plt.plot(epochs, loss, 'bo', label='Training loss')</w:t>
      </w:r>
    </w:p>
    <w:p>
      <w:r>
        <w:rPr>
          <w:rFonts w:ascii="Calibri" w:hAnsi="Calibri"/>
          <w:color w:val="000000"/>
        </w:rPr>
        <w:t>plt.plot(epochs, val_loss, 'b', label='Validation loss')</w:t>
      </w:r>
    </w:p>
    <w:p>
      <w:r>
        <w:rPr>
          <w:rFonts w:ascii="Calibri" w:hAnsi="Calibri"/>
          <w:color w:val="000000"/>
        </w:rPr>
        <w:t>plt.title('Training and validation loss')</w:t>
      </w:r>
    </w:p>
    <w:p>
      <w:r>
        <w:rPr>
          <w:rFonts w:ascii="Calibri" w:hAnsi="Calibri"/>
          <w:color w:val="000000"/>
        </w:rPr>
        <w:t>plt.legend()</w:t>
      </w:r>
    </w:p>
    <w:p>
      <w:r>
        <w:rPr>
          <w:rFonts w:ascii="Calibri" w:hAnsi="Calibri"/>
          <w:color w:val="000000"/>
        </w:rPr>
        <w:t>plt.show()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138 CHAPTER 5 Deep learning for computer vision</w:t>
      </w:r>
    </w:p>
    <w:p>
      <w:r>
        <w:rPr>
          <w:rFonts w:ascii="Calibri" w:hAnsi="Calibri"/>
          <w:color w:val="000000"/>
        </w:rPr>
        <w:t>Figure 5.9 Training and</w:t>
      </w:r>
    </w:p>
    <w:p>
      <w:r>
        <w:rPr>
          <w:rFonts w:ascii="Calibri" w:hAnsi="Calibri"/>
          <w:color w:val="000000"/>
        </w:rPr>
        <w:t>validation accuracy</w:t>
      </w:r>
    </w:p>
    <w:p>
      <w:r>
        <w:rPr>
          <w:rFonts w:ascii="Calibri" w:hAnsi="Calibri"/>
          <w:color w:val="000000"/>
        </w:rPr>
        <w:t>Figure 5.10 Training and</w:t>
      </w:r>
    </w:p>
    <w:p>
      <w:r>
        <w:rPr>
          <w:rFonts w:ascii="Calibri" w:hAnsi="Calibri"/>
          <w:color w:val="000000"/>
        </w:rPr>
        <w:t>validation loss</w:t>
      </w:r>
    </w:p>
    <w:p>
      <w:r>
        <w:rPr>
          <w:rFonts w:ascii="Calibri" w:hAnsi="Calibri"/>
          <w:color w:val="000000"/>
        </w:rPr>
        <w:t>These plots are characteristic of overfitting. The training accuracy increases linearly</w:t>
      </w:r>
    </w:p>
    <w:p>
      <w:r>
        <w:rPr>
          <w:rFonts w:ascii="Calibri" w:hAnsi="Calibri"/>
          <w:color w:val="000000"/>
        </w:rPr>
        <w:t>over time, until it reaches nearly 100%, whereas the validation accuracy stalls at 70–72%.</w:t>
      </w:r>
    </w:p>
    <w:p>
      <w:r>
        <w:rPr>
          <w:rFonts w:ascii="Calibri" w:hAnsi="Calibri"/>
          <w:color w:val="000000"/>
        </w:rPr>
        <w:t>The validation loss reaches its minimum after only five epochs and then stalls, whereas</w:t>
      </w:r>
    </w:p>
    <w:p>
      <w:r>
        <w:rPr>
          <w:rFonts w:ascii="Calibri" w:hAnsi="Calibri"/>
          <w:color w:val="000000"/>
        </w:rPr>
        <w:t>the training loss keeps decreasing linearly until it reaches nearly 0.</w:t>
      </w:r>
    </w:p>
    <w:p>
      <w:r>
        <w:rPr>
          <w:rFonts w:ascii="Calibri" w:hAnsi="Calibri"/>
          <w:color w:val="000000"/>
        </w:rPr>
        <w:t>Because you have relatively few training samples (2,000), overfitting will be your</w:t>
      </w:r>
    </w:p>
    <w:p>
      <w:r>
        <w:rPr>
          <w:rFonts w:ascii="Calibri" w:hAnsi="Calibri"/>
          <w:color w:val="000000"/>
        </w:rPr>
        <w:t>number-one concern. You already know about a number of techniques that can help</w:t>
      </w:r>
    </w:p>
    <w:p>
      <w:r>
        <w:rPr>
          <w:rFonts w:ascii="Calibri" w:hAnsi="Calibri"/>
          <w:color w:val="000000"/>
        </w:rPr>
        <w:t>mitigate overfitting, such as dropout and weight decay (L2 regularization). We’re now</w:t>
      </w:r>
    </w:p>
    <w:p>
      <w:r>
        <w:rPr>
          <w:rFonts w:ascii="Calibri" w:hAnsi="Calibri"/>
          <w:color w:val="000000"/>
        </w:rPr>
        <w:t>going to work with a new one, specific to computer vision and used almost universally</w:t>
      </w:r>
    </w:p>
    <w:p>
      <w:r>
        <w:rPr>
          <w:rFonts w:ascii="Calibri" w:hAnsi="Calibri"/>
          <w:color w:val="000000"/>
        </w:rPr>
        <w:t>when processing images with deep-learning models: data augmentation.</w:t>
      </w:r>
    </w:p>
    <w:p>
      <w:r>
        <w:rPr>
          <w:rFonts w:ascii="Calibri" w:hAnsi="Calibri"/>
          <w:color w:val="000000"/>
        </w:rPr>
        <w:t>5.2.5 Using data augmentation</w:t>
      </w:r>
    </w:p>
    <w:p>
      <w:r>
        <w:rPr>
          <w:rFonts w:ascii="Calibri" w:hAnsi="Calibri"/>
          <w:color w:val="000000"/>
        </w:rPr>
        <w:t>Overfitting is caused by having too few samples to learn from, rendering you unable</w:t>
      </w:r>
    </w:p>
    <w:p>
      <w:r>
        <w:rPr>
          <w:rFonts w:ascii="Calibri" w:hAnsi="Calibri"/>
          <w:color w:val="000000"/>
        </w:rPr>
        <w:t>to train a model that can generalize to new data. Given infinite data, your model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Training a convnet from scratch on a small dataset 139</w:t>
      </w:r>
    </w:p>
    <w:p>
      <w:r>
        <w:rPr>
          <w:rFonts w:ascii="Calibri" w:hAnsi="Calibri"/>
          <w:color w:val="000000"/>
        </w:rPr>
        <w:t>would be exposed to every possible aspect of the data distribution at hand: you would</w:t>
      </w:r>
    </w:p>
    <w:p>
      <w:r>
        <w:rPr>
          <w:rFonts w:ascii="Calibri" w:hAnsi="Calibri"/>
          <w:color w:val="000000"/>
        </w:rPr>
        <w:t>never overfit. Data augmentation takes the approach of generating more training data</w:t>
      </w:r>
    </w:p>
    <w:p>
      <w:r>
        <w:rPr>
          <w:rFonts w:ascii="Calibri" w:hAnsi="Calibri"/>
          <w:color w:val="000000"/>
        </w:rPr>
        <w:t>from existing training samples, by augmenting the samples via a number of random</w:t>
      </w:r>
    </w:p>
    <w:p>
      <w:r>
        <w:rPr>
          <w:rFonts w:ascii="Calibri" w:hAnsi="Calibri"/>
          <w:color w:val="000000"/>
        </w:rPr>
        <w:t>transformations that yield believable-looking images. The goal is that at training time,</w:t>
      </w:r>
    </w:p>
    <w:p>
      <w:r>
        <w:rPr>
          <w:rFonts w:ascii="Calibri" w:hAnsi="Calibri"/>
          <w:color w:val="000000"/>
        </w:rPr>
        <w:t>your model will never see the exact same picture twice. This helps expose the model</w:t>
      </w:r>
    </w:p>
    <w:p>
      <w:r>
        <w:rPr>
          <w:rFonts w:ascii="Calibri" w:hAnsi="Calibri"/>
          <w:color w:val="000000"/>
        </w:rPr>
        <w:t>to more aspects of the data and generalize better.</w:t>
      </w:r>
    </w:p>
    <w:p>
      <w:r>
        <w:rPr>
          <w:rFonts w:ascii="Calibri" w:hAnsi="Calibri"/>
          <w:color w:val="000000"/>
        </w:rPr>
        <w:t>In Keras, this can be done by configuring a number of random transformations to</w:t>
      </w:r>
    </w:p>
    <w:p>
      <w:r>
        <w:rPr>
          <w:rFonts w:ascii="Calibri" w:hAnsi="Calibri"/>
          <w:color w:val="000000"/>
        </w:rPr>
        <w:t>be performed on the images read by the ImageDataGenerator instance. Let’s get</w:t>
      </w:r>
    </w:p>
    <w:p>
      <w:r>
        <w:rPr>
          <w:rFonts w:ascii="Calibri" w:hAnsi="Calibri"/>
          <w:color w:val="000000"/>
        </w:rPr>
        <w:t>started with an example.</w:t>
      </w:r>
    </w:p>
    <w:p>
      <w:r>
        <w:rPr>
          <w:rFonts w:ascii="Calibri" w:hAnsi="Calibri"/>
          <w:color w:val="000000"/>
        </w:rPr>
        <w:t>Listing5.11 Setting up a data augmentation configuration via ImageDataGenerator</w:t>
      </w:r>
    </w:p>
    <w:p>
      <w:r>
        <w:rPr>
          <w:rFonts w:ascii="Calibri" w:hAnsi="Calibri"/>
          <w:color w:val="000000"/>
        </w:rPr>
        <w:t>datagen = ImageDataGenerator(</w:t>
      </w:r>
    </w:p>
    <w:p>
      <w:r>
        <w:rPr>
          <w:rFonts w:ascii="Calibri" w:hAnsi="Calibri"/>
          <w:color w:val="000000"/>
        </w:rPr>
        <w:t>rotation_range=40,</w:t>
      </w:r>
    </w:p>
    <w:p>
      <w:r>
        <w:rPr>
          <w:rFonts w:ascii="Calibri" w:hAnsi="Calibri"/>
          <w:color w:val="000000"/>
        </w:rPr>
        <w:t>width_shift_range=0.2,</w:t>
      </w:r>
    </w:p>
    <w:p>
      <w:r>
        <w:rPr>
          <w:rFonts w:ascii="Calibri" w:hAnsi="Calibri"/>
          <w:color w:val="000000"/>
        </w:rPr>
        <w:t>height_shift_range=0.2,</w:t>
      </w:r>
    </w:p>
    <w:p>
      <w:r>
        <w:rPr>
          <w:rFonts w:ascii="Calibri" w:hAnsi="Calibri"/>
          <w:color w:val="000000"/>
        </w:rPr>
        <w:t>shear_range=0.2,</w:t>
      </w:r>
    </w:p>
    <w:p>
      <w:r>
        <w:rPr>
          <w:rFonts w:ascii="Calibri" w:hAnsi="Calibri"/>
          <w:color w:val="000000"/>
        </w:rPr>
        <w:t>zoom_range=0.2,</w:t>
      </w:r>
    </w:p>
    <w:p>
      <w:r>
        <w:rPr>
          <w:rFonts w:ascii="Calibri" w:hAnsi="Calibri"/>
          <w:color w:val="000000"/>
        </w:rPr>
        <w:t>horizontal_flip=True,</w:t>
      </w:r>
    </w:p>
    <w:p>
      <w:r>
        <w:rPr>
          <w:rFonts w:ascii="Calibri" w:hAnsi="Calibri"/>
          <w:color w:val="000000"/>
        </w:rPr>
        <w:t>fill_mode='nearest')</w:t>
      </w:r>
    </w:p>
    <w:p>
      <w:r>
        <w:rPr>
          <w:rFonts w:ascii="Calibri" w:hAnsi="Calibri"/>
          <w:color w:val="000000"/>
        </w:rPr>
        <w:t>These are just a few of the options available (for more, see the Keras documentation).</w:t>
      </w:r>
    </w:p>
    <w:p>
      <w:r>
        <w:rPr>
          <w:rFonts w:ascii="Calibri" w:hAnsi="Calibri"/>
          <w:color w:val="000000"/>
        </w:rPr>
        <w:t>Let’s quickly go over this code:</w:t>
      </w:r>
    </w:p>
    <w:p>
      <w:r>
        <w:rPr>
          <w:rFonts w:ascii="Calibri" w:hAnsi="Calibri"/>
          <w:color w:val="000000"/>
        </w:rPr>
        <w:t> rotation_range is a value in degrees (0–180), a range within which to ran-</w:t>
      </w:r>
    </w:p>
    <w:p>
      <w:r>
        <w:rPr>
          <w:rFonts w:ascii="Calibri" w:hAnsi="Calibri"/>
          <w:color w:val="000000"/>
        </w:rPr>
        <w:t>domly rotate pictures.</w:t>
      </w:r>
    </w:p>
    <w:p>
      <w:r>
        <w:rPr>
          <w:rFonts w:ascii="Calibri" w:hAnsi="Calibri"/>
          <w:color w:val="000000"/>
        </w:rPr>
        <w:t> width_shift and height_shift are ranges (as a fraction of total width or</w:t>
      </w:r>
    </w:p>
    <w:p>
      <w:r>
        <w:rPr>
          <w:rFonts w:ascii="Calibri" w:hAnsi="Calibri"/>
          <w:color w:val="000000"/>
        </w:rPr>
        <w:t>height) within which to randomly translate pictures vertically or horizontally.</w:t>
      </w:r>
    </w:p>
    <w:p>
      <w:r>
        <w:rPr>
          <w:rFonts w:ascii="Calibri" w:hAnsi="Calibri"/>
          <w:color w:val="000000"/>
        </w:rPr>
        <w:t> shear_range is for randomly applying shearing transformations.</w:t>
      </w:r>
    </w:p>
    <w:p>
      <w:r>
        <w:rPr>
          <w:rFonts w:ascii="Calibri" w:hAnsi="Calibri"/>
          <w:color w:val="000000"/>
        </w:rPr>
        <w:t> zoom_range is for randomly zooming inside pictures.</w:t>
      </w:r>
    </w:p>
    <w:p>
      <w:r>
        <w:rPr>
          <w:rFonts w:ascii="Calibri" w:hAnsi="Calibri"/>
          <w:color w:val="000000"/>
        </w:rPr>
        <w:t> horizontal_flip is for randomly flipping half the images horizontally—rele-</w:t>
      </w:r>
    </w:p>
    <w:p>
      <w:r>
        <w:rPr>
          <w:rFonts w:ascii="Calibri" w:hAnsi="Calibri"/>
          <w:color w:val="000000"/>
        </w:rPr>
        <w:t>vant when there are no assumptions of horizontal asymmetry (for example,</w:t>
      </w:r>
    </w:p>
    <w:p>
      <w:r>
        <w:rPr>
          <w:rFonts w:ascii="Calibri" w:hAnsi="Calibri"/>
          <w:color w:val="000000"/>
        </w:rPr>
        <w:t>real-world pictures).</w:t>
      </w:r>
    </w:p>
    <w:p>
      <w:r>
        <w:rPr>
          <w:rFonts w:ascii="Calibri" w:hAnsi="Calibri"/>
          <w:color w:val="000000"/>
        </w:rPr>
        <w:t> fill_mode is the strategy used for filling in newly created pixels, which can</w:t>
      </w:r>
    </w:p>
    <w:p>
      <w:r>
        <w:rPr>
          <w:rFonts w:ascii="Calibri" w:hAnsi="Calibri"/>
          <w:color w:val="000000"/>
        </w:rPr>
        <w:t>appear after a rotation or a width/height shift.</w:t>
      </w:r>
    </w:p>
    <w:p>
      <w:r>
        <w:rPr>
          <w:rFonts w:ascii="Calibri" w:hAnsi="Calibri"/>
          <w:color w:val="000000"/>
        </w:rPr>
        <w:t>Let’s look at the augmented images (see figure 5.11).</w:t>
      </w:r>
    </w:p>
    <w:p>
      <w:r>
        <w:rPr>
          <w:rFonts w:ascii="Calibri" w:hAnsi="Calibri"/>
          <w:color w:val="000000"/>
        </w:rPr>
        <w:t>Listing5.12 Displaying some randomly augmented training images</w:t>
      </w:r>
    </w:p>
    <w:p>
      <w:r>
        <w:rPr>
          <w:rFonts w:ascii="Calibri" w:hAnsi="Calibri"/>
          <w:color w:val="000000"/>
        </w:rPr>
        <w:t>from keras.preprocessing import image</w:t>
      </w:r>
    </w:p>
    <w:p>
      <w:r>
        <w:rPr>
          <w:rFonts w:ascii="Calibri" w:hAnsi="Calibri"/>
          <w:color w:val="000000"/>
        </w:rPr>
        <w:t>Module with image-</w:t>
      </w:r>
    </w:p>
    <w:p>
      <w:r>
        <w:rPr>
          <w:rFonts w:ascii="Calibri" w:hAnsi="Calibri"/>
          <w:color w:val="000000"/>
        </w:rPr>
        <w:t>fnames = [os.path.join(train_cats_dir, fname) for preprocessing utilities</w:t>
      </w:r>
    </w:p>
    <w:p>
      <w:r>
        <w:rPr>
          <w:rFonts w:ascii="Calibri" w:hAnsi="Calibri"/>
          <w:color w:val="000000"/>
        </w:rPr>
        <w:t>fname in os.listdir(train_cats_dir)]</w:t>
      </w:r>
    </w:p>
    <w:p>
      <w:r>
        <w:rPr>
          <w:rFonts w:ascii="Calibri" w:hAnsi="Calibri"/>
          <w:color w:val="000000"/>
        </w:rPr>
        <w:t>img_path = fnames[3] Chooses one image to augment</w:t>
      </w:r>
    </w:p>
    <w:p>
      <w:r>
        <w:rPr>
          <w:rFonts w:ascii="Calibri" w:hAnsi="Calibri"/>
          <w:color w:val="000000"/>
        </w:rPr>
        <w:t>img = image.load_img(img_path, target_size=(150, 150))</w:t>
      </w:r>
    </w:p>
    <w:p>
      <w:r>
        <w:rPr>
          <w:rFonts w:ascii="Calibri" w:hAnsi="Calibri"/>
          <w:color w:val="000000"/>
        </w:rPr>
        <w:t>Reads the image</w:t>
      </w:r>
    </w:p>
    <w:p>
      <w:r>
        <w:rPr>
          <w:rFonts w:ascii="Calibri" w:hAnsi="Calibri"/>
          <w:color w:val="000000"/>
        </w:rPr>
        <w:t>and resizes it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140 CHAPTER 5 Deep learning for computer vision</w:t>
      </w:r>
    </w:p>
    <w:p>
      <w:r>
        <w:rPr>
          <w:rFonts w:ascii="Calibri" w:hAnsi="Calibri"/>
          <w:color w:val="000000"/>
        </w:rPr>
        <w:t>x = image.img_to_array(img) Converts it to a Numpy array with shape (150, 150, 3)</w:t>
      </w:r>
    </w:p>
    <w:p>
      <w:r>
        <w:rPr>
          <w:rFonts w:ascii="Calibri" w:hAnsi="Calibri"/>
          <w:color w:val="000000"/>
        </w:rPr>
        <w:t>x = x.reshape((1,) + x.shape) Reshapes it to (1, 150, 150, 3)</w:t>
      </w:r>
    </w:p>
    <w:p>
      <w:r>
        <w:rPr>
          <w:rFonts w:ascii="Calibri" w:hAnsi="Calibri"/>
          <w:color w:val="000000"/>
        </w:rPr>
        <w:t>i = 0</w:t>
      </w:r>
    </w:p>
    <w:p>
      <w:r>
        <w:rPr>
          <w:rFonts w:ascii="Calibri" w:hAnsi="Calibri"/>
          <w:color w:val="000000"/>
        </w:rPr>
        <w:t>for batch in datagen.flow(x, batch_size=1): Generates batches of</w:t>
      </w:r>
    </w:p>
    <w:p>
      <w:r>
        <w:rPr>
          <w:rFonts w:ascii="Calibri" w:hAnsi="Calibri"/>
          <w:color w:val="000000"/>
        </w:rPr>
        <w:t>randomly transformed</w:t>
      </w:r>
    </w:p>
    <w:p>
      <w:r>
        <w:rPr>
          <w:rFonts w:ascii="Calibri" w:hAnsi="Calibri"/>
          <w:color w:val="000000"/>
        </w:rPr>
        <w:t>plt.figure(i)</w:t>
      </w:r>
    </w:p>
    <w:p>
      <w:r>
        <w:rPr>
          <w:rFonts w:ascii="Calibri" w:hAnsi="Calibri"/>
          <w:color w:val="000000"/>
        </w:rPr>
        <w:t>images. Loops indefinitely,</w:t>
      </w:r>
    </w:p>
    <w:p>
      <w:r>
        <w:rPr>
          <w:rFonts w:ascii="Calibri" w:hAnsi="Calibri"/>
          <w:color w:val="000000"/>
        </w:rPr>
        <w:t>imgplot = plt.imshow(image.array_to_img(batch[0]))</w:t>
      </w:r>
    </w:p>
    <w:p>
      <w:r>
        <w:rPr>
          <w:rFonts w:ascii="Calibri" w:hAnsi="Calibri"/>
          <w:color w:val="000000"/>
        </w:rPr>
        <w:t>so you need to break the</w:t>
      </w:r>
    </w:p>
    <w:p>
      <w:r>
        <w:rPr>
          <w:rFonts w:ascii="Calibri" w:hAnsi="Calibri"/>
          <w:color w:val="000000"/>
        </w:rPr>
        <w:t>i += 1</w:t>
      </w:r>
    </w:p>
    <w:p>
      <w:r>
        <w:rPr>
          <w:rFonts w:ascii="Calibri" w:hAnsi="Calibri"/>
          <w:color w:val="000000"/>
        </w:rPr>
        <w:t>loop at some point!</w:t>
      </w:r>
    </w:p>
    <w:p>
      <w:r>
        <w:rPr>
          <w:rFonts w:ascii="Calibri" w:hAnsi="Calibri"/>
          <w:color w:val="000000"/>
        </w:rPr>
        <w:t>if i % 4 == 0:</w:t>
      </w:r>
    </w:p>
    <w:p>
      <w:r>
        <w:rPr>
          <w:rFonts w:ascii="Calibri" w:hAnsi="Calibri"/>
          <w:color w:val="000000"/>
        </w:rPr>
        <w:t>break</w:t>
      </w:r>
    </w:p>
    <w:p>
      <w:r>
        <w:rPr>
          <w:rFonts w:ascii="Calibri" w:hAnsi="Calibri"/>
          <w:color w:val="000000"/>
        </w:rPr>
        <w:t>plt.show()</w:t>
      </w:r>
    </w:p>
    <w:p>
      <w:r>
        <w:rPr>
          <w:rFonts w:ascii="Calibri" w:hAnsi="Calibri"/>
          <w:color w:val="000000"/>
        </w:rPr>
        <w:t>Figure 5.11 Generation of cat pictures via random data augmentation</w:t>
      </w:r>
    </w:p>
    <w:p>
      <w:r>
        <w:rPr>
          <w:rFonts w:ascii="Calibri" w:hAnsi="Calibri"/>
          <w:color w:val="000000"/>
        </w:rPr>
        <w:t>If you train a new network using this data-augmentation configuration, the network</w:t>
      </w:r>
    </w:p>
    <w:p>
      <w:r>
        <w:rPr>
          <w:rFonts w:ascii="Calibri" w:hAnsi="Calibri"/>
          <w:color w:val="000000"/>
        </w:rPr>
        <w:t>will never see the same input twice. But the inputs it sees are still heavily intercor-</w:t>
      </w:r>
    </w:p>
    <w:p>
      <w:r>
        <w:rPr>
          <w:rFonts w:ascii="Calibri" w:hAnsi="Calibri"/>
          <w:color w:val="000000"/>
        </w:rPr>
        <w:t>related, because they come from a small number of original images—you can’t pro-</w:t>
      </w:r>
    </w:p>
    <w:p>
      <w:r>
        <w:rPr>
          <w:rFonts w:ascii="Calibri" w:hAnsi="Calibri"/>
          <w:color w:val="000000"/>
        </w:rPr>
        <w:t>duce new information, you can only remix existing information. As such, this may not</w:t>
      </w:r>
    </w:p>
    <w:p>
      <w:r>
        <w:rPr>
          <w:rFonts w:ascii="Calibri" w:hAnsi="Calibri"/>
          <w:color w:val="000000"/>
        </w:rPr>
        <w:t>be enough to completely get rid of overfitting. To further fight overfitting, you’ll also</w:t>
      </w:r>
    </w:p>
    <w:p>
      <w:r>
        <w:rPr>
          <w:rFonts w:ascii="Calibri" w:hAnsi="Calibri"/>
          <w:color w:val="000000"/>
        </w:rPr>
        <w:t>add a Dropout layer to your model, right before the densely connected classifier.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Training a convnet from scratch on a small dataset 141</w:t>
      </w:r>
    </w:p>
    <w:p>
      <w:r>
        <w:rPr>
          <w:rFonts w:ascii="Calibri" w:hAnsi="Calibri"/>
          <w:color w:val="000000"/>
        </w:rPr>
        <w:t>Listing5.13 Defining a new convnet that includes dropout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model.add(layers.Conv2D(32, (3, 3), activation='relu',</w:t>
      </w:r>
    </w:p>
    <w:p>
      <w:r>
        <w:rPr>
          <w:rFonts w:ascii="Calibri" w:hAnsi="Calibri"/>
          <w:color w:val="000000"/>
        </w:rPr>
        <w:t>input_shape=(150, 150, 3)))</w:t>
      </w:r>
    </w:p>
    <w:p>
      <w:r>
        <w:rPr>
          <w:rFonts w:ascii="Calibri" w:hAnsi="Calibri"/>
          <w:color w:val="000000"/>
        </w:rPr>
        <w:t>model.add(layers.MaxPooling2D((2, 2)))</w:t>
      </w:r>
    </w:p>
    <w:p>
      <w:r>
        <w:rPr>
          <w:rFonts w:ascii="Calibri" w:hAnsi="Calibri"/>
          <w:color w:val="000000"/>
        </w:rPr>
        <w:t>model.add(layers.Conv2D(64, (3, 3), activation='relu'))</w:t>
      </w:r>
    </w:p>
    <w:p>
      <w:r>
        <w:rPr>
          <w:rFonts w:ascii="Calibri" w:hAnsi="Calibri"/>
          <w:color w:val="000000"/>
        </w:rPr>
        <w:t>model.add(layers.MaxPooling2D((2, 2)))</w:t>
      </w:r>
    </w:p>
    <w:p>
      <w:r>
        <w:rPr>
          <w:rFonts w:ascii="Calibri" w:hAnsi="Calibri"/>
          <w:color w:val="000000"/>
        </w:rPr>
        <w:t>model.add(layers.Conv2D(128, (3, 3), activation='relu'))</w:t>
      </w:r>
    </w:p>
    <w:p>
      <w:r>
        <w:rPr>
          <w:rFonts w:ascii="Calibri" w:hAnsi="Calibri"/>
          <w:color w:val="000000"/>
        </w:rPr>
        <w:t>model.add(layers.MaxPooling2D((2, 2)))</w:t>
      </w:r>
    </w:p>
    <w:p>
      <w:r>
        <w:rPr>
          <w:rFonts w:ascii="Calibri" w:hAnsi="Calibri"/>
          <w:color w:val="000000"/>
        </w:rPr>
        <w:t>model.add(layers.Conv2D(128, (3, 3), activation='relu'))</w:t>
      </w:r>
    </w:p>
    <w:p>
      <w:r>
        <w:rPr>
          <w:rFonts w:ascii="Calibri" w:hAnsi="Calibri"/>
          <w:color w:val="000000"/>
        </w:rPr>
        <w:t>model.add(layers.MaxPooling2D((2, 2)))</w:t>
      </w:r>
    </w:p>
    <w:p>
      <w:r>
        <w:rPr>
          <w:rFonts w:ascii="Calibri" w:hAnsi="Calibri"/>
          <w:color w:val="000000"/>
        </w:rPr>
        <w:t>model.add(layers.Flatten())</w:t>
      </w:r>
    </w:p>
    <w:p>
      <w:r>
        <w:rPr>
          <w:rFonts w:ascii="Calibri" w:hAnsi="Calibri"/>
          <w:color w:val="000000"/>
        </w:rPr>
        <w:t>model.add(layers.Dropout(0.5))</w:t>
      </w:r>
    </w:p>
    <w:p>
      <w:r>
        <w:rPr>
          <w:rFonts w:ascii="Calibri" w:hAnsi="Calibri"/>
          <w:color w:val="000000"/>
        </w:rPr>
        <w:t>model.add(layers.Dense(512, activation='relu'))</w:t>
      </w:r>
    </w:p>
    <w:p>
      <w:r>
        <w:rPr>
          <w:rFonts w:ascii="Calibri" w:hAnsi="Calibri"/>
          <w:color w:val="000000"/>
        </w:rPr>
        <w:t>model.add(layers.Dense(1, activation='sigmoid'))</w:t>
      </w:r>
    </w:p>
    <w:p>
      <w:r>
        <w:rPr>
          <w:rFonts w:ascii="Calibri" w:hAnsi="Calibri"/>
          <w:color w:val="000000"/>
        </w:rPr>
        <w:t>model.compile(loss='binary_crossentropy',</w:t>
      </w:r>
    </w:p>
    <w:p>
      <w:r>
        <w:rPr>
          <w:rFonts w:ascii="Calibri" w:hAnsi="Calibri"/>
          <w:color w:val="000000"/>
        </w:rPr>
        <w:t>optimizer=optimizers.RMSprop(lr=1e-4),</w:t>
      </w:r>
    </w:p>
    <w:p>
      <w:r>
        <w:rPr>
          <w:rFonts w:ascii="Calibri" w:hAnsi="Calibri"/>
          <w:color w:val="000000"/>
        </w:rPr>
        <w:t>metrics=['acc'])</w:t>
      </w:r>
    </w:p>
    <w:p>
      <w:r>
        <w:rPr>
          <w:rFonts w:ascii="Calibri" w:hAnsi="Calibri"/>
          <w:color w:val="000000"/>
        </w:rPr>
        <w:t>Let’s train the network using data augmentation and dropout.</w:t>
      </w:r>
    </w:p>
    <w:p>
      <w:r>
        <w:rPr>
          <w:rFonts w:ascii="Calibri" w:hAnsi="Calibri"/>
          <w:color w:val="000000"/>
        </w:rPr>
        <w:t>Listing5.14 Training the convnet using data-augmentation generators</w:t>
      </w:r>
    </w:p>
    <w:p>
      <w:r>
        <w:rPr>
          <w:rFonts w:ascii="Calibri" w:hAnsi="Calibri"/>
          <w:color w:val="000000"/>
        </w:rPr>
        <w:t>train_datagen = ImageDataGenerator(</w:t>
      </w:r>
    </w:p>
    <w:p>
      <w:r>
        <w:rPr>
          <w:rFonts w:ascii="Calibri" w:hAnsi="Calibri"/>
          <w:color w:val="000000"/>
        </w:rPr>
        <w:t>rescale=1./255,</w:t>
      </w:r>
    </w:p>
    <w:p>
      <w:r>
        <w:rPr>
          <w:rFonts w:ascii="Calibri" w:hAnsi="Calibri"/>
          <w:color w:val="000000"/>
        </w:rPr>
        <w:t>rotation_range=40,</w:t>
      </w:r>
    </w:p>
    <w:p>
      <w:r>
        <w:rPr>
          <w:rFonts w:ascii="Calibri" w:hAnsi="Calibri"/>
          <w:color w:val="000000"/>
        </w:rPr>
        <w:t>width_shift_range=0.2,</w:t>
      </w:r>
    </w:p>
    <w:p>
      <w:r>
        <w:rPr>
          <w:rFonts w:ascii="Calibri" w:hAnsi="Calibri"/>
          <w:color w:val="000000"/>
        </w:rPr>
        <w:t>height_shift_range=0.2,</w:t>
      </w:r>
    </w:p>
    <w:p>
      <w:r>
        <w:rPr>
          <w:rFonts w:ascii="Calibri" w:hAnsi="Calibri"/>
          <w:color w:val="000000"/>
        </w:rPr>
        <w:t>shear_range=0.2,</w:t>
      </w:r>
    </w:p>
    <w:p>
      <w:r>
        <w:rPr>
          <w:rFonts w:ascii="Calibri" w:hAnsi="Calibri"/>
          <w:color w:val="000000"/>
        </w:rPr>
        <w:t>Note that the</w:t>
      </w:r>
    </w:p>
    <w:p>
      <w:r>
        <w:rPr>
          <w:rFonts w:ascii="Calibri" w:hAnsi="Calibri"/>
          <w:color w:val="000000"/>
        </w:rPr>
        <w:t>zoom_range=0.2,</w:t>
      </w:r>
    </w:p>
    <w:p>
      <w:r>
        <w:rPr>
          <w:rFonts w:ascii="Calibri" w:hAnsi="Calibri"/>
          <w:color w:val="000000"/>
        </w:rPr>
        <w:t>validation data</w:t>
      </w:r>
    </w:p>
    <w:p>
      <w:r>
        <w:rPr>
          <w:rFonts w:ascii="Calibri" w:hAnsi="Calibri"/>
          <w:color w:val="000000"/>
        </w:rPr>
        <w:t>horizontal_flip=True,)</w:t>
      </w:r>
    </w:p>
    <w:p>
      <w:r>
        <w:rPr>
          <w:rFonts w:ascii="Calibri" w:hAnsi="Calibri"/>
          <w:color w:val="000000"/>
        </w:rPr>
        <w:t>shouldn’t be</w:t>
      </w:r>
    </w:p>
    <w:p>
      <w:r>
        <w:rPr>
          <w:rFonts w:ascii="Calibri" w:hAnsi="Calibri"/>
          <w:color w:val="000000"/>
        </w:rPr>
        <w:t>test_datagen = ImageDataGenerator(rescale=1./255) augmented!</w:t>
      </w:r>
    </w:p>
    <w:p>
      <w:r>
        <w:rPr>
          <w:rFonts w:ascii="Calibri" w:hAnsi="Calibri"/>
          <w:color w:val="000000"/>
        </w:rPr>
        <w:t>train_generator = train_datagen.flow_from_directory(</w:t>
      </w:r>
    </w:p>
    <w:p>
      <w:r>
        <w:rPr>
          <w:rFonts w:ascii="Calibri" w:hAnsi="Calibri"/>
          <w:color w:val="000000"/>
        </w:rPr>
        <w:t>train_dir,</w:t>
      </w:r>
    </w:p>
    <w:p>
      <w:r>
        <w:rPr>
          <w:rFonts w:ascii="Calibri" w:hAnsi="Calibri"/>
          <w:color w:val="000000"/>
        </w:rPr>
        <w:t>Target</w:t>
      </w:r>
    </w:p>
    <w:p>
      <w:r>
        <w:rPr>
          <w:rFonts w:ascii="Calibri" w:hAnsi="Calibri"/>
          <w:color w:val="000000"/>
        </w:rPr>
        <w:t>target_size=(150, 150), Resizes all images to 150 × 150</w:t>
      </w:r>
    </w:p>
    <w:p>
      <w:r>
        <w:rPr>
          <w:rFonts w:ascii="Calibri" w:hAnsi="Calibri"/>
          <w:color w:val="000000"/>
        </w:rPr>
        <w:t>directory</w:t>
      </w:r>
    </w:p>
    <w:p>
      <w:r>
        <w:rPr>
          <w:rFonts w:ascii="Calibri" w:hAnsi="Calibri"/>
          <w:color w:val="000000"/>
        </w:rPr>
        <w:t>batch_size=32,</w:t>
      </w:r>
    </w:p>
    <w:p>
      <w:r>
        <w:rPr>
          <w:rFonts w:ascii="Calibri" w:hAnsi="Calibri"/>
          <w:color w:val="000000"/>
        </w:rPr>
        <w:t>class_mode='binary')</w:t>
      </w:r>
    </w:p>
    <w:p>
      <w:r>
        <w:rPr>
          <w:rFonts w:ascii="Calibri" w:hAnsi="Calibri"/>
          <w:color w:val="000000"/>
        </w:rPr>
        <w:t>Because you use</w:t>
      </w:r>
    </w:p>
    <w:p>
      <w:r>
        <w:rPr>
          <w:rFonts w:ascii="Calibri" w:hAnsi="Calibri"/>
          <w:color w:val="000000"/>
        </w:rPr>
        <w:t>validation_generator = test_datagen.flow_from_directory( binary_crossentropy</w:t>
      </w:r>
    </w:p>
    <w:p>
      <w:r>
        <w:rPr>
          <w:rFonts w:ascii="Calibri" w:hAnsi="Calibri"/>
          <w:color w:val="000000"/>
        </w:rPr>
        <w:t>validation_dir, loss, you need binary</w:t>
      </w:r>
    </w:p>
    <w:p>
      <w:r>
        <w:rPr>
          <w:rFonts w:ascii="Calibri" w:hAnsi="Calibri"/>
          <w:color w:val="000000"/>
        </w:rPr>
        <w:t>target_size=(150, 150), labels.</w:t>
      </w:r>
    </w:p>
    <w:p>
      <w:r>
        <w:rPr>
          <w:rFonts w:ascii="Calibri" w:hAnsi="Calibri"/>
          <w:color w:val="000000"/>
        </w:rPr>
        <w:t>batch_size=32,</w:t>
      </w:r>
    </w:p>
    <w:p>
      <w:r>
        <w:rPr>
          <w:rFonts w:ascii="Calibri" w:hAnsi="Calibri"/>
          <w:color w:val="000000"/>
        </w:rPr>
        <w:t>class_mode='binary')</w:t>
      </w:r>
    </w:p>
    <w:p>
      <w:r>
        <w:rPr>
          <w:rFonts w:ascii="Calibri" w:hAnsi="Calibri"/>
          <w:color w:val="000000"/>
        </w:rPr>
        <w:t>history = model.fit_generator(</w:t>
      </w:r>
    </w:p>
    <w:p>
      <w:r>
        <w:rPr>
          <w:rFonts w:ascii="Calibri" w:hAnsi="Calibri"/>
          <w:color w:val="000000"/>
        </w:rPr>
        <w:t>train_generator,</w:t>
      </w:r>
    </w:p>
    <w:p>
      <w:r>
        <w:rPr>
          <w:rFonts w:ascii="Calibri" w:hAnsi="Calibri"/>
          <w:color w:val="000000"/>
        </w:rPr>
        <w:t>steps_per_epoch=100,</w:t>
      </w:r>
    </w:p>
    <w:p>
      <w:r>
        <w:rPr>
          <w:rFonts w:ascii="Calibri" w:hAnsi="Calibri"/>
          <w:color w:val="000000"/>
        </w:rPr>
        <w:t>epochs=100,</w:t>
      </w:r>
    </w:p>
    <w:p>
      <w:r>
        <w:rPr>
          <w:rFonts w:ascii="Calibri" w:hAnsi="Calibri"/>
          <w:color w:val="000000"/>
        </w:rPr>
        <w:t>validation_data=validation_generator,</w:t>
      </w:r>
    </w:p>
    <w:p>
      <w:r>
        <w:rPr>
          <w:rFonts w:ascii="Calibri" w:hAnsi="Calibri"/>
          <w:color w:val="000000"/>
        </w:rPr>
        <w:t>validation_steps=50)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142 CHAPTER 5 Deep learning for computer vision</w:t>
      </w:r>
    </w:p>
    <w:p>
      <w:r>
        <w:rPr>
          <w:rFonts w:ascii="Calibri" w:hAnsi="Calibri"/>
          <w:color w:val="000000"/>
        </w:rPr>
        <w:t>Let’s save the model—you’ll use it in section 5.4.</w:t>
      </w:r>
    </w:p>
    <w:p>
      <w:r>
        <w:rPr>
          <w:rFonts w:ascii="Calibri" w:hAnsi="Calibri"/>
          <w:color w:val="000000"/>
        </w:rPr>
        <w:t>Listing5.15 Saving the model</w:t>
      </w:r>
    </w:p>
    <w:p>
      <w:r>
        <w:rPr>
          <w:rFonts w:ascii="Calibri" w:hAnsi="Calibri"/>
          <w:color w:val="000000"/>
        </w:rPr>
        <w:t>model.save('cats_and_dogs_small_2.h5')</w:t>
      </w:r>
    </w:p>
    <w:p>
      <w:r>
        <w:rPr>
          <w:rFonts w:ascii="Calibri" w:hAnsi="Calibri"/>
          <w:color w:val="000000"/>
        </w:rPr>
        <w:t>And let’s plot the results again: see figures 5.12 and 5.13. Thanks to data augmenta-</w:t>
      </w:r>
    </w:p>
    <w:p>
      <w:r>
        <w:rPr>
          <w:rFonts w:ascii="Calibri" w:hAnsi="Calibri"/>
          <w:color w:val="000000"/>
        </w:rPr>
        <w:t>tion and dropout, you’re no longer overfitting: the training curves are closely tracking</w:t>
      </w:r>
    </w:p>
    <w:p>
      <w:r>
        <w:rPr>
          <w:rFonts w:ascii="Calibri" w:hAnsi="Calibri"/>
          <w:color w:val="000000"/>
        </w:rPr>
        <w:t>the validation curves. You now reach an accuracy of 82%, a 15% relative improvement</w:t>
      </w:r>
    </w:p>
    <w:p>
      <w:r>
        <w:rPr>
          <w:rFonts w:ascii="Calibri" w:hAnsi="Calibri"/>
          <w:color w:val="000000"/>
        </w:rPr>
        <w:t>over the non-regularized model.</w:t>
      </w:r>
    </w:p>
    <w:p>
      <w:r>
        <w:rPr>
          <w:rFonts w:ascii="Calibri" w:hAnsi="Calibri"/>
          <w:color w:val="000000"/>
        </w:rPr>
        <w:t>Figure 5.12 Training and validation</w:t>
      </w:r>
    </w:p>
    <w:p>
      <w:r>
        <w:rPr>
          <w:rFonts w:ascii="Calibri" w:hAnsi="Calibri"/>
          <w:color w:val="000000"/>
        </w:rPr>
        <w:t>accuracy with data augmentation</w:t>
      </w:r>
    </w:p>
    <w:p>
      <w:r>
        <w:rPr>
          <w:rFonts w:ascii="Calibri" w:hAnsi="Calibri"/>
          <w:color w:val="000000"/>
        </w:rPr>
        <w:t>Figure 5.13 Training and validation</w:t>
      </w:r>
    </w:p>
    <w:p>
      <w:r>
        <w:rPr>
          <w:rFonts w:ascii="Calibri" w:hAnsi="Calibri"/>
          <w:color w:val="000000"/>
        </w:rPr>
        <w:t>loss with data augmentation</w:t>
      </w:r>
    </w:p>
    <w:p>
      <w:r>
        <w:rPr>
          <w:rFonts w:ascii="Calibri" w:hAnsi="Calibri"/>
          <w:color w:val="000000"/>
        </w:rPr>
        <w:t>By using regularization techniques even further, and by tuning the network’s parame-</w:t>
      </w:r>
    </w:p>
    <w:p>
      <w:r>
        <w:rPr>
          <w:rFonts w:ascii="Calibri" w:hAnsi="Calibri"/>
          <w:color w:val="000000"/>
        </w:rPr>
        <w:t>ters (such as the number of filters per convolution layer, or the number of layers in</w:t>
      </w:r>
    </w:p>
    <w:p>
      <w:r>
        <w:rPr>
          <w:rFonts w:ascii="Calibri" w:hAnsi="Calibri"/>
          <w:color w:val="000000"/>
        </w:rPr>
        <w:t>the network), you may be able to get an even better accuracy, likely up to 86% or 87%.</w:t>
      </w:r>
    </w:p>
    <w:p>
      <w:r>
        <w:rPr>
          <w:rFonts w:ascii="Calibri" w:hAnsi="Calibri"/>
          <w:color w:val="000000"/>
        </w:rPr>
        <w:t>But it would prove difficult to go any higher just by training your own convnet from</w:t>
      </w:r>
    </w:p>
    <w:p>
      <w:r>
        <w:rPr>
          <w:rFonts w:ascii="Calibri" w:hAnsi="Calibri"/>
          <w:color w:val="000000"/>
        </w:rPr>
        <w:t>scratch, because you have so little data to work with. As a next step to improve your</w:t>
      </w:r>
    </w:p>
    <w:p>
      <w:r>
        <w:rPr>
          <w:rFonts w:ascii="Calibri" w:hAnsi="Calibri"/>
          <w:color w:val="000000"/>
        </w:rPr>
        <w:t>accuracy on this problem, you’ll have to use a pretrained model, which is the focus of</w:t>
      </w:r>
    </w:p>
    <w:p>
      <w:r>
        <w:rPr>
          <w:rFonts w:ascii="Calibri" w:hAnsi="Calibri"/>
          <w:color w:val="000000"/>
        </w:rPr>
        <w:t>the next two sections.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Using a pretrained convnet 143</w:t>
      </w:r>
    </w:p>
    <w:p>
      <w:r>
        <w:rPr>
          <w:rFonts w:ascii="Calibri" w:hAnsi="Calibri"/>
          <w:color w:val="000000"/>
        </w:rPr>
        <w:t>5.3 Using a pretrained convnet</w:t>
      </w:r>
    </w:p>
    <w:p>
      <w:r>
        <w:rPr>
          <w:rFonts w:ascii="Calibri" w:hAnsi="Calibri"/>
          <w:color w:val="000000"/>
        </w:rPr>
        <w:t>A common and highly effective approach to deep learning on small image datasets is</w:t>
      </w:r>
    </w:p>
    <w:p>
      <w:r>
        <w:rPr>
          <w:rFonts w:ascii="Calibri" w:hAnsi="Calibri"/>
          <w:color w:val="000000"/>
        </w:rPr>
        <w:t>to use a pretrained network. A pretrained network is a saved network that was previously</w:t>
      </w:r>
    </w:p>
    <w:p>
      <w:r>
        <w:rPr>
          <w:rFonts w:ascii="Calibri" w:hAnsi="Calibri"/>
          <w:color w:val="000000"/>
        </w:rPr>
        <w:t>trained on a large dataset, typically on a large-scale image-classification task. If this</w:t>
      </w:r>
    </w:p>
    <w:p>
      <w:r>
        <w:rPr>
          <w:rFonts w:ascii="Calibri" w:hAnsi="Calibri"/>
          <w:color w:val="000000"/>
        </w:rPr>
        <w:t>original dataset is large enough and general enough, then the spatial hierarchy of fea-</w:t>
      </w:r>
    </w:p>
    <w:p>
      <w:r>
        <w:rPr>
          <w:rFonts w:ascii="Calibri" w:hAnsi="Calibri"/>
          <w:color w:val="000000"/>
        </w:rPr>
        <w:t>tures learned by the pretrained network can effectively act as a generic model of the</w:t>
      </w:r>
    </w:p>
    <w:p>
      <w:r>
        <w:rPr>
          <w:rFonts w:ascii="Calibri" w:hAnsi="Calibri"/>
          <w:color w:val="000000"/>
        </w:rPr>
        <w:t>visual world, and hence its features can prove useful for many different computer-</w:t>
      </w:r>
    </w:p>
    <w:p>
      <w:r>
        <w:rPr>
          <w:rFonts w:ascii="Calibri" w:hAnsi="Calibri"/>
          <w:color w:val="000000"/>
        </w:rPr>
        <w:t>vision problems, even though these new problems may involve completely different</w:t>
      </w:r>
    </w:p>
    <w:p>
      <w:r>
        <w:rPr>
          <w:rFonts w:ascii="Calibri" w:hAnsi="Calibri"/>
          <w:color w:val="000000"/>
        </w:rPr>
        <w:t>classes than those of the original task. For instance, you might train a network on</w:t>
      </w:r>
    </w:p>
    <w:p>
      <w:r>
        <w:rPr>
          <w:rFonts w:ascii="Calibri" w:hAnsi="Calibri"/>
          <w:color w:val="000000"/>
        </w:rPr>
        <w:t>ImageNet (where classes are mostly animals and everyday objects) and then repur-</w:t>
      </w:r>
    </w:p>
    <w:p>
      <w:r>
        <w:rPr>
          <w:rFonts w:ascii="Calibri" w:hAnsi="Calibri"/>
          <w:color w:val="000000"/>
        </w:rPr>
        <w:t>pose this trained network for something as remote as identifying furniture items in</w:t>
      </w:r>
    </w:p>
    <w:p>
      <w:r>
        <w:rPr>
          <w:rFonts w:ascii="Calibri" w:hAnsi="Calibri"/>
          <w:color w:val="000000"/>
        </w:rPr>
        <w:t>images. Such portability of learned features across different problems is a key advan-</w:t>
      </w:r>
    </w:p>
    <w:p>
      <w:r>
        <w:rPr>
          <w:rFonts w:ascii="Calibri" w:hAnsi="Calibri"/>
          <w:color w:val="000000"/>
        </w:rPr>
        <w:t>tage of deep learning compared to many older, shallow-learning approaches, and it</w:t>
      </w:r>
    </w:p>
    <w:p>
      <w:r>
        <w:rPr>
          <w:rFonts w:ascii="Calibri" w:hAnsi="Calibri"/>
          <w:color w:val="000000"/>
        </w:rPr>
        <w:t>makes deep learning very effective for small-data problems.</w:t>
      </w:r>
    </w:p>
    <w:p>
      <w:r>
        <w:rPr>
          <w:rFonts w:ascii="Calibri" w:hAnsi="Calibri"/>
          <w:color w:val="000000"/>
        </w:rPr>
        <w:t>In this case, let’s consider a large convnet trained on the ImageNet dataset</w:t>
      </w:r>
    </w:p>
    <w:p>
      <w:r>
        <w:rPr>
          <w:rFonts w:ascii="Calibri" w:hAnsi="Calibri"/>
          <w:color w:val="000000"/>
        </w:rPr>
        <w:t>(1.4million labeled images and 1,000 different classes). ImageNet contains many ani-</w:t>
      </w:r>
    </w:p>
    <w:p>
      <w:r>
        <w:rPr>
          <w:rFonts w:ascii="Calibri" w:hAnsi="Calibri"/>
          <w:color w:val="000000"/>
        </w:rPr>
        <w:t>mal classes, including different species of cats and dogs, and you can thus expect to</w:t>
      </w:r>
    </w:p>
    <w:p>
      <w:r>
        <w:rPr>
          <w:rFonts w:ascii="Calibri" w:hAnsi="Calibri"/>
          <w:color w:val="000000"/>
        </w:rPr>
        <w:t>perform well on the dogs-versus-cats classification problem.</w:t>
      </w:r>
    </w:p>
    <w:p>
      <w:r>
        <w:rPr>
          <w:rFonts w:ascii="Calibri" w:hAnsi="Calibri"/>
          <w:color w:val="000000"/>
        </w:rPr>
        <w:t>You’ll use the VGG16 architecture, developed by Karen Simonyan and Andrew</w:t>
      </w:r>
    </w:p>
    <w:p>
      <w:r>
        <w:rPr>
          <w:rFonts w:ascii="Calibri" w:hAnsi="Calibri"/>
          <w:color w:val="000000"/>
        </w:rPr>
        <w:t>Zisserman in 2014; it’s a simple and widely used convnet architecture for ImageNet.1</w:t>
      </w:r>
    </w:p>
    <w:p>
      <w:r>
        <w:rPr>
          <w:rFonts w:ascii="Calibri" w:hAnsi="Calibri"/>
          <w:color w:val="000000"/>
        </w:rPr>
        <w:t>Although it’s an older model, far from the current state of the art and somewhat</w:t>
      </w:r>
    </w:p>
    <w:p>
      <w:r>
        <w:rPr>
          <w:rFonts w:ascii="Calibri" w:hAnsi="Calibri"/>
          <w:color w:val="000000"/>
        </w:rPr>
        <w:t>heavier than many other recent models, I chose it because its architecture is similar to</w:t>
      </w:r>
    </w:p>
    <w:p>
      <w:r>
        <w:rPr>
          <w:rFonts w:ascii="Calibri" w:hAnsi="Calibri"/>
          <w:color w:val="000000"/>
        </w:rPr>
        <w:t>what you’re already familiar with and is easy to understand without introducing any</w:t>
      </w:r>
    </w:p>
    <w:p>
      <w:r>
        <w:rPr>
          <w:rFonts w:ascii="Calibri" w:hAnsi="Calibri"/>
          <w:color w:val="000000"/>
        </w:rPr>
        <w:t>new concepts. This may be your first encounter with one of these cutesy model</w:t>
      </w:r>
    </w:p>
    <w:p>
      <w:r>
        <w:rPr>
          <w:rFonts w:ascii="Calibri" w:hAnsi="Calibri"/>
          <w:color w:val="000000"/>
        </w:rPr>
        <w:t>names—VGG, ResNet, Inception, Inception-ResNet, Xception, and so on; you’ll get</w:t>
      </w:r>
    </w:p>
    <w:p>
      <w:r>
        <w:rPr>
          <w:rFonts w:ascii="Calibri" w:hAnsi="Calibri"/>
          <w:color w:val="000000"/>
        </w:rPr>
        <w:t>used to them, because they will come up frequently if you keep doing deep learning</w:t>
      </w:r>
    </w:p>
    <w:p>
      <w:r>
        <w:rPr>
          <w:rFonts w:ascii="Calibri" w:hAnsi="Calibri"/>
          <w:color w:val="000000"/>
        </w:rPr>
        <w:t>for computer vision.</w:t>
      </w:r>
    </w:p>
    <w:p>
      <w:r>
        <w:rPr>
          <w:rFonts w:ascii="Calibri" w:hAnsi="Calibri"/>
          <w:color w:val="000000"/>
        </w:rPr>
        <w:t>There are two ways to use a pretrained network: feature extraction and fine-tuning.</w:t>
      </w:r>
    </w:p>
    <w:p>
      <w:r>
        <w:rPr>
          <w:rFonts w:ascii="Calibri" w:hAnsi="Calibri"/>
          <w:color w:val="000000"/>
        </w:rPr>
        <w:t>We’ll cover both of them. Let’s start with feature extraction.</w:t>
      </w:r>
    </w:p>
    <w:p>
      <w:r>
        <w:rPr>
          <w:rFonts w:ascii="Calibri" w:hAnsi="Calibri"/>
          <w:color w:val="000000"/>
        </w:rPr>
        <w:t>5.3.1 Feature extraction</w:t>
      </w:r>
    </w:p>
    <w:p>
      <w:r>
        <w:rPr>
          <w:rFonts w:ascii="Calibri" w:hAnsi="Calibri"/>
          <w:color w:val="000000"/>
        </w:rPr>
        <w:t>Feature extraction consists of using the representations learned by a previous network</w:t>
      </w:r>
    </w:p>
    <w:p>
      <w:r>
        <w:rPr>
          <w:rFonts w:ascii="Calibri" w:hAnsi="Calibri"/>
          <w:color w:val="000000"/>
        </w:rPr>
        <w:t>to extract interesting features from new samples. These features are then run through</w:t>
      </w:r>
    </w:p>
    <w:p>
      <w:r>
        <w:rPr>
          <w:rFonts w:ascii="Calibri" w:hAnsi="Calibri"/>
          <w:color w:val="000000"/>
        </w:rPr>
        <w:t>a new classifier, which is trained from scratch.</w:t>
      </w:r>
    </w:p>
    <w:p>
      <w:r>
        <w:rPr>
          <w:rFonts w:ascii="Calibri" w:hAnsi="Calibri"/>
          <w:color w:val="000000"/>
        </w:rPr>
        <w:t>As you saw previously, convnets used for image classification comprise two parts:</w:t>
      </w:r>
    </w:p>
    <w:p>
      <w:r>
        <w:rPr>
          <w:rFonts w:ascii="Calibri" w:hAnsi="Calibri"/>
          <w:color w:val="000000"/>
        </w:rPr>
        <w:t>they start with a series of pooling and convolution layers, and they end with a densely</w:t>
      </w:r>
    </w:p>
    <w:p>
      <w:r>
        <w:rPr>
          <w:rFonts w:ascii="Calibri" w:hAnsi="Calibri"/>
          <w:color w:val="000000"/>
        </w:rPr>
        <w:t>connected classifier. The first part is called the convolutional base of the model. In the</w:t>
      </w:r>
    </w:p>
    <w:p>
      <w:r>
        <w:rPr>
          <w:rFonts w:ascii="Calibri" w:hAnsi="Calibri"/>
          <w:color w:val="000000"/>
        </w:rPr>
        <w:t>case of convnets, feature extraction consists of taking the convolutional base of a</w:t>
      </w:r>
    </w:p>
    <w:p>
      <w:r>
        <w:rPr>
          <w:rFonts w:ascii="Calibri" w:hAnsi="Calibri"/>
          <w:color w:val="000000"/>
        </w:rPr>
        <w:t>1 Karen Simonyan and Andrew Zisserman, “Very Deep Convolutional Networks for Large-Scale Image Recog-</w:t>
      </w:r>
    </w:p>
    <w:p>
      <w:r>
        <w:rPr>
          <w:rFonts w:ascii="Calibri" w:hAnsi="Calibri"/>
          <w:color w:val="000000"/>
        </w:rPr>
        <w:t>nition,” arXiv (2014), https://arxiv.org/abs/1409.1556.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144 CHAPTER 5 Deep learning for computer vision</w:t>
      </w:r>
    </w:p>
    <w:p>
      <w:r>
        <w:rPr>
          <w:rFonts w:ascii="Calibri" w:hAnsi="Calibri"/>
          <w:color w:val="000000"/>
        </w:rPr>
        <w:t>previously trained network, running the new data through it, and training a new clas-</w:t>
      </w:r>
    </w:p>
    <w:p>
      <w:r>
        <w:rPr>
          <w:rFonts w:ascii="Calibri" w:hAnsi="Calibri"/>
          <w:color w:val="000000"/>
        </w:rPr>
        <w:t>sifier on top of the output (see figure 5.14).</w:t>
      </w:r>
    </w:p>
    <w:p>
      <w:r>
        <w:rPr>
          <w:rFonts w:ascii="Calibri" w:hAnsi="Calibri"/>
          <w:color w:val="000000"/>
        </w:rPr>
        <w:t>Prediction Prediction Prediction</w:t>
      </w:r>
    </w:p>
    <w:p>
      <w:r>
        <w:rPr>
          <w:rFonts w:ascii="Calibri" w:hAnsi="Calibri"/>
          <w:color w:val="000000"/>
        </w:rPr>
        <w:t>Trained Trained New classifier</w:t>
      </w:r>
    </w:p>
    <w:p>
      <w:r>
        <w:rPr>
          <w:rFonts w:ascii="Calibri" w:hAnsi="Calibri"/>
          <w:color w:val="000000"/>
        </w:rPr>
        <w:t>classifier classifier (randomly initialized)</w:t>
      </w:r>
    </w:p>
    <w:p>
      <w:r>
        <w:rPr>
          <w:rFonts w:ascii="Calibri" w:hAnsi="Calibri"/>
          <w:color w:val="000000"/>
        </w:rPr>
        <w:t>Trained Trained Trained</w:t>
      </w:r>
    </w:p>
    <w:p>
      <w:r>
        <w:rPr>
          <w:rFonts w:ascii="Calibri" w:hAnsi="Calibri"/>
          <w:color w:val="000000"/>
        </w:rPr>
        <w:t>convolutional convolutional convolutional</w:t>
      </w:r>
    </w:p>
    <w:p>
      <w:r>
        <w:rPr>
          <w:rFonts w:ascii="Calibri" w:hAnsi="Calibri"/>
          <w:color w:val="000000"/>
        </w:rPr>
        <w:t>base base base</w:t>
      </w:r>
    </w:p>
    <w:p>
      <w:r>
        <w:rPr>
          <w:rFonts w:ascii="Calibri" w:hAnsi="Calibri"/>
          <w:color w:val="000000"/>
        </w:rPr>
        <w:t>(frozen)</w:t>
      </w:r>
    </w:p>
    <w:p>
      <w:r>
        <w:rPr>
          <w:rFonts w:ascii="Calibri" w:hAnsi="Calibri"/>
          <w:color w:val="000000"/>
        </w:rPr>
        <w:t>Input Input Input</w:t>
      </w:r>
    </w:p>
    <w:p>
      <w:r>
        <w:rPr>
          <w:rFonts w:ascii="Calibri" w:hAnsi="Calibri"/>
          <w:color w:val="000000"/>
        </w:rPr>
        <w:t>Figure 5.14 Swapping classifiers while keeping the same convolutional base</w:t>
      </w:r>
    </w:p>
    <w:p>
      <w:r>
        <w:rPr>
          <w:rFonts w:ascii="Calibri" w:hAnsi="Calibri"/>
          <w:color w:val="000000"/>
        </w:rPr>
        <w:t>Why only reuse the convolutional base? Could you reuse the densely connected classi-</w:t>
      </w:r>
    </w:p>
    <w:p>
      <w:r>
        <w:rPr>
          <w:rFonts w:ascii="Calibri" w:hAnsi="Calibri"/>
          <w:color w:val="000000"/>
        </w:rPr>
        <w:t>fier as well? In general, doing so should be avoided. The reason is that the representa-</w:t>
      </w:r>
    </w:p>
    <w:p>
      <w:r>
        <w:rPr>
          <w:rFonts w:ascii="Calibri" w:hAnsi="Calibri"/>
          <w:color w:val="000000"/>
        </w:rPr>
        <w:t>tions learned by the convolutional base are likely to be more generic and therefore</w:t>
      </w:r>
    </w:p>
    <w:p>
      <w:r>
        <w:rPr>
          <w:rFonts w:ascii="Calibri" w:hAnsi="Calibri"/>
          <w:color w:val="000000"/>
        </w:rPr>
        <w:t>more reusable: the feature maps of a convnet are presence maps of generic concepts</w:t>
      </w:r>
    </w:p>
    <w:p>
      <w:r>
        <w:rPr>
          <w:rFonts w:ascii="Calibri" w:hAnsi="Calibri"/>
          <w:color w:val="000000"/>
        </w:rPr>
        <w:t>over a picture, which is likely to be useful regardless of the computer-vision problem at</w:t>
      </w:r>
    </w:p>
    <w:p>
      <w:r>
        <w:rPr>
          <w:rFonts w:ascii="Calibri" w:hAnsi="Calibri"/>
          <w:color w:val="000000"/>
        </w:rPr>
        <w:t>hand. But the representations learned by the classifier will necessarily be specific to the</w:t>
      </w:r>
    </w:p>
    <w:p>
      <w:r>
        <w:rPr>
          <w:rFonts w:ascii="Calibri" w:hAnsi="Calibri"/>
          <w:color w:val="000000"/>
        </w:rPr>
        <w:t>set of classes on which the model was trained—they will only contain information about</w:t>
      </w:r>
    </w:p>
    <w:p>
      <w:r>
        <w:rPr>
          <w:rFonts w:ascii="Calibri" w:hAnsi="Calibri"/>
          <w:color w:val="000000"/>
        </w:rPr>
        <w:t>the presence probability of this or that class in the entire picture. Additionally, repre-</w:t>
      </w:r>
    </w:p>
    <w:p>
      <w:r>
        <w:rPr>
          <w:rFonts w:ascii="Calibri" w:hAnsi="Calibri"/>
          <w:color w:val="000000"/>
        </w:rPr>
        <w:t>sentations found in densely connected layers no longer contain any information about</w:t>
      </w:r>
    </w:p>
    <w:p>
      <w:r>
        <w:rPr>
          <w:rFonts w:ascii="Calibri" w:hAnsi="Calibri"/>
          <w:color w:val="000000"/>
        </w:rPr>
        <w:t>where objects are located in the input image: these layers get rid of the notion of space,</w:t>
      </w:r>
    </w:p>
    <w:p>
      <w:r>
        <w:rPr>
          <w:rFonts w:ascii="Calibri" w:hAnsi="Calibri"/>
          <w:color w:val="000000"/>
        </w:rPr>
        <w:t>whereas the object location is still described by convolutional feature maps. For prob-</w:t>
      </w:r>
    </w:p>
    <w:p>
      <w:r>
        <w:rPr>
          <w:rFonts w:ascii="Calibri" w:hAnsi="Calibri"/>
          <w:color w:val="000000"/>
        </w:rPr>
        <w:t>lems where object location matters, densely connected features are largely useless.</w:t>
      </w:r>
    </w:p>
    <w:p>
      <w:r>
        <w:rPr>
          <w:rFonts w:ascii="Calibri" w:hAnsi="Calibri"/>
          <w:color w:val="000000"/>
        </w:rPr>
        <w:t>Note that the level of generality (and therefore reusability) of the representations</w:t>
      </w:r>
    </w:p>
    <w:p>
      <w:r>
        <w:rPr>
          <w:rFonts w:ascii="Calibri" w:hAnsi="Calibri"/>
          <w:color w:val="000000"/>
        </w:rPr>
        <w:t>extracted by specific convolution layers depends on the depth of the layer in the</w:t>
      </w:r>
    </w:p>
    <w:p>
      <w:r>
        <w:rPr>
          <w:rFonts w:ascii="Calibri" w:hAnsi="Calibri"/>
          <w:color w:val="000000"/>
        </w:rPr>
        <w:t>model. Layers that come earlier in the model extract local, highly generic feature</w:t>
      </w:r>
    </w:p>
    <w:p>
      <w:r>
        <w:rPr>
          <w:rFonts w:ascii="Calibri" w:hAnsi="Calibri"/>
          <w:color w:val="000000"/>
        </w:rPr>
        <w:t>maps (such as visual edges, colors, and textures), whereas layers that are higher up</w:t>
      </w:r>
    </w:p>
    <w:p>
      <w:r>
        <w:rPr>
          <w:rFonts w:ascii="Calibri" w:hAnsi="Calibri"/>
          <w:color w:val="000000"/>
        </w:rPr>
        <w:t>extract more-abstract concepts (such as “cat ear” or “dog eye”). So if your new dataset</w:t>
      </w:r>
    </w:p>
    <w:p>
      <w:r>
        <w:rPr>
          <w:rFonts w:ascii="Calibri" w:hAnsi="Calibri"/>
          <w:color w:val="000000"/>
        </w:rPr>
        <w:t>differs a lot from the dataset on which the original model was trained, you may be bet-</w:t>
      </w:r>
    </w:p>
    <w:p>
      <w:r>
        <w:rPr>
          <w:rFonts w:ascii="Calibri" w:hAnsi="Calibri"/>
          <w:color w:val="000000"/>
        </w:rPr>
        <w:t>ter off using only the first few layers of the model to do feature extraction, rather than</w:t>
      </w:r>
    </w:p>
    <w:p>
      <w:r>
        <w:rPr>
          <w:rFonts w:ascii="Calibri" w:hAnsi="Calibri"/>
          <w:color w:val="000000"/>
        </w:rPr>
        <w:t>using the entire convolutional base.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Using a pretrained convnet 145</w:t>
      </w:r>
    </w:p>
    <w:p>
      <w:r>
        <w:rPr>
          <w:rFonts w:ascii="Calibri" w:hAnsi="Calibri"/>
          <w:color w:val="000000"/>
        </w:rPr>
        <w:t>In this case, because the ImageNet class set contains multiple dog and cat classes,</w:t>
      </w:r>
    </w:p>
    <w:p>
      <w:r>
        <w:rPr>
          <w:rFonts w:ascii="Calibri" w:hAnsi="Calibri"/>
          <w:color w:val="000000"/>
        </w:rPr>
        <w:t>it’s likely to be beneficial to reuse the information contained in the densely connected</w:t>
      </w:r>
    </w:p>
    <w:p>
      <w:r>
        <w:rPr>
          <w:rFonts w:ascii="Calibri" w:hAnsi="Calibri"/>
          <w:color w:val="000000"/>
        </w:rPr>
        <w:t>layers of the original model. But we’ll choose not to, in order to cover the more gen-</w:t>
      </w:r>
    </w:p>
    <w:p>
      <w:r>
        <w:rPr>
          <w:rFonts w:ascii="Calibri" w:hAnsi="Calibri"/>
          <w:color w:val="000000"/>
        </w:rPr>
        <w:t>eral case where the class set of the new problem doesn’t overlap the class set of the</w:t>
      </w:r>
    </w:p>
    <w:p>
      <w:r>
        <w:rPr>
          <w:rFonts w:ascii="Calibri" w:hAnsi="Calibri"/>
          <w:color w:val="000000"/>
        </w:rPr>
        <w:t>original model. Let’s put this in practice by using the convolutional base of the VGG16</w:t>
      </w:r>
    </w:p>
    <w:p>
      <w:r>
        <w:rPr>
          <w:rFonts w:ascii="Calibri" w:hAnsi="Calibri"/>
          <w:color w:val="000000"/>
        </w:rPr>
        <w:t>network, trained on ImageNet, to extract interesting features from cat and dog</w:t>
      </w:r>
    </w:p>
    <w:p>
      <w:r>
        <w:rPr>
          <w:rFonts w:ascii="Calibri" w:hAnsi="Calibri"/>
          <w:color w:val="000000"/>
        </w:rPr>
        <w:t>images, and then train a dogs-versus-cats classifier on top of these features.</w:t>
      </w:r>
    </w:p>
    <w:p>
      <w:r>
        <w:rPr>
          <w:rFonts w:ascii="Calibri" w:hAnsi="Calibri"/>
          <w:color w:val="000000"/>
        </w:rPr>
        <w:t>The VGG16 model, among others, comes prepackaged with Keras. You can import</w:t>
      </w:r>
    </w:p>
    <w:p>
      <w:r>
        <w:rPr>
          <w:rFonts w:ascii="Calibri" w:hAnsi="Calibri"/>
          <w:color w:val="000000"/>
        </w:rPr>
        <w:t>it from the keras.applications module. Here’s the list of image-classification</w:t>
      </w:r>
    </w:p>
    <w:p>
      <w:r>
        <w:rPr>
          <w:rFonts w:ascii="Calibri" w:hAnsi="Calibri"/>
          <w:color w:val="000000"/>
        </w:rPr>
        <w:t>models (all pretrained on the ImageNet dataset) that are available as part of keras</w:t>
      </w:r>
    </w:p>
    <w:p>
      <w:r>
        <w:rPr>
          <w:rFonts w:ascii="Calibri" w:hAnsi="Calibri"/>
          <w:color w:val="000000"/>
        </w:rPr>
        <w:t>.applications:</w:t>
      </w:r>
    </w:p>
    <w:p>
      <w:r>
        <w:rPr>
          <w:rFonts w:ascii="Calibri" w:hAnsi="Calibri"/>
          <w:color w:val="000000"/>
        </w:rPr>
        <w:t> Xception</w:t>
      </w:r>
    </w:p>
    <w:p>
      <w:r>
        <w:rPr>
          <w:rFonts w:ascii="Calibri" w:hAnsi="Calibri"/>
          <w:color w:val="000000"/>
        </w:rPr>
        <w:t> Inception V3</w:t>
      </w:r>
    </w:p>
    <w:p>
      <w:r>
        <w:rPr>
          <w:rFonts w:ascii="Calibri" w:hAnsi="Calibri"/>
          <w:color w:val="000000"/>
        </w:rPr>
        <w:t> ResNet50</w:t>
      </w:r>
    </w:p>
    <w:p>
      <w:r>
        <w:rPr>
          <w:rFonts w:ascii="Calibri" w:hAnsi="Calibri"/>
          <w:color w:val="000000"/>
        </w:rPr>
        <w:t> VGG16</w:t>
      </w:r>
    </w:p>
    <w:p>
      <w:r>
        <w:rPr>
          <w:rFonts w:ascii="Calibri" w:hAnsi="Calibri"/>
          <w:color w:val="000000"/>
        </w:rPr>
        <w:t> VGG19</w:t>
      </w:r>
    </w:p>
    <w:p>
      <w:r>
        <w:rPr>
          <w:rFonts w:ascii="Calibri" w:hAnsi="Calibri"/>
          <w:color w:val="000000"/>
        </w:rPr>
        <w:t> MobileNet</w:t>
      </w:r>
    </w:p>
    <w:p>
      <w:r>
        <w:rPr>
          <w:rFonts w:ascii="Calibri" w:hAnsi="Calibri"/>
          <w:color w:val="000000"/>
        </w:rPr>
        <w:t>Let’s instantiate the VGG16 model.</w:t>
      </w:r>
    </w:p>
    <w:p>
      <w:r>
        <w:rPr>
          <w:rFonts w:ascii="Calibri" w:hAnsi="Calibri"/>
          <w:color w:val="000000"/>
        </w:rPr>
        <w:t>Listing5.16 Instantiating the VGG16 convolutional base</w:t>
      </w:r>
    </w:p>
    <w:p>
      <w:r>
        <w:rPr>
          <w:rFonts w:ascii="Calibri" w:hAnsi="Calibri"/>
          <w:color w:val="000000"/>
        </w:rPr>
        <w:t>from keras.applications import VGG16</w:t>
      </w:r>
    </w:p>
    <w:p>
      <w:r>
        <w:rPr>
          <w:rFonts w:ascii="Calibri" w:hAnsi="Calibri"/>
          <w:color w:val="000000"/>
        </w:rPr>
        <w:t>conv_base = VGG16(weights='imagenet',</w:t>
      </w:r>
    </w:p>
    <w:p>
      <w:r>
        <w:rPr>
          <w:rFonts w:ascii="Calibri" w:hAnsi="Calibri"/>
          <w:color w:val="000000"/>
        </w:rPr>
        <w:t>include_top=False,</w:t>
      </w:r>
    </w:p>
    <w:p>
      <w:r>
        <w:rPr>
          <w:rFonts w:ascii="Calibri" w:hAnsi="Calibri"/>
          <w:color w:val="000000"/>
        </w:rPr>
        <w:t>input_shape=(150, 150, 3))</w:t>
      </w:r>
    </w:p>
    <w:p>
      <w:r>
        <w:rPr>
          <w:rFonts w:ascii="Calibri" w:hAnsi="Calibri"/>
          <w:color w:val="000000"/>
        </w:rPr>
        <w:t>You pass three arguments to the constructor:</w:t>
      </w:r>
    </w:p>
    <w:p>
      <w:r>
        <w:rPr>
          <w:rFonts w:ascii="Calibri" w:hAnsi="Calibri"/>
          <w:color w:val="000000"/>
        </w:rPr>
        <w:t> weights specifies the weight checkpoint from which to initialize the model.</w:t>
      </w:r>
    </w:p>
    <w:p>
      <w:r>
        <w:rPr>
          <w:rFonts w:ascii="Calibri" w:hAnsi="Calibri"/>
          <w:color w:val="000000"/>
        </w:rPr>
        <w:t> include_top refers to including (or not) the densely connected classifier on</w:t>
      </w:r>
    </w:p>
    <w:p>
      <w:r>
        <w:rPr>
          <w:rFonts w:ascii="Calibri" w:hAnsi="Calibri"/>
          <w:color w:val="000000"/>
        </w:rPr>
        <w:t>top of the network. By default, this densely connected classifier corresponds to</w:t>
      </w:r>
    </w:p>
    <w:p>
      <w:r>
        <w:rPr>
          <w:rFonts w:ascii="Calibri" w:hAnsi="Calibri"/>
          <w:color w:val="000000"/>
        </w:rPr>
        <w:t>the 1,000 classes from ImageNet. Because you intend to use your own densely</w:t>
      </w:r>
    </w:p>
    <w:p>
      <w:r>
        <w:rPr>
          <w:rFonts w:ascii="Calibri" w:hAnsi="Calibri"/>
          <w:color w:val="000000"/>
        </w:rPr>
        <w:t>connected classifier (with only two classes: cat and dog), you don’t need to</w:t>
      </w:r>
    </w:p>
    <w:p>
      <w:r>
        <w:rPr>
          <w:rFonts w:ascii="Calibri" w:hAnsi="Calibri"/>
          <w:color w:val="000000"/>
        </w:rPr>
        <w:t>include it.</w:t>
      </w:r>
    </w:p>
    <w:p>
      <w:r>
        <w:rPr>
          <w:rFonts w:ascii="Calibri" w:hAnsi="Calibri"/>
          <w:color w:val="000000"/>
        </w:rPr>
        <w:t> input_shape is the shape of the image tensors that you’ll feed to the network.</w:t>
      </w:r>
    </w:p>
    <w:p>
      <w:r>
        <w:rPr>
          <w:rFonts w:ascii="Calibri" w:hAnsi="Calibri"/>
          <w:color w:val="000000"/>
        </w:rPr>
        <w:t>This argument is purely optional: if you don’t pass it, the network will be able to</w:t>
      </w:r>
    </w:p>
    <w:p>
      <w:r>
        <w:rPr>
          <w:rFonts w:ascii="Calibri" w:hAnsi="Calibri"/>
          <w:color w:val="000000"/>
        </w:rPr>
        <w:t>process inputs of any size.</w:t>
      </w:r>
    </w:p>
    <w:p>
      <w:r>
        <w:rPr>
          <w:rFonts w:ascii="Calibri" w:hAnsi="Calibri"/>
          <w:color w:val="000000"/>
        </w:rPr>
        <w:t>Here’s the detail of the architecture of the VGG16 convolutional base. It’s similar to</w:t>
      </w:r>
    </w:p>
    <w:p>
      <w:r>
        <w:rPr>
          <w:rFonts w:ascii="Calibri" w:hAnsi="Calibri"/>
          <w:color w:val="000000"/>
        </w:rPr>
        <w:t>the simple convnets you’re already familiar with:</w:t>
      </w:r>
    </w:p>
    <w:p>
      <w:r>
        <w:rPr>
          <w:rFonts w:ascii="Calibri" w:hAnsi="Calibri"/>
          <w:color w:val="000000"/>
        </w:rPr>
        <w:t>&gt;&gt;&gt; conv_base.summary()</w:t>
      </w:r>
    </w:p>
    <w:p>
      <w:r>
        <w:rPr>
          <w:rFonts w:ascii="Calibri" w:hAnsi="Calibri"/>
          <w:color w:val="000000"/>
        </w:rPr>
        <w:t>Layer (type) Output Shape Param #</w:t>
      </w:r>
    </w:p>
    <w:p>
      <w:r>
        <w:rPr>
          <w:rFonts w:ascii="Calibri" w:hAnsi="Calibri"/>
          <w:color w:val="000000"/>
        </w:rPr>
        <w:t>================================================================</w:t>
      </w:r>
    </w:p>
    <w:p>
      <w:r>
        <w:rPr>
          <w:rFonts w:ascii="Calibri" w:hAnsi="Calibri"/>
          <w:color w:val="000000"/>
        </w:rPr>
        <w:t>input_1 (InputLayer) (None, 150, 150, 3) 0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146 CHAPTER 5 Deep learning for computer vision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block1_conv1 (Convolution2D) (None, 150, 150, 64) 1792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block1_conv2 (Convolution2D) (None, 150, 150, 64) 36928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block1_pool (MaxPooling2D) (None, 75, 75, 64)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block2_conv1 (Convolution2D) (None, 75, 75, 128) 73856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block2_conv2 (Convolution2D) (None, 75, 75, 128) 147584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block2_pool (MaxPooling2D) (None, 37, 37, 128)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block3_conv1 (Convolution2D) (None, 37, 37, 256) 295168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block3_conv2 (Convolution2D) (None, 37, 37, 256) 590080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block3_conv3 (Convolution2D) (None, 37, 37, 256) 590080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block3_pool (MaxPooling2D) (None, 18, 18, 256)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block4_conv1 (Convolution2D) (None, 18, 18, 512) 1180160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block4_conv2 (Convolution2D) (None, 18, 18, 512) 2359808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block4_conv3 (Convolution2D) (None, 18, 18, 512) 2359808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block4_pool (MaxPooling2D) (None, 9, 9, 512)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block5_conv1 (Convolution2D) (None, 9, 9, 512) 2359808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block5_conv2 (Convolution2D) (None, 9, 9, 512) 2359808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block5_conv3 (Convolution2D) (None, 9, 9, 512) 2359808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block5_pool (MaxPooling2D) (None, 4, 4, 512) 0</w:t>
      </w:r>
    </w:p>
    <w:p>
      <w:r>
        <w:rPr>
          <w:rFonts w:ascii="Calibri" w:hAnsi="Calibri"/>
          <w:color w:val="000000"/>
        </w:rPr>
        <w:t>================================================================</w:t>
      </w:r>
    </w:p>
    <w:p>
      <w:r>
        <w:rPr>
          <w:rFonts w:ascii="Calibri" w:hAnsi="Calibri"/>
          <w:color w:val="000000"/>
        </w:rPr>
        <w:t>Total params: 14,714,688</w:t>
      </w:r>
    </w:p>
    <w:p>
      <w:r>
        <w:rPr>
          <w:rFonts w:ascii="Calibri" w:hAnsi="Calibri"/>
          <w:color w:val="000000"/>
        </w:rPr>
        <w:t>Trainable params: 14,714,688</w:t>
      </w:r>
    </w:p>
    <w:p>
      <w:r>
        <w:rPr>
          <w:rFonts w:ascii="Calibri" w:hAnsi="Calibri"/>
          <w:color w:val="000000"/>
        </w:rPr>
        <w:t>Non-trainable params: 0</w:t>
      </w:r>
    </w:p>
    <w:p>
      <w:r>
        <w:rPr>
          <w:rFonts w:ascii="Calibri" w:hAnsi="Calibri"/>
          <w:color w:val="000000"/>
        </w:rPr>
        <w:t>The final feature map has shape (4, 4, 512). That’s the feature on top of which you’ll</w:t>
      </w:r>
    </w:p>
    <w:p>
      <w:r>
        <w:rPr>
          <w:rFonts w:ascii="Calibri" w:hAnsi="Calibri"/>
          <w:color w:val="000000"/>
        </w:rPr>
        <w:t>stick a densely connected classifier.</w:t>
      </w:r>
    </w:p>
    <w:p>
      <w:r>
        <w:rPr>
          <w:rFonts w:ascii="Calibri" w:hAnsi="Calibri"/>
          <w:color w:val="000000"/>
        </w:rPr>
        <w:t>At this point, there are two ways you could proceed:</w:t>
      </w:r>
    </w:p>
    <w:p>
      <w:r>
        <w:rPr>
          <w:rFonts w:ascii="Calibri" w:hAnsi="Calibri"/>
          <w:color w:val="000000"/>
        </w:rPr>
        <w:t> Running the convolutional base over your dataset, recording its output to a</w:t>
      </w:r>
    </w:p>
    <w:p>
      <w:r>
        <w:rPr>
          <w:rFonts w:ascii="Calibri" w:hAnsi="Calibri"/>
          <w:color w:val="000000"/>
        </w:rPr>
        <w:t>Numpy array on disk, and then using this data as input to a standalone, densely</w:t>
      </w:r>
    </w:p>
    <w:p>
      <w:r>
        <w:rPr>
          <w:rFonts w:ascii="Calibri" w:hAnsi="Calibri"/>
          <w:color w:val="000000"/>
        </w:rPr>
        <w:t>connected classifier similar to those you saw in part 1 of this book. This solution</w:t>
      </w:r>
    </w:p>
    <w:p>
      <w:r>
        <w:rPr>
          <w:rFonts w:ascii="Calibri" w:hAnsi="Calibri"/>
          <w:color w:val="000000"/>
        </w:rPr>
        <w:t>is fast and cheap to run, because it only requires running the convolutional</w:t>
      </w:r>
    </w:p>
    <w:p>
      <w:r>
        <w:rPr>
          <w:rFonts w:ascii="Calibri" w:hAnsi="Calibri"/>
          <w:color w:val="000000"/>
        </w:rPr>
        <w:t>base once for every input image, and the convolutional base is by far the most</w:t>
      </w:r>
    </w:p>
    <w:p>
      <w:r>
        <w:rPr>
          <w:rFonts w:ascii="Calibri" w:hAnsi="Calibri"/>
          <w:color w:val="000000"/>
        </w:rPr>
        <w:t>expensive part of the pipeline. But for the same reason, this technique won’t</w:t>
      </w:r>
    </w:p>
    <w:p>
      <w:r>
        <w:rPr>
          <w:rFonts w:ascii="Calibri" w:hAnsi="Calibri"/>
          <w:color w:val="000000"/>
        </w:rPr>
        <w:t>allow you to use data augmentation.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Using a pretrained convnet 147</w:t>
      </w:r>
    </w:p>
    <w:p>
      <w:r>
        <w:rPr>
          <w:rFonts w:ascii="Calibri" w:hAnsi="Calibri"/>
          <w:color w:val="000000"/>
        </w:rPr>
        <w:t> Extending the model you have (conv_base) by adding Dense layers on top, and</w:t>
      </w:r>
    </w:p>
    <w:p>
      <w:r>
        <w:rPr>
          <w:rFonts w:ascii="Calibri" w:hAnsi="Calibri"/>
          <w:color w:val="000000"/>
        </w:rPr>
        <w:t>running the whole thing end to end on the input data. This will allow you to use</w:t>
      </w:r>
    </w:p>
    <w:p>
      <w:r>
        <w:rPr>
          <w:rFonts w:ascii="Calibri" w:hAnsi="Calibri"/>
          <w:color w:val="000000"/>
        </w:rPr>
        <w:t>data augmentation, because every input image goes through the convolutional</w:t>
      </w:r>
    </w:p>
    <w:p>
      <w:r>
        <w:rPr>
          <w:rFonts w:ascii="Calibri" w:hAnsi="Calibri"/>
          <w:color w:val="000000"/>
        </w:rPr>
        <w:t>base every time it’s seen by the model. But for the same reason, this technique is</w:t>
      </w:r>
    </w:p>
    <w:p>
      <w:r>
        <w:rPr>
          <w:rFonts w:ascii="Calibri" w:hAnsi="Calibri"/>
          <w:color w:val="000000"/>
        </w:rPr>
        <w:t>far more expensive than the first.</w:t>
      </w:r>
    </w:p>
    <w:p>
      <w:r>
        <w:rPr>
          <w:rFonts w:ascii="Calibri" w:hAnsi="Calibri"/>
          <w:color w:val="000000"/>
        </w:rPr>
        <w:t>We’ll cover both techniques. Let’s walk through the code required to set up the first</w:t>
      </w:r>
    </w:p>
    <w:p>
      <w:r>
        <w:rPr>
          <w:rFonts w:ascii="Calibri" w:hAnsi="Calibri"/>
          <w:color w:val="000000"/>
        </w:rPr>
        <w:t>one: recording the output of conv_base on your data and using these outputs as</w:t>
      </w:r>
    </w:p>
    <w:p>
      <w:r>
        <w:rPr>
          <w:rFonts w:ascii="Calibri" w:hAnsi="Calibri"/>
          <w:color w:val="000000"/>
        </w:rPr>
        <w:t>inputs to a new model.</w:t>
      </w:r>
    </w:p>
    <w:p>
      <w:r>
        <w:rPr>
          <w:rFonts w:ascii="Calibri" w:hAnsi="Calibri"/>
          <w:color w:val="000000"/>
        </w:rPr>
        <w:t>FAST FEATURE EXTRACTION WITHOUT DATA AUGMENTATION</w:t>
      </w:r>
    </w:p>
    <w:p>
      <w:r>
        <w:rPr>
          <w:rFonts w:ascii="Calibri" w:hAnsi="Calibri"/>
          <w:color w:val="000000"/>
        </w:rPr>
        <w:t>You’ll start by running instances of the previously introduced ImageDataGenerator to</w:t>
      </w:r>
    </w:p>
    <w:p>
      <w:r>
        <w:rPr>
          <w:rFonts w:ascii="Calibri" w:hAnsi="Calibri"/>
          <w:color w:val="000000"/>
        </w:rPr>
        <w:t>extract images as Numpy arrays as well as their labels. You’ll extract features from</w:t>
      </w:r>
    </w:p>
    <w:p>
      <w:r>
        <w:rPr>
          <w:rFonts w:ascii="Calibri" w:hAnsi="Calibri"/>
          <w:color w:val="000000"/>
        </w:rPr>
        <w:t>these images by calling the predict method of the conv_base model.</w:t>
      </w:r>
    </w:p>
    <w:p>
      <w:r>
        <w:rPr>
          <w:rFonts w:ascii="Calibri" w:hAnsi="Calibri"/>
          <w:color w:val="000000"/>
        </w:rPr>
        <w:t>Listing5.17 Extracting features using the pretrained convolutional base</w:t>
      </w:r>
    </w:p>
    <w:p>
      <w:r>
        <w:rPr>
          <w:rFonts w:ascii="Calibri" w:hAnsi="Calibri"/>
          <w:color w:val="000000"/>
        </w:rPr>
        <w:t>import os</w:t>
      </w:r>
    </w:p>
    <w:p>
      <w:r>
        <w:rPr>
          <w:rFonts w:ascii="Calibri" w:hAnsi="Calibri"/>
          <w:color w:val="000000"/>
        </w:rPr>
        <w:t>import numpy as np</w:t>
      </w:r>
    </w:p>
    <w:p>
      <w:r>
        <w:rPr>
          <w:rFonts w:ascii="Calibri" w:hAnsi="Calibri"/>
          <w:color w:val="000000"/>
        </w:rPr>
        <w:t>from keras.preprocessing.image import ImageDataGenerator</w:t>
      </w:r>
    </w:p>
    <w:p>
      <w:r>
        <w:rPr>
          <w:rFonts w:ascii="Calibri" w:hAnsi="Calibri"/>
          <w:color w:val="000000"/>
        </w:rPr>
        <w:t>base_dir = '/Users/fchollet/Downloads/cats_and_dogs_small'</w:t>
      </w:r>
    </w:p>
    <w:p>
      <w:r>
        <w:rPr>
          <w:rFonts w:ascii="Calibri" w:hAnsi="Calibri"/>
          <w:color w:val="000000"/>
        </w:rPr>
        <w:t>train_dir = os.path.join(base_dir, 'train')</w:t>
      </w:r>
    </w:p>
    <w:p>
      <w:r>
        <w:rPr>
          <w:rFonts w:ascii="Calibri" w:hAnsi="Calibri"/>
          <w:color w:val="000000"/>
        </w:rPr>
        <w:t>validation_dir = os.path.join(base_dir, 'validation')</w:t>
      </w:r>
    </w:p>
    <w:p>
      <w:r>
        <w:rPr>
          <w:rFonts w:ascii="Calibri" w:hAnsi="Calibri"/>
          <w:color w:val="000000"/>
        </w:rPr>
        <w:t>test_dir = os.path.join(base_dir, 'test')</w:t>
      </w:r>
    </w:p>
    <w:p>
      <w:r>
        <w:rPr>
          <w:rFonts w:ascii="Calibri" w:hAnsi="Calibri"/>
          <w:color w:val="000000"/>
        </w:rPr>
        <w:t>datagen = ImageDataGenerator(rescale=1./255)</w:t>
      </w:r>
    </w:p>
    <w:p>
      <w:r>
        <w:rPr>
          <w:rFonts w:ascii="Calibri" w:hAnsi="Calibri"/>
          <w:color w:val="000000"/>
        </w:rPr>
        <w:t>batch_size = 20</w:t>
      </w:r>
    </w:p>
    <w:p>
      <w:r>
        <w:rPr>
          <w:rFonts w:ascii="Calibri" w:hAnsi="Calibri"/>
          <w:color w:val="000000"/>
        </w:rPr>
        <w:t>def extract_features(directory, sample_count):</w:t>
      </w:r>
    </w:p>
    <w:p>
      <w:r>
        <w:rPr>
          <w:rFonts w:ascii="Calibri" w:hAnsi="Calibri"/>
          <w:color w:val="000000"/>
        </w:rPr>
        <w:t>features = np.zeros(shape=(sample_count, 4, 4, 512))</w:t>
      </w:r>
    </w:p>
    <w:p>
      <w:r>
        <w:rPr>
          <w:rFonts w:ascii="Calibri" w:hAnsi="Calibri"/>
          <w:color w:val="000000"/>
        </w:rPr>
        <w:t>labels = np.zeros(shape=(sample_count))</w:t>
      </w:r>
    </w:p>
    <w:p>
      <w:r>
        <w:rPr>
          <w:rFonts w:ascii="Calibri" w:hAnsi="Calibri"/>
          <w:color w:val="000000"/>
        </w:rPr>
        <w:t>generator = datagen.flow_from_directory(</w:t>
      </w:r>
    </w:p>
    <w:p>
      <w:r>
        <w:rPr>
          <w:rFonts w:ascii="Calibri" w:hAnsi="Calibri"/>
          <w:color w:val="000000"/>
        </w:rPr>
        <w:t>Note that because generators</w:t>
      </w:r>
    </w:p>
    <w:p>
      <w:r>
        <w:rPr>
          <w:rFonts w:ascii="Calibri" w:hAnsi="Calibri"/>
          <w:color w:val="000000"/>
        </w:rPr>
        <w:t>directory, yield data indefinitely in a loop,</w:t>
      </w:r>
    </w:p>
    <w:p>
      <w:r>
        <w:rPr>
          <w:rFonts w:ascii="Calibri" w:hAnsi="Calibri"/>
          <w:color w:val="000000"/>
        </w:rPr>
        <w:t>target_size=(150, 150), you must break after every</w:t>
      </w:r>
    </w:p>
    <w:p>
      <w:r>
        <w:rPr>
          <w:rFonts w:ascii="Calibri" w:hAnsi="Calibri"/>
          <w:color w:val="000000"/>
        </w:rPr>
        <w:t>batch_size=batch_size, image has been seen once.</w:t>
      </w:r>
    </w:p>
    <w:p>
      <w:r>
        <w:rPr>
          <w:rFonts w:ascii="Calibri" w:hAnsi="Calibri"/>
          <w:color w:val="000000"/>
        </w:rPr>
        <w:t>class_mode='binary')</w:t>
      </w:r>
    </w:p>
    <w:p>
      <w:r>
        <w:rPr>
          <w:rFonts w:ascii="Calibri" w:hAnsi="Calibri"/>
          <w:color w:val="000000"/>
        </w:rPr>
        <w:t>i = 0</w:t>
      </w:r>
    </w:p>
    <w:p>
      <w:r>
        <w:rPr>
          <w:rFonts w:ascii="Calibri" w:hAnsi="Calibri"/>
          <w:color w:val="000000"/>
        </w:rPr>
        <w:t>for inputs_batch, labels_batch in generator:</w:t>
      </w:r>
    </w:p>
    <w:p>
      <w:r>
        <w:rPr>
          <w:rFonts w:ascii="Calibri" w:hAnsi="Calibri"/>
          <w:color w:val="000000"/>
        </w:rPr>
        <w:t>features_batch = conv_base.predict(inputs_batch)</w:t>
      </w:r>
    </w:p>
    <w:p>
      <w:r>
        <w:rPr>
          <w:rFonts w:ascii="Calibri" w:hAnsi="Calibri"/>
          <w:color w:val="000000"/>
        </w:rPr>
        <w:t>features[i * batch_size : (i + 1) * batch_size] = features_batch</w:t>
      </w:r>
    </w:p>
    <w:p>
      <w:r>
        <w:rPr>
          <w:rFonts w:ascii="Calibri" w:hAnsi="Calibri"/>
          <w:color w:val="000000"/>
        </w:rPr>
        <w:t>labels[i * batch_size : (i + 1) * batch_size] = labels_batch</w:t>
      </w:r>
    </w:p>
    <w:p>
      <w:r>
        <w:rPr>
          <w:rFonts w:ascii="Calibri" w:hAnsi="Calibri"/>
          <w:color w:val="000000"/>
        </w:rPr>
        <w:t>i += 1</w:t>
      </w:r>
    </w:p>
    <w:p>
      <w:r>
        <w:rPr>
          <w:rFonts w:ascii="Calibri" w:hAnsi="Calibri"/>
          <w:color w:val="000000"/>
        </w:rPr>
        <w:t>if i * batch_size &gt;= sample_count:</w:t>
      </w:r>
    </w:p>
    <w:p>
      <w:r>
        <w:rPr>
          <w:rFonts w:ascii="Calibri" w:hAnsi="Calibri"/>
          <w:color w:val="000000"/>
        </w:rPr>
        <w:t>break</w:t>
      </w:r>
    </w:p>
    <w:p>
      <w:r>
        <w:rPr>
          <w:rFonts w:ascii="Calibri" w:hAnsi="Calibri"/>
          <w:color w:val="000000"/>
        </w:rPr>
        <w:t>return features, labels</w:t>
      </w:r>
    </w:p>
    <w:p>
      <w:r>
        <w:rPr>
          <w:rFonts w:ascii="Calibri" w:hAnsi="Calibri"/>
          <w:color w:val="000000"/>
        </w:rPr>
        <w:t>train_features, train_labels = extract_features(train_dir, 2000)</w:t>
      </w:r>
    </w:p>
    <w:p>
      <w:r>
        <w:rPr>
          <w:rFonts w:ascii="Calibri" w:hAnsi="Calibri"/>
          <w:color w:val="000000"/>
        </w:rPr>
        <w:t>validation_features, validation_labels = extract_features(validation_dir, 1000)</w:t>
      </w:r>
    </w:p>
    <w:p>
      <w:r>
        <w:rPr>
          <w:rFonts w:ascii="Calibri" w:hAnsi="Calibri"/>
          <w:color w:val="000000"/>
        </w:rPr>
        <w:t>test_features, test_labels = extract_features(test_dir, 1000)</w:t>
      </w:r>
    </w:p>
    <w:p>
      <w:r>
        <w:rPr>
          <w:rFonts w:ascii="Calibri" w:hAnsi="Calibri"/>
          <w:color w:val="000000"/>
        </w:rPr>
        <w:t>The extracted features are currently of shape (samples, 4, 4, 512). You’ll feed them</w:t>
      </w:r>
    </w:p>
    <w:p>
      <w:r>
        <w:rPr>
          <w:rFonts w:ascii="Calibri" w:hAnsi="Calibri"/>
          <w:color w:val="000000"/>
        </w:rPr>
        <w:t>to a densely connected classifier, so first you must flatten them to (samples, 8192):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148 CHAPTER 5 Deep learning for computer vision</w:t>
      </w:r>
    </w:p>
    <w:p>
      <w:r>
        <w:rPr>
          <w:rFonts w:ascii="Calibri" w:hAnsi="Calibri"/>
          <w:color w:val="000000"/>
        </w:rPr>
        <w:t>train_features = np.reshape(train_features, (2000, 4 * 4 * 512))</w:t>
      </w:r>
    </w:p>
    <w:p>
      <w:r>
        <w:rPr>
          <w:rFonts w:ascii="Calibri" w:hAnsi="Calibri"/>
          <w:color w:val="000000"/>
        </w:rPr>
        <w:t>validation_features = np.reshape(validation_features, (1000, 4 * 4 * 512))</w:t>
      </w:r>
    </w:p>
    <w:p>
      <w:r>
        <w:rPr>
          <w:rFonts w:ascii="Calibri" w:hAnsi="Calibri"/>
          <w:color w:val="000000"/>
        </w:rPr>
        <w:t>test_features = np.reshape(test_features, (1000, 4 * 4 * 512))</w:t>
      </w:r>
    </w:p>
    <w:p>
      <w:r>
        <w:rPr>
          <w:rFonts w:ascii="Calibri" w:hAnsi="Calibri"/>
          <w:color w:val="000000"/>
        </w:rPr>
        <w:t>At this point, you can define your densely connected classifier (note the use of drop-</w:t>
      </w:r>
    </w:p>
    <w:p>
      <w:r>
        <w:rPr>
          <w:rFonts w:ascii="Calibri" w:hAnsi="Calibri"/>
          <w:color w:val="000000"/>
        </w:rPr>
        <w:t>out for regularization) and train it on the data and labels that you just recorded.</w:t>
      </w:r>
    </w:p>
    <w:p>
      <w:r>
        <w:rPr>
          <w:rFonts w:ascii="Calibri" w:hAnsi="Calibri"/>
          <w:color w:val="000000"/>
        </w:rPr>
        <w:t>Listing5.18 Defining and training the densely connected classifier</w:t>
      </w:r>
    </w:p>
    <w:p>
      <w:r>
        <w:rPr>
          <w:rFonts w:ascii="Calibri" w:hAnsi="Calibri"/>
          <w:color w:val="000000"/>
        </w:rPr>
        <w:t>from keras import models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from keras import optimizers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model.add(layers.Dense(256, activation='relu', input_dim=4 * 4 * 512))</w:t>
      </w:r>
    </w:p>
    <w:p>
      <w:r>
        <w:rPr>
          <w:rFonts w:ascii="Calibri" w:hAnsi="Calibri"/>
          <w:color w:val="000000"/>
        </w:rPr>
        <w:t>model.add(layers.Dropout(0.5))</w:t>
      </w:r>
    </w:p>
    <w:p>
      <w:r>
        <w:rPr>
          <w:rFonts w:ascii="Calibri" w:hAnsi="Calibri"/>
          <w:color w:val="000000"/>
        </w:rPr>
        <w:t>model.add(layers.Dense(1, activation='sigmoid'))</w:t>
      </w:r>
    </w:p>
    <w:p>
      <w:r>
        <w:rPr>
          <w:rFonts w:ascii="Calibri" w:hAnsi="Calibri"/>
          <w:color w:val="000000"/>
        </w:rPr>
        <w:t>model.compile(optimizer=optimizers.RMSprop(lr=2e-5),</w:t>
      </w:r>
    </w:p>
    <w:p>
      <w:r>
        <w:rPr>
          <w:rFonts w:ascii="Calibri" w:hAnsi="Calibri"/>
          <w:color w:val="000000"/>
        </w:rPr>
        <w:t>loss='binary_crossentropy',</w:t>
      </w:r>
    </w:p>
    <w:p>
      <w:r>
        <w:rPr>
          <w:rFonts w:ascii="Calibri" w:hAnsi="Calibri"/>
          <w:color w:val="000000"/>
        </w:rPr>
        <w:t>metrics=['acc'])</w:t>
      </w:r>
    </w:p>
    <w:p>
      <w:r>
        <w:rPr>
          <w:rFonts w:ascii="Calibri" w:hAnsi="Calibri"/>
          <w:color w:val="000000"/>
        </w:rPr>
        <w:t>history = model.fit(train_features, train_labels,</w:t>
      </w:r>
    </w:p>
    <w:p>
      <w:r>
        <w:rPr>
          <w:rFonts w:ascii="Calibri" w:hAnsi="Calibri"/>
          <w:color w:val="000000"/>
        </w:rPr>
        <w:t>epochs=30,</w:t>
      </w:r>
    </w:p>
    <w:p>
      <w:r>
        <w:rPr>
          <w:rFonts w:ascii="Calibri" w:hAnsi="Calibri"/>
          <w:color w:val="000000"/>
        </w:rPr>
        <w:t>batch_size=20,</w:t>
      </w:r>
    </w:p>
    <w:p>
      <w:r>
        <w:rPr>
          <w:rFonts w:ascii="Calibri" w:hAnsi="Calibri"/>
          <w:color w:val="000000"/>
        </w:rPr>
        <w:t>validation_data=(validation_features, validation_labels))</w:t>
      </w:r>
    </w:p>
    <w:p>
      <w:r>
        <w:rPr>
          <w:rFonts w:ascii="Calibri" w:hAnsi="Calibri"/>
          <w:color w:val="000000"/>
        </w:rPr>
        <w:t>Training is very fast, because you only have to deal with two Dense layers—an epoch</w:t>
      </w:r>
    </w:p>
    <w:p>
      <w:r>
        <w:rPr>
          <w:rFonts w:ascii="Calibri" w:hAnsi="Calibri"/>
          <w:color w:val="000000"/>
        </w:rPr>
        <w:t>takes less than one second even on CPU.</w:t>
      </w:r>
    </w:p>
    <w:p>
      <w:r>
        <w:rPr>
          <w:rFonts w:ascii="Calibri" w:hAnsi="Calibri"/>
          <w:color w:val="000000"/>
        </w:rPr>
        <w:t>Let’s look at the loss and accuracy curves during training (see figures 5.15 and</w:t>
      </w:r>
    </w:p>
    <w:p>
      <w:r>
        <w:rPr>
          <w:rFonts w:ascii="Calibri" w:hAnsi="Calibri"/>
          <w:color w:val="000000"/>
        </w:rPr>
        <w:t>5.16).</w:t>
      </w:r>
    </w:p>
    <w:p>
      <w:r>
        <w:rPr>
          <w:rFonts w:ascii="Calibri" w:hAnsi="Calibri"/>
          <w:color w:val="000000"/>
        </w:rPr>
        <w:t>Listing5.19 Plotting the results</w:t>
      </w:r>
    </w:p>
    <w:p>
      <w:r>
        <w:rPr>
          <w:rFonts w:ascii="Calibri" w:hAnsi="Calibri"/>
          <w:color w:val="000000"/>
        </w:rPr>
        <w:t>import matplotlib.pyplot as plt</w:t>
      </w:r>
    </w:p>
    <w:p>
      <w:r>
        <w:rPr>
          <w:rFonts w:ascii="Calibri" w:hAnsi="Calibri"/>
          <w:color w:val="000000"/>
        </w:rPr>
        <w:t>acc = history.history['acc']</w:t>
      </w:r>
    </w:p>
    <w:p>
      <w:r>
        <w:rPr>
          <w:rFonts w:ascii="Calibri" w:hAnsi="Calibri"/>
          <w:color w:val="000000"/>
        </w:rPr>
        <w:t>val_acc = history.history['val_acc']</w:t>
      </w:r>
    </w:p>
    <w:p>
      <w:r>
        <w:rPr>
          <w:rFonts w:ascii="Calibri" w:hAnsi="Calibri"/>
          <w:color w:val="000000"/>
        </w:rPr>
        <w:t>loss = history.history['loss']</w:t>
      </w:r>
    </w:p>
    <w:p>
      <w:r>
        <w:rPr>
          <w:rFonts w:ascii="Calibri" w:hAnsi="Calibri"/>
          <w:color w:val="000000"/>
        </w:rPr>
        <w:t>val_loss = history.history['val_loss']</w:t>
      </w:r>
    </w:p>
    <w:p>
      <w:r>
        <w:rPr>
          <w:rFonts w:ascii="Calibri" w:hAnsi="Calibri"/>
          <w:color w:val="000000"/>
        </w:rPr>
        <w:t>epochs = range(1, len(acc) + 1)</w:t>
      </w:r>
    </w:p>
    <w:p>
      <w:r>
        <w:rPr>
          <w:rFonts w:ascii="Calibri" w:hAnsi="Calibri"/>
          <w:color w:val="000000"/>
        </w:rPr>
        <w:t>plt.plot(epochs, acc, 'bo', label='Training acc')</w:t>
      </w:r>
    </w:p>
    <w:p>
      <w:r>
        <w:rPr>
          <w:rFonts w:ascii="Calibri" w:hAnsi="Calibri"/>
          <w:color w:val="000000"/>
        </w:rPr>
        <w:t>plt.plot(epochs, val_acc, 'b', label='Validation acc')</w:t>
      </w:r>
    </w:p>
    <w:p>
      <w:r>
        <w:rPr>
          <w:rFonts w:ascii="Calibri" w:hAnsi="Calibri"/>
          <w:color w:val="000000"/>
        </w:rPr>
        <w:t>plt.title('Training and validation accuracy')</w:t>
      </w:r>
    </w:p>
    <w:p>
      <w:r>
        <w:rPr>
          <w:rFonts w:ascii="Calibri" w:hAnsi="Calibri"/>
          <w:color w:val="000000"/>
        </w:rPr>
        <w:t>plt.legend()</w:t>
      </w:r>
    </w:p>
    <w:p>
      <w:r>
        <w:rPr>
          <w:rFonts w:ascii="Calibri" w:hAnsi="Calibri"/>
          <w:color w:val="000000"/>
        </w:rPr>
        <w:t>plt.figure()</w:t>
      </w:r>
    </w:p>
    <w:p>
      <w:r>
        <w:rPr>
          <w:rFonts w:ascii="Calibri" w:hAnsi="Calibri"/>
          <w:color w:val="000000"/>
        </w:rPr>
        <w:t>plt.plot(epochs, loss, 'bo', label='Training loss')</w:t>
      </w:r>
    </w:p>
    <w:p>
      <w:r>
        <w:rPr>
          <w:rFonts w:ascii="Calibri" w:hAnsi="Calibri"/>
          <w:color w:val="000000"/>
        </w:rPr>
        <w:t>plt.plot(epochs, val_loss, 'b', label='Validation loss')</w:t>
      </w:r>
    </w:p>
    <w:p>
      <w:r>
        <w:rPr>
          <w:rFonts w:ascii="Calibri" w:hAnsi="Calibri"/>
          <w:color w:val="000000"/>
        </w:rPr>
        <w:t>plt.title('Training and validation loss')</w:t>
      </w:r>
    </w:p>
    <w:p>
      <w:r>
        <w:rPr>
          <w:rFonts w:ascii="Calibri" w:hAnsi="Calibri"/>
          <w:color w:val="000000"/>
        </w:rPr>
        <w:t>plt.legend()</w:t>
      </w:r>
    </w:p>
    <w:p>
      <w:r>
        <w:rPr>
          <w:rFonts w:ascii="Calibri" w:hAnsi="Calibri"/>
          <w:color w:val="000000"/>
        </w:rPr>
        <w:t>plt.show()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Using a pretrained convnet 149</w:t>
      </w:r>
    </w:p>
    <w:p>
      <w:r>
        <w:rPr>
          <w:rFonts w:ascii="Calibri" w:hAnsi="Calibri"/>
          <w:color w:val="000000"/>
        </w:rPr>
        <w:t>Figure 5.15 Training and validation</w:t>
      </w:r>
    </w:p>
    <w:p>
      <w:r>
        <w:rPr>
          <w:rFonts w:ascii="Calibri" w:hAnsi="Calibri"/>
          <w:color w:val="000000"/>
        </w:rPr>
        <w:t>accuracy for simple feature extraction</w:t>
      </w:r>
    </w:p>
    <w:p>
      <w:r>
        <w:rPr>
          <w:rFonts w:ascii="Calibri" w:hAnsi="Calibri"/>
          <w:color w:val="000000"/>
        </w:rPr>
        <w:t>Figure 5.16 Training and validation</w:t>
      </w:r>
    </w:p>
    <w:p>
      <w:r>
        <w:rPr>
          <w:rFonts w:ascii="Calibri" w:hAnsi="Calibri"/>
          <w:color w:val="000000"/>
        </w:rPr>
        <w:t>loss for simple feature extraction</w:t>
      </w:r>
    </w:p>
    <w:p>
      <w:r>
        <w:rPr>
          <w:rFonts w:ascii="Calibri" w:hAnsi="Calibri"/>
          <w:color w:val="000000"/>
        </w:rPr>
        <w:t>You reach a validation accuracy of about 90%—much better than you achieved in the</w:t>
      </w:r>
    </w:p>
    <w:p>
      <w:r>
        <w:rPr>
          <w:rFonts w:ascii="Calibri" w:hAnsi="Calibri"/>
          <w:color w:val="000000"/>
        </w:rPr>
        <w:t>previous section with the small model trained from scratch. But the plots also indicate</w:t>
      </w:r>
    </w:p>
    <w:p>
      <w:r>
        <w:rPr>
          <w:rFonts w:ascii="Calibri" w:hAnsi="Calibri"/>
          <w:color w:val="000000"/>
        </w:rPr>
        <w:t>that you’re overfitting almost from the start—despite using dropout with a fairly large</w:t>
      </w:r>
    </w:p>
    <w:p>
      <w:r>
        <w:rPr>
          <w:rFonts w:ascii="Calibri" w:hAnsi="Calibri"/>
          <w:color w:val="000000"/>
        </w:rPr>
        <w:t>rate. That’s because this technique doesn’t use data augmentation, which is essential</w:t>
      </w:r>
    </w:p>
    <w:p>
      <w:r>
        <w:rPr>
          <w:rFonts w:ascii="Calibri" w:hAnsi="Calibri"/>
          <w:color w:val="000000"/>
        </w:rPr>
        <w:t>for preventing overfitting with small image datasets.</w:t>
      </w:r>
    </w:p>
    <w:p>
      <w:r>
        <w:rPr>
          <w:rFonts w:ascii="Calibri" w:hAnsi="Calibri"/>
          <w:color w:val="000000"/>
        </w:rPr>
        <w:t>FEATURE EXTRACTION WITH DATA AUGMENTATION</w:t>
      </w:r>
    </w:p>
    <w:p>
      <w:r>
        <w:rPr>
          <w:rFonts w:ascii="Calibri" w:hAnsi="Calibri"/>
          <w:color w:val="000000"/>
        </w:rPr>
        <w:t>Now, let’s review the second technique I mentioned for doing feature extraction,</w:t>
      </w:r>
    </w:p>
    <w:p>
      <w:r>
        <w:rPr>
          <w:rFonts w:ascii="Calibri" w:hAnsi="Calibri"/>
          <w:color w:val="000000"/>
        </w:rPr>
        <w:t>which is much slower and more expensive, but which allows you to use data augmenta-</w:t>
      </w:r>
    </w:p>
    <w:p>
      <w:r>
        <w:rPr>
          <w:rFonts w:ascii="Calibri" w:hAnsi="Calibri"/>
          <w:color w:val="000000"/>
        </w:rPr>
        <w:t>tion during training: extending the conv_base model and running it end to end on</w:t>
      </w:r>
    </w:p>
    <w:p>
      <w:r>
        <w:rPr>
          <w:rFonts w:ascii="Calibri" w:hAnsi="Calibri"/>
          <w:color w:val="000000"/>
        </w:rPr>
        <w:t>the inputs.</w:t>
      </w:r>
    </w:p>
    <w:p>
      <w:r>
        <w:rPr>
          <w:rFonts w:ascii="Calibri" w:hAnsi="Calibri"/>
          <w:color w:val="000000"/>
        </w:rPr>
        <w:t>NOTE This technique is so expensive that you should only attempt it if you</w:t>
      </w:r>
    </w:p>
    <w:p>
      <w:r>
        <w:rPr>
          <w:rFonts w:ascii="Calibri" w:hAnsi="Calibri"/>
          <w:color w:val="000000"/>
        </w:rPr>
        <w:t>have access to a GPU—it’s absolutely intractable on CPU. If you can’t run your</w:t>
      </w:r>
    </w:p>
    <w:p>
      <w:r>
        <w:rPr>
          <w:rFonts w:ascii="Calibri" w:hAnsi="Calibri"/>
          <w:color w:val="000000"/>
        </w:rPr>
        <w:t>code on GPU, then the previous technique is the way to go.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150 CHAPTER 5 Deep learning for computer vision</w:t>
      </w:r>
    </w:p>
    <w:p>
      <w:r>
        <w:rPr>
          <w:rFonts w:ascii="Calibri" w:hAnsi="Calibri"/>
          <w:color w:val="000000"/>
        </w:rPr>
        <w:t>Because models behave just like layers, you can add a model (like conv_base) to a</w:t>
      </w:r>
    </w:p>
    <w:p>
      <w:r>
        <w:rPr>
          <w:rFonts w:ascii="Calibri" w:hAnsi="Calibri"/>
          <w:color w:val="000000"/>
        </w:rPr>
        <w:t>Sequential model just like you would add a layer.</w:t>
      </w:r>
    </w:p>
    <w:p>
      <w:r>
        <w:rPr>
          <w:rFonts w:ascii="Calibri" w:hAnsi="Calibri"/>
          <w:color w:val="000000"/>
        </w:rPr>
        <w:t>Listing5.20 Adding a densely connected classifier on top of the convolutional base</w:t>
      </w:r>
    </w:p>
    <w:p>
      <w:r>
        <w:rPr>
          <w:rFonts w:ascii="Calibri" w:hAnsi="Calibri"/>
          <w:color w:val="000000"/>
        </w:rPr>
        <w:t>from keras import models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model.add(conv_base)</w:t>
      </w:r>
    </w:p>
    <w:p>
      <w:r>
        <w:rPr>
          <w:rFonts w:ascii="Calibri" w:hAnsi="Calibri"/>
          <w:color w:val="000000"/>
        </w:rPr>
        <w:t>model.add(layers.Flatten())</w:t>
      </w:r>
    </w:p>
    <w:p>
      <w:r>
        <w:rPr>
          <w:rFonts w:ascii="Calibri" w:hAnsi="Calibri"/>
          <w:color w:val="000000"/>
        </w:rPr>
        <w:t>model.add(layers.Dense(256, activation='relu'))</w:t>
      </w:r>
    </w:p>
    <w:p>
      <w:r>
        <w:rPr>
          <w:rFonts w:ascii="Calibri" w:hAnsi="Calibri"/>
          <w:color w:val="000000"/>
        </w:rPr>
        <w:t>model.add(layers.Dense(1, activation='sigmoid'))</w:t>
      </w:r>
    </w:p>
    <w:p>
      <w:r>
        <w:rPr>
          <w:rFonts w:ascii="Calibri" w:hAnsi="Calibri"/>
          <w:color w:val="000000"/>
        </w:rPr>
        <w:t>This is what the model looks like now:</w:t>
      </w:r>
    </w:p>
    <w:p>
      <w:r>
        <w:rPr>
          <w:rFonts w:ascii="Calibri" w:hAnsi="Calibri"/>
          <w:color w:val="000000"/>
        </w:rPr>
        <w:t>&gt;&gt;&gt; model.summary()</w:t>
      </w:r>
    </w:p>
    <w:p>
      <w:r>
        <w:rPr>
          <w:rFonts w:ascii="Calibri" w:hAnsi="Calibri"/>
          <w:color w:val="000000"/>
        </w:rPr>
        <w:t>Layer (type) Output Shape Param #</w:t>
      </w:r>
    </w:p>
    <w:p>
      <w:r>
        <w:rPr>
          <w:rFonts w:ascii="Calibri" w:hAnsi="Calibri"/>
          <w:color w:val="000000"/>
        </w:rPr>
        <w:t>================================================================</w:t>
      </w:r>
    </w:p>
    <w:p>
      <w:r>
        <w:rPr>
          <w:rFonts w:ascii="Calibri" w:hAnsi="Calibri"/>
          <w:color w:val="000000"/>
        </w:rPr>
        <w:t>vgg16 (Model) (None, 4, 4, 512) 14714688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flatten_1 (Flatten) (None, 8192)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dense_1 (Dense) (None, 256) 2097408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dense_2 (Dense) (None, 1) 257</w:t>
      </w:r>
    </w:p>
    <w:p>
      <w:r>
        <w:rPr>
          <w:rFonts w:ascii="Calibri" w:hAnsi="Calibri"/>
          <w:color w:val="000000"/>
        </w:rPr>
        <w:t>================================================================</w:t>
      </w:r>
    </w:p>
    <w:p>
      <w:r>
        <w:rPr>
          <w:rFonts w:ascii="Calibri" w:hAnsi="Calibri"/>
          <w:color w:val="000000"/>
        </w:rPr>
        <w:t>Total params: 16,812,353</w:t>
      </w:r>
    </w:p>
    <w:p>
      <w:r>
        <w:rPr>
          <w:rFonts w:ascii="Calibri" w:hAnsi="Calibri"/>
          <w:color w:val="000000"/>
        </w:rPr>
        <w:t>Trainable params: 16,812,353</w:t>
      </w:r>
    </w:p>
    <w:p>
      <w:r>
        <w:rPr>
          <w:rFonts w:ascii="Calibri" w:hAnsi="Calibri"/>
          <w:color w:val="000000"/>
        </w:rPr>
        <w:t>Non-trainable params: 0</w:t>
      </w:r>
    </w:p>
    <w:p>
      <w:r>
        <w:rPr>
          <w:rFonts w:ascii="Calibri" w:hAnsi="Calibri"/>
          <w:color w:val="000000"/>
        </w:rPr>
        <w:t>As you can see, the convolutional base of VGG16 has 14,714,688 parameters, which is</w:t>
      </w:r>
    </w:p>
    <w:p>
      <w:r>
        <w:rPr>
          <w:rFonts w:ascii="Calibri" w:hAnsi="Calibri"/>
          <w:color w:val="000000"/>
        </w:rPr>
        <w:t>very large. The classifier you’re adding on top has 2 million parameters.</w:t>
      </w:r>
    </w:p>
    <w:p>
      <w:r>
        <w:rPr>
          <w:rFonts w:ascii="Calibri" w:hAnsi="Calibri"/>
          <w:color w:val="000000"/>
        </w:rPr>
        <w:t>Before you compile and train the model, it’s very important to freeze the convolu-</w:t>
      </w:r>
    </w:p>
    <w:p>
      <w:r>
        <w:rPr>
          <w:rFonts w:ascii="Calibri" w:hAnsi="Calibri"/>
          <w:color w:val="000000"/>
        </w:rPr>
        <w:t>tional base. Freezing a layer or set of layers means preventing their weights from being</w:t>
      </w:r>
    </w:p>
    <w:p>
      <w:r>
        <w:rPr>
          <w:rFonts w:ascii="Calibri" w:hAnsi="Calibri"/>
          <w:color w:val="000000"/>
        </w:rPr>
        <w:t>updated during training. If you don’t do this, then the representations that were pre-</w:t>
      </w:r>
    </w:p>
    <w:p>
      <w:r>
        <w:rPr>
          <w:rFonts w:ascii="Calibri" w:hAnsi="Calibri"/>
          <w:color w:val="000000"/>
        </w:rPr>
        <w:t>viously learned by the convolutional base will be modified during training. Because</w:t>
      </w:r>
    </w:p>
    <w:p>
      <w:r>
        <w:rPr>
          <w:rFonts w:ascii="Calibri" w:hAnsi="Calibri"/>
          <w:color w:val="000000"/>
        </w:rPr>
        <w:t>the Dense layers on top are randomly initialized, very large weight updates would be</w:t>
      </w:r>
    </w:p>
    <w:p>
      <w:r>
        <w:rPr>
          <w:rFonts w:ascii="Calibri" w:hAnsi="Calibri"/>
          <w:color w:val="000000"/>
        </w:rPr>
        <w:t>propagated through the network, effectively destroying the representations previously</w:t>
      </w:r>
    </w:p>
    <w:p>
      <w:r>
        <w:rPr>
          <w:rFonts w:ascii="Calibri" w:hAnsi="Calibri"/>
          <w:color w:val="000000"/>
        </w:rPr>
        <w:t>learned.</w:t>
      </w:r>
    </w:p>
    <w:p>
      <w:r>
        <w:rPr>
          <w:rFonts w:ascii="Calibri" w:hAnsi="Calibri"/>
          <w:color w:val="000000"/>
        </w:rPr>
        <w:t>In Keras, you freeze a network by setting its trainable attribute to False:</w:t>
      </w:r>
    </w:p>
    <w:p>
      <w:r>
        <w:rPr>
          <w:rFonts w:ascii="Calibri" w:hAnsi="Calibri"/>
          <w:color w:val="000000"/>
        </w:rPr>
        <w:t>&gt;&gt;&gt; print('This is the number of trainable weights '</w:t>
      </w:r>
    </w:p>
    <w:p>
      <w:r>
        <w:rPr>
          <w:rFonts w:ascii="Calibri" w:hAnsi="Calibri"/>
          <w:color w:val="000000"/>
        </w:rPr>
        <w:t>'before freezing the conv base:', len(model.trainable_weights))</w:t>
      </w:r>
    </w:p>
    <w:p>
      <w:r>
        <w:rPr>
          <w:rFonts w:ascii="Calibri" w:hAnsi="Calibri"/>
          <w:color w:val="000000"/>
        </w:rPr>
        <w:t>This is the number of trainable weights before freezing the conv base: 30</w:t>
      </w:r>
    </w:p>
    <w:p>
      <w:r>
        <w:rPr>
          <w:rFonts w:ascii="Calibri" w:hAnsi="Calibri"/>
          <w:color w:val="000000"/>
        </w:rPr>
        <w:t>&gt;&gt;&gt; conv_base.trainable = False</w:t>
      </w:r>
    </w:p>
    <w:p>
      <w:r>
        <w:rPr>
          <w:rFonts w:ascii="Calibri" w:hAnsi="Calibri"/>
          <w:color w:val="000000"/>
        </w:rPr>
        <w:t>&gt;&gt;&gt; print('This is the number of trainable weights '</w:t>
      </w:r>
    </w:p>
    <w:p>
      <w:r>
        <w:rPr>
          <w:rFonts w:ascii="Calibri" w:hAnsi="Calibri"/>
          <w:color w:val="000000"/>
        </w:rPr>
        <w:t>'after freezing the conv base:', len(model.trainable_weights))</w:t>
      </w:r>
    </w:p>
    <w:p>
      <w:r>
        <w:rPr>
          <w:rFonts w:ascii="Calibri" w:hAnsi="Calibri"/>
          <w:color w:val="000000"/>
        </w:rPr>
        <w:t>This is the number of trainable weights after freezing the conv base: 4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Using a pretrained convnet 151</w:t>
      </w:r>
    </w:p>
    <w:p>
      <w:r>
        <w:rPr>
          <w:rFonts w:ascii="Calibri" w:hAnsi="Calibri"/>
          <w:color w:val="000000"/>
        </w:rPr>
        <w:t>With this setup, only the weights from the two Dense layers that you added will be</w:t>
      </w:r>
    </w:p>
    <w:p>
      <w:r>
        <w:rPr>
          <w:rFonts w:ascii="Calibri" w:hAnsi="Calibri"/>
          <w:color w:val="000000"/>
        </w:rPr>
        <w:t>trained. That’s a total of four weight tensors: two per layer (the main weight matrix</w:t>
      </w:r>
    </w:p>
    <w:p>
      <w:r>
        <w:rPr>
          <w:rFonts w:ascii="Calibri" w:hAnsi="Calibri"/>
          <w:color w:val="000000"/>
        </w:rPr>
        <w:t>and the bias vector). Note that in order for these changes to take effect, you must first</w:t>
      </w:r>
    </w:p>
    <w:p>
      <w:r>
        <w:rPr>
          <w:rFonts w:ascii="Calibri" w:hAnsi="Calibri"/>
          <w:color w:val="000000"/>
        </w:rPr>
        <w:t>compile the model. If you ever modify weight trainability after compilation, you</w:t>
      </w:r>
    </w:p>
    <w:p>
      <w:r>
        <w:rPr>
          <w:rFonts w:ascii="Calibri" w:hAnsi="Calibri"/>
          <w:color w:val="000000"/>
        </w:rPr>
        <w:t>should then recompile the model, or these changes will be ignored.</w:t>
      </w:r>
    </w:p>
    <w:p>
      <w:r>
        <w:rPr>
          <w:rFonts w:ascii="Calibri" w:hAnsi="Calibri"/>
          <w:color w:val="000000"/>
        </w:rPr>
        <w:t>Now you can start training your model, with the same data-augmentation configu-</w:t>
      </w:r>
    </w:p>
    <w:p>
      <w:r>
        <w:rPr>
          <w:rFonts w:ascii="Calibri" w:hAnsi="Calibri"/>
          <w:color w:val="000000"/>
        </w:rPr>
        <w:t>ration that you used in the previous example.</w:t>
      </w:r>
    </w:p>
    <w:p>
      <w:r>
        <w:rPr>
          <w:rFonts w:ascii="Calibri" w:hAnsi="Calibri"/>
          <w:color w:val="000000"/>
        </w:rPr>
        <w:t>Listing5.21 Training the model end to end with a frozen convolutional base</w:t>
      </w:r>
    </w:p>
    <w:p>
      <w:r>
        <w:rPr>
          <w:rFonts w:ascii="Calibri" w:hAnsi="Calibri"/>
          <w:color w:val="000000"/>
        </w:rPr>
        <w:t>from keras.preprocessing.image import ImageDataGenerator</w:t>
      </w:r>
    </w:p>
    <w:p>
      <w:r>
        <w:rPr>
          <w:rFonts w:ascii="Calibri" w:hAnsi="Calibri"/>
          <w:color w:val="000000"/>
        </w:rPr>
        <w:t>from keras import optimizers</w:t>
      </w:r>
    </w:p>
    <w:p>
      <w:r>
        <w:rPr>
          <w:rFonts w:ascii="Calibri" w:hAnsi="Calibri"/>
          <w:color w:val="000000"/>
        </w:rPr>
        <w:t>train_datagen = ImageDataGenerator(</w:t>
      </w:r>
    </w:p>
    <w:p>
      <w:r>
        <w:rPr>
          <w:rFonts w:ascii="Calibri" w:hAnsi="Calibri"/>
          <w:color w:val="000000"/>
        </w:rPr>
        <w:t>rescale=1./255,</w:t>
      </w:r>
    </w:p>
    <w:p>
      <w:r>
        <w:rPr>
          <w:rFonts w:ascii="Calibri" w:hAnsi="Calibri"/>
          <w:color w:val="000000"/>
        </w:rPr>
        <w:t>rotation_range=40,</w:t>
      </w:r>
    </w:p>
    <w:p>
      <w:r>
        <w:rPr>
          <w:rFonts w:ascii="Calibri" w:hAnsi="Calibri"/>
          <w:color w:val="000000"/>
        </w:rPr>
        <w:t>width_shift_range=0.2,</w:t>
      </w:r>
    </w:p>
    <w:p>
      <w:r>
        <w:rPr>
          <w:rFonts w:ascii="Calibri" w:hAnsi="Calibri"/>
          <w:color w:val="000000"/>
        </w:rPr>
        <w:t>height_shift_range=0.2, Note that the</w:t>
      </w:r>
    </w:p>
    <w:p>
      <w:r>
        <w:rPr>
          <w:rFonts w:ascii="Calibri" w:hAnsi="Calibri"/>
          <w:color w:val="000000"/>
        </w:rPr>
        <w:t>shear_range=0.2, validation data</w:t>
      </w:r>
    </w:p>
    <w:p>
      <w:r>
        <w:rPr>
          <w:rFonts w:ascii="Calibri" w:hAnsi="Calibri"/>
          <w:color w:val="000000"/>
        </w:rPr>
        <w:t>zoom_range=0.2, shouldn’t be</w:t>
      </w:r>
    </w:p>
    <w:p>
      <w:r>
        <w:rPr>
          <w:rFonts w:ascii="Calibri" w:hAnsi="Calibri"/>
          <w:color w:val="000000"/>
        </w:rPr>
        <w:t>augmented!</w:t>
      </w:r>
    </w:p>
    <w:p>
      <w:r>
        <w:rPr>
          <w:rFonts w:ascii="Calibri" w:hAnsi="Calibri"/>
          <w:color w:val="000000"/>
        </w:rPr>
        <w:t>horizontal_flip=True,</w:t>
      </w:r>
    </w:p>
    <w:p>
      <w:r>
        <w:rPr>
          <w:rFonts w:ascii="Calibri" w:hAnsi="Calibri"/>
          <w:color w:val="000000"/>
        </w:rPr>
        <w:t>fill_mode='nearest')</w:t>
      </w:r>
    </w:p>
    <w:p>
      <w:r>
        <w:rPr>
          <w:rFonts w:ascii="Calibri" w:hAnsi="Calibri"/>
          <w:color w:val="000000"/>
        </w:rPr>
        <w:t>test_datagen = ImageDataGenerator(rescale=1./255)</w:t>
      </w:r>
    </w:p>
    <w:p>
      <w:r>
        <w:rPr>
          <w:rFonts w:ascii="Calibri" w:hAnsi="Calibri"/>
          <w:color w:val="000000"/>
        </w:rPr>
        <w:t>train_generator = train_datagen.flow_from_directory(</w:t>
      </w:r>
    </w:p>
    <w:p>
      <w:r>
        <w:rPr>
          <w:rFonts w:ascii="Calibri" w:hAnsi="Calibri"/>
          <w:color w:val="000000"/>
        </w:rPr>
        <w:t>train_dir,</w:t>
      </w:r>
    </w:p>
    <w:p>
      <w:r>
        <w:rPr>
          <w:rFonts w:ascii="Calibri" w:hAnsi="Calibri"/>
          <w:color w:val="000000"/>
        </w:rPr>
        <w:t>Target</w:t>
      </w:r>
    </w:p>
    <w:p>
      <w:r>
        <w:rPr>
          <w:rFonts w:ascii="Calibri" w:hAnsi="Calibri"/>
          <w:color w:val="000000"/>
        </w:rPr>
        <w:t>target_size=(150, 150), Resizes all images to 150 × 150</w:t>
      </w:r>
    </w:p>
    <w:p>
      <w:r>
        <w:rPr>
          <w:rFonts w:ascii="Calibri" w:hAnsi="Calibri"/>
          <w:color w:val="000000"/>
        </w:rPr>
        <w:t>directory</w:t>
      </w:r>
    </w:p>
    <w:p>
      <w:r>
        <w:rPr>
          <w:rFonts w:ascii="Calibri" w:hAnsi="Calibri"/>
          <w:color w:val="000000"/>
        </w:rPr>
        <w:t>batch_size=20,</w:t>
      </w:r>
    </w:p>
    <w:p>
      <w:r>
        <w:rPr>
          <w:rFonts w:ascii="Calibri" w:hAnsi="Calibri"/>
          <w:color w:val="000000"/>
        </w:rPr>
        <w:t>class_mode='binary')</w:t>
      </w:r>
    </w:p>
    <w:p>
      <w:r>
        <w:rPr>
          <w:rFonts w:ascii="Calibri" w:hAnsi="Calibri"/>
          <w:color w:val="000000"/>
        </w:rPr>
        <w:t>Because you use</w:t>
      </w:r>
    </w:p>
    <w:p>
      <w:r>
        <w:rPr>
          <w:rFonts w:ascii="Calibri" w:hAnsi="Calibri"/>
          <w:color w:val="000000"/>
        </w:rPr>
        <w:t>validation_generator = test_datagen.flow_from_directory( binary_crossentropy</w:t>
      </w:r>
    </w:p>
    <w:p>
      <w:r>
        <w:rPr>
          <w:rFonts w:ascii="Calibri" w:hAnsi="Calibri"/>
          <w:color w:val="000000"/>
        </w:rPr>
        <w:t>validation_dir, loss, you need binary</w:t>
      </w:r>
    </w:p>
    <w:p>
      <w:r>
        <w:rPr>
          <w:rFonts w:ascii="Calibri" w:hAnsi="Calibri"/>
          <w:color w:val="000000"/>
        </w:rPr>
        <w:t>target_size=(150, 150), labels.</w:t>
      </w:r>
    </w:p>
    <w:p>
      <w:r>
        <w:rPr>
          <w:rFonts w:ascii="Calibri" w:hAnsi="Calibri"/>
          <w:color w:val="000000"/>
        </w:rPr>
        <w:t>batch_size=20,</w:t>
      </w:r>
    </w:p>
    <w:p>
      <w:r>
        <w:rPr>
          <w:rFonts w:ascii="Calibri" w:hAnsi="Calibri"/>
          <w:color w:val="000000"/>
        </w:rPr>
        <w:t>class_mode='binary')</w:t>
      </w:r>
    </w:p>
    <w:p>
      <w:r>
        <w:rPr>
          <w:rFonts w:ascii="Calibri" w:hAnsi="Calibri"/>
          <w:color w:val="000000"/>
        </w:rPr>
        <w:t>model.compile(loss='binary_crossentropy',</w:t>
      </w:r>
    </w:p>
    <w:p>
      <w:r>
        <w:rPr>
          <w:rFonts w:ascii="Calibri" w:hAnsi="Calibri"/>
          <w:color w:val="000000"/>
        </w:rPr>
        <w:t>optimizer=optimizers.RMSprop(lr=2e-5),</w:t>
      </w:r>
    </w:p>
    <w:p>
      <w:r>
        <w:rPr>
          <w:rFonts w:ascii="Calibri" w:hAnsi="Calibri"/>
          <w:color w:val="000000"/>
        </w:rPr>
        <w:t>metrics=['acc'])</w:t>
      </w:r>
    </w:p>
    <w:p>
      <w:r>
        <w:rPr>
          <w:rFonts w:ascii="Calibri" w:hAnsi="Calibri"/>
          <w:color w:val="000000"/>
        </w:rPr>
        <w:t>history = model.fit_generator(</w:t>
      </w:r>
    </w:p>
    <w:p>
      <w:r>
        <w:rPr>
          <w:rFonts w:ascii="Calibri" w:hAnsi="Calibri"/>
          <w:color w:val="000000"/>
        </w:rPr>
        <w:t>train_generator,</w:t>
      </w:r>
    </w:p>
    <w:p>
      <w:r>
        <w:rPr>
          <w:rFonts w:ascii="Calibri" w:hAnsi="Calibri"/>
          <w:color w:val="000000"/>
        </w:rPr>
        <w:t>steps_per_epoch=100,</w:t>
      </w:r>
    </w:p>
    <w:p>
      <w:r>
        <w:rPr>
          <w:rFonts w:ascii="Calibri" w:hAnsi="Calibri"/>
          <w:color w:val="000000"/>
        </w:rPr>
        <w:t>epochs=30,</w:t>
      </w:r>
    </w:p>
    <w:p>
      <w:r>
        <w:rPr>
          <w:rFonts w:ascii="Calibri" w:hAnsi="Calibri"/>
          <w:color w:val="000000"/>
        </w:rPr>
        <w:t>validation_data=validation_generator,</w:t>
      </w:r>
    </w:p>
    <w:p>
      <w:r>
        <w:rPr>
          <w:rFonts w:ascii="Calibri" w:hAnsi="Calibri"/>
          <w:color w:val="000000"/>
        </w:rPr>
        <w:t>validation_steps=50)</w:t>
      </w:r>
    </w:p>
    <w:p>
      <w:r>
        <w:rPr>
          <w:rFonts w:ascii="Calibri" w:hAnsi="Calibri"/>
          <w:color w:val="000000"/>
        </w:rPr>
        <w:t>Let’s plot the results again (see figures 5.17 and 5.18). As you can see, you reach a val-</w:t>
      </w:r>
    </w:p>
    <w:p>
      <w:r>
        <w:rPr>
          <w:rFonts w:ascii="Calibri" w:hAnsi="Calibri"/>
          <w:color w:val="000000"/>
        </w:rPr>
        <w:t>idation accuracy of about 96%. This is much better than you achieved with the small</w:t>
      </w:r>
    </w:p>
    <w:p>
      <w:r>
        <w:rPr>
          <w:rFonts w:ascii="Calibri" w:hAnsi="Calibri"/>
          <w:color w:val="000000"/>
        </w:rPr>
        <w:t>convnet trained from scratch.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152 CHAPTER 5 Deep learning for computer vision</w:t>
      </w:r>
    </w:p>
    <w:p>
      <w:r>
        <w:rPr>
          <w:rFonts w:ascii="Calibri" w:hAnsi="Calibri"/>
          <w:color w:val="000000"/>
        </w:rPr>
        <w:t>Figure 5.17 Training and validation</w:t>
      </w:r>
    </w:p>
    <w:p>
      <w:r>
        <w:rPr>
          <w:rFonts w:ascii="Calibri" w:hAnsi="Calibri"/>
          <w:color w:val="000000"/>
        </w:rPr>
        <w:t>accuracy for feature extraction with</w:t>
      </w:r>
    </w:p>
    <w:p>
      <w:r>
        <w:rPr>
          <w:rFonts w:ascii="Calibri" w:hAnsi="Calibri"/>
          <w:color w:val="000000"/>
        </w:rPr>
        <w:t>data augmentation</w:t>
      </w:r>
    </w:p>
    <w:p>
      <w:r>
        <w:rPr>
          <w:rFonts w:ascii="Calibri" w:hAnsi="Calibri"/>
          <w:color w:val="000000"/>
        </w:rPr>
        <w:t>Figure 5.18 Training and validation</w:t>
      </w:r>
    </w:p>
    <w:p>
      <w:r>
        <w:rPr>
          <w:rFonts w:ascii="Calibri" w:hAnsi="Calibri"/>
          <w:color w:val="000000"/>
        </w:rPr>
        <w:t>loss for feature extraction with data</w:t>
      </w:r>
    </w:p>
    <w:p>
      <w:r>
        <w:rPr>
          <w:rFonts w:ascii="Calibri" w:hAnsi="Calibri"/>
          <w:color w:val="000000"/>
        </w:rPr>
        <w:t>augmentation</w:t>
      </w:r>
    </w:p>
    <w:p>
      <w:r>
        <w:rPr>
          <w:rFonts w:ascii="Calibri" w:hAnsi="Calibri"/>
          <w:color w:val="000000"/>
        </w:rPr>
        <w:t>5.3.2 Fine-tuning</w:t>
      </w:r>
    </w:p>
    <w:p>
      <w:r>
        <w:rPr>
          <w:rFonts w:ascii="Calibri" w:hAnsi="Calibri"/>
          <w:color w:val="000000"/>
        </w:rPr>
        <w:t>Another widely used technique for model reuse, complementary to feature</w:t>
      </w:r>
    </w:p>
    <w:p>
      <w:r>
        <w:rPr>
          <w:rFonts w:ascii="Calibri" w:hAnsi="Calibri"/>
          <w:color w:val="000000"/>
        </w:rPr>
        <w:t>extraction, is fine-tuning (see figure 5.19). Fine-tuning consists of unfreezing a few of</w:t>
      </w:r>
    </w:p>
    <w:p>
      <w:r>
        <w:rPr>
          <w:rFonts w:ascii="Calibri" w:hAnsi="Calibri"/>
          <w:color w:val="000000"/>
        </w:rPr>
        <w:t>the top layers of a frozen model base used for feature extraction, and jointly training</w:t>
      </w:r>
    </w:p>
    <w:p>
      <w:r>
        <w:rPr>
          <w:rFonts w:ascii="Calibri" w:hAnsi="Calibri"/>
          <w:color w:val="000000"/>
        </w:rPr>
        <w:t>both the newly added part of the model (in this case, the fully connected classifier)</w:t>
      </w:r>
    </w:p>
    <w:p>
      <w:r>
        <w:rPr>
          <w:rFonts w:ascii="Calibri" w:hAnsi="Calibri"/>
          <w:color w:val="000000"/>
        </w:rPr>
        <w:t>and these top layers. This is called fine-tuning because it slightly adjusts the more</w:t>
      </w:r>
    </w:p>
    <w:p>
      <w:r>
        <w:rPr>
          <w:rFonts w:ascii="Calibri" w:hAnsi="Calibri"/>
          <w:color w:val="000000"/>
        </w:rPr>
        <w:t>abstract representations of the model being reused, in order to make them more rele-</w:t>
      </w:r>
    </w:p>
    <w:p>
      <w:r>
        <w:rPr>
          <w:rFonts w:ascii="Calibri" w:hAnsi="Calibri"/>
          <w:color w:val="000000"/>
        </w:rPr>
        <w:t>vant for the problem at hand.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Using a pretrained convnet 153</w:t>
      </w:r>
    </w:p>
    <w:p>
      <w:r>
        <w:rPr>
          <w:rFonts w:ascii="Calibri" w:hAnsi="Calibri"/>
          <w:color w:val="000000"/>
        </w:rPr>
        <w:t>Convolution2D</w:t>
      </w:r>
    </w:p>
    <w:p>
      <w:r>
        <w:rPr>
          <w:rFonts w:ascii="Calibri" w:hAnsi="Calibri"/>
          <w:color w:val="000000"/>
        </w:rPr>
        <w:t>Conv block 1:</w:t>
      </w:r>
    </w:p>
    <w:p>
      <w:r>
        <w:rPr>
          <w:rFonts w:ascii="Calibri" w:hAnsi="Calibri"/>
          <w:color w:val="000000"/>
        </w:rPr>
        <w:t>Convolution2D</w:t>
      </w:r>
    </w:p>
    <w:p>
      <w:r>
        <w:rPr>
          <w:rFonts w:ascii="Calibri" w:hAnsi="Calibri"/>
          <w:color w:val="000000"/>
        </w:rPr>
        <w:t>frozen</w:t>
      </w:r>
    </w:p>
    <w:p>
      <w:r>
        <w:rPr>
          <w:rFonts w:ascii="Calibri" w:hAnsi="Calibri"/>
          <w:color w:val="000000"/>
        </w:rPr>
        <w:t>MaxPooling2D</w:t>
      </w:r>
    </w:p>
    <w:p>
      <w:r>
        <w:rPr>
          <w:rFonts w:ascii="Calibri" w:hAnsi="Calibri"/>
          <w:color w:val="000000"/>
        </w:rPr>
        <w:t>Convolution2D</w:t>
      </w:r>
    </w:p>
    <w:p>
      <w:r>
        <w:rPr>
          <w:rFonts w:ascii="Calibri" w:hAnsi="Calibri"/>
          <w:color w:val="000000"/>
        </w:rPr>
        <w:t>Conv block 2:</w:t>
      </w:r>
    </w:p>
    <w:p>
      <w:r>
        <w:rPr>
          <w:rFonts w:ascii="Calibri" w:hAnsi="Calibri"/>
          <w:color w:val="000000"/>
        </w:rPr>
        <w:t>Convolution2D</w:t>
      </w:r>
    </w:p>
    <w:p>
      <w:r>
        <w:rPr>
          <w:rFonts w:ascii="Calibri" w:hAnsi="Calibri"/>
          <w:color w:val="000000"/>
        </w:rPr>
        <w:t>frozen</w:t>
      </w:r>
    </w:p>
    <w:p>
      <w:r>
        <w:rPr>
          <w:rFonts w:ascii="Calibri" w:hAnsi="Calibri"/>
          <w:color w:val="000000"/>
        </w:rPr>
        <w:t>MaxPooling2D</w:t>
      </w:r>
    </w:p>
    <w:p>
      <w:r>
        <w:rPr>
          <w:rFonts w:ascii="Calibri" w:hAnsi="Calibri"/>
          <w:color w:val="000000"/>
        </w:rPr>
        <w:t>Convolution2D</w:t>
      </w:r>
    </w:p>
    <w:p>
      <w:r>
        <w:rPr>
          <w:rFonts w:ascii="Calibri" w:hAnsi="Calibri"/>
          <w:color w:val="000000"/>
        </w:rPr>
        <w:t>Convolution2D</w:t>
      </w:r>
    </w:p>
    <w:p>
      <w:r>
        <w:rPr>
          <w:rFonts w:ascii="Calibri" w:hAnsi="Calibri"/>
          <w:color w:val="000000"/>
        </w:rPr>
        <w:t>Conv block 3:</w:t>
      </w:r>
    </w:p>
    <w:p>
      <w:r>
        <w:rPr>
          <w:rFonts w:ascii="Calibri" w:hAnsi="Calibri"/>
          <w:color w:val="000000"/>
        </w:rPr>
        <w:t>frozen</w:t>
      </w:r>
    </w:p>
    <w:p>
      <w:r>
        <w:rPr>
          <w:rFonts w:ascii="Calibri" w:hAnsi="Calibri"/>
          <w:color w:val="000000"/>
        </w:rPr>
        <w:t>Convolution2D</w:t>
      </w:r>
    </w:p>
    <w:p>
      <w:r>
        <w:rPr>
          <w:rFonts w:ascii="Calibri" w:hAnsi="Calibri"/>
          <w:color w:val="000000"/>
        </w:rPr>
        <w:t>MaxPooling2D</w:t>
      </w:r>
    </w:p>
    <w:p>
      <w:r>
        <w:rPr>
          <w:rFonts w:ascii="Calibri" w:hAnsi="Calibri"/>
          <w:color w:val="000000"/>
        </w:rPr>
        <w:t>Convolution2D</w:t>
      </w:r>
    </w:p>
    <w:p>
      <w:r>
        <w:rPr>
          <w:rFonts w:ascii="Calibri" w:hAnsi="Calibri"/>
          <w:color w:val="000000"/>
        </w:rPr>
        <w:t>Convolution2D</w:t>
      </w:r>
    </w:p>
    <w:p>
      <w:r>
        <w:rPr>
          <w:rFonts w:ascii="Calibri" w:hAnsi="Calibri"/>
          <w:color w:val="000000"/>
        </w:rPr>
        <w:t>Conv block 4:</w:t>
      </w:r>
    </w:p>
    <w:p>
      <w:r>
        <w:rPr>
          <w:rFonts w:ascii="Calibri" w:hAnsi="Calibri"/>
          <w:color w:val="000000"/>
        </w:rPr>
        <w:t>frozen</w:t>
      </w:r>
    </w:p>
    <w:p>
      <w:r>
        <w:rPr>
          <w:rFonts w:ascii="Calibri" w:hAnsi="Calibri"/>
          <w:color w:val="000000"/>
        </w:rPr>
        <w:t>Convolution2D</w:t>
      </w:r>
    </w:p>
    <w:p>
      <w:r>
        <w:rPr>
          <w:rFonts w:ascii="Calibri" w:hAnsi="Calibri"/>
          <w:color w:val="000000"/>
        </w:rPr>
        <w:t>MaxPooling2D</w:t>
      </w:r>
    </w:p>
    <w:p>
      <w:r>
        <w:rPr>
          <w:rFonts w:ascii="Calibri" w:hAnsi="Calibri"/>
          <w:color w:val="000000"/>
        </w:rPr>
        <w:t>Convolution2D</w:t>
      </w:r>
    </w:p>
    <w:p>
      <w:r>
        <w:rPr>
          <w:rFonts w:ascii="Calibri" w:hAnsi="Calibri"/>
          <w:color w:val="000000"/>
        </w:rPr>
        <w:t>Convolution2D</w:t>
      </w:r>
    </w:p>
    <w:p>
      <w:r>
        <w:rPr>
          <w:rFonts w:ascii="Calibri" w:hAnsi="Calibri"/>
          <w:color w:val="000000"/>
        </w:rPr>
        <w:t>We fine-tune</w:t>
      </w:r>
    </w:p>
    <w:p>
      <w:r>
        <w:rPr>
          <w:rFonts w:ascii="Calibri" w:hAnsi="Calibri"/>
          <w:color w:val="000000"/>
        </w:rPr>
        <w:t>Conv block 5.</w:t>
      </w:r>
    </w:p>
    <w:p>
      <w:r>
        <w:rPr>
          <w:rFonts w:ascii="Calibri" w:hAnsi="Calibri"/>
          <w:color w:val="000000"/>
        </w:rPr>
        <w:t>Convolution2D</w:t>
      </w:r>
    </w:p>
    <w:p>
      <w:r>
        <w:rPr>
          <w:rFonts w:ascii="Calibri" w:hAnsi="Calibri"/>
          <w:color w:val="000000"/>
        </w:rPr>
        <w:t>MaxPooling2D</w:t>
      </w:r>
    </w:p>
    <w:p>
      <w:r>
        <w:rPr>
          <w:rFonts w:ascii="Calibri" w:hAnsi="Calibri"/>
          <w:color w:val="000000"/>
        </w:rPr>
        <w:t>Flatten</w:t>
      </w:r>
    </w:p>
    <w:p>
      <w:r>
        <w:rPr>
          <w:rFonts w:ascii="Calibri" w:hAnsi="Calibri"/>
          <w:color w:val="000000"/>
        </w:rPr>
        <w:t>We fine-tune</w:t>
      </w:r>
    </w:p>
    <w:p>
      <w:r>
        <w:rPr>
          <w:rFonts w:ascii="Calibri" w:hAnsi="Calibri"/>
          <w:color w:val="000000"/>
        </w:rPr>
        <w:t>our own fully</w:t>
      </w:r>
    </w:p>
    <w:p>
      <w:r>
        <w:rPr>
          <w:rFonts w:ascii="Calibri" w:hAnsi="Calibri"/>
          <w:color w:val="000000"/>
        </w:rPr>
        <w:t>Dense</w:t>
      </w:r>
    </w:p>
    <w:p>
      <w:r>
        <w:rPr>
          <w:rFonts w:ascii="Calibri" w:hAnsi="Calibri"/>
          <w:color w:val="000000"/>
        </w:rPr>
        <w:t>connected</w:t>
      </w:r>
    </w:p>
    <w:p>
      <w:r>
        <w:rPr>
          <w:rFonts w:ascii="Calibri" w:hAnsi="Calibri"/>
          <w:color w:val="000000"/>
        </w:rPr>
        <w:t>classifier.</w:t>
      </w:r>
    </w:p>
    <w:p>
      <w:r>
        <w:rPr>
          <w:rFonts w:ascii="Calibri" w:hAnsi="Calibri"/>
          <w:color w:val="000000"/>
        </w:rPr>
        <w:t>Figure 5.19 Fine-tuning the last</w:t>
      </w:r>
    </w:p>
    <w:p>
      <w:r>
        <w:rPr>
          <w:rFonts w:ascii="Calibri" w:hAnsi="Calibri"/>
          <w:color w:val="000000"/>
        </w:rPr>
        <w:t>Dense</w:t>
      </w:r>
    </w:p>
    <w:p>
      <w:r>
        <w:rPr>
          <w:rFonts w:ascii="Calibri" w:hAnsi="Calibri"/>
          <w:color w:val="000000"/>
        </w:rPr>
        <w:t>convolutional block of the VGG16 network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154 CHAPTER 5 Deep learning for computer vision</w:t>
      </w:r>
    </w:p>
    <w:p>
      <w:r>
        <w:rPr>
          <w:rFonts w:ascii="Calibri" w:hAnsi="Calibri"/>
          <w:color w:val="000000"/>
        </w:rPr>
        <w:t>I stated earlier that it’s necessary to freeze the convolution base of VGG16 in order to</w:t>
      </w:r>
    </w:p>
    <w:p>
      <w:r>
        <w:rPr>
          <w:rFonts w:ascii="Calibri" w:hAnsi="Calibri"/>
          <w:color w:val="000000"/>
        </w:rPr>
        <w:t>be able to train a randomly initialized classifier on top. For the same reason, it’s only</w:t>
      </w:r>
    </w:p>
    <w:p>
      <w:r>
        <w:rPr>
          <w:rFonts w:ascii="Calibri" w:hAnsi="Calibri"/>
          <w:color w:val="000000"/>
        </w:rPr>
        <w:t>possible to fine-tune the top layers of the convolutional base once the classifier on top</w:t>
      </w:r>
    </w:p>
    <w:p>
      <w:r>
        <w:rPr>
          <w:rFonts w:ascii="Calibri" w:hAnsi="Calibri"/>
          <w:color w:val="000000"/>
        </w:rPr>
        <w:t>has already been trained. If the classifier isn’t already trained, then the error signal</w:t>
      </w:r>
    </w:p>
    <w:p>
      <w:r>
        <w:rPr>
          <w:rFonts w:ascii="Calibri" w:hAnsi="Calibri"/>
          <w:color w:val="000000"/>
        </w:rPr>
        <w:t>propagating through the network during training will be too large, and the represen-</w:t>
      </w:r>
    </w:p>
    <w:p>
      <w:r>
        <w:rPr>
          <w:rFonts w:ascii="Calibri" w:hAnsi="Calibri"/>
          <w:color w:val="000000"/>
        </w:rPr>
        <w:t>tations previously learned by the layers being fine-tuned will be destroyed. Thus the</w:t>
      </w:r>
    </w:p>
    <w:p>
      <w:r>
        <w:rPr>
          <w:rFonts w:ascii="Calibri" w:hAnsi="Calibri"/>
          <w:color w:val="000000"/>
        </w:rPr>
        <w:t>steps for fine-tuning a network are as follow:</w:t>
      </w:r>
    </w:p>
    <w:p>
      <w:r>
        <w:rPr>
          <w:rFonts w:ascii="Calibri" w:hAnsi="Calibri"/>
          <w:color w:val="000000"/>
        </w:rPr>
        <w:t>1 Add your custom network on top of an already-trained base network.</w:t>
      </w:r>
    </w:p>
    <w:p>
      <w:r>
        <w:rPr>
          <w:rFonts w:ascii="Calibri" w:hAnsi="Calibri"/>
          <w:color w:val="000000"/>
        </w:rPr>
        <w:t>2 Freeze the base network.</w:t>
      </w:r>
    </w:p>
    <w:p>
      <w:r>
        <w:rPr>
          <w:rFonts w:ascii="Calibri" w:hAnsi="Calibri"/>
          <w:color w:val="000000"/>
        </w:rPr>
        <w:t>3 Train the part you added.</w:t>
      </w:r>
    </w:p>
    <w:p>
      <w:r>
        <w:rPr>
          <w:rFonts w:ascii="Calibri" w:hAnsi="Calibri"/>
          <w:color w:val="000000"/>
        </w:rPr>
        <w:t>4 Unfreeze some layers in the base network.</w:t>
      </w:r>
    </w:p>
    <w:p>
      <w:r>
        <w:rPr>
          <w:rFonts w:ascii="Calibri" w:hAnsi="Calibri"/>
          <w:color w:val="000000"/>
        </w:rPr>
        <w:t>5 Jointly train both these layers and the part you added.</w:t>
      </w:r>
    </w:p>
    <w:p>
      <w:r>
        <w:rPr>
          <w:rFonts w:ascii="Calibri" w:hAnsi="Calibri"/>
          <w:color w:val="000000"/>
        </w:rPr>
        <w:t>You already completed the first three steps when doing feature extraction. Let’s pro-</w:t>
      </w:r>
    </w:p>
    <w:p>
      <w:r>
        <w:rPr>
          <w:rFonts w:ascii="Calibri" w:hAnsi="Calibri"/>
          <w:color w:val="000000"/>
        </w:rPr>
        <w:t>ceed with step 4: you’ll unfreeze your conv_base and then freeze individual layers</w:t>
      </w:r>
    </w:p>
    <w:p>
      <w:r>
        <w:rPr>
          <w:rFonts w:ascii="Calibri" w:hAnsi="Calibri"/>
          <w:color w:val="000000"/>
        </w:rPr>
        <w:t>inside it.</w:t>
      </w:r>
    </w:p>
    <w:p>
      <w:r>
        <w:rPr>
          <w:rFonts w:ascii="Calibri" w:hAnsi="Calibri"/>
          <w:color w:val="000000"/>
        </w:rPr>
        <w:t>As a reminder, this is what your convolutional base looks like:</w:t>
      </w:r>
    </w:p>
    <w:p>
      <w:r>
        <w:rPr>
          <w:rFonts w:ascii="Calibri" w:hAnsi="Calibri"/>
          <w:color w:val="000000"/>
        </w:rPr>
        <w:t>&gt;&gt;&gt; conv_base.summary()</w:t>
      </w:r>
    </w:p>
    <w:p>
      <w:r>
        <w:rPr>
          <w:rFonts w:ascii="Calibri" w:hAnsi="Calibri"/>
          <w:color w:val="000000"/>
        </w:rPr>
        <w:t>Layer (type) Output Shape Param #</w:t>
      </w:r>
    </w:p>
    <w:p>
      <w:r>
        <w:rPr>
          <w:rFonts w:ascii="Calibri" w:hAnsi="Calibri"/>
          <w:color w:val="000000"/>
        </w:rPr>
        <w:t>================================================================</w:t>
      </w:r>
    </w:p>
    <w:p>
      <w:r>
        <w:rPr>
          <w:rFonts w:ascii="Calibri" w:hAnsi="Calibri"/>
          <w:color w:val="000000"/>
        </w:rPr>
        <w:t>input_1 (InputLayer) (None, 150, 150, 3)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block1_conv1 (Convolution2D) (None, 150, 150, 64) 1792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block1_conv2 (Convolution2D) (None, 150, 150, 64) 36928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block1_pool (MaxPooling2D) (None, 75, 75, 64)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block2_conv1 (Convolution2D) (None, 75, 75, 128) 73856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block2_conv2 (Convolution2D) (None, 75, 75, 128) 147584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block2_pool (MaxPooling2D) (None, 37, 37, 128)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block3_conv1 (Convolution2D) (None, 37, 37, 256) 295168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block3_conv2 (Convolution2D) (None, 37, 37, 256) 590080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block3_conv3 (Convolution2D) (None, 37, 37, 256) 590080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block3_pool (MaxPooling2D) (None, 18, 18, 256)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block4_conv1 (Convolution2D) (None, 18, 18, 512) 1180160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block4_conv2 (Convolution2D) (None, 18, 18, 512) 2359808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block4_conv3 (Convolution2D) (None, 18, 18, 512) 2359808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block4_pool (MaxPooling2D) (None, 9, 9, 512) 0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Using a pretrained convnet 155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block5_conv1 (Convolution2D) (None, 9, 9, 512) 2359808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block5_conv2 (Convolution2D) (None, 9, 9, 512) 2359808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block5_conv3 (Convolution2D) (None, 9, 9, 512) 2359808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block5_pool (MaxPooling2D) (None, 4, 4, 512) 0</w:t>
      </w:r>
    </w:p>
    <w:p>
      <w:r>
        <w:rPr>
          <w:rFonts w:ascii="Calibri" w:hAnsi="Calibri"/>
          <w:color w:val="000000"/>
        </w:rPr>
        <w:t>================================================================</w:t>
      </w:r>
    </w:p>
    <w:p>
      <w:r>
        <w:rPr>
          <w:rFonts w:ascii="Calibri" w:hAnsi="Calibri"/>
          <w:color w:val="000000"/>
        </w:rPr>
        <w:t>Total params: 14714688</w:t>
      </w:r>
    </w:p>
    <w:p>
      <w:r>
        <w:rPr>
          <w:rFonts w:ascii="Calibri" w:hAnsi="Calibri"/>
          <w:color w:val="000000"/>
        </w:rPr>
        <w:t>You’ll fine-tune the last three convolutional layers, which means all layers up to</w:t>
      </w:r>
    </w:p>
    <w:p>
      <w:r>
        <w:rPr>
          <w:rFonts w:ascii="Calibri" w:hAnsi="Calibri"/>
          <w:color w:val="000000"/>
        </w:rPr>
        <w:t>block4_pool should be frozen, and the layers block5_conv1, block5_conv2, and</w:t>
      </w:r>
    </w:p>
    <w:p>
      <w:r>
        <w:rPr>
          <w:rFonts w:ascii="Calibri" w:hAnsi="Calibri"/>
          <w:color w:val="000000"/>
        </w:rPr>
        <w:t>block5_conv3 should be trainable.</w:t>
      </w:r>
    </w:p>
    <w:p>
      <w:r>
        <w:rPr>
          <w:rFonts w:ascii="Calibri" w:hAnsi="Calibri"/>
          <w:color w:val="000000"/>
        </w:rPr>
        <w:t>Why not fine-tune more layers? Why not fine-tune the entire convolutional base?</w:t>
      </w:r>
    </w:p>
    <w:p>
      <w:r>
        <w:rPr>
          <w:rFonts w:ascii="Calibri" w:hAnsi="Calibri"/>
          <w:color w:val="000000"/>
        </w:rPr>
        <w:t>You could. But you need to consider the following:</w:t>
      </w:r>
    </w:p>
    <w:p>
      <w:r>
        <w:rPr>
          <w:rFonts w:ascii="Calibri" w:hAnsi="Calibri"/>
          <w:color w:val="000000"/>
        </w:rPr>
        <w:t> Earlier layers in the convolutional base encode more-generic, reusable features,</w:t>
      </w:r>
    </w:p>
    <w:p>
      <w:r>
        <w:rPr>
          <w:rFonts w:ascii="Calibri" w:hAnsi="Calibri"/>
          <w:color w:val="000000"/>
        </w:rPr>
        <w:t>whereas layers higher up encode more-specialized features. It’s more useful to</w:t>
      </w:r>
    </w:p>
    <w:p>
      <w:r>
        <w:rPr>
          <w:rFonts w:ascii="Calibri" w:hAnsi="Calibri"/>
          <w:color w:val="000000"/>
        </w:rPr>
        <w:t>fine-tune the more specialized features, because these are the ones that need to</w:t>
      </w:r>
    </w:p>
    <w:p>
      <w:r>
        <w:rPr>
          <w:rFonts w:ascii="Calibri" w:hAnsi="Calibri"/>
          <w:color w:val="000000"/>
        </w:rPr>
        <w:t>be repurposed on your new problem. There would be fast-decreasing returns in</w:t>
      </w:r>
    </w:p>
    <w:p>
      <w:r>
        <w:rPr>
          <w:rFonts w:ascii="Calibri" w:hAnsi="Calibri"/>
          <w:color w:val="000000"/>
        </w:rPr>
        <w:t>fine-tuning lower layers.</w:t>
      </w:r>
    </w:p>
    <w:p>
      <w:r>
        <w:rPr>
          <w:rFonts w:ascii="Calibri" w:hAnsi="Calibri"/>
          <w:color w:val="000000"/>
        </w:rPr>
        <w:t> The more parameters you’re training, the more you’re at risk of overfitting.</w:t>
      </w:r>
    </w:p>
    <w:p>
      <w:r>
        <w:rPr>
          <w:rFonts w:ascii="Calibri" w:hAnsi="Calibri"/>
          <w:color w:val="000000"/>
        </w:rPr>
        <w:t>The convolutional base has 15 million parameters, so it would be risky to</w:t>
      </w:r>
    </w:p>
    <w:p>
      <w:r>
        <w:rPr>
          <w:rFonts w:ascii="Calibri" w:hAnsi="Calibri"/>
          <w:color w:val="000000"/>
        </w:rPr>
        <w:t>attempt to train it on your small dataset.</w:t>
      </w:r>
    </w:p>
    <w:p>
      <w:r>
        <w:rPr>
          <w:rFonts w:ascii="Calibri" w:hAnsi="Calibri"/>
          <w:color w:val="000000"/>
        </w:rPr>
        <w:t>Thus, in this situation, it’s a good strategy to fine-tune only the top two or three layers</w:t>
      </w:r>
    </w:p>
    <w:p>
      <w:r>
        <w:rPr>
          <w:rFonts w:ascii="Calibri" w:hAnsi="Calibri"/>
          <w:color w:val="000000"/>
        </w:rPr>
        <w:t>in the convolutional base. Let’s set this up, starting from where you left off in the pre-</w:t>
      </w:r>
    </w:p>
    <w:p>
      <w:r>
        <w:rPr>
          <w:rFonts w:ascii="Calibri" w:hAnsi="Calibri"/>
          <w:color w:val="000000"/>
        </w:rPr>
        <w:t>vious example.</w:t>
      </w:r>
    </w:p>
    <w:p>
      <w:r>
        <w:rPr>
          <w:rFonts w:ascii="Calibri" w:hAnsi="Calibri"/>
          <w:color w:val="000000"/>
        </w:rPr>
        <w:t>Listing5.22 Freezing all layers up to a specific one</w:t>
      </w:r>
    </w:p>
    <w:p>
      <w:r>
        <w:rPr>
          <w:rFonts w:ascii="Calibri" w:hAnsi="Calibri"/>
          <w:color w:val="000000"/>
        </w:rPr>
        <w:t>conv_base.trainable = True</w:t>
      </w:r>
    </w:p>
    <w:p>
      <w:r>
        <w:rPr>
          <w:rFonts w:ascii="Calibri" w:hAnsi="Calibri"/>
          <w:color w:val="000000"/>
        </w:rPr>
        <w:t>set_trainable = False</w:t>
      </w:r>
    </w:p>
    <w:p>
      <w:r>
        <w:rPr>
          <w:rFonts w:ascii="Calibri" w:hAnsi="Calibri"/>
          <w:color w:val="000000"/>
        </w:rPr>
        <w:t>for layer in conv_base.layers:</w:t>
      </w:r>
    </w:p>
    <w:p>
      <w:r>
        <w:rPr>
          <w:rFonts w:ascii="Calibri" w:hAnsi="Calibri"/>
          <w:color w:val="000000"/>
        </w:rPr>
        <w:t>if layer.name == 'block5_conv1':</w:t>
      </w:r>
    </w:p>
    <w:p>
      <w:r>
        <w:rPr>
          <w:rFonts w:ascii="Calibri" w:hAnsi="Calibri"/>
          <w:color w:val="000000"/>
        </w:rPr>
        <w:t>set_trainable = True</w:t>
      </w:r>
    </w:p>
    <w:p>
      <w:r>
        <w:rPr>
          <w:rFonts w:ascii="Calibri" w:hAnsi="Calibri"/>
          <w:color w:val="000000"/>
        </w:rPr>
        <w:t>if set_trainable:</w:t>
      </w:r>
    </w:p>
    <w:p>
      <w:r>
        <w:rPr>
          <w:rFonts w:ascii="Calibri" w:hAnsi="Calibri"/>
          <w:color w:val="000000"/>
        </w:rPr>
        <w:t>layer.trainable = True</w:t>
      </w:r>
    </w:p>
    <w:p>
      <w:r>
        <w:rPr>
          <w:rFonts w:ascii="Calibri" w:hAnsi="Calibri"/>
          <w:color w:val="000000"/>
        </w:rPr>
        <w:t>else:</w:t>
      </w:r>
    </w:p>
    <w:p>
      <w:r>
        <w:rPr>
          <w:rFonts w:ascii="Calibri" w:hAnsi="Calibri"/>
          <w:color w:val="000000"/>
        </w:rPr>
        <w:t>layer.trainable = False</w:t>
      </w:r>
    </w:p>
    <w:p>
      <w:r>
        <w:rPr>
          <w:rFonts w:ascii="Calibri" w:hAnsi="Calibri"/>
          <w:color w:val="000000"/>
        </w:rPr>
        <w:t>Now you can begin fine-tuning the network. You’ll do this with the RMSProp opti-</w:t>
      </w:r>
    </w:p>
    <w:p>
      <w:r>
        <w:rPr>
          <w:rFonts w:ascii="Calibri" w:hAnsi="Calibri"/>
          <w:color w:val="000000"/>
        </w:rPr>
        <w:t>mizer, using a very low learning rate. The reason for using a low learning rate is that</w:t>
      </w:r>
    </w:p>
    <w:p>
      <w:r>
        <w:rPr>
          <w:rFonts w:ascii="Calibri" w:hAnsi="Calibri"/>
          <w:color w:val="000000"/>
        </w:rPr>
        <w:t>you want to limit the magnitude of the modifications you make to the representations</w:t>
      </w:r>
    </w:p>
    <w:p>
      <w:r>
        <w:rPr>
          <w:rFonts w:ascii="Calibri" w:hAnsi="Calibri"/>
          <w:color w:val="000000"/>
        </w:rPr>
        <w:t>of the three layers you’re fine-tuning. Updates that are too large may harm these rep-</w:t>
      </w:r>
    </w:p>
    <w:p>
      <w:r>
        <w:rPr>
          <w:rFonts w:ascii="Calibri" w:hAnsi="Calibri"/>
          <w:color w:val="000000"/>
        </w:rPr>
        <w:t>resentations.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156 CHAPTER 5 Deep learning for computer vision</w:t>
      </w:r>
    </w:p>
    <w:p>
      <w:r>
        <w:rPr>
          <w:rFonts w:ascii="Calibri" w:hAnsi="Calibri"/>
          <w:color w:val="000000"/>
        </w:rPr>
        <w:t>Listing5.23 Fine-tuning the model</w:t>
      </w:r>
    </w:p>
    <w:p>
      <w:r>
        <w:rPr>
          <w:rFonts w:ascii="Calibri" w:hAnsi="Calibri"/>
          <w:color w:val="000000"/>
        </w:rPr>
        <w:t>model.compile(loss='binary_crossentropy',</w:t>
      </w:r>
    </w:p>
    <w:p>
      <w:r>
        <w:rPr>
          <w:rFonts w:ascii="Calibri" w:hAnsi="Calibri"/>
          <w:color w:val="000000"/>
        </w:rPr>
        <w:t>optimizer=optimizers.RMSprop(lr=1e-5),</w:t>
      </w:r>
    </w:p>
    <w:p>
      <w:r>
        <w:rPr>
          <w:rFonts w:ascii="Calibri" w:hAnsi="Calibri"/>
          <w:color w:val="000000"/>
        </w:rPr>
        <w:t>metrics=['acc'])</w:t>
      </w:r>
    </w:p>
    <w:p>
      <w:r>
        <w:rPr>
          <w:rFonts w:ascii="Calibri" w:hAnsi="Calibri"/>
          <w:color w:val="000000"/>
        </w:rPr>
        <w:t>history = model.fit_generator(</w:t>
      </w:r>
    </w:p>
    <w:p>
      <w:r>
        <w:rPr>
          <w:rFonts w:ascii="Calibri" w:hAnsi="Calibri"/>
          <w:color w:val="000000"/>
        </w:rPr>
        <w:t>train_generator,</w:t>
      </w:r>
    </w:p>
    <w:p>
      <w:r>
        <w:rPr>
          <w:rFonts w:ascii="Calibri" w:hAnsi="Calibri"/>
          <w:color w:val="000000"/>
        </w:rPr>
        <w:t>steps_per_epoch=100,</w:t>
      </w:r>
    </w:p>
    <w:p>
      <w:r>
        <w:rPr>
          <w:rFonts w:ascii="Calibri" w:hAnsi="Calibri"/>
          <w:color w:val="000000"/>
        </w:rPr>
        <w:t>epochs=100,</w:t>
      </w:r>
    </w:p>
    <w:p>
      <w:r>
        <w:rPr>
          <w:rFonts w:ascii="Calibri" w:hAnsi="Calibri"/>
          <w:color w:val="000000"/>
        </w:rPr>
        <w:t>validation_data=validation_generator,</w:t>
      </w:r>
    </w:p>
    <w:p>
      <w:r>
        <w:rPr>
          <w:rFonts w:ascii="Calibri" w:hAnsi="Calibri"/>
          <w:color w:val="000000"/>
        </w:rPr>
        <w:t>validation_steps=50)</w:t>
      </w:r>
    </w:p>
    <w:p>
      <w:r>
        <w:rPr>
          <w:rFonts w:ascii="Calibri" w:hAnsi="Calibri"/>
          <w:color w:val="000000"/>
        </w:rPr>
        <w:t>Let’s plot the results using the same plotting code as before (see figures 5.20 and 5.21).</w:t>
      </w:r>
    </w:p>
    <w:p>
      <w:r>
        <w:rPr>
          <w:rFonts w:ascii="Calibri" w:hAnsi="Calibri"/>
          <w:color w:val="000000"/>
        </w:rPr>
        <w:t>Figure 5.20 Training and</w:t>
      </w:r>
    </w:p>
    <w:p>
      <w:r>
        <w:rPr>
          <w:rFonts w:ascii="Calibri" w:hAnsi="Calibri"/>
          <w:color w:val="000000"/>
        </w:rPr>
        <w:t>validation accuracy for fine-tuning</w:t>
      </w:r>
    </w:p>
    <w:p>
      <w:r>
        <w:rPr>
          <w:rFonts w:ascii="Calibri" w:hAnsi="Calibri"/>
          <w:color w:val="000000"/>
        </w:rPr>
        <w:t>Figure 5.21 Training and</w:t>
      </w:r>
    </w:p>
    <w:p>
      <w:r>
        <w:rPr>
          <w:rFonts w:ascii="Calibri" w:hAnsi="Calibri"/>
          <w:color w:val="000000"/>
        </w:rPr>
        <w:t>validation loss for fine-tuning</w:t>
      </w:r>
    </w:p>
    <w:p>
      <w:r>
        <w:rPr>
          <w:rFonts w:ascii="Calibri" w:hAnsi="Calibri"/>
          <w:color w:val="000000"/>
        </w:rPr>
        <w:t>These curves look noisy. To make them more readable, you can smooth them by</w:t>
      </w:r>
    </w:p>
    <w:p>
      <w:r>
        <w:rPr>
          <w:rFonts w:ascii="Calibri" w:hAnsi="Calibri"/>
          <w:color w:val="000000"/>
        </w:rPr>
        <w:t>replacing every loss and accuracy with exponential moving averages of these quanti-</w:t>
      </w:r>
    </w:p>
    <w:p>
      <w:r>
        <w:rPr>
          <w:rFonts w:ascii="Calibri" w:hAnsi="Calibri"/>
          <w:color w:val="000000"/>
        </w:rPr>
        <w:t>ties. Here’s a trivial utility function to do this (see figures 5.22 and 5.23).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Using a pretrained convnet 157</w:t>
      </w:r>
    </w:p>
    <w:p>
      <w:r>
        <w:rPr>
          <w:rFonts w:ascii="Calibri" w:hAnsi="Calibri"/>
          <w:color w:val="000000"/>
        </w:rPr>
        <w:t>Listing5.24 Smoothing the plots</w:t>
      </w:r>
    </w:p>
    <w:p>
      <w:r>
        <w:rPr>
          <w:rFonts w:ascii="Calibri" w:hAnsi="Calibri"/>
          <w:color w:val="000000"/>
        </w:rPr>
        <w:t>def smooth_curve(points, factor=0.8):</w:t>
      </w:r>
    </w:p>
    <w:p>
      <w:r>
        <w:rPr>
          <w:rFonts w:ascii="Calibri" w:hAnsi="Calibri"/>
          <w:color w:val="000000"/>
        </w:rPr>
        <w:t>smoothed_points = []</w:t>
      </w:r>
    </w:p>
    <w:p>
      <w:r>
        <w:rPr>
          <w:rFonts w:ascii="Calibri" w:hAnsi="Calibri"/>
          <w:color w:val="000000"/>
        </w:rPr>
        <w:t>for point in points:</w:t>
      </w:r>
    </w:p>
    <w:p>
      <w:r>
        <w:rPr>
          <w:rFonts w:ascii="Calibri" w:hAnsi="Calibri"/>
          <w:color w:val="000000"/>
        </w:rPr>
        <w:t>if smoothed_points:</w:t>
      </w:r>
    </w:p>
    <w:p>
      <w:r>
        <w:rPr>
          <w:rFonts w:ascii="Calibri" w:hAnsi="Calibri"/>
          <w:color w:val="000000"/>
        </w:rPr>
        <w:t>previous = smoothed_points[-1]</w:t>
      </w:r>
    </w:p>
    <w:p>
      <w:r>
        <w:rPr>
          <w:rFonts w:ascii="Calibri" w:hAnsi="Calibri"/>
          <w:color w:val="000000"/>
        </w:rPr>
        <w:t>smoothed_points.append(previous * factor + point * (1 - factor))</w:t>
      </w:r>
    </w:p>
    <w:p>
      <w:r>
        <w:rPr>
          <w:rFonts w:ascii="Calibri" w:hAnsi="Calibri"/>
          <w:color w:val="000000"/>
        </w:rPr>
        <w:t>else:</w:t>
      </w:r>
    </w:p>
    <w:p>
      <w:r>
        <w:rPr>
          <w:rFonts w:ascii="Calibri" w:hAnsi="Calibri"/>
          <w:color w:val="000000"/>
        </w:rPr>
        <w:t>smoothed_points.append(point)</w:t>
      </w:r>
    </w:p>
    <w:p>
      <w:r>
        <w:rPr>
          <w:rFonts w:ascii="Calibri" w:hAnsi="Calibri"/>
          <w:color w:val="000000"/>
        </w:rPr>
        <w:t>return smoothed_points</w:t>
      </w:r>
    </w:p>
    <w:p>
      <w:r>
        <w:rPr>
          <w:rFonts w:ascii="Calibri" w:hAnsi="Calibri"/>
          <w:color w:val="000000"/>
        </w:rPr>
        <w:t>plt.plot(epochs,</w:t>
      </w:r>
    </w:p>
    <w:p>
      <w:r>
        <w:rPr>
          <w:rFonts w:ascii="Calibri" w:hAnsi="Calibri"/>
          <w:color w:val="000000"/>
        </w:rPr>
        <w:t>smooth_curve(acc), 'bo', label='Smoothed training acc')</w:t>
      </w:r>
    </w:p>
    <w:p>
      <w:r>
        <w:rPr>
          <w:rFonts w:ascii="Calibri" w:hAnsi="Calibri"/>
          <w:color w:val="000000"/>
        </w:rPr>
        <w:t>plt.plot(epochs,</w:t>
      </w:r>
    </w:p>
    <w:p>
      <w:r>
        <w:rPr>
          <w:rFonts w:ascii="Calibri" w:hAnsi="Calibri"/>
          <w:color w:val="000000"/>
        </w:rPr>
        <w:t>smooth_curve(val_acc), 'b', label='Smoothed validation acc')</w:t>
      </w:r>
    </w:p>
    <w:p>
      <w:r>
        <w:rPr>
          <w:rFonts w:ascii="Calibri" w:hAnsi="Calibri"/>
          <w:color w:val="000000"/>
        </w:rPr>
        <w:t>plt.title('Training and validation accuracy')</w:t>
      </w:r>
    </w:p>
    <w:p>
      <w:r>
        <w:rPr>
          <w:rFonts w:ascii="Calibri" w:hAnsi="Calibri"/>
          <w:color w:val="000000"/>
        </w:rPr>
        <w:t>plt.legend()</w:t>
      </w:r>
    </w:p>
    <w:p>
      <w:r>
        <w:rPr>
          <w:rFonts w:ascii="Calibri" w:hAnsi="Calibri"/>
          <w:color w:val="000000"/>
        </w:rPr>
        <w:t>plt.figure()</w:t>
      </w:r>
    </w:p>
    <w:p>
      <w:r>
        <w:rPr>
          <w:rFonts w:ascii="Calibri" w:hAnsi="Calibri"/>
          <w:color w:val="000000"/>
        </w:rPr>
        <w:t>plt.plot(epochs,</w:t>
      </w:r>
    </w:p>
    <w:p>
      <w:r>
        <w:rPr>
          <w:rFonts w:ascii="Calibri" w:hAnsi="Calibri"/>
          <w:color w:val="000000"/>
        </w:rPr>
        <w:t>smooth_curve(loss), 'bo', label='Smoothed training loss')</w:t>
      </w:r>
    </w:p>
    <w:p>
      <w:r>
        <w:rPr>
          <w:rFonts w:ascii="Calibri" w:hAnsi="Calibri"/>
          <w:color w:val="000000"/>
        </w:rPr>
        <w:t>plt.plot(epochs,</w:t>
      </w:r>
    </w:p>
    <w:p>
      <w:r>
        <w:rPr>
          <w:rFonts w:ascii="Calibri" w:hAnsi="Calibri"/>
          <w:color w:val="000000"/>
        </w:rPr>
        <w:t>smooth_curve(val_loss), 'b', label='Smoothed validation loss')</w:t>
      </w:r>
    </w:p>
    <w:p>
      <w:r>
        <w:rPr>
          <w:rFonts w:ascii="Calibri" w:hAnsi="Calibri"/>
          <w:color w:val="000000"/>
        </w:rPr>
        <w:t>plt.title('Training and validation loss')</w:t>
      </w:r>
    </w:p>
    <w:p>
      <w:r>
        <w:rPr>
          <w:rFonts w:ascii="Calibri" w:hAnsi="Calibri"/>
          <w:color w:val="000000"/>
        </w:rPr>
        <w:t>plt.legend()</w:t>
      </w:r>
    </w:p>
    <w:p>
      <w:r>
        <w:rPr>
          <w:rFonts w:ascii="Calibri" w:hAnsi="Calibri"/>
          <w:color w:val="000000"/>
        </w:rPr>
        <w:t>plt.show()</w:t>
      </w:r>
    </w:p>
    <w:p>
      <w:r>
        <w:rPr>
          <w:rFonts w:ascii="Calibri" w:hAnsi="Calibri"/>
          <w:color w:val="000000"/>
        </w:rPr>
        <w:t>Figure 5.22 Smoothed curves for training and validation accuracy</w:t>
      </w:r>
    </w:p>
    <w:p>
      <w:r>
        <w:rPr>
          <w:rFonts w:ascii="Calibri" w:hAnsi="Calibri"/>
          <w:color w:val="000000"/>
        </w:rPr>
        <w:t>for fine-tuning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158 CHAPTER 5 Deep learning for computer vision</w:t>
      </w:r>
    </w:p>
    <w:p>
      <w:r>
        <w:rPr>
          <w:rFonts w:ascii="Calibri" w:hAnsi="Calibri"/>
          <w:color w:val="000000"/>
        </w:rPr>
        <w:t>Figure 5.23 Smoothed curves for training and validation loss for fine-tuning</w:t>
      </w:r>
    </w:p>
    <w:p>
      <w:r>
        <w:rPr>
          <w:rFonts w:ascii="Calibri" w:hAnsi="Calibri"/>
          <w:color w:val="000000"/>
        </w:rPr>
        <w:t>The validation accuracy curve look much cleaner. You’re seeing a nice 1% absolute</w:t>
      </w:r>
    </w:p>
    <w:p>
      <w:r>
        <w:rPr>
          <w:rFonts w:ascii="Calibri" w:hAnsi="Calibri"/>
          <w:color w:val="000000"/>
        </w:rPr>
        <w:t>improvement in accuracy, from about 96% to above 97%.</w:t>
      </w:r>
    </w:p>
    <w:p>
      <w:r>
        <w:rPr>
          <w:rFonts w:ascii="Calibri" w:hAnsi="Calibri"/>
          <w:color w:val="000000"/>
        </w:rPr>
        <w:t>Note that the loss curve doesn’t show any real improvement (in fact, it’s deteriorat-</w:t>
      </w:r>
    </w:p>
    <w:p>
      <w:r>
        <w:rPr>
          <w:rFonts w:ascii="Calibri" w:hAnsi="Calibri"/>
          <w:color w:val="000000"/>
        </w:rPr>
        <w:t>ing). You may wonder, how could accuracy stay stable or improve if the loss isn’t</w:t>
      </w:r>
    </w:p>
    <w:p>
      <w:r>
        <w:rPr>
          <w:rFonts w:ascii="Calibri" w:hAnsi="Calibri"/>
          <w:color w:val="000000"/>
        </w:rPr>
        <w:t>decreasing? The answer is simple: what you display is an average of pointwise loss val-</w:t>
      </w:r>
    </w:p>
    <w:p>
      <w:r>
        <w:rPr>
          <w:rFonts w:ascii="Calibri" w:hAnsi="Calibri"/>
          <w:color w:val="000000"/>
        </w:rPr>
        <w:t>ues; but what matters for accuracy is the distribution of the loss values, not their aver-</w:t>
      </w:r>
    </w:p>
    <w:p>
      <w:r>
        <w:rPr>
          <w:rFonts w:ascii="Calibri" w:hAnsi="Calibri"/>
          <w:color w:val="000000"/>
        </w:rPr>
        <w:t>age, because accuracy is the result of a binary thresholding of the class probability</w:t>
      </w:r>
    </w:p>
    <w:p>
      <w:r>
        <w:rPr>
          <w:rFonts w:ascii="Calibri" w:hAnsi="Calibri"/>
          <w:color w:val="000000"/>
        </w:rPr>
        <w:t>predicted by the model. The model may still be improving even if this isn’t reflected</w:t>
      </w:r>
    </w:p>
    <w:p>
      <w:r>
        <w:rPr>
          <w:rFonts w:ascii="Calibri" w:hAnsi="Calibri"/>
          <w:color w:val="000000"/>
        </w:rPr>
        <w:t>in the average loss.</w:t>
      </w:r>
    </w:p>
    <w:p>
      <w:r>
        <w:rPr>
          <w:rFonts w:ascii="Calibri" w:hAnsi="Calibri"/>
          <w:color w:val="000000"/>
        </w:rPr>
        <w:t>You can now finally evaluate this model on the test data:</w:t>
      </w:r>
    </w:p>
    <w:p>
      <w:r>
        <w:rPr>
          <w:rFonts w:ascii="Calibri" w:hAnsi="Calibri"/>
          <w:color w:val="000000"/>
        </w:rPr>
        <w:t>test_generator = test_datagen.flow_from_directory(</w:t>
      </w:r>
    </w:p>
    <w:p>
      <w:r>
        <w:rPr>
          <w:rFonts w:ascii="Calibri" w:hAnsi="Calibri"/>
          <w:color w:val="000000"/>
        </w:rPr>
        <w:t>test_dir,</w:t>
      </w:r>
    </w:p>
    <w:p>
      <w:r>
        <w:rPr>
          <w:rFonts w:ascii="Calibri" w:hAnsi="Calibri"/>
          <w:color w:val="000000"/>
        </w:rPr>
        <w:t>target_size=(150, 150),</w:t>
      </w:r>
    </w:p>
    <w:p>
      <w:r>
        <w:rPr>
          <w:rFonts w:ascii="Calibri" w:hAnsi="Calibri"/>
          <w:color w:val="000000"/>
        </w:rPr>
        <w:t>batch_size=20,</w:t>
      </w:r>
    </w:p>
    <w:p>
      <w:r>
        <w:rPr>
          <w:rFonts w:ascii="Calibri" w:hAnsi="Calibri"/>
          <w:color w:val="000000"/>
        </w:rPr>
        <w:t>class_mode='binary')</w:t>
      </w:r>
    </w:p>
    <w:p>
      <w:r>
        <w:rPr>
          <w:rFonts w:ascii="Calibri" w:hAnsi="Calibri"/>
          <w:color w:val="000000"/>
        </w:rPr>
        <w:t>test_loss, test_acc = model.evaluate_generator(test_generator, steps=50)</w:t>
      </w:r>
    </w:p>
    <w:p>
      <w:r>
        <w:rPr>
          <w:rFonts w:ascii="Calibri" w:hAnsi="Calibri"/>
          <w:color w:val="000000"/>
        </w:rPr>
        <w:t>print('test acc:', test_acc)</w:t>
      </w:r>
    </w:p>
    <w:p>
      <w:r>
        <w:rPr>
          <w:rFonts w:ascii="Calibri" w:hAnsi="Calibri"/>
          <w:color w:val="000000"/>
        </w:rPr>
        <w:t>Here you get a test accuracy of 97%. In the original Kaggle competition around this</w:t>
      </w:r>
    </w:p>
    <w:p>
      <w:r>
        <w:rPr>
          <w:rFonts w:ascii="Calibri" w:hAnsi="Calibri"/>
          <w:color w:val="000000"/>
        </w:rPr>
        <w:t>dataset, this would have been one of the top results. But using modern deep-learning</w:t>
      </w:r>
    </w:p>
    <w:p>
      <w:r>
        <w:rPr>
          <w:rFonts w:ascii="Calibri" w:hAnsi="Calibri"/>
          <w:color w:val="000000"/>
        </w:rPr>
        <w:t>techniques, you managed to reach this result using only a small fraction of the train-</w:t>
      </w:r>
    </w:p>
    <w:p>
      <w:r>
        <w:rPr>
          <w:rFonts w:ascii="Calibri" w:hAnsi="Calibri"/>
          <w:color w:val="000000"/>
        </w:rPr>
        <w:t>ing data available (about 10%). There is a huge difference between being able to train</w:t>
      </w:r>
    </w:p>
    <w:p>
      <w:r>
        <w:rPr>
          <w:rFonts w:ascii="Calibri" w:hAnsi="Calibri"/>
          <w:color w:val="000000"/>
        </w:rPr>
        <w:t>on 20,000 samples compared to 2,000 samples!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Using a pretrained convnet 159</w:t>
      </w:r>
    </w:p>
    <w:p>
      <w:r>
        <w:rPr>
          <w:rFonts w:ascii="Calibri" w:hAnsi="Calibri"/>
          <w:color w:val="000000"/>
        </w:rPr>
        <w:t>5.3.3 Wrapping up</w:t>
      </w:r>
    </w:p>
    <w:p>
      <w:r>
        <w:rPr>
          <w:rFonts w:ascii="Calibri" w:hAnsi="Calibri"/>
          <w:color w:val="000000"/>
        </w:rPr>
        <w:t>Here’s what you should take away from the exercises in the past two sections:</w:t>
      </w:r>
    </w:p>
    <w:p>
      <w:r>
        <w:rPr>
          <w:rFonts w:ascii="Calibri" w:hAnsi="Calibri"/>
          <w:color w:val="000000"/>
        </w:rPr>
        <w:t> Convnets are the best type of machine-learning models for computer-vision</w:t>
      </w:r>
    </w:p>
    <w:p>
      <w:r>
        <w:rPr>
          <w:rFonts w:ascii="Calibri" w:hAnsi="Calibri"/>
          <w:color w:val="000000"/>
        </w:rPr>
        <w:t>tasks. It’s possible to train one from scratch even on a very small dataset, with</w:t>
      </w:r>
    </w:p>
    <w:p>
      <w:r>
        <w:rPr>
          <w:rFonts w:ascii="Calibri" w:hAnsi="Calibri"/>
          <w:color w:val="000000"/>
        </w:rPr>
        <w:t>decent results.</w:t>
      </w:r>
    </w:p>
    <w:p>
      <w:r>
        <w:rPr>
          <w:rFonts w:ascii="Calibri" w:hAnsi="Calibri"/>
          <w:color w:val="000000"/>
        </w:rPr>
        <w:t> On a small dataset, overfitting will be the main issue. Data augmentation is a</w:t>
      </w:r>
    </w:p>
    <w:p>
      <w:r>
        <w:rPr>
          <w:rFonts w:ascii="Calibri" w:hAnsi="Calibri"/>
          <w:color w:val="000000"/>
        </w:rPr>
        <w:t>powerful way to fight overfitting when you’re working with image data.</w:t>
      </w:r>
    </w:p>
    <w:p>
      <w:r>
        <w:rPr>
          <w:rFonts w:ascii="Calibri" w:hAnsi="Calibri"/>
          <w:color w:val="000000"/>
        </w:rPr>
        <w:t> It’s easy to reuse an existing convnet on a new dataset via feature extraction.</w:t>
      </w:r>
    </w:p>
    <w:p>
      <w:r>
        <w:rPr>
          <w:rFonts w:ascii="Calibri" w:hAnsi="Calibri"/>
          <w:color w:val="000000"/>
        </w:rPr>
        <w:t>This is a valuable technique for working with small image datasets.</w:t>
      </w:r>
    </w:p>
    <w:p>
      <w:r>
        <w:rPr>
          <w:rFonts w:ascii="Calibri" w:hAnsi="Calibri"/>
          <w:color w:val="000000"/>
        </w:rPr>
        <w:t> As a complement to feature extraction, you can use fine-tuning, which adapts to</w:t>
      </w:r>
    </w:p>
    <w:p>
      <w:r>
        <w:rPr>
          <w:rFonts w:ascii="Calibri" w:hAnsi="Calibri"/>
          <w:color w:val="000000"/>
        </w:rPr>
        <w:t>a new problem some of the representations previously learned by an existing</w:t>
      </w:r>
    </w:p>
    <w:p>
      <w:r>
        <w:rPr>
          <w:rFonts w:ascii="Calibri" w:hAnsi="Calibri"/>
          <w:color w:val="000000"/>
        </w:rPr>
        <w:t>model. This pushes performance a bit further.</w:t>
      </w:r>
    </w:p>
    <w:p>
      <w:r>
        <w:rPr>
          <w:rFonts w:ascii="Calibri" w:hAnsi="Calibri"/>
          <w:color w:val="000000"/>
        </w:rPr>
        <w:t>Now you have a solid set of tools for dealing with image-classification problems—in</w:t>
      </w:r>
    </w:p>
    <w:p>
      <w:r>
        <w:rPr>
          <w:rFonts w:ascii="Calibri" w:hAnsi="Calibri"/>
          <w:color w:val="000000"/>
        </w:rPr>
        <w:t>particular with small datasets.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160 CHAPTER 5 Deep learning for computer vision</w:t>
      </w:r>
    </w:p>
    <w:p>
      <w:r>
        <w:rPr>
          <w:rFonts w:ascii="Calibri" w:hAnsi="Calibri"/>
          <w:color w:val="000000"/>
        </w:rPr>
        <w:t>5.4 Visualizing what convnets learn</w:t>
      </w:r>
    </w:p>
    <w:p>
      <w:r>
        <w:rPr>
          <w:rFonts w:ascii="Calibri" w:hAnsi="Calibri"/>
          <w:color w:val="000000"/>
        </w:rPr>
        <w:t>It’s often said that deep-learning models are “black boxes”: learning representations</w:t>
      </w:r>
    </w:p>
    <w:p>
      <w:r>
        <w:rPr>
          <w:rFonts w:ascii="Calibri" w:hAnsi="Calibri"/>
          <w:color w:val="000000"/>
        </w:rPr>
        <w:t>that are difficult to extract and present in a human-readable form. Although this is</w:t>
      </w:r>
    </w:p>
    <w:p>
      <w:r>
        <w:rPr>
          <w:rFonts w:ascii="Calibri" w:hAnsi="Calibri"/>
          <w:color w:val="000000"/>
        </w:rPr>
        <w:t>partially true for certain types of deep-learning models, it’s definitely not true for</w:t>
      </w:r>
    </w:p>
    <w:p>
      <w:r>
        <w:rPr>
          <w:rFonts w:ascii="Calibri" w:hAnsi="Calibri"/>
          <w:color w:val="000000"/>
        </w:rPr>
        <w:t>convnets. The representations learned by convnets are highly amenable to visualiza-</w:t>
      </w:r>
    </w:p>
    <w:p>
      <w:r>
        <w:rPr>
          <w:rFonts w:ascii="Calibri" w:hAnsi="Calibri"/>
          <w:color w:val="000000"/>
        </w:rPr>
        <w:t>tion, in large part because they’re representations of visual concepts. Since 2013, a wide</w:t>
      </w:r>
    </w:p>
    <w:p>
      <w:r>
        <w:rPr>
          <w:rFonts w:ascii="Calibri" w:hAnsi="Calibri"/>
          <w:color w:val="000000"/>
        </w:rPr>
        <w:t>array of techniques have been developed for visualizing and interpreting these repre-</w:t>
      </w:r>
    </w:p>
    <w:p>
      <w:r>
        <w:rPr>
          <w:rFonts w:ascii="Calibri" w:hAnsi="Calibri"/>
          <w:color w:val="000000"/>
        </w:rPr>
        <w:t>sentations. We won’t survey all of them, but we’ll cover three of the most accessible</w:t>
      </w:r>
    </w:p>
    <w:p>
      <w:r>
        <w:rPr>
          <w:rFonts w:ascii="Calibri" w:hAnsi="Calibri"/>
          <w:color w:val="000000"/>
        </w:rPr>
        <w:t>and useful ones:</w:t>
      </w:r>
    </w:p>
    <w:p>
      <w:r>
        <w:rPr>
          <w:rFonts w:ascii="Calibri" w:hAnsi="Calibri"/>
          <w:color w:val="000000"/>
        </w:rPr>
        <w:t> Visualizing intermediate convnet outputs (intermediate activations)—Useful for</w:t>
      </w:r>
    </w:p>
    <w:p>
      <w:r>
        <w:rPr>
          <w:rFonts w:ascii="Calibri" w:hAnsi="Calibri"/>
          <w:color w:val="000000"/>
        </w:rPr>
        <w:t>understanding how successive convnet layers transform their input, and for get-</w:t>
      </w:r>
    </w:p>
    <w:p>
      <w:r>
        <w:rPr>
          <w:rFonts w:ascii="Calibri" w:hAnsi="Calibri"/>
          <w:color w:val="000000"/>
        </w:rPr>
        <w:t>ting a first idea of the meaning of individual convnet filters.</w:t>
      </w:r>
    </w:p>
    <w:p>
      <w:r>
        <w:rPr>
          <w:rFonts w:ascii="Calibri" w:hAnsi="Calibri"/>
          <w:color w:val="000000"/>
        </w:rPr>
        <w:t> Visualizing convnets filters—Useful for understanding precisely what visual pat-</w:t>
      </w:r>
    </w:p>
    <w:p>
      <w:r>
        <w:rPr>
          <w:rFonts w:ascii="Calibri" w:hAnsi="Calibri"/>
          <w:color w:val="000000"/>
        </w:rPr>
        <w:t>tern or concept each filter in a convnet is receptive to.</w:t>
      </w:r>
    </w:p>
    <w:p>
      <w:r>
        <w:rPr>
          <w:rFonts w:ascii="Calibri" w:hAnsi="Calibri"/>
          <w:color w:val="000000"/>
        </w:rPr>
        <w:t> Visualizing heatmaps of class activation in an image—Useful for understanding</w:t>
      </w:r>
    </w:p>
    <w:p>
      <w:r>
        <w:rPr>
          <w:rFonts w:ascii="Calibri" w:hAnsi="Calibri"/>
          <w:color w:val="000000"/>
        </w:rPr>
        <w:t>which parts of an image were identified as belonging to a given class, thus allow-</w:t>
      </w:r>
    </w:p>
    <w:p>
      <w:r>
        <w:rPr>
          <w:rFonts w:ascii="Calibri" w:hAnsi="Calibri"/>
          <w:color w:val="000000"/>
        </w:rPr>
        <w:t>ing you to localize objects in images.</w:t>
      </w:r>
    </w:p>
    <w:p>
      <w:r>
        <w:rPr>
          <w:rFonts w:ascii="Calibri" w:hAnsi="Calibri"/>
          <w:color w:val="000000"/>
        </w:rPr>
        <w:t>For the first method—activation visualization—you’ll use the small convnet that you</w:t>
      </w:r>
    </w:p>
    <w:p>
      <w:r>
        <w:rPr>
          <w:rFonts w:ascii="Calibri" w:hAnsi="Calibri"/>
          <w:color w:val="000000"/>
        </w:rPr>
        <w:t>trained from scratch on the dogs-versus-cats classification problem in section 5.2. For</w:t>
      </w:r>
    </w:p>
    <w:p>
      <w:r>
        <w:rPr>
          <w:rFonts w:ascii="Calibri" w:hAnsi="Calibri"/>
          <w:color w:val="000000"/>
        </w:rPr>
        <w:t>the next two methods, you’ll use the VGG16 model introduced in section 5.3.</w:t>
      </w:r>
    </w:p>
    <w:p>
      <w:r>
        <w:rPr>
          <w:rFonts w:ascii="Calibri" w:hAnsi="Calibri"/>
          <w:color w:val="000000"/>
        </w:rPr>
        <w:t>5.4.1 Visualizing intermediate activations</w:t>
      </w:r>
    </w:p>
    <w:p>
      <w:r>
        <w:rPr>
          <w:rFonts w:ascii="Calibri" w:hAnsi="Calibri"/>
          <w:color w:val="000000"/>
        </w:rPr>
        <w:t>Visualizing intermediate activations consists of displaying the feature maps that are</w:t>
      </w:r>
    </w:p>
    <w:p>
      <w:r>
        <w:rPr>
          <w:rFonts w:ascii="Calibri" w:hAnsi="Calibri"/>
          <w:color w:val="000000"/>
        </w:rPr>
        <w:t>output by various convolution and pooling layers in a network, given a certain input</w:t>
      </w:r>
    </w:p>
    <w:p>
      <w:r>
        <w:rPr>
          <w:rFonts w:ascii="Calibri" w:hAnsi="Calibri"/>
          <w:color w:val="000000"/>
        </w:rPr>
        <w:t>(the output of a layer is often called its activation, the output of the activation func-</w:t>
      </w:r>
    </w:p>
    <w:p>
      <w:r>
        <w:rPr>
          <w:rFonts w:ascii="Calibri" w:hAnsi="Calibri"/>
          <w:color w:val="000000"/>
        </w:rPr>
        <w:t>tion). This gives a view into how an input is decomposed into the different filters</w:t>
      </w:r>
    </w:p>
    <w:p>
      <w:r>
        <w:rPr>
          <w:rFonts w:ascii="Calibri" w:hAnsi="Calibri"/>
          <w:color w:val="000000"/>
        </w:rPr>
        <w:t>learned by the network. You want to visualize feature maps with three dimensions:</w:t>
      </w:r>
    </w:p>
    <w:p>
      <w:r>
        <w:rPr>
          <w:rFonts w:ascii="Calibri" w:hAnsi="Calibri"/>
          <w:color w:val="000000"/>
        </w:rPr>
        <w:t>width, height, and depth (channels). Each channel encodes relatively independent</w:t>
      </w:r>
    </w:p>
    <w:p>
      <w:r>
        <w:rPr>
          <w:rFonts w:ascii="Calibri" w:hAnsi="Calibri"/>
          <w:color w:val="000000"/>
        </w:rPr>
        <w:t>features, so the proper way to visualize these feature maps is by independently plot-</w:t>
      </w:r>
    </w:p>
    <w:p>
      <w:r>
        <w:rPr>
          <w:rFonts w:ascii="Calibri" w:hAnsi="Calibri"/>
          <w:color w:val="000000"/>
        </w:rPr>
        <w:t>ting the contents of every channel as a 2D image. Let’s start by loading the model that</w:t>
      </w:r>
    </w:p>
    <w:p>
      <w:r>
        <w:rPr>
          <w:rFonts w:ascii="Calibri" w:hAnsi="Calibri"/>
          <w:color w:val="000000"/>
        </w:rPr>
        <w:t>you saved in section 5.2:</w:t>
      </w:r>
    </w:p>
    <w:p>
      <w:r>
        <w:rPr>
          <w:rFonts w:ascii="Calibri" w:hAnsi="Calibri"/>
          <w:color w:val="000000"/>
        </w:rPr>
        <w:t>&gt;&gt;&gt; from keras.models import load_model</w:t>
      </w:r>
    </w:p>
    <w:p>
      <w:r>
        <w:rPr>
          <w:rFonts w:ascii="Calibri" w:hAnsi="Calibri"/>
          <w:color w:val="000000"/>
        </w:rPr>
        <w:t>&gt;&gt;&gt; model = load_model('cats_and_dogs_small_2.h5')</w:t>
      </w:r>
    </w:p>
    <w:p>
      <w:r>
        <w:rPr>
          <w:rFonts w:ascii="Calibri" w:hAnsi="Calibri"/>
          <w:color w:val="000000"/>
        </w:rPr>
        <w:t>&gt;&gt;&gt; model.summary() &lt;1&gt; As a reminder.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Layer (type) Output Shape Param #</w:t>
      </w:r>
    </w:p>
    <w:p>
      <w:r>
        <w:rPr>
          <w:rFonts w:ascii="Calibri" w:hAnsi="Calibri"/>
          <w:color w:val="000000"/>
        </w:rPr>
        <w:t>================================================================</w:t>
      </w:r>
    </w:p>
    <w:p>
      <w:r>
        <w:rPr>
          <w:rFonts w:ascii="Calibri" w:hAnsi="Calibri"/>
          <w:color w:val="000000"/>
        </w:rPr>
        <w:t>conv2d_5 (Conv2D) (None, 148, 148, 32) 896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maxpooling2d_5 (MaxPooling2D) (None, 74, 74, 32)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conv2d_6 (Conv2D) (None, 72, 72, 64) 18496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maxpooling2d_6 (MaxPooling2D) (None, 36, 36, 64) 0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Visualizing what convnets learn 161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conv2d_7 (Conv2D) (None, 34, 34, 128) 73856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maxpooling2d_7 (MaxPooling2D) (None, 17, 17, 128)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conv2d_8 (Conv2D) (None, 15, 15, 128) 147584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maxpooling2d_8 (MaxPooling2D) (None, 7, 7, 128)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flatten_2 (Flatten) (None, 6272)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dropout_1 (Dropout) (None, 6272) 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dense_3 (Dense) (None, 512) 3211776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dense_4 (Dense) (None, 1) 513</w:t>
      </w:r>
    </w:p>
    <w:p>
      <w:r>
        <w:rPr>
          <w:rFonts w:ascii="Calibri" w:hAnsi="Calibri"/>
          <w:color w:val="000000"/>
        </w:rPr>
        <w:t>================================================================</w:t>
      </w:r>
    </w:p>
    <w:p>
      <w:r>
        <w:rPr>
          <w:rFonts w:ascii="Calibri" w:hAnsi="Calibri"/>
          <w:color w:val="000000"/>
        </w:rPr>
        <w:t>Total params: 3,453,121</w:t>
      </w:r>
    </w:p>
    <w:p>
      <w:r>
        <w:rPr>
          <w:rFonts w:ascii="Calibri" w:hAnsi="Calibri"/>
          <w:color w:val="000000"/>
        </w:rPr>
        <w:t>Trainable params: 3,453,121</w:t>
      </w:r>
    </w:p>
    <w:p>
      <w:r>
        <w:rPr>
          <w:rFonts w:ascii="Calibri" w:hAnsi="Calibri"/>
          <w:color w:val="000000"/>
        </w:rPr>
        <w:t>Non-trainable params: 0</w:t>
      </w:r>
    </w:p>
    <w:p>
      <w:r>
        <w:rPr>
          <w:rFonts w:ascii="Calibri" w:hAnsi="Calibri"/>
          <w:color w:val="000000"/>
        </w:rPr>
        <w:t>Next, you’ll get an input image—a picture of a cat, not part of the images the network</w:t>
      </w:r>
    </w:p>
    <w:p>
      <w:r>
        <w:rPr>
          <w:rFonts w:ascii="Calibri" w:hAnsi="Calibri"/>
          <w:color w:val="000000"/>
        </w:rPr>
        <w:t>was trained on.</w:t>
      </w:r>
    </w:p>
    <w:p>
      <w:r>
        <w:rPr>
          <w:rFonts w:ascii="Calibri" w:hAnsi="Calibri"/>
          <w:color w:val="000000"/>
        </w:rPr>
        <w:t>Listing5.25 Preprocessing a single image</w:t>
      </w:r>
    </w:p>
    <w:p>
      <w:r>
        <w:rPr>
          <w:rFonts w:ascii="Calibri" w:hAnsi="Calibri"/>
          <w:color w:val="000000"/>
        </w:rPr>
        <w:t>img_path = '/Users/fchollet/Downloads/cats_and_dogs_small/test/cats/cat.1700.jpg'</w:t>
      </w:r>
    </w:p>
    <w:p>
      <w:r>
        <w:rPr>
          <w:rFonts w:ascii="Calibri" w:hAnsi="Calibri"/>
          <w:color w:val="000000"/>
        </w:rPr>
        <w:t>from keras.preprocessing import image</w:t>
      </w:r>
    </w:p>
    <w:p>
      <w:r>
        <w:rPr>
          <w:rFonts w:ascii="Calibri" w:hAnsi="Calibri"/>
          <w:color w:val="000000"/>
        </w:rPr>
        <w:t>Preprocesses the image</w:t>
      </w:r>
    </w:p>
    <w:p>
      <w:r>
        <w:rPr>
          <w:rFonts w:ascii="Calibri" w:hAnsi="Calibri"/>
          <w:color w:val="000000"/>
        </w:rPr>
        <w:t>import numpy as np into a 4D tensor</w:t>
      </w:r>
    </w:p>
    <w:p>
      <w:r>
        <w:rPr>
          <w:rFonts w:ascii="Calibri" w:hAnsi="Calibri"/>
          <w:color w:val="000000"/>
        </w:rPr>
        <w:t>img = image.load_img(img_path, target_size=(150, 150))</w:t>
      </w:r>
    </w:p>
    <w:p>
      <w:r>
        <w:rPr>
          <w:rFonts w:ascii="Calibri" w:hAnsi="Calibri"/>
          <w:color w:val="000000"/>
        </w:rPr>
        <w:t>img_tensor = image.img_to_array(img)</w:t>
      </w:r>
    </w:p>
    <w:p>
      <w:r>
        <w:rPr>
          <w:rFonts w:ascii="Calibri" w:hAnsi="Calibri"/>
          <w:color w:val="000000"/>
        </w:rPr>
        <w:t>img_tensor = np.expand_dims(img_tensor, axis=0)</w:t>
      </w:r>
    </w:p>
    <w:p>
      <w:r>
        <w:rPr>
          <w:rFonts w:ascii="Calibri" w:hAnsi="Calibri"/>
          <w:color w:val="000000"/>
        </w:rPr>
        <w:t>img_tensor /= 255.</w:t>
      </w:r>
    </w:p>
    <w:p>
      <w:r>
        <w:rPr>
          <w:rFonts w:ascii="Calibri" w:hAnsi="Calibri"/>
          <w:color w:val="000000"/>
        </w:rPr>
        <w:t>Remember that the model</w:t>
      </w:r>
    </w:p>
    <w:p>
      <w:r>
        <w:rPr>
          <w:rFonts w:ascii="Calibri" w:hAnsi="Calibri"/>
          <w:color w:val="000000"/>
        </w:rPr>
        <w:t>was trained on inputs that</w:t>
      </w:r>
    </w:p>
    <w:p>
      <w:r>
        <w:rPr>
          <w:rFonts w:ascii="Calibri" w:hAnsi="Calibri"/>
          <w:color w:val="000000"/>
        </w:rPr>
        <w:t>&lt;1&gt; Its shape is (1, 150, 150, 3)</w:t>
      </w:r>
    </w:p>
    <w:p>
      <w:r>
        <w:rPr>
          <w:rFonts w:ascii="Calibri" w:hAnsi="Calibri"/>
          <w:color w:val="000000"/>
        </w:rPr>
        <w:t>were preprocessed this way.</w:t>
      </w:r>
    </w:p>
    <w:p>
      <w:r>
        <w:rPr>
          <w:rFonts w:ascii="Calibri" w:hAnsi="Calibri"/>
          <w:color w:val="000000"/>
        </w:rPr>
        <w:t>print(img_tensor.shape)</w:t>
      </w:r>
    </w:p>
    <w:p>
      <w:r>
        <w:rPr>
          <w:rFonts w:ascii="Calibri" w:hAnsi="Calibri"/>
          <w:color w:val="000000"/>
        </w:rPr>
        <w:t>Let’s display the picture (see figure 5.24).</w:t>
      </w:r>
    </w:p>
    <w:p>
      <w:r>
        <w:rPr>
          <w:rFonts w:ascii="Calibri" w:hAnsi="Calibri"/>
          <w:color w:val="000000"/>
        </w:rPr>
        <w:t>Listing5.26 Displaying the test picture</w:t>
      </w:r>
    </w:p>
    <w:p>
      <w:r>
        <w:rPr>
          <w:rFonts w:ascii="Calibri" w:hAnsi="Calibri"/>
          <w:color w:val="000000"/>
        </w:rPr>
        <w:t>import matplotlib.pyplot as plt</w:t>
      </w:r>
    </w:p>
    <w:p>
      <w:r>
        <w:rPr>
          <w:rFonts w:ascii="Calibri" w:hAnsi="Calibri"/>
          <w:color w:val="000000"/>
        </w:rPr>
        <w:t>plt.imshow(img_tensor[0])</w:t>
      </w:r>
    </w:p>
    <w:p>
      <w:r>
        <w:rPr>
          <w:rFonts w:ascii="Calibri" w:hAnsi="Calibri"/>
          <w:color w:val="000000"/>
        </w:rPr>
        <w:t>plt.show()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162 CHAPTER 5 Deep learning for computer vision</w:t>
      </w:r>
    </w:p>
    <w:p>
      <w:r>
        <w:rPr>
          <w:rFonts w:ascii="Calibri" w:hAnsi="Calibri"/>
          <w:color w:val="000000"/>
        </w:rPr>
        <w:t>Figure 5.24 The test cat picture</w:t>
      </w:r>
    </w:p>
    <w:p>
      <w:r>
        <w:rPr>
          <w:rFonts w:ascii="Calibri" w:hAnsi="Calibri"/>
          <w:color w:val="000000"/>
        </w:rPr>
        <w:t>In order to extract the feature maps you want to look at, you’ll create a Keras model</w:t>
      </w:r>
    </w:p>
    <w:p>
      <w:r>
        <w:rPr>
          <w:rFonts w:ascii="Calibri" w:hAnsi="Calibri"/>
          <w:color w:val="000000"/>
        </w:rPr>
        <w:t>that takes batches of images as input, and outputs the activations of all convolution and</w:t>
      </w:r>
    </w:p>
    <w:p>
      <w:r>
        <w:rPr>
          <w:rFonts w:ascii="Calibri" w:hAnsi="Calibri"/>
          <w:color w:val="000000"/>
        </w:rPr>
        <w:t>pooling layers. To do this, you’ll use the Keras class Model. A model is instantiated</w:t>
      </w:r>
    </w:p>
    <w:p>
      <w:r>
        <w:rPr>
          <w:rFonts w:ascii="Calibri" w:hAnsi="Calibri"/>
          <w:color w:val="000000"/>
        </w:rPr>
        <w:t>using two arguments: an input tensor (or list of input tensors) and an output tensor</w:t>
      </w:r>
    </w:p>
    <w:p>
      <w:r>
        <w:rPr>
          <w:rFonts w:ascii="Calibri" w:hAnsi="Calibri"/>
          <w:color w:val="000000"/>
        </w:rPr>
        <w:t>(or list of output tensors). The resulting class is a Keras model, just like the Sequential</w:t>
      </w:r>
    </w:p>
    <w:p>
      <w:r>
        <w:rPr>
          <w:rFonts w:ascii="Calibri" w:hAnsi="Calibri"/>
          <w:color w:val="000000"/>
        </w:rPr>
        <w:t>models you’re familiar with, mapping the specified inputs to the specified outputs.</w:t>
      </w:r>
    </w:p>
    <w:p>
      <w:r>
        <w:rPr>
          <w:rFonts w:ascii="Calibri" w:hAnsi="Calibri"/>
          <w:color w:val="000000"/>
        </w:rPr>
        <w:t>What sets the Model class apart is that it allows for models with multiple outputs, unlike</w:t>
      </w:r>
    </w:p>
    <w:p>
      <w:r>
        <w:rPr>
          <w:rFonts w:ascii="Calibri" w:hAnsi="Calibri"/>
          <w:color w:val="000000"/>
        </w:rPr>
        <w:t>Sequential. For more information about the Model class, see section 7.1.</w:t>
      </w:r>
    </w:p>
    <w:p>
      <w:r>
        <w:rPr>
          <w:rFonts w:ascii="Calibri" w:hAnsi="Calibri"/>
          <w:color w:val="000000"/>
        </w:rPr>
        <w:t>Listing5.27 Instantiating a model from an input tensor and a list of output tensors</w:t>
      </w:r>
    </w:p>
    <w:p>
      <w:r>
        <w:rPr>
          <w:rFonts w:ascii="Calibri" w:hAnsi="Calibri"/>
          <w:color w:val="000000"/>
        </w:rPr>
        <w:t>from keras import models</w:t>
      </w:r>
    </w:p>
    <w:p>
      <w:r>
        <w:rPr>
          <w:rFonts w:ascii="Calibri" w:hAnsi="Calibri"/>
          <w:color w:val="000000"/>
        </w:rPr>
        <w:t>layer_outputs = [layer.output for layer in model.layers[:8]]</w:t>
      </w:r>
    </w:p>
    <w:p>
      <w:r>
        <w:rPr>
          <w:rFonts w:ascii="Calibri" w:hAnsi="Calibri"/>
          <w:color w:val="000000"/>
        </w:rPr>
        <w:t>activation_model = models.Model(inputs=model.input, outputs=layer_outputs)</w:t>
      </w:r>
    </w:p>
    <w:p>
      <w:r>
        <w:rPr>
          <w:rFonts w:ascii="Calibri" w:hAnsi="Calibri"/>
          <w:color w:val="000000"/>
        </w:rPr>
        <w:t>Extracts the outputs of Creates a model that will return these</w:t>
      </w:r>
    </w:p>
    <w:p>
      <w:r>
        <w:rPr>
          <w:rFonts w:ascii="Calibri" w:hAnsi="Calibri"/>
          <w:color w:val="000000"/>
        </w:rPr>
        <w:t>the top eight layers outputs, given the model input</w:t>
      </w:r>
    </w:p>
    <w:p>
      <w:r>
        <w:rPr>
          <w:rFonts w:ascii="Calibri" w:hAnsi="Calibri"/>
          <w:color w:val="000000"/>
        </w:rPr>
        <w:t>When fed an image input, this model returns the values of the layer activations in the</w:t>
      </w:r>
    </w:p>
    <w:p>
      <w:r>
        <w:rPr>
          <w:rFonts w:ascii="Calibri" w:hAnsi="Calibri"/>
          <w:color w:val="000000"/>
        </w:rPr>
        <w:t>original model. This is the first time you’ve encountered a multi-output model in this</w:t>
      </w:r>
    </w:p>
    <w:p>
      <w:r>
        <w:rPr>
          <w:rFonts w:ascii="Calibri" w:hAnsi="Calibri"/>
          <w:color w:val="000000"/>
        </w:rPr>
        <w:t>book: until now, the models you’ve seen have had exactly one input and one output.</w:t>
      </w:r>
    </w:p>
    <w:p>
      <w:r>
        <w:rPr>
          <w:rFonts w:ascii="Calibri" w:hAnsi="Calibri"/>
          <w:color w:val="000000"/>
        </w:rPr>
        <w:t>In the general case, a model can have any number of inputs and outputs. This one has</w:t>
      </w:r>
    </w:p>
    <w:p>
      <w:r>
        <w:rPr>
          <w:rFonts w:ascii="Calibri" w:hAnsi="Calibri"/>
          <w:color w:val="000000"/>
        </w:rPr>
        <w:t>one input and eight outputs: one output per layer activation.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Visualizing what convnets learn 163</w:t>
      </w:r>
    </w:p>
    <w:p>
      <w:r>
        <w:rPr>
          <w:rFonts w:ascii="Calibri" w:hAnsi="Calibri"/>
          <w:color w:val="000000"/>
        </w:rPr>
        <w:t>Listing5.28 Running the model in predict mode</w:t>
      </w:r>
    </w:p>
    <w:p>
      <w:r>
        <w:rPr>
          <w:rFonts w:ascii="Calibri" w:hAnsi="Calibri"/>
          <w:color w:val="000000"/>
        </w:rPr>
        <w:t>activations = activation_model.predict(img_tensor)</w:t>
      </w:r>
    </w:p>
    <w:p>
      <w:r>
        <w:rPr>
          <w:rFonts w:ascii="Calibri" w:hAnsi="Calibri"/>
          <w:color w:val="000000"/>
        </w:rPr>
        <w:t>Returns a list of five</w:t>
      </w:r>
    </w:p>
    <w:p>
      <w:r>
        <w:rPr>
          <w:rFonts w:ascii="Calibri" w:hAnsi="Calibri"/>
          <w:color w:val="000000"/>
        </w:rPr>
        <w:t>Numpy arrays: one array</w:t>
      </w:r>
    </w:p>
    <w:p>
      <w:r>
        <w:rPr>
          <w:rFonts w:ascii="Calibri" w:hAnsi="Calibri"/>
          <w:color w:val="000000"/>
        </w:rPr>
        <w:t>per layer activation</w:t>
      </w:r>
    </w:p>
    <w:p>
      <w:r>
        <w:rPr>
          <w:rFonts w:ascii="Calibri" w:hAnsi="Calibri"/>
          <w:color w:val="000000"/>
        </w:rPr>
        <w:t>For instance, this is the activation of the first convolution layer for the cat image input:</w:t>
      </w:r>
    </w:p>
    <w:p>
      <w:r>
        <w:rPr>
          <w:rFonts w:ascii="Calibri" w:hAnsi="Calibri"/>
          <w:color w:val="000000"/>
        </w:rPr>
        <w:t>&gt;&gt;&gt; first_layer_activation = activations[0]</w:t>
      </w:r>
    </w:p>
    <w:p>
      <w:r>
        <w:rPr>
          <w:rFonts w:ascii="Calibri" w:hAnsi="Calibri"/>
          <w:color w:val="000000"/>
        </w:rPr>
        <w:t>&gt;&gt;&gt; print(first_layer_activation.shape)</w:t>
      </w:r>
    </w:p>
    <w:p>
      <w:r>
        <w:rPr>
          <w:rFonts w:ascii="Calibri" w:hAnsi="Calibri"/>
          <w:color w:val="000000"/>
        </w:rPr>
        <w:t>(1, 148, 148, 32)</w:t>
      </w:r>
    </w:p>
    <w:p>
      <w:r>
        <w:rPr>
          <w:rFonts w:ascii="Calibri" w:hAnsi="Calibri"/>
          <w:color w:val="000000"/>
        </w:rPr>
        <w:t>It’s a 148 × 148 feature map with 32 channels. Let’s try plotting the fourth channel of</w:t>
      </w:r>
    </w:p>
    <w:p>
      <w:r>
        <w:rPr>
          <w:rFonts w:ascii="Calibri" w:hAnsi="Calibri"/>
          <w:color w:val="000000"/>
        </w:rPr>
        <w:t>the activation of the first layer of the original model (see figure 5.25).</w:t>
      </w:r>
    </w:p>
    <w:p>
      <w:r>
        <w:rPr>
          <w:rFonts w:ascii="Calibri" w:hAnsi="Calibri"/>
          <w:color w:val="000000"/>
        </w:rPr>
        <w:t>Listing5.29 Visualizing the fourth channel</w:t>
      </w:r>
    </w:p>
    <w:p>
      <w:r>
        <w:rPr>
          <w:rFonts w:ascii="Calibri" w:hAnsi="Calibri"/>
          <w:color w:val="000000"/>
        </w:rPr>
        <w:t>import matplotlib.pyplot as plt</w:t>
      </w:r>
    </w:p>
    <w:p>
      <w:r>
        <w:rPr>
          <w:rFonts w:ascii="Calibri" w:hAnsi="Calibri"/>
          <w:color w:val="000000"/>
        </w:rPr>
        <w:t>plt.matshow(first_layer_activation[0, :, :, 4], cmap='viridis')</w:t>
      </w:r>
    </w:p>
    <w:p>
      <w:r>
        <w:rPr>
          <w:rFonts w:ascii="Calibri" w:hAnsi="Calibri"/>
          <w:color w:val="000000"/>
        </w:rPr>
        <w:t>Figure 5.25 Fourth channel of the activation</w:t>
      </w:r>
    </w:p>
    <w:p>
      <w:r>
        <w:rPr>
          <w:rFonts w:ascii="Calibri" w:hAnsi="Calibri"/>
          <w:color w:val="000000"/>
        </w:rPr>
        <w:t>of the first layer on the test cat picture</w:t>
      </w:r>
    </w:p>
    <w:p>
      <w:r>
        <w:rPr>
          <w:rFonts w:ascii="Calibri" w:hAnsi="Calibri"/>
          <w:color w:val="000000"/>
        </w:rPr>
        <w:t>This channel appears to encode a diagonal edge detector. Let’s try the seventh chan-</w:t>
      </w:r>
    </w:p>
    <w:p>
      <w:r>
        <w:rPr>
          <w:rFonts w:ascii="Calibri" w:hAnsi="Calibri"/>
          <w:color w:val="000000"/>
        </w:rPr>
        <w:t>nel (see figure 5.26)—but note that your own channels may vary, because the specific</w:t>
      </w:r>
    </w:p>
    <w:p>
      <w:r>
        <w:rPr>
          <w:rFonts w:ascii="Calibri" w:hAnsi="Calibri"/>
          <w:color w:val="000000"/>
        </w:rPr>
        <w:t>filters learned by convolution layers aren’t deterministic.</w:t>
      </w:r>
    </w:p>
    <w:p>
      <w:r>
        <w:rPr>
          <w:rFonts w:ascii="Calibri" w:hAnsi="Calibri"/>
          <w:color w:val="000000"/>
        </w:rPr>
        <w:t>Listing5.30 Visualizing the seventh channel</w:t>
      </w:r>
    </w:p>
    <w:p>
      <w:r>
        <w:rPr>
          <w:rFonts w:ascii="Calibri" w:hAnsi="Calibri"/>
          <w:color w:val="000000"/>
        </w:rPr>
        <w:t>plt.matshow(first_layer_activation[0, :, :, 7], cmap='viridis')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164 CHAPTER 5 Deep learning for computer vision</w:t>
      </w:r>
    </w:p>
    <w:p>
      <w:r>
        <w:rPr>
          <w:rFonts w:ascii="Calibri" w:hAnsi="Calibri"/>
          <w:color w:val="000000"/>
        </w:rPr>
        <w:t>Figure 5.26 Seventh channel of the activation</w:t>
      </w:r>
    </w:p>
    <w:p>
      <w:r>
        <w:rPr>
          <w:rFonts w:ascii="Calibri" w:hAnsi="Calibri"/>
          <w:color w:val="000000"/>
        </w:rPr>
        <w:t>of the first layer on the test cat picture</w:t>
      </w:r>
    </w:p>
    <w:p>
      <w:r>
        <w:rPr>
          <w:rFonts w:ascii="Calibri" w:hAnsi="Calibri"/>
          <w:color w:val="000000"/>
        </w:rPr>
        <w:t>This one looks like a “bright green dot” detector, useful to encode cat eyes. At this</w:t>
      </w:r>
    </w:p>
    <w:p>
      <w:r>
        <w:rPr>
          <w:rFonts w:ascii="Calibri" w:hAnsi="Calibri"/>
          <w:color w:val="000000"/>
        </w:rPr>
        <w:t>point, let’s plot a complete visualization of all the activations in the network (see fig-</w:t>
      </w:r>
    </w:p>
    <w:p>
      <w:r>
        <w:rPr>
          <w:rFonts w:ascii="Calibri" w:hAnsi="Calibri"/>
          <w:color w:val="000000"/>
        </w:rPr>
        <w:t>ure 5.27). You’ll extract and plot every channel in each of the eight activation maps,</w:t>
      </w:r>
    </w:p>
    <w:p>
      <w:r>
        <w:rPr>
          <w:rFonts w:ascii="Calibri" w:hAnsi="Calibri"/>
          <w:color w:val="000000"/>
        </w:rPr>
        <w:t>and you’ll stack the results in one big image tensor, with channels stacked side by side.</w:t>
      </w:r>
    </w:p>
    <w:p>
      <w:r>
        <w:rPr>
          <w:rFonts w:ascii="Calibri" w:hAnsi="Calibri"/>
          <w:color w:val="000000"/>
        </w:rPr>
        <w:t>Listing5.31 Visualizing every channel in every intermediate activation</w:t>
      </w:r>
    </w:p>
    <w:p>
      <w:r>
        <w:rPr>
          <w:rFonts w:ascii="Calibri" w:hAnsi="Calibri"/>
          <w:color w:val="000000"/>
        </w:rPr>
        <w:t>layer_names = []</w:t>
      </w:r>
    </w:p>
    <w:p>
      <w:r>
        <w:rPr>
          <w:rFonts w:ascii="Calibri" w:hAnsi="Calibri"/>
          <w:color w:val="000000"/>
        </w:rPr>
        <w:t>Names of the layers, so you can</w:t>
      </w:r>
    </w:p>
    <w:p>
      <w:r>
        <w:rPr>
          <w:rFonts w:ascii="Calibri" w:hAnsi="Calibri"/>
          <w:color w:val="000000"/>
        </w:rPr>
        <w:t>for layer in model.layers[:8]:</w:t>
      </w:r>
    </w:p>
    <w:p>
      <w:r>
        <w:rPr>
          <w:rFonts w:ascii="Calibri" w:hAnsi="Calibri"/>
          <w:color w:val="000000"/>
        </w:rPr>
        <w:t>have them as part of your plot</w:t>
      </w:r>
    </w:p>
    <w:p>
      <w:r>
        <w:rPr>
          <w:rFonts w:ascii="Calibri" w:hAnsi="Calibri"/>
          <w:color w:val="000000"/>
        </w:rPr>
        <w:t>layer_names.append(layer.name)</w:t>
      </w:r>
    </w:p>
    <w:p>
      <w:r>
        <w:rPr>
          <w:rFonts w:ascii="Calibri" w:hAnsi="Calibri"/>
          <w:color w:val="000000"/>
        </w:rPr>
        <w:t>images_per_row = 16 Displays the feature maps</w:t>
      </w:r>
    </w:p>
    <w:p>
      <w:r>
        <w:rPr>
          <w:rFonts w:ascii="Calibri" w:hAnsi="Calibri"/>
          <w:color w:val="000000"/>
        </w:rPr>
        <w:t>for layer_name, layer_activation in zip(layer_names, activations):</w:t>
      </w:r>
    </w:p>
    <w:p>
      <w:r>
        <w:rPr>
          <w:rFonts w:ascii="Calibri" w:hAnsi="Calibri"/>
          <w:color w:val="000000"/>
        </w:rPr>
        <w:t>n_features = layer_activation.shape[-1]</w:t>
      </w:r>
    </w:p>
    <w:p>
      <w:r>
        <w:rPr>
          <w:rFonts w:ascii="Calibri" w:hAnsi="Calibri"/>
          <w:color w:val="000000"/>
        </w:rPr>
        <w:t>Number of The feature map has shape</w:t>
      </w:r>
    </w:p>
    <w:p>
      <w:r>
        <w:rPr>
          <w:rFonts w:ascii="Calibri" w:hAnsi="Calibri"/>
          <w:color w:val="000000"/>
        </w:rPr>
        <w:t>features in the size = layer_activation.shape[1] (1, size, size, n_features).</w:t>
      </w:r>
    </w:p>
    <w:p>
      <w:r>
        <w:rPr>
          <w:rFonts w:ascii="Calibri" w:hAnsi="Calibri"/>
          <w:color w:val="000000"/>
        </w:rPr>
        <w:t>feature map</w:t>
      </w:r>
    </w:p>
    <w:p>
      <w:r>
        <w:rPr>
          <w:rFonts w:ascii="Calibri" w:hAnsi="Calibri"/>
          <w:color w:val="000000"/>
        </w:rPr>
        <w:t>n_cols = n_features // images_per_row</w:t>
      </w:r>
    </w:p>
    <w:p>
      <w:r>
        <w:rPr>
          <w:rFonts w:ascii="Calibri" w:hAnsi="Calibri"/>
          <w:color w:val="000000"/>
        </w:rPr>
        <w:t>display_grid = np.zeros((size * n_cols, images_per_row * size))</w:t>
      </w:r>
    </w:p>
    <w:p>
      <w:r>
        <w:rPr>
          <w:rFonts w:ascii="Calibri" w:hAnsi="Calibri"/>
          <w:color w:val="000000"/>
        </w:rPr>
        <w:t>Tiles the</w:t>
      </w:r>
    </w:p>
    <w:p>
      <w:r>
        <w:rPr>
          <w:rFonts w:ascii="Calibri" w:hAnsi="Calibri"/>
          <w:color w:val="000000"/>
        </w:rPr>
        <w:t>activation for col in range(n_cols): Tiles each filter into</w:t>
      </w:r>
    </w:p>
    <w:p>
      <w:r>
        <w:rPr>
          <w:rFonts w:ascii="Calibri" w:hAnsi="Calibri"/>
          <w:color w:val="000000"/>
        </w:rPr>
        <w:t>channels in for row in range(images_per_row): a big horizontal grid</w:t>
      </w:r>
    </w:p>
    <w:p>
      <w:r>
        <w:rPr>
          <w:rFonts w:ascii="Calibri" w:hAnsi="Calibri"/>
          <w:color w:val="000000"/>
        </w:rPr>
        <w:t>this matrix channel_image = layer_activation[0,</w:t>
      </w:r>
    </w:p>
    <w:p>
      <w:r>
        <w:rPr>
          <w:rFonts w:ascii="Calibri" w:hAnsi="Calibri"/>
          <w:color w:val="000000"/>
        </w:rPr>
        <w:t>:, :,</w:t>
      </w:r>
    </w:p>
    <w:p>
      <w:r>
        <w:rPr>
          <w:rFonts w:ascii="Calibri" w:hAnsi="Calibri"/>
          <w:color w:val="000000"/>
        </w:rPr>
        <w:t>col * images_per_row + row]</w:t>
      </w:r>
    </w:p>
    <w:p>
      <w:r>
        <w:rPr>
          <w:rFonts w:ascii="Calibri" w:hAnsi="Calibri"/>
          <w:color w:val="000000"/>
        </w:rPr>
        <w:t>channel_image -= channel_image.mean()</w:t>
      </w:r>
    </w:p>
    <w:p>
      <w:r>
        <w:rPr>
          <w:rFonts w:ascii="Calibri" w:hAnsi="Calibri"/>
          <w:color w:val="000000"/>
        </w:rPr>
        <w:t>Post-processes</w:t>
      </w:r>
    </w:p>
    <w:p>
      <w:r>
        <w:rPr>
          <w:rFonts w:ascii="Calibri" w:hAnsi="Calibri"/>
          <w:color w:val="000000"/>
        </w:rPr>
        <w:t>channel_image /= channel_image.std()</w:t>
      </w:r>
    </w:p>
    <w:p>
      <w:r>
        <w:rPr>
          <w:rFonts w:ascii="Calibri" w:hAnsi="Calibri"/>
          <w:color w:val="000000"/>
        </w:rPr>
        <w:t>the feature to</w:t>
      </w:r>
    </w:p>
    <w:p>
      <w:r>
        <w:rPr>
          <w:rFonts w:ascii="Calibri" w:hAnsi="Calibri"/>
          <w:color w:val="000000"/>
        </w:rPr>
        <w:t>channel_image *= 64</w:t>
      </w:r>
    </w:p>
    <w:p>
      <w:r>
        <w:rPr>
          <w:rFonts w:ascii="Calibri" w:hAnsi="Calibri"/>
          <w:color w:val="000000"/>
        </w:rPr>
        <w:t>make it visually</w:t>
      </w:r>
    </w:p>
    <w:p>
      <w:r>
        <w:rPr>
          <w:rFonts w:ascii="Calibri" w:hAnsi="Calibri"/>
          <w:color w:val="000000"/>
        </w:rPr>
        <w:t>channel_image += 128</w:t>
      </w:r>
    </w:p>
    <w:p>
      <w:r>
        <w:rPr>
          <w:rFonts w:ascii="Calibri" w:hAnsi="Calibri"/>
          <w:color w:val="000000"/>
        </w:rPr>
        <w:t>palatable</w:t>
      </w:r>
    </w:p>
    <w:p>
      <w:r>
        <w:rPr>
          <w:rFonts w:ascii="Calibri" w:hAnsi="Calibri"/>
          <w:color w:val="000000"/>
        </w:rPr>
        <w:t>channel_image = np.clip(channel_image, 0, 255).astype('uint8')</w:t>
      </w:r>
    </w:p>
    <w:p>
      <w:r>
        <w:rPr>
          <w:rFonts w:ascii="Calibri" w:hAnsi="Calibri"/>
          <w:color w:val="000000"/>
        </w:rPr>
        <w:t>display_grid[col * size : (col + 1) * size,</w:t>
      </w:r>
    </w:p>
    <w:p>
      <w:r>
        <w:rPr>
          <w:rFonts w:ascii="Calibri" w:hAnsi="Calibri"/>
          <w:color w:val="000000"/>
        </w:rPr>
        <w:t>row * size : (row + 1) * size] = channel_image</w:t>
      </w:r>
    </w:p>
    <w:p>
      <w:r>
        <w:rPr>
          <w:rFonts w:ascii="Calibri" w:hAnsi="Calibri"/>
          <w:color w:val="000000"/>
        </w:rPr>
        <w:t>scale = 1. / size Displays the grid</w:t>
      </w:r>
    </w:p>
    <w:p>
      <w:r>
        <w:rPr>
          <w:rFonts w:ascii="Calibri" w:hAnsi="Calibri"/>
          <w:color w:val="000000"/>
        </w:rPr>
        <w:t>plt.figure(figsize=(scale * display_grid.shape[1],</w:t>
      </w:r>
    </w:p>
    <w:p>
      <w:r>
        <w:rPr>
          <w:rFonts w:ascii="Calibri" w:hAnsi="Calibri"/>
          <w:color w:val="000000"/>
        </w:rPr>
        <w:t>scale * display_grid.shape[0]))</w:t>
      </w:r>
    </w:p>
    <w:p>
      <w:r>
        <w:rPr>
          <w:rFonts w:ascii="Calibri" w:hAnsi="Calibri"/>
          <w:color w:val="000000"/>
        </w:rPr>
        <w:t>plt.title(layer_name)</w:t>
      </w:r>
    </w:p>
    <w:p>
      <w:r>
        <w:rPr>
          <w:rFonts w:ascii="Calibri" w:hAnsi="Calibri"/>
          <w:color w:val="000000"/>
        </w:rPr>
        <w:t>plt.grid(False)</w:t>
      </w:r>
    </w:p>
    <w:p>
      <w:r>
        <w:rPr>
          <w:rFonts w:ascii="Calibri" w:hAnsi="Calibri"/>
          <w:color w:val="000000"/>
        </w:rPr>
        <w:t>plt.imshow(display_grid, aspect='auto', cmap='viridis')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Visualizing what convnets learn 165</w:t>
      </w:r>
    </w:p>
    <w:p>
      <w:r>
        <w:rPr>
          <w:rFonts w:ascii="Calibri" w:hAnsi="Calibri"/>
          <w:color w:val="000000"/>
        </w:rPr>
        <w:t>Figure 5.27 Every channel of every layer activation on the test cat picture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166 CHAPTER 5 Deep learning for computer vision</w:t>
      </w:r>
    </w:p>
    <w:p>
      <w:r>
        <w:rPr>
          <w:rFonts w:ascii="Calibri" w:hAnsi="Calibri"/>
          <w:color w:val="000000"/>
        </w:rPr>
        <w:t>There are a few things to note here:</w:t>
      </w:r>
    </w:p>
    <w:p>
      <w:r>
        <w:rPr>
          <w:rFonts w:ascii="Calibri" w:hAnsi="Calibri"/>
          <w:color w:val="000000"/>
        </w:rPr>
        <w:t> The first layer acts as a collection of various edge detectors. At that stage, the</w:t>
      </w:r>
    </w:p>
    <w:p>
      <w:r>
        <w:rPr>
          <w:rFonts w:ascii="Calibri" w:hAnsi="Calibri"/>
          <w:color w:val="000000"/>
        </w:rPr>
        <w:t>activations retain almost all of the information present in the initial picture.</w:t>
      </w:r>
    </w:p>
    <w:p>
      <w:r>
        <w:rPr>
          <w:rFonts w:ascii="Calibri" w:hAnsi="Calibri"/>
          <w:color w:val="000000"/>
        </w:rPr>
        <w:t> As you go higher, the activations become increasingly abstract and less visually</w:t>
      </w:r>
    </w:p>
    <w:p>
      <w:r>
        <w:rPr>
          <w:rFonts w:ascii="Calibri" w:hAnsi="Calibri"/>
          <w:color w:val="000000"/>
        </w:rPr>
        <w:t>interpretable. They begin to encode higher-level concepts such as “cat ear” and</w:t>
      </w:r>
    </w:p>
    <w:p>
      <w:r>
        <w:rPr>
          <w:rFonts w:ascii="Calibri" w:hAnsi="Calibri"/>
          <w:color w:val="000000"/>
        </w:rPr>
        <w:t>“cat eye.” Higher presentations carry increasingly less information about the</w:t>
      </w:r>
    </w:p>
    <w:p>
      <w:r>
        <w:rPr>
          <w:rFonts w:ascii="Calibri" w:hAnsi="Calibri"/>
          <w:color w:val="000000"/>
        </w:rPr>
        <w:t>visual contents of the image, and increasingly more information related to the</w:t>
      </w:r>
    </w:p>
    <w:p>
      <w:r>
        <w:rPr>
          <w:rFonts w:ascii="Calibri" w:hAnsi="Calibri"/>
          <w:color w:val="000000"/>
        </w:rPr>
        <w:t>class of the image.</w:t>
      </w:r>
    </w:p>
    <w:p>
      <w:r>
        <w:rPr>
          <w:rFonts w:ascii="Calibri" w:hAnsi="Calibri"/>
          <w:color w:val="000000"/>
        </w:rPr>
        <w:t> The sparsity of the activations increases with the depth of the layer: in the first</w:t>
      </w:r>
    </w:p>
    <w:p>
      <w:r>
        <w:rPr>
          <w:rFonts w:ascii="Calibri" w:hAnsi="Calibri"/>
          <w:color w:val="000000"/>
        </w:rPr>
        <w:t>layer, all filters are activated by the input image; but in the following layers,</w:t>
      </w:r>
    </w:p>
    <w:p>
      <w:r>
        <w:rPr>
          <w:rFonts w:ascii="Calibri" w:hAnsi="Calibri"/>
          <w:color w:val="000000"/>
        </w:rPr>
        <w:t>more and more filters are blank. This means the pattern encoded by the filter</w:t>
      </w:r>
    </w:p>
    <w:p>
      <w:r>
        <w:rPr>
          <w:rFonts w:ascii="Calibri" w:hAnsi="Calibri"/>
          <w:color w:val="000000"/>
        </w:rPr>
        <w:t>isn’t found in the input image.</w:t>
      </w:r>
    </w:p>
    <w:p>
      <w:r>
        <w:rPr>
          <w:rFonts w:ascii="Calibri" w:hAnsi="Calibri"/>
          <w:color w:val="000000"/>
        </w:rPr>
        <w:t>We have just evidenced an important universal characteristic of the representations</w:t>
      </w:r>
    </w:p>
    <w:p>
      <w:r>
        <w:rPr>
          <w:rFonts w:ascii="Calibri" w:hAnsi="Calibri"/>
          <w:color w:val="000000"/>
        </w:rPr>
        <w:t>learned by deep neural networks: the features extracted by a layer become increas-</w:t>
      </w:r>
    </w:p>
    <w:p>
      <w:r>
        <w:rPr>
          <w:rFonts w:ascii="Calibri" w:hAnsi="Calibri"/>
          <w:color w:val="000000"/>
        </w:rPr>
        <w:t>ingly abstract with the depth of the layer. The activations of higher layers carry less</w:t>
      </w:r>
    </w:p>
    <w:p>
      <w:r>
        <w:rPr>
          <w:rFonts w:ascii="Calibri" w:hAnsi="Calibri"/>
          <w:color w:val="000000"/>
        </w:rPr>
        <w:t>and less information about the specific input being seen, and more and more infor-</w:t>
      </w:r>
    </w:p>
    <w:p>
      <w:r>
        <w:rPr>
          <w:rFonts w:ascii="Calibri" w:hAnsi="Calibri"/>
          <w:color w:val="000000"/>
        </w:rPr>
        <w:t>mation about the target (in this case, the class of the image: cat or dog). A deep neu-</w:t>
      </w:r>
    </w:p>
    <w:p>
      <w:r>
        <w:rPr>
          <w:rFonts w:ascii="Calibri" w:hAnsi="Calibri"/>
          <w:color w:val="000000"/>
        </w:rPr>
        <w:t>ral network effectively acts as an information distillation pipeline, with raw data going in</w:t>
      </w:r>
    </w:p>
    <w:p>
      <w:r>
        <w:rPr>
          <w:rFonts w:ascii="Calibri" w:hAnsi="Calibri"/>
          <w:color w:val="000000"/>
        </w:rPr>
        <w:t>(in this case, RGB pictures) and being repeatedly transformed so that irrelevant infor-</w:t>
      </w:r>
    </w:p>
    <w:p>
      <w:r>
        <w:rPr>
          <w:rFonts w:ascii="Calibri" w:hAnsi="Calibri"/>
          <w:color w:val="000000"/>
        </w:rPr>
        <w:t>mation is filtered out (for example, the specific visual appearance of the image), and</w:t>
      </w:r>
    </w:p>
    <w:p>
      <w:r>
        <w:rPr>
          <w:rFonts w:ascii="Calibri" w:hAnsi="Calibri"/>
          <w:color w:val="000000"/>
        </w:rPr>
        <w:t>useful information is magnified and refined (for example, the class of the image).</w:t>
      </w:r>
    </w:p>
    <w:p>
      <w:r>
        <w:rPr>
          <w:rFonts w:ascii="Calibri" w:hAnsi="Calibri"/>
          <w:color w:val="000000"/>
        </w:rPr>
        <w:t>This is analogous to the way humans and animals perceive the world: after observ-</w:t>
      </w:r>
    </w:p>
    <w:p>
      <w:r>
        <w:rPr>
          <w:rFonts w:ascii="Calibri" w:hAnsi="Calibri"/>
          <w:color w:val="000000"/>
        </w:rPr>
        <w:t>ing a scene for a few seconds, a human can remember which abstract objects were</w:t>
      </w:r>
    </w:p>
    <w:p>
      <w:r>
        <w:rPr>
          <w:rFonts w:ascii="Calibri" w:hAnsi="Calibri"/>
          <w:color w:val="000000"/>
        </w:rPr>
        <w:t>present in it (bicycle, tree) but can’t remember the specific appearance of these</w:t>
      </w:r>
    </w:p>
    <w:p>
      <w:r>
        <w:rPr>
          <w:rFonts w:ascii="Calibri" w:hAnsi="Calibri"/>
          <w:color w:val="000000"/>
        </w:rPr>
        <w:t>objects. In fact, if you tried to draw a generic bicycle from memory, chances are you</w:t>
      </w:r>
    </w:p>
    <w:p>
      <w:r>
        <w:rPr>
          <w:rFonts w:ascii="Calibri" w:hAnsi="Calibri"/>
          <w:color w:val="000000"/>
        </w:rPr>
        <w:t>couldn’t get it even remotely right, even though you’ve seen thousands of bicycles in</w:t>
      </w:r>
    </w:p>
    <w:p>
      <w:r>
        <w:rPr>
          <w:rFonts w:ascii="Calibri" w:hAnsi="Calibri"/>
          <w:color w:val="000000"/>
        </w:rPr>
        <w:t>your lifetime (see, for example, figure 5.28). Try it right now: this effect is absolutely</w:t>
      </w:r>
    </w:p>
    <w:p>
      <w:r>
        <w:rPr>
          <w:rFonts w:ascii="Calibri" w:hAnsi="Calibri"/>
          <w:color w:val="000000"/>
        </w:rPr>
        <w:t>real. You brain has learned to completely abstract its visual input—to transform it into</w:t>
      </w:r>
    </w:p>
    <w:p>
      <w:r>
        <w:rPr>
          <w:rFonts w:ascii="Calibri" w:hAnsi="Calibri"/>
          <w:color w:val="000000"/>
        </w:rPr>
        <w:t>high-level visual concepts while filtering out irrelevant visual details—making it tre-</w:t>
      </w:r>
    </w:p>
    <w:p>
      <w:r>
        <w:rPr>
          <w:rFonts w:ascii="Calibri" w:hAnsi="Calibri"/>
          <w:color w:val="000000"/>
        </w:rPr>
        <w:t>mendously difficult to remember how things around you look.</w:t>
      </w:r>
    </w:p>
    <w:p>
      <w:r>
        <w:rPr>
          <w:rFonts w:ascii="Calibri" w:hAnsi="Calibri"/>
          <w:color w:val="000000"/>
        </w:rPr>
        <w:t>Figure 5.28 Left: attempts</w:t>
      </w:r>
    </w:p>
    <w:p>
      <w:r>
        <w:rPr>
          <w:rFonts w:ascii="Calibri" w:hAnsi="Calibri"/>
          <w:color w:val="000000"/>
        </w:rPr>
        <w:t>to draw a bicycle from</w:t>
      </w:r>
    </w:p>
    <w:p>
      <w:r>
        <w:rPr>
          <w:rFonts w:ascii="Calibri" w:hAnsi="Calibri"/>
          <w:color w:val="000000"/>
        </w:rPr>
        <w:t>memory. Right: what a</w:t>
      </w:r>
    </w:p>
    <w:p>
      <w:r>
        <w:rPr>
          <w:rFonts w:ascii="Calibri" w:hAnsi="Calibri"/>
          <w:color w:val="000000"/>
        </w:rPr>
        <w:t>schematic bicycle should</w:t>
      </w:r>
    </w:p>
    <w:p>
      <w:r>
        <w:rPr>
          <w:rFonts w:ascii="Calibri" w:hAnsi="Calibri"/>
          <w:color w:val="000000"/>
        </w:rPr>
        <w:t>look like.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Visualizing what convnets learn 167</w:t>
      </w:r>
    </w:p>
    <w:p>
      <w:r>
        <w:rPr>
          <w:rFonts w:ascii="Calibri" w:hAnsi="Calibri"/>
          <w:color w:val="000000"/>
        </w:rPr>
        <w:t>5.4.2 Visualizing convnet filters</w:t>
      </w:r>
    </w:p>
    <w:p>
      <w:r>
        <w:rPr>
          <w:rFonts w:ascii="Calibri" w:hAnsi="Calibri"/>
          <w:color w:val="000000"/>
        </w:rPr>
        <w:t>Another easy way to inspect the filters learned by convnets is to display the visual pat-</w:t>
      </w:r>
    </w:p>
    <w:p>
      <w:r>
        <w:rPr>
          <w:rFonts w:ascii="Calibri" w:hAnsi="Calibri"/>
          <w:color w:val="000000"/>
        </w:rPr>
        <w:t>tern that each filter is meant to respond to. This can be done with gradient ascent in</w:t>
      </w:r>
    </w:p>
    <w:p>
      <w:r>
        <w:rPr>
          <w:rFonts w:ascii="Calibri" w:hAnsi="Calibri"/>
          <w:color w:val="000000"/>
        </w:rPr>
        <w:t>input space: applying gradient descent to the value of the input image of a convnet so as</w:t>
      </w:r>
    </w:p>
    <w:p>
      <w:r>
        <w:rPr>
          <w:rFonts w:ascii="Calibri" w:hAnsi="Calibri"/>
          <w:color w:val="000000"/>
        </w:rPr>
        <w:t>to maximize the response of a specific filter, starting from a blank input image. The</w:t>
      </w:r>
    </w:p>
    <w:p>
      <w:r>
        <w:rPr>
          <w:rFonts w:ascii="Calibri" w:hAnsi="Calibri"/>
          <w:color w:val="000000"/>
        </w:rPr>
        <w:t>resulting input image will be one that the chosen filter is maximally responsive to.</w:t>
      </w:r>
    </w:p>
    <w:p>
      <w:r>
        <w:rPr>
          <w:rFonts w:ascii="Calibri" w:hAnsi="Calibri"/>
          <w:color w:val="000000"/>
        </w:rPr>
        <w:t>The process is simple: you’ll build a loss function that maximizes the value of a</w:t>
      </w:r>
    </w:p>
    <w:p>
      <w:r>
        <w:rPr>
          <w:rFonts w:ascii="Calibri" w:hAnsi="Calibri"/>
          <w:color w:val="000000"/>
        </w:rPr>
        <w:t>given filter in a given convolution layer, and then you’ll use stochastic gradient</w:t>
      </w:r>
    </w:p>
    <w:p>
      <w:r>
        <w:rPr>
          <w:rFonts w:ascii="Calibri" w:hAnsi="Calibri"/>
          <w:color w:val="000000"/>
        </w:rPr>
        <w:t>descent to adjust the values of the input image so as to maximize this activation value.</w:t>
      </w:r>
    </w:p>
    <w:p>
      <w:r>
        <w:rPr>
          <w:rFonts w:ascii="Calibri" w:hAnsi="Calibri"/>
          <w:color w:val="000000"/>
        </w:rPr>
        <w:t>For instance, here’s a loss for the activation of filter 0 in the layer block3_conv1 of the</w:t>
      </w:r>
    </w:p>
    <w:p>
      <w:r>
        <w:rPr>
          <w:rFonts w:ascii="Calibri" w:hAnsi="Calibri"/>
          <w:color w:val="000000"/>
        </w:rPr>
        <w:t>VGG16 network, pretrained on ImageNet.</w:t>
      </w:r>
    </w:p>
    <w:p>
      <w:r>
        <w:rPr>
          <w:rFonts w:ascii="Calibri" w:hAnsi="Calibri"/>
          <w:color w:val="000000"/>
        </w:rPr>
        <w:t>Listing5.32 Defining the loss tensor for filter visualization</w:t>
      </w:r>
    </w:p>
    <w:p>
      <w:r>
        <w:rPr>
          <w:rFonts w:ascii="Calibri" w:hAnsi="Calibri"/>
          <w:color w:val="000000"/>
        </w:rPr>
        <w:t>from keras.applications import VGG16</w:t>
      </w:r>
    </w:p>
    <w:p>
      <w:r>
        <w:rPr>
          <w:rFonts w:ascii="Calibri" w:hAnsi="Calibri"/>
          <w:color w:val="000000"/>
        </w:rPr>
        <w:t>from keras import backend as K</w:t>
      </w:r>
    </w:p>
    <w:p>
      <w:r>
        <w:rPr>
          <w:rFonts w:ascii="Calibri" w:hAnsi="Calibri"/>
          <w:color w:val="000000"/>
        </w:rPr>
        <w:t>model = VGG16(weights='imagenet',</w:t>
      </w:r>
    </w:p>
    <w:p>
      <w:r>
        <w:rPr>
          <w:rFonts w:ascii="Calibri" w:hAnsi="Calibri"/>
          <w:color w:val="000000"/>
        </w:rPr>
        <w:t>include_top=False)</w:t>
      </w:r>
    </w:p>
    <w:p>
      <w:r>
        <w:rPr>
          <w:rFonts w:ascii="Calibri" w:hAnsi="Calibri"/>
          <w:color w:val="000000"/>
        </w:rPr>
        <w:t>layer_name = 'block3_conv1'</w:t>
      </w:r>
    </w:p>
    <w:p>
      <w:r>
        <w:rPr>
          <w:rFonts w:ascii="Calibri" w:hAnsi="Calibri"/>
          <w:color w:val="000000"/>
        </w:rPr>
        <w:t>filter_index = 0</w:t>
      </w:r>
    </w:p>
    <w:p>
      <w:r>
        <w:rPr>
          <w:rFonts w:ascii="Calibri" w:hAnsi="Calibri"/>
          <w:color w:val="000000"/>
        </w:rPr>
        <w:t>layer_output = model.get_layer(layer_name).output</w:t>
      </w:r>
    </w:p>
    <w:p>
      <w:r>
        <w:rPr>
          <w:rFonts w:ascii="Calibri" w:hAnsi="Calibri"/>
          <w:color w:val="000000"/>
        </w:rPr>
        <w:t>loss = K.mean(layer_output[:, :, :, filter_index])</w:t>
      </w:r>
    </w:p>
    <w:p>
      <w:r>
        <w:rPr>
          <w:rFonts w:ascii="Calibri" w:hAnsi="Calibri"/>
          <w:color w:val="000000"/>
        </w:rPr>
        <w:t>To implement gradient descent, you’ll need the gradient of this loss with respect to</w:t>
      </w:r>
    </w:p>
    <w:p>
      <w:r>
        <w:rPr>
          <w:rFonts w:ascii="Calibri" w:hAnsi="Calibri"/>
          <w:color w:val="000000"/>
        </w:rPr>
        <w:t>the model’s input. To do this, you’ll use the gradients function packaged with the</w:t>
      </w:r>
    </w:p>
    <w:p>
      <w:r>
        <w:rPr>
          <w:rFonts w:ascii="Calibri" w:hAnsi="Calibri"/>
          <w:color w:val="000000"/>
        </w:rPr>
        <w:t>backend module of Keras.</w:t>
      </w:r>
    </w:p>
    <w:p>
      <w:r>
        <w:rPr>
          <w:rFonts w:ascii="Calibri" w:hAnsi="Calibri"/>
          <w:color w:val="000000"/>
        </w:rPr>
        <w:t>Listing5.33 Obtaining the gradient of the loss with regard to the input</w:t>
      </w:r>
    </w:p>
    <w:p>
      <w:r>
        <w:rPr>
          <w:rFonts w:ascii="Calibri" w:hAnsi="Calibri"/>
          <w:color w:val="000000"/>
        </w:rPr>
        <w:t>grads = K.gradients(loss, model.input)[0]</w:t>
      </w:r>
    </w:p>
    <w:p>
      <w:r>
        <w:rPr>
          <w:rFonts w:ascii="Calibri" w:hAnsi="Calibri"/>
          <w:color w:val="000000"/>
        </w:rPr>
        <w:t>The call to gradients returns a list of</w:t>
      </w:r>
    </w:p>
    <w:p>
      <w:r>
        <w:rPr>
          <w:rFonts w:ascii="Calibri" w:hAnsi="Calibri"/>
          <w:color w:val="000000"/>
        </w:rPr>
        <w:t>tensors (of size 1 in this case). Hence,</w:t>
      </w:r>
    </w:p>
    <w:p>
      <w:r>
        <w:rPr>
          <w:rFonts w:ascii="Calibri" w:hAnsi="Calibri"/>
          <w:color w:val="000000"/>
        </w:rPr>
        <w:t>you keep only the first element—</w:t>
      </w:r>
    </w:p>
    <w:p>
      <w:r>
        <w:rPr>
          <w:rFonts w:ascii="Calibri" w:hAnsi="Calibri"/>
          <w:color w:val="000000"/>
        </w:rPr>
        <w:t>which is a tensor.</w:t>
      </w:r>
    </w:p>
    <w:p>
      <w:r>
        <w:rPr>
          <w:rFonts w:ascii="Calibri" w:hAnsi="Calibri"/>
          <w:color w:val="000000"/>
        </w:rPr>
        <w:t>A non-obvious trick to use to help the gradient-descent process go smoothly is to nor-</w:t>
      </w:r>
    </w:p>
    <w:p>
      <w:r>
        <w:rPr>
          <w:rFonts w:ascii="Calibri" w:hAnsi="Calibri"/>
          <w:color w:val="000000"/>
        </w:rPr>
        <w:t>malize the gradient tensor by dividing it by its L2 norm (the square root of the average</w:t>
      </w:r>
    </w:p>
    <w:p>
      <w:r>
        <w:rPr>
          <w:rFonts w:ascii="Calibri" w:hAnsi="Calibri"/>
          <w:color w:val="000000"/>
        </w:rPr>
        <w:t>of the square of the values in the tensor). This ensures that the magnitude of the</w:t>
      </w:r>
    </w:p>
    <w:p>
      <w:r>
        <w:rPr>
          <w:rFonts w:ascii="Calibri" w:hAnsi="Calibri"/>
          <w:color w:val="000000"/>
        </w:rPr>
        <w:t>updates done to the input image is always within the same range.</w:t>
      </w:r>
    </w:p>
    <w:p>
      <w:r>
        <w:rPr>
          <w:rFonts w:ascii="Calibri" w:hAnsi="Calibri"/>
          <w:color w:val="000000"/>
        </w:rPr>
        <w:t>Listing5.34 Gradient-normalization trick</w:t>
      </w:r>
    </w:p>
    <w:p>
      <w:r>
        <w:rPr>
          <w:rFonts w:ascii="Calibri" w:hAnsi="Calibri"/>
          <w:color w:val="000000"/>
        </w:rPr>
        <w:t>grads /= (K.sqrt(K.mean(K.square(grads))) + 1e-5)</w:t>
      </w:r>
    </w:p>
    <w:p>
      <w:r>
        <w:rPr>
          <w:rFonts w:ascii="Calibri" w:hAnsi="Calibri"/>
          <w:color w:val="000000"/>
        </w:rPr>
        <w:t>Add 1e–5 before dividing</w:t>
      </w:r>
    </w:p>
    <w:p>
      <w:r>
        <w:rPr>
          <w:rFonts w:ascii="Calibri" w:hAnsi="Calibri"/>
          <w:color w:val="000000"/>
        </w:rPr>
        <w:t>to avoid accidentally</w:t>
      </w:r>
    </w:p>
    <w:p>
      <w:r>
        <w:rPr>
          <w:rFonts w:ascii="Calibri" w:hAnsi="Calibri"/>
          <w:color w:val="000000"/>
        </w:rPr>
        <w:t>dividing by 0.</w:t>
      </w:r>
    </w:p>
    <w:p>
      <w:r>
        <w:rPr>
          <w:rFonts w:ascii="Calibri" w:hAnsi="Calibri"/>
          <w:color w:val="000000"/>
        </w:rPr>
        <w:t>Now you need a way to compute the value of the loss tensor and the gradient tensor,</w:t>
      </w:r>
    </w:p>
    <w:p>
      <w:r>
        <w:rPr>
          <w:rFonts w:ascii="Calibri" w:hAnsi="Calibri"/>
          <w:color w:val="000000"/>
        </w:rPr>
        <w:t>given an input image. You can define a Keras backend function to do this: iterate is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168 CHAPTER 5 Deep learning for computer vision</w:t>
      </w:r>
    </w:p>
    <w:p>
      <w:r>
        <w:rPr>
          <w:rFonts w:ascii="Calibri" w:hAnsi="Calibri"/>
          <w:color w:val="000000"/>
        </w:rPr>
        <w:t>a function that takes a Numpy tensor (as a list of tensors of size 1) and returns a list of</w:t>
      </w:r>
    </w:p>
    <w:p>
      <w:r>
        <w:rPr>
          <w:rFonts w:ascii="Calibri" w:hAnsi="Calibri"/>
          <w:color w:val="000000"/>
        </w:rPr>
        <w:t>two Numpy tensors: the loss value and the gradient value.</w:t>
      </w:r>
    </w:p>
    <w:p>
      <w:r>
        <w:rPr>
          <w:rFonts w:ascii="Calibri" w:hAnsi="Calibri"/>
          <w:color w:val="000000"/>
        </w:rPr>
        <w:t>Listing5.35 Fetching Numpy output values given Numpy input values</w:t>
      </w:r>
    </w:p>
    <w:p>
      <w:r>
        <w:rPr>
          <w:rFonts w:ascii="Calibri" w:hAnsi="Calibri"/>
          <w:color w:val="000000"/>
        </w:rPr>
        <w:t>iterate = K.function([model.input], [loss, grads])</w:t>
      </w:r>
    </w:p>
    <w:p>
      <w:r>
        <w:rPr>
          <w:rFonts w:ascii="Calibri" w:hAnsi="Calibri"/>
          <w:color w:val="000000"/>
        </w:rPr>
        <w:t>import numpy as np</w:t>
      </w:r>
    </w:p>
    <w:p>
      <w:r>
        <w:rPr>
          <w:rFonts w:ascii="Calibri" w:hAnsi="Calibri"/>
          <w:color w:val="000000"/>
        </w:rPr>
        <w:t>loss_value, grads_value = iterate([np.zeros((1, 150, 150, 3))])</w:t>
      </w:r>
    </w:p>
    <w:p>
      <w:r>
        <w:rPr>
          <w:rFonts w:ascii="Calibri" w:hAnsi="Calibri"/>
          <w:color w:val="000000"/>
        </w:rPr>
        <w:t>At this point, you can define a Python loop to do stochastic gradient descent.</w:t>
      </w:r>
    </w:p>
    <w:p>
      <w:r>
        <w:rPr>
          <w:rFonts w:ascii="Calibri" w:hAnsi="Calibri"/>
          <w:color w:val="000000"/>
        </w:rPr>
        <w:t>Listing5.36 Loss maximization via stochastic gradient descent</w:t>
      </w:r>
    </w:p>
    <w:p>
      <w:r>
        <w:rPr>
          <w:rFonts w:ascii="Calibri" w:hAnsi="Calibri"/>
          <w:color w:val="000000"/>
        </w:rPr>
        <w:t>Starts from a gray image</w:t>
      </w:r>
    </w:p>
    <w:p>
      <w:r>
        <w:rPr>
          <w:rFonts w:ascii="Calibri" w:hAnsi="Calibri"/>
          <w:color w:val="000000"/>
        </w:rPr>
        <w:t>with some noise</w:t>
      </w:r>
    </w:p>
    <w:p>
      <w:r>
        <w:rPr>
          <w:rFonts w:ascii="Calibri" w:hAnsi="Calibri"/>
          <w:color w:val="000000"/>
        </w:rPr>
        <w:t>input_img_data = np.random.random((1, 150, 150, 3)) * 20 + 128.</w:t>
      </w:r>
    </w:p>
    <w:p>
      <w:r>
        <w:rPr>
          <w:rFonts w:ascii="Calibri" w:hAnsi="Calibri"/>
          <w:color w:val="000000"/>
        </w:rPr>
        <w:t>step = 1. Magnitudeofeachgradientupdate</w:t>
      </w:r>
    </w:p>
    <w:p>
      <w:r>
        <w:rPr>
          <w:rFonts w:ascii="Calibri" w:hAnsi="Calibri"/>
          <w:color w:val="000000"/>
        </w:rPr>
        <w:t>for i in range(40):</w:t>
      </w:r>
    </w:p>
    <w:p>
      <w:r>
        <w:rPr>
          <w:rFonts w:ascii="Calibri" w:hAnsi="Calibri"/>
          <w:color w:val="000000"/>
        </w:rPr>
        <w:t>loss_value, grads_value = iterate([input_img_data]) Runs gradient</w:t>
      </w:r>
    </w:p>
    <w:p>
      <w:r>
        <w:rPr>
          <w:rFonts w:ascii="Calibri" w:hAnsi="Calibri"/>
          <w:color w:val="000000"/>
        </w:rPr>
        <w:t>ascent for 40</w:t>
      </w:r>
    </w:p>
    <w:p>
      <w:r>
        <w:rPr>
          <w:rFonts w:ascii="Calibri" w:hAnsi="Calibri"/>
          <w:color w:val="000000"/>
        </w:rPr>
        <w:t>input_img_data += grads_value * step steps</w:t>
      </w:r>
    </w:p>
    <w:p>
      <w:r>
        <w:rPr>
          <w:rFonts w:ascii="Calibri" w:hAnsi="Calibri"/>
          <w:color w:val="000000"/>
        </w:rPr>
        <w:t>Computes the loss value Adjusts the input image in the</w:t>
      </w:r>
    </w:p>
    <w:p>
      <w:r>
        <w:rPr>
          <w:rFonts w:ascii="Calibri" w:hAnsi="Calibri"/>
          <w:color w:val="000000"/>
        </w:rPr>
        <w:t>and gradient value direction that maximizes the loss</w:t>
      </w:r>
    </w:p>
    <w:p>
      <w:r>
        <w:rPr>
          <w:rFonts w:ascii="Calibri" w:hAnsi="Calibri"/>
          <w:color w:val="000000"/>
        </w:rPr>
        <w:t>The resulting image tensor is a floating-point tensor of shape (1, 150, 150, 3), with</w:t>
      </w:r>
    </w:p>
    <w:p>
      <w:r>
        <w:rPr>
          <w:rFonts w:ascii="Calibri" w:hAnsi="Calibri"/>
          <w:color w:val="000000"/>
        </w:rPr>
        <w:t>values that may not be integers within [0, 255]. Hence, you need to postprocess this</w:t>
      </w:r>
    </w:p>
    <w:p>
      <w:r>
        <w:rPr>
          <w:rFonts w:ascii="Calibri" w:hAnsi="Calibri"/>
          <w:color w:val="000000"/>
        </w:rPr>
        <w:t>tensor to turn it into a displayable image. You do so with the following straightforward</w:t>
      </w:r>
    </w:p>
    <w:p>
      <w:r>
        <w:rPr>
          <w:rFonts w:ascii="Calibri" w:hAnsi="Calibri"/>
          <w:color w:val="000000"/>
        </w:rPr>
        <w:t>utility function.</w:t>
      </w:r>
    </w:p>
    <w:p>
      <w:r>
        <w:rPr>
          <w:rFonts w:ascii="Calibri" w:hAnsi="Calibri"/>
          <w:color w:val="000000"/>
        </w:rPr>
        <w:t>Listing5.37 Utility function to convert a tensor into a valid image</w:t>
      </w:r>
    </w:p>
    <w:p>
      <w:r>
        <w:rPr>
          <w:rFonts w:ascii="Calibri" w:hAnsi="Calibri"/>
          <w:color w:val="000000"/>
        </w:rPr>
        <w:t>def deprocess_image(x):</w:t>
      </w:r>
    </w:p>
    <w:p>
      <w:r>
        <w:rPr>
          <w:rFonts w:ascii="Calibri" w:hAnsi="Calibri"/>
          <w:color w:val="000000"/>
        </w:rPr>
        <w:t>x -= x.mean() Normalizes the tensor:</w:t>
      </w:r>
    </w:p>
    <w:p>
      <w:r>
        <w:rPr>
          <w:rFonts w:ascii="Calibri" w:hAnsi="Calibri"/>
          <w:color w:val="000000"/>
        </w:rPr>
        <w:t>x /= (x.std() + 1e-5) centers on 0, ensures</w:t>
      </w:r>
    </w:p>
    <w:p>
      <w:r>
        <w:rPr>
          <w:rFonts w:ascii="Calibri" w:hAnsi="Calibri"/>
          <w:color w:val="000000"/>
        </w:rPr>
        <w:t>x *= 0.1 that std is 0.1</w:t>
      </w:r>
    </w:p>
    <w:p>
      <w:r>
        <w:rPr>
          <w:rFonts w:ascii="Calibri" w:hAnsi="Calibri"/>
          <w:color w:val="000000"/>
        </w:rPr>
        <w:t>x += 0.5</w:t>
      </w:r>
    </w:p>
    <w:p>
      <w:r>
        <w:rPr>
          <w:rFonts w:ascii="Calibri" w:hAnsi="Calibri"/>
          <w:color w:val="000000"/>
        </w:rPr>
        <w:t>Clips to [0, 1]</w:t>
      </w:r>
    </w:p>
    <w:p>
      <w:r>
        <w:rPr>
          <w:rFonts w:ascii="Calibri" w:hAnsi="Calibri"/>
          <w:color w:val="000000"/>
        </w:rPr>
        <w:t>x = np.clip(x, 0, 1)</w:t>
      </w:r>
    </w:p>
    <w:p>
      <w:r>
        <w:rPr>
          <w:rFonts w:ascii="Calibri" w:hAnsi="Calibri"/>
          <w:color w:val="000000"/>
        </w:rPr>
        <w:t>x *= 255</w:t>
      </w:r>
    </w:p>
    <w:p>
      <w:r>
        <w:rPr>
          <w:rFonts w:ascii="Calibri" w:hAnsi="Calibri"/>
          <w:color w:val="000000"/>
        </w:rPr>
        <w:t>x = np.clip(x, 0, 255).astype('uint8') Converts to an RGB array</w:t>
      </w:r>
    </w:p>
    <w:p>
      <w:r>
        <w:rPr>
          <w:rFonts w:ascii="Calibri" w:hAnsi="Calibri"/>
          <w:color w:val="000000"/>
        </w:rPr>
        <w:t>return x</w:t>
      </w:r>
    </w:p>
    <w:p>
      <w:r>
        <w:rPr>
          <w:rFonts w:ascii="Calibri" w:hAnsi="Calibri"/>
          <w:color w:val="000000"/>
        </w:rPr>
        <w:t>Now you have all the pieces. Let’s put them together into a Python function that takes</w:t>
      </w:r>
    </w:p>
    <w:p>
      <w:r>
        <w:rPr>
          <w:rFonts w:ascii="Calibri" w:hAnsi="Calibri"/>
          <w:color w:val="000000"/>
        </w:rPr>
        <w:t>as input a layer name and a filter index, and returns a valid image tensor representing</w:t>
      </w:r>
    </w:p>
    <w:p>
      <w:r>
        <w:rPr>
          <w:rFonts w:ascii="Calibri" w:hAnsi="Calibri"/>
          <w:color w:val="000000"/>
        </w:rPr>
        <w:t>the pattern that maximizes the activation of the specified filter.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Visualizing what convnets learn 169</w:t>
      </w:r>
    </w:p>
    <w:p>
      <w:r>
        <w:rPr>
          <w:rFonts w:ascii="Calibri" w:hAnsi="Calibri"/>
          <w:color w:val="000000"/>
        </w:rPr>
        <w:t>Listing5.38 Function to generate filter visualizations</w:t>
      </w:r>
    </w:p>
    <w:p>
      <w:r>
        <w:rPr>
          <w:rFonts w:ascii="Calibri" w:hAnsi="Calibri"/>
          <w:color w:val="000000"/>
        </w:rPr>
        <w:t>Builds a loss function that maximizes Computes the</w:t>
      </w:r>
    </w:p>
    <w:p>
      <w:r>
        <w:rPr>
          <w:rFonts w:ascii="Calibri" w:hAnsi="Calibri"/>
          <w:color w:val="000000"/>
        </w:rPr>
        <w:t>the activation of the nth filter of the gradient of the</w:t>
      </w:r>
    </w:p>
    <w:p>
      <w:r>
        <w:rPr>
          <w:rFonts w:ascii="Calibri" w:hAnsi="Calibri"/>
          <w:color w:val="000000"/>
        </w:rPr>
        <w:t>layer under consideration input picture with</w:t>
      </w:r>
    </w:p>
    <w:p>
      <w:r>
        <w:rPr>
          <w:rFonts w:ascii="Calibri" w:hAnsi="Calibri"/>
          <w:color w:val="000000"/>
        </w:rPr>
        <w:t>regard to this loss</w:t>
      </w:r>
    </w:p>
    <w:p>
      <w:r>
        <w:rPr>
          <w:rFonts w:ascii="Calibri" w:hAnsi="Calibri"/>
          <w:color w:val="000000"/>
        </w:rPr>
        <w:t>def generate_pattern(layer_name, filter_index, size=150):</w:t>
      </w:r>
    </w:p>
    <w:p>
      <w:r>
        <w:rPr>
          <w:rFonts w:ascii="Calibri" w:hAnsi="Calibri"/>
          <w:color w:val="000000"/>
        </w:rPr>
        <w:t>layer_output = model.get_layer(layer_name).output Normalization</w:t>
      </w:r>
    </w:p>
    <w:p>
      <w:r>
        <w:rPr>
          <w:rFonts w:ascii="Calibri" w:hAnsi="Calibri"/>
          <w:color w:val="000000"/>
        </w:rPr>
        <w:t>loss = K.mean(layer_output[:, :, :, filter_index]) trick: normalizes</w:t>
      </w:r>
    </w:p>
    <w:p>
      <w:r>
        <w:rPr>
          <w:rFonts w:ascii="Calibri" w:hAnsi="Calibri"/>
          <w:color w:val="000000"/>
        </w:rPr>
        <w:t>the gradient</w:t>
      </w:r>
    </w:p>
    <w:p>
      <w:r>
        <w:rPr>
          <w:rFonts w:ascii="Calibri" w:hAnsi="Calibri"/>
          <w:color w:val="000000"/>
        </w:rPr>
        <w:t>grads = K.gradients(loss, model.input)[0]</w:t>
      </w:r>
    </w:p>
    <w:p>
      <w:r>
        <w:rPr>
          <w:rFonts w:ascii="Calibri" w:hAnsi="Calibri"/>
          <w:color w:val="000000"/>
        </w:rPr>
        <w:t>grads /= (K.sqrt(K.mean(K.square(grads))) + 1e-5) Returns the loss</w:t>
      </w:r>
    </w:p>
    <w:p>
      <w:r>
        <w:rPr>
          <w:rFonts w:ascii="Calibri" w:hAnsi="Calibri"/>
          <w:color w:val="000000"/>
        </w:rPr>
        <w:t>and grads given</w:t>
      </w:r>
    </w:p>
    <w:p>
      <w:r>
        <w:rPr>
          <w:rFonts w:ascii="Calibri" w:hAnsi="Calibri"/>
          <w:color w:val="000000"/>
        </w:rPr>
        <w:t>iterate = K.function([model.input], [loss, grads]) the input picture</w:t>
      </w:r>
    </w:p>
    <w:p>
      <w:r>
        <w:rPr>
          <w:rFonts w:ascii="Calibri" w:hAnsi="Calibri"/>
          <w:color w:val="000000"/>
        </w:rPr>
        <w:t>input_img_data = np.random.random((1, size, size, 3)) * 20 + 128.</w:t>
      </w:r>
    </w:p>
    <w:p>
      <w:r>
        <w:rPr>
          <w:rFonts w:ascii="Calibri" w:hAnsi="Calibri"/>
          <w:color w:val="000000"/>
        </w:rPr>
        <w:t>Runs step = 1.</w:t>
      </w:r>
    </w:p>
    <w:p>
      <w:r>
        <w:rPr>
          <w:rFonts w:ascii="Calibri" w:hAnsi="Calibri"/>
          <w:color w:val="000000"/>
        </w:rPr>
        <w:t>Starts from a</w:t>
      </w:r>
    </w:p>
    <w:p>
      <w:r>
        <w:rPr>
          <w:rFonts w:ascii="Calibri" w:hAnsi="Calibri"/>
          <w:color w:val="000000"/>
        </w:rPr>
        <w:t>gradient for i in range(40): gray image with</w:t>
      </w:r>
    </w:p>
    <w:p>
      <w:r>
        <w:rPr>
          <w:rFonts w:ascii="Calibri" w:hAnsi="Calibri"/>
          <w:color w:val="000000"/>
        </w:rPr>
        <w:t>ascent for loss_value, grads_value = iterate([input_img_data]) some noise</w:t>
      </w:r>
    </w:p>
    <w:p>
      <w:r>
        <w:rPr>
          <w:rFonts w:ascii="Calibri" w:hAnsi="Calibri"/>
          <w:color w:val="000000"/>
        </w:rPr>
        <w:t>40 steps input_img_data += grads_value * step</w:t>
      </w:r>
    </w:p>
    <w:p>
      <w:r>
        <w:rPr>
          <w:rFonts w:ascii="Calibri" w:hAnsi="Calibri"/>
          <w:color w:val="000000"/>
        </w:rPr>
        <w:t>img = input_img_data[0]</w:t>
      </w:r>
    </w:p>
    <w:p>
      <w:r>
        <w:rPr>
          <w:rFonts w:ascii="Calibri" w:hAnsi="Calibri"/>
          <w:color w:val="000000"/>
        </w:rPr>
        <w:t>return deprocess_image(img)</w:t>
      </w:r>
    </w:p>
    <w:p>
      <w:r>
        <w:rPr>
          <w:rFonts w:ascii="Calibri" w:hAnsi="Calibri"/>
          <w:color w:val="000000"/>
        </w:rPr>
        <w:t>Let’s try it (see figure 5.29):</w:t>
      </w:r>
    </w:p>
    <w:p>
      <w:r>
        <w:rPr>
          <w:rFonts w:ascii="Calibri" w:hAnsi="Calibri"/>
          <w:color w:val="000000"/>
        </w:rPr>
        <w:t>&gt;&gt;&gt; plt.imshow(generate_pattern('block3_conv1', 0))</w:t>
      </w:r>
    </w:p>
    <w:p>
      <w:r>
        <w:rPr>
          <w:rFonts w:ascii="Calibri" w:hAnsi="Calibri"/>
          <w:color w:val="000000"/>
        </w:rPr>
        <w:t>Figure 5.29 Pattern that the zeroth</w:t>
      </w:r>
    </w:p>
    <w:p>
      <w:r>
        <w:rPr>
          <w:rFonts w:ascii="Calibri" w:hAnsi="Calibri"/>
          <w:color w:val="000000"/>
        </w:rPr>
        <w:t>channel in layer block3_conv1</w:t>
      </w:r>
    </w:p>
    <w:p>
      <w:r>
        <w:rPr>
          <w:rFonts w:ascii="Calibri" w:hAnsi="Calibri"/>
          <w:color w:val="000000"/>
        </w:rPr>
        <w:t>responds to maximally</w:t>
      </w:r>
    </w:p>
    <w:p>
      <w:r>
        <w:rPr>
          <w:rFonts w:ascii="Calibri" w:hAnsi="Calibri"/>
          <w:color w:val="000000"/>
        </w:rPr>
        <w:t>It seems that filter 0 in layer block3_conv1 is responsive to a polka-dot pattern. Now</w:t>
      </w:r>
    </w:p>
    <w:p>
      <w:r>
        <w:rPr>
          <w:rFonts w:ascii="Calibri" w:hAnsi="Calibri"/>
          <w:color w:val="000000"/>
        </w:rPr>
        <w:t>the fun part: you can start visualizing every filter in every layer. For simplicity, you’ll</w:t>
      </w:r>
    </w:p>
    <w:p>
      <w:r>
        <w:rPr>
          <w:rFonts w:ascii="Calibri" w:hAnsi="Calibri"/>
          <w:color w:val="000000"/>
        </w:rPr>
        <w:t>only look at the first 64 filters in each layer, and you’ll only look at the first layer of</w:t>
      </w:r>
    </w:p>
    <w:p>
      <w:r>
        <w:rPr>
          <w:rFonts w:ascii="Calibri" w:hAnsi="Calibri"/>
          <w:color w:val="000000"/>
        </w:rPr>
        <w:t>each convolution block (block1_conv1, block2_conv1, block3_conv1, block4_</w:t>
      </w:r>
    </w:p>
    <w:p>
      <w:r>
        <w:rPr>
          <w:rFonts w:ascii="Calibri" w:hAnsi="Calibri"/>
          <w:color w:val="000000"/>
        </w:rPr>
        <w:t>conv1, block5_conv1). You’ll arrange the outputs on an 8 × 8 grid of 64 × 64 filter pat-</w:t>
      </w:r>
    </w:p>
    <w:p>
      <w:r>
        <w:rPr>
          <w:rFonts w:ascii="Calibri" w:hAnsi="Calibri"/>
          <w:color w:val="000000"/>
        </w:rPr>
        <w:t>terns, with some black margins between each filter pattern (see figures 5.30–5.33).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170 CHAPTER 5 Deep learning for computer vision</w:t>
      </w:r>
    </w:p>
    <w:p>
      <w:r>
        <w:rPr>
          <w:rFonts w:ascii="Calibri" w:hAnsi="Calibri"/>
          <w:color w:val="000000"/>
        </w:rPr>
        <w:t>Listing5.39 Generating a grid of all filter response patterns in a layer</w:t>
      </w:r>
    </w:p>
    <w:p>
      <w:r>
        <w:rPr>
          <w:rFonts w:ascii="Calibri" w:hAnsi="Calibri"/>
          <w:color w:val="000000"/>
        </w:rPr>
        <w:t>layer_name = 'block1_conv1'</w:t>
      </w:r>
    </w:p>
    <w:p>
      <w:r>
        <w:rPr>
          <w:rFonts w:ascii="Calibri" w:hAnsi="Calibri"/>
          <w:color w:val="000000"/>
        </w:rPr>
        <w:t>Empty (black) image</w:t>
      </w:r>
    </w:p>
    <w:p>
      <w:r>
        <w:rPr>
          <w:rFonts w:ascii="Calibri" w:hAnsi="Calibri"/>
          <w:color w:val="000000"/>
        </w:rPr>
        <w:t>size = 64</w:t>
      </w:r>
    </w:p>
    <w:p>
      <w:r>
        <w:rPr>
          <w:rFonts w:ascii="Calibri" w:hAnsi="Calibri"/>
          <w:color w:val="000000"/>
        </w:rPr>
        <w:t>to store results</w:t>
      </w:r>
    </w:p>
    <w:p>
      <w:r>
        <w:rPr>
          <w:rFonts w:ascii="Calibri" w:hAnsi="Calibri"/>
          <w:color w:val="000000"/>
        </w:rPr>
        <w:t>margin = 5</w:t>
      </w:r>
    </w:p>
    <w:p>
      <w:r>
        <w:rPr>
          <w:rFonts w:ascii="Calibri" w:hAnsi="Calibri"/>
          <w:color w:val="000000"/>
        </w:rPr>
        <w:t>results = np.zeros((8 * size + 7 * margin, 8 * size + 7 * margin, 3))</w:t>
      </w:r>
    </w:p>
    <w:p>
      <w:r>
        <w:rPr>
          <w:rFonts w:ascii="Calibri" w:hAnsi="Calibri"/>
          <w:color w:val="000000"/>
        </w:rPr>
        <w:t>for i in range(8): Iterates over the rows of the results grid</w:t>
      </w:r>
    </w:p>
    <w:p>
      <w:r>
        <w:rPr>
          <w:rFonts w:ascii="Calibri" w:hAnsi="Calibri"/>
          <w:color w:val="000000"/>
        </w:rPr>
        <w:t>for j in range(8): Iterates over the columns of the results grid</w:t>
      </w:r>
    </w:p>
    <w:p>
      <w:r>
        <w:rPr>
          <w:rFonts w:ascii="Calibri" w:hAnsi="Calibri"/>
          <w:color w:val="000000"/>
        </w:rPr>
        <w:t>filter_img = generate_pattern(layer_name, i + (j * 8), size=size)</w:t>
      </w:r>
    </w:p>
    <w:p>
      <w:r>
        <w:rPr>
          <w:rFonts w:ascii="Calibri" w:hAnsi="Calibri"/>
          <w:color w:val="000000"/>
        </w:rPr>
        <w:t>Generates the horizontal_start = i * size + i * margin</w:t>
      </w:r>
    </w:p>
    <w:p>
      <w:r>
        <w:rPr>
          <w:rFonts w:ascii="Calibri" w:hAnsi="Calibri"/>
          <w:color w:val="000000"/>
        </w:rPr>
        <w:t>pattern for horizontal_end = horizontal_start + size Puts the result</w:t>
      </w:r>
    </w:p>
    <w:p>
      <w:r>
        <w:rPr>
          <w:rFonts w:ascii="Calibri" w:hAnsi="Calibri"/>
          <w:color w:val="000000"/>
        </w:rPr>
        <w:t>filter i + (j * 8) vertical_start = j * size + j * margin in the square</w:t>
      </w:r>
    </w:p>
    <w:p>
      <w:r>
        <w:rPr>
          <w:rFonts w:ascii="Calibri" w:hAnsi="Calibri"/>
          <w:color w:val="000000"/>
        </w:rPr>
        <w:t>in layer_name vertical_end = vertical_start + size (i, j) of the</w:t>
      </w:r>
    </w:p>
    <w:p>
      <w:r>
        <w:rPr>
          <w:rFonts w:ascii="Calibri" w:hAnsi="Calibri"/>
          <w:color w:val="000000"/>
        </w:rPr>
        <w:t>results grid</w:t>
      </w:r>
    </w:p>
    <w:p>
      <w:r>
        <w:rPr>
          <w:rFonts w:ascii="Calibri" w:hAnsi="Calibri"/>
          <w:color w:val="000000"/>
        </w:rPr>
        <w:t>results[horizontal_start: horizontal_end,</w:t>
      </w:r>
    </w:p>
    <w:p>
      <w:r>
        <w:rPr>
          <w:rFonts w:ascii="Calibri" w:hAnsi="Calibri"/>
          <w:color w:val="000000"/>
        </w:rPr>
        <w:t>vertical_start: vertical_end, :] = filter_img</w:t>
      </w:r>
    </w:p>
    <w:p>
      <w:r>
        <w:rPr>
          <w:rFonts w:ascii="Calibri" w:hAnsi="Calibri"/>
          <w:color w:val="000000"/>
        </w:rPr>
        <w:t>plt.figure(figsize=(20, 20))</w:t>
      </w:r>
    </w:p>
    <w:p>
      <w:r>
        <w:rPr>
          <w:rFonts w:ascii="Calibri" w:hAnsi="Calibri"/>
          <w:color w:val="000000"/>
        </w:rPr>
        <w:t>Displays the results grid</w:t>
      </w:r>
    </w:p>
    <w:p>
      <w:r>
        <w:rPr>
          <w:rFonts w:ascii="Calibri" w:hAnsi="Calibri"/>
          <w:color w:val="000000"/>
        </w:rPr>
        <w:t>plt.imshow(results)</w:t>
      </w:r>
    </w:p>
    <w:p>
      <w:r>
        <w:rPr>
          <w:rFonts w:ascii="Calibri" w:hAnsi="Calibri"/>
          <w:color w:val="000000"/>
        </w:rPr>
        <w:t>Figure 5.30 Filter patterns for layer block1_conv1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Visualizing what convnets learn 171</w:t>
      </w:r>
    </w:p>
    <w:p>
      <w:r>
        <w:rPr>
          <w:rFonts w:ascii="Calibri" w:hAnsi="Calibri"/>
          <w:color w:val="000000"/>
        </w:rPr>
        <w:t>Figure 5.31 Filter patterns for layer block2_conv1</w:t>
      </w:r>
    </w:p>
    <w:p>
      <w:r>
        <w:rPr>
          <w:rFonts w:ascii="Calibri" w:hAnsi="Calibri"/>
          <w:color w:val="000000"/>
        </w:rPr>
        <w:t>Figure 5.32 Filter patterns for layer block3_conv1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172 CHAPTER 5 Deep learning for computer vision</w:t>
      </w:r>
    </w:p>
    <w:p>
      <w:r>
        <w:rPr>
          <w:rFonts w:ascii="Calibri" w:hAnsi="Calibri"/>
          <w:color w:val="000000"/>
        </w:rPr>
        <w:t>Figure 5.33 Filter patterns for layer block4_conv1</w:t>
      </w:r>
    </w:p>
    <w:p>
      <w:r>
        <w:rPr>
          <w:rFonts w:ascii="Calibri" w:hAnsi="Calibri"/>
          <w:color w:val="000000"/>
        </w:rPr>
        <w:t>These filter visualizations tell you a lot about how convnet layers see the world: each</w:t>
      </w:r>
    </w:p>
    <w:p>
      <w:r>
        <w:rPr>
          <w:rFonts w:ascii="Calibri" w:hAnsi="Calibri"/>
          <w:color w:val="000000"/>
        </w:rPr>
        <w:t>layer in a convnet learns a collection of filters such that their inputs can be expressed</w:t>
      </w:r>
    </w:p>
    <w:p>
      <w:r>
        <w:rPr>
          <w:rFonts w:ascii="Calibri" w:hAnsi="Calibri"/>
          <w:color w:val="000000"/>
        </w:rPr>
        <w:t>as a combination of the filters. This is similar to how the Fourier transform decom-</w:t>
      </w:r>
    </w:p>
    <w:p>
      <w:r>
        <w:rPr>
          <w:rFonts w:ascii="Calibri" w:hAnsi="Calibri"/>
          <w:color w:val="000000"/>
        </w:rPr>
        <w:t>poses signals onto a bank of cosine functions. The filters in these convnet filter banks</w:t>
      </w:r>
    </w:p>
    <w:p>
      <w:r>
        <w:rPr>
          <w:rFonts w:ascii="Calibri" w:hAnsi="Calibri"/>
          <w:color w:val="000000"/>
        </w:rPr>
        <w:t>get increasingly complex and refined as you go higher in the model:</w:t>
      </w:r>
    </w:p>
    <w:p>
      <w:r>
        <w:rPr>
          <w:rFonts w:ascii="Calibri" w:hAnsi="Calibri"/>
          <w:color w:val="000000"/>
        </w:rPr>
        <w:t> The filters from the first layer in the model (block1_conv1) encode simple</w:t>
      </w:r>
    </w:p>
    <w:p>
      <w:r>
        <w:rPr>
          <w:rFonts w:ascii="Calibri" w:hAnsi="Calibri"/>
          <w:color w:val="000000"/>
        </w:rPr>
        <w:t>directional edges and colors (or colored edges, in some cases).</w:t>
      </w:r>
    </w:p>
    <w:p>
      <w:r>
        <w:rPr>
          <w:rFonts w:ascii="Calibri" w:hAnsi="Calibri"/>
          <w:color w:val="000000"/>
        </w:rPr>
        <w:t> The filters from block2_conv1 encode simple textures made from combina-</w:t>
      </w:r>
    </w:p>
    <w:p>
      <w:r>
        <w:rPr>
          <w:rFonts w:ascii="Calibri" w:hAnsi="Calibri"/>
          <w:color w:val="000000"/>
        </w:rPr>
        <w:t>tions of edges and colors.</w:t>
      </w:r>
    </w:p>
    <w:p>
      <w:r>
        <w:rPr>
          <w:rFonts w:ascii="Calibri" w:hAnsi="Calibri"/>
          <w:color w:val="000000"/>
        </w:rPr>
        <w:t> The filters in higher layers begin to resemble textures found in natural images:</w:t>
      </w:r>
    </w:p>
    <w:p>
      <w:r>
        <w:rPr>
          <w:rFonts w:ascii="Calibri" w:hAnsi="Calibri"/>
          <w:color w:val="000000"/>
        </w:rPr>
        <w:t>feathers, eyes, leaves, and so on.</w:t>
      </w:r>
    </w:p>
    <w:p>
      <w:r>
        <w:rPr>
          <w:rFonts w:ascii="Calibri" w:hAnsi="Calibri"/>
          <w:color w:val="000000"/>
        </w:rPr>
        <w:t>5.4.3 Visualizing heatmaps of class activation</w:t>
      </w:r>
    </w:p>
    <w:p>
      <w:r>
        <w:rPr>
          <w:rFonts w:ascii="Calibri" w:hAnsi="Calibri"/>
          <w:color w:val="000000"/>
        </w:rPr>
        <w:t>I’ll introduce one more visualization technique: one that is useful for understanding</w:t>
      </w:r>
    </w:p>
    <w:p>
      <w:r>
        <w:rPr>
          <w:rFonts w:ascii="Calibri" w:hAnsi="Calibri"/>
          <w:color w:val="000000"/>
        </w:rPr>
        <w:t>which parts of a given image led a convnet to its final classification decision. This is</w:t>
      </w:r>
    </w:p>
    <w:p>
      <w:r>
        <w:rPr>
          <w:rFonts w:ascii="Calibri" w:hAnsi="Calibri"/>
          <w:color w:val="000000"/>
        </w:rPr>
        <w:t>helpful for debugging the decision process of a convnet, particularly in the case of a</w:t>
      </w:r>
    </w:p>
    <w:p>
      <w:r>
        <w:rPr>
          <w:rFonts w:ascii="Calibri" w:hAnsi="Calibri"/>
          <w:color w:val="000000"/>
        </w:rPr>
        <w:t>classification mistake. It also allows you to locate specific objects in an image.</w:t>
      </w:r>
    </w:p>
    <w:p>
      <w:r>
        <w:rPr>
          <w:rFonts w:ascii="Calibri" w:hAnsi="Calibri"/>
          <w:color w:val="000000"/>
        </w:rPr>
        <w:t>This general category of techniques is called class activation map (CAM) visualization,</w:t>
      </w:r>
    </w:p>
    <w:p>
      <w:r>
        <w:rPr>
          <w:rFonts w:ascii="Calibri" w:hAnsi="Calibri"/>
          <w:color w:val="000000"/>
        </w:rPr>
        <w:t>and it consists of producing heatmaps of class activation over input images. A class acti-</w:t>
      </w:r>
    </w:p>
    <w:p>
      <w:r>
        <w:rPr>
          <w:rFonts w:ascii="Calibri" w:hAnsi="Calibri"/>
          <w:color w:val="000000"/>
        </w:rPr>
        <w:t>vation heatmap is a 2D grid of scores associated with a specific output class, computed</w:t>
      </w:r>
    </w:p>
    <w:p>
      <w:r>
        <w:rPr>
          <w:rFonts w:ascii="Calibri" w:hAnsi="Calibri"/>
          <w:color w:val="000000"/>
        </w:rPr>
        <w:t>for every location in any input image, indicating how important each location is with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Visualizing what convnets learn 173</w:t>
      </w:r>
    </w:p>
    <w:p>
      <w:r>
        <w:rPr>
          <w:rFonts w:ascii="Calibri" w:hAnsi="Calibri"/>
          <w:color w:val="000000"/>
        </w:rPr>
        <w:t>respect to the class under consideration. For instance, given an image fed into a dogs-</w:t>
      </w:r>
    </w:p>
    <w:p>
      <w:r>
        <w:rPr>
          <w:rFonts w:ascii="Calibri" w:hAnsi="Calibri"/>
          <w:color w:val="000000"/>
        </w:rPr>
        <w:t>versus-cats convnet, CAM visualization allows you to generate a heatmap for the class</w:t>
      </w:r>
    </w:p>
    <w:p>
      <w:r>
        <w:rPr>
          <w:rFonts w:ascii="Calibri" w:hAnsi="Calibri"/>
          <w:color w:val="000000"/>
        </w:rPr>
        <w:t>“cat,” indicating how cat-like different parts of the image are, and also a heatmap for the</w:t>
      </w:r>
    </w:p>
    <w:p>
      <w:r>
        <w:rPr>
          <w:rFonts w:ascii="Calibri" w:hAnsi="Calibri"/>
          <w:color w:val="000000"/>
        </w:rPr>
        <w:t>class “dog,” indicating how dog-like parts of the image are.</w:t>
      </w:r>
    </w:p>
    <w:p>
      <w:r>
        <w:rPr>
          <w:rFonts w:ascii="Calibri" w:hAnsi="Calibri"/>
          <w:color w:val="000000"/>
        </w:rPr>
        <w:t>The specific implementation you’ll use is the one described in “Grad-CAM: Visual</w:t>
      </w:r>
    </w:p>
    <w:p>
      <w:r>
        <w:rPr>
          <w:rFonts w:ascii="Calibri" w:hAnsi="Calibri"/>
          <w:color w:val="000000"/>
        </w:rPr>
        <w:t>Explanations from Deep Networks via Gradient-based Localization.”2 It’s very simple:</w:t>
      </w:r>
    </w:p>
    <w:p>
      <w:r>
        <w:rPr>
          <w:rFonts w:ascii="Calibri" w:hAnsi="Calibri"/>
          <w:color w:val="000000"/>
        </w:rPr>
        <w:t>it consists of taking the output feature map of a convolution layer, given an input</w:t>
      </w:r>
    </w:p>
    <w:p>
      <w:r>
        <w:rPr>
          <w:rFonts w:ascii="Calibri" w:hAnsi="Calibri"/>
          <w:color w:val="000000"/>
        </w:rPr>
        <w:t>image, and weighing every channel in that feature map by the gradient of the class</w:t>
      </w:r>
    </w:p>
    <w:p>
      <w:r>
        <w:rPr>
          <w:rFonts w:ascii="Calibri" w:hAnsi="Calibri"/>
          <w:color w:val="000000"/>
        </w:rPr>
        <w:t>with respect to the channel. Intuitively, one way to understand this trick is that you’re</w:t>
      </w:r>
    </w:p>
    <w:p>
      <w:r>
        <w:rPr>
          <w:rFonts w:ascii="Calibri" w:hAnsi="Calibri"/>
          <w:color w:val="000000"/>
        </w:rPr>
        <w:t>weighting a spatial map of “how intensely the input image activates different chan-</w:t>
      </w:r>
    </w:p>
    <w:p>
      <w:r>
        <w:rPr>
          <w:rFonts w:ascii="Calibri" w:hAnsi="Calibri"/>
          <w:color w:val="000000"/>
        </w:rPr>
        <w:t>nels” by “how important each channel is with regard to the class,” resulting in a spatial</w:t>
      </w:r>
    </w:p>
    <w:p>
      <w:r>
        <w:rPr>
          <w:rFonts w:ascii="Calibri" w:hAnsi="Calibri"/>
          <w:color w:val="000000"/>
        </w:rPr>
        <w:t>map of “how intensely the input image activates the class.”</w:t>
      </w:r>
    </w:p>
    <w:p>
      <w:r>
        <w:rPr>
          <w:rFonts w:ascii="Calibri" w:hAnsi="Calibri"/>
          <w:color w:val="000000"/>
        </w:rPr>
        <w:t>We’ll demonstrate this technique using the pretrained VGG16 network again.</w:t>
      </w:r>
    </w:p>
    <w:p>
      <w:r>
        <w:rPr>
          <w:rFonts w:ascii="Calibri" w:hAnsi="Calibri"/>
          <w:color w:val="000000"/>
        </w:rPr>
        <w:t>Listing5.40 Loading the VGG16 network with pretrained weights</w:t>
      </w:r>
    </w:p>
    <w:p>
      <w:r>
        <w:rPr>
          <w:rFonts w:ascii="Calibri" w:hAnsi="Calibri"/>
          <w:color w:val="000000"/>
        </w:rPr>
        <w:t>Note that you include the densely</w:t>
      </w:r>
    </w:p>
    <w:p>
      <w:r>
        <w:rPr>
          <w:rFonts w:ascii="Calibri" w:hAnsi="Calibri"/>
          <w:color w:val="000000"/>
        </w:rPr>
        <w:t>from keras.applications.vgg16 import VGG16</w:t>
      </w:r>
    </w:p>
    <w:p>
      <w:r>
        <w:rPr>
          <w:rFonts w:ascii="Calibri" w:hAnsi="Calibri"/>
          <w:color w:val="000000"/>
        </w:rPr>
        <w:t>connected classifier on top; in all</w:t>
      </w:r>
    </w:p>
    <w:p>
      <w:r>
        <w:rPr>
          <w:rFonts w:ascii="Calibri" w:hAnsi="Calibri"/>
          <w:color w:val="000000"/>
        </w:rPr>
        <w:t>model = VGG16(weights='imagenet') previous cases, you discarded it.</w:t>
      </w:r>
    </w:p>
    <w:p>
      <w:r>
        <w:rPr>
          <w:rFonts w:ascii="Calibri" w:hAnsi="Calibri"/>
          <w:color w:val="000000"/>
        </w:rPr>
        <w:t>Consider the image of two African elephants shown in figure 5.34 (under a Creative</w:t>
      </w:r>
    </w:p>
    <w:p>
      <w:r>
        <w:rPr>
          <w:rFonts w:ascii="Calibri" w:hAnsi="Calibri"/>
          <w:color w:val="000000"/>
        </w:rPr>
        <w:t>Commons license), possibly a mother and her calf, strolling on the savanna. Let’s con-</w:t>
      </w:r>
    </w:p>
    <w:p>
      <w:r>
        <w:rPr>
          <w:rFonts w:ascii="Calibri" w:hAnsi="Calibri"/>
          <w:color w:val="000000"/>
        </w:rPr>
        <w:t>vert this image into something the VGG16 model can read: the model was trained on</w:t>
      </w:r>
    </w:p>
    <w:p>
      <w:r>
        <w:rPr>
          <w:rFonts w:ascii="Calibri" w:hAnsi="Calibri"/>
          <w:color w:val="000000"/>
        </w:rPr>
        <w:t>images of size 224 × 244, preprocessed according to a few rules that are packaged in</w:t>
      </w:r>
    </w:p>
    <w:p>
      <w:r>
        <w:rPr>
          <w:rFonts w:ascii="Calibri" w:hAnsi="Calibri"/>
          <w:color w:val="000000"/>
        </w:rPr>
        <w:t>the utility function keras.applications.vgg16.preprocess_input. So you need to</w:t>
      </w:r>
    </w:p>
    <w:p>
      <w:r>
        <w:rPr>
          <w:rFonts w:ascii="Calibri" w:hAnsi="Calibri"/>
          <w:color w:val="000000"/>
        </w:rPr>
        <w:t>load the image, resize it to 224 × 224, convert it to a Numpy float32 tensor, and apply</w:t>
      </w:r>
    </w:p>
    <w:p>
      <w:r>
        <w:rPr>
          <w:rFonts w:ascii="Calibri" w:hAnsi="Calibri"/>
          <w:color w:val="000000"/>
        </w:rPr>
        <w:t>these preprocessing rules.</w:t>
      </w:r>
    </w:p>
    <w:p>
      <w:r>
        <w:rPr>
          <w:rFonts w:ascii="Calibri" w:hAnsi="Calibri"/>
          <w:color w:val="000000"/>
        </w:rPr>
        <w:t>Figure 5.34 Test picture of African elephants</w:t>
      </w:r>
    </w:p>
    <w:p>
      <w:r>
        <w:rPr>
          <w:rFonts w:ascii="Calibri" w:hAnsi="Calibri"/>
          <w:color w:val="000000"/>
        </w:rPr>
        <w:t>2 Ramprasaath R. Selvaraju et al., arXiv (2017), https://arxiv.org/abs/ 1610.02391.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174 CHAPTER 5 Deep learning for computer vision</w:t>
      </w:r>
    </w:p>
    <w:p>
      <w:r>
        <w:rPr>
          <w:rFonts w:ascii="Calibri" w:hAnsi="Calibri"/>
          <w:color w:val="000000"/>
        </w:rPr>
        <w:t>Listing5.41 Preprocessing an input image for VGG16</w:t>
      </w:r>
    </w:p>
    <w:p>
      <w:r>
        <w:rPr>
          <w:rFonts w:ascii="Calibri" w:hAnsi="Calibri"/>
          <w:color w:val="000000"/>
        </w:rPr>
        <w:t>from keras.preprocessing import image</w:t>
      </w:r>
    </w:p>
    <w:p>
      <w:r>
        <w:rPr>
          <w:rFonts w:ascii="Calibri" w:hAnsi="Calibri"/>
          <w:color w:val="000000"/>
        </w:rPr>
        <w:t>from keras.applications.vgg16 import preprocess_input, decode_predictions</w:t>
      </w:r>
    </w:p>
    <w:p>
      <w:r>
        <w:rPr>
          <w:rFonts w:ascii="Calibri" w:hAnsi="Calibri"/>
          <w:color w:val="000000"/>
        </w:rPr>
        <w:t>import numpy as np</w:t>
      </w:r>
    </w:p>
    <w:p>
      <w:r>
        <w:rPr>
          <w:rFonts w:ascii="Calibri" w:hAnsi="Calibri"/>
          <w:color w:val="000000"/>
        </w:rPr>
        <w:t>img_path = '/Users/fchollet/Downloads/creative_commons_elephant.jpg'</w:t>
      </w:r>
    </w:p>
    <w:p>
      <w:r>
        <w:rPr>
          <w:rFonts w:ascii="Calibri" w:hAnsi="Calibri"/>
          <w:color w:val="000000"/>
        </w:rPr>
        <w:t>img = image.load_img(img_path, target_size=(224, 224))</w:t>
      </w:r>
    </w:p>
    <w:p>
      <w:r>
        <w:rPr>
          <w:rFonts w:ascii="Calibri" w:hAnsi="Calibri"/>
          <w:color w:val="000000"/>
        </w:rPr>
        <w:t>x = image.img_to_array(img) float32 Numpy array of shape</w:t>
      </w:r>
    </w:p>
    <w:p>
      <w:r>
        <w:rPr>
          <w:rFonts w:ascii="Calibri" w:hAnsi="Calibri"/>
          <w:color w:val="000000"/>
        </w:rPr>
        <w:t>(224, 224, 3)</w:t>
      </w:r>
    </w:p>
    <w:p>
      <w:r>
        <w:rPr>
          <w:rFonts w:ascii="Calibri" w:hAnsi="Calibri"/>
          <w:color w:val="000000"/>
        </w:rPr>
        <w:t>x = np.expand_dims(x, axis=0)</w:t>
      </w:r>
    </w:p>
    <w:p>
      <w:r>
        <w:rPr>
          <w:rFonts w:ascii="Calibri" w:hAnsi="Calibri"/>
          <w:color w:val="000000"/>
        </w:rPr>
        <w:t>x = preprocess_input(x) Adds a dimension to transform the array</w:t>
      </w:r>
    </w:p>
    <w:p>
      <w:r>
        <w:rPr>
          <w:rFonts w:ascii="Calibri" w:hAnsi="Calibri"/>
          <w:color w:val="000000"/>
        </w:rPr>
        <w:t>into a batch of size (1, 224, 224, 3)</w:t>
      </w:r>
    </w:p>
    <w:p>
      <w:r>
        <w:rPr>
          <w:rFonts w:ascii="Calibri" w:hAnsi="Calibri"/>
          <w:color w:val="000000"/>
        </w:rPr>
        <w:t>Python Imaging Library (PIL) image</w:t>
      </w:r>
    </w:p>
    <w:p>
      <w:r>
        <w:rPr>
          <w:rFonts w:ascii="Calibri" w:hAnsi="Calibri"/>
          <w:color w:val="000000"/>
        </w:rPr>
        <w:t>Preprocesses the batch (this does</w:t>
      </w:r>
    </w:p>
    <w:p>
      <w:r>
        <w:rPr>
          <w:rFonts w:ascii="Calibri" w:hAnsi="Calibri"/>
          <w:color w:val="000000"/>
        </w:rPr>
        <w:t>of size 224 × 224</w:t>
      </w:r>
    </w:p>
    <w:p>
      <w:r>
        <w:rPr>
          <w:rFonts w:ascii="Calibri" w:hAnsi="Calibri"/>
          <w:color w:val="000000"/>
        </w:rPr>
        <w:t>channel-wise color normalization)</w:t>
      </w:r>
    </w:p>
    <w:p>
      <w:r>
        <w:rPr>
          <w:rFonts w:ascii="Calibri" w:hAnsi="Calibri"/>
          <w:color w:val="000000"/>
        </w:rPr>
        <w:t>Local path to the target image</w:t>
      </w:r>
    </w:p>
    <w:p>
      <w:r>
        <w:rPr>
          <w:rFonts w:ascii="Calibri" w:hAnsi="Calibri"/>
          <w:color w:val="000000"/>
        </w:rPr>
        <w:t>You can now run the pretrained network on the image and decode its prediction vec-</w:t>
      </w:r>
    </w:p>
    <w:p>
      <w:r>
        <w:rPr>
          <w:rFonts w:ascii="Calibri" w:hAnsi="Calibri"/>
          <w:color w:val="000000"/>
        </w:rPr>
        <w:t>tor back to a human-readable format:</w:t>
      </w:r>
    </w:p>
    <w:p>
      <w:r>
        <w:rPr>
          <w:rFonts w:ascii="Calibri" w:hAnsi="Calibri"/>
          <w:color w:val="000000"/>
        </w:rPr>
        <w:t>&gt;&gt;&gt; preds = model.predict(x)</w:t>
      </w:r>
    </w:p>
    <w:p>
      <w:r>
        <w:rPr>
          <w:rFonts w:ascii="Calibri" w:hAnsi="Calibri"/>
          <w:color w:val="000000"/>
        </w:rPr>
        <w:t>&gt;&gt;&gt; print('Predicted:', decode_predictions(preds, top=3)[0])</w:t>
      </w:r>
    </w:p>
    <w:p>
      <w:r>
        <w:rPr>
          <w:rFonts w:ascii="Calibri" w:hAnsi="Calibri"/>
          <w:color w:val="000000"/>
        </w:rPr>
        <w:t>Predicted:', [(u'n02504458', u'African_elephant', 0.92546833),</w:t>
      </w:r>
    </w:p>
    <w:p>
      <w:r>
        <w:rPr>
          <w:rFonts w:ascii="Calibri" w:hAnsi="Calibri"/>
          <w:color w:val="000000"/>
        </w:rPr>
        <w:t>(u'n01871265', u'tusker', 0.070257246),</w:t>
      </w:r>
    </w:p>
    <w:p>
      <w:r>
        <w:rPr>
          <w:rFonts w:ascii="Calibri" w:hAnsi="Calibri"/>
          <w:color w:val="000000"/>
        </w:rPr>
        <w:t>(u'n02504013', u'Indian_elephant', 0.0042589349)]</w:t>
      </w:r>
    </w:p>
    <w:p>
      <w:r>
        <w:rPr>
          <w:rFonts w:ascii="Calibri" w:hAnsi="Calibri"/>
          <w:color w:val="000000"/>
        </w:rPr>
        <w:t>The top three classes predicted for this image are as follows:</w:t>
      </w:r>
    </w:p>
    <w:p>
      <w:r>
        <w:rPr>
          <w:rFonts w:ascii="Calibri" w:hAnsi="Calibri"/>
          <w:color w:val="000000"/>
        </w:rPr>
        <w:t> African elephant (with 92.5% probability)</w:t>
      </w:r>
    </w:p>
    <w:p>
      <w:r>
        <w:rPr>
          <w:rFonts w:ascii="Calibri" w:hAnsi="Calibri"/>
          <w:color w:val="000000"/>
        </w:rPr>
        <w:t> Tusker (with 7% probability)</w:t>
      </w:r>
    </w:p>
    <w:p>
      <w:r>
        <w:rPr>
          <w:rFonts w:ascii="Calibri" w:hAnsi="Calibri"/>
          <w:color w:val="000000"/>
        </w:rPr>
        <w:t> Indian elephant (with 0.4% probability)</w:t>
      </w:r>
    </w:p>
    <w:p>
      <w:r>
        <w:rPr>
          <w:rFonts w:ascii="Calibri" w:hAnsi="Calibri"/>
          <w:color w:val="000000"/>
        </w:rPr>
        <w:t>The network has recognized the image as containing an undetermined quantity of</w:t>
      </w:r>
    </w:p>
    <w:p>
      <w:r>
        <w:rPr>
          <w:rFonts w:ascii="Calibri" w:hAnsi="Calibri"/>
          <w:color w:val="000000"/>
        </w:rPr>
        <w:t>African elephants. The entry in the prediction vector that was maximally activated is</w:t>
      </w:r>
    </w:p>
    <w:p>
      <w:r>
        <w:rPr>
          <w:rFonts w:ascii="Calibri" w:hAnsi="Calibri"/>
          <w:color w:val="000000"/>
        </w:rPr>
        <w:t>the one corresponding to the “African elephant” class, at index 386:</w:t>
      </w:r>
    </w:p>
    <w:p>
      <w:r>
        <w:rPr>
          <w:rFonts w:ascii="Calibri" w:hAnsi="Calibri"/>
          <w:color w:val="000000"/>
        </w:rPr>
        <w:t>&gt;&gt;&gt; np.argmax(preds[0])</w:t>
      </w:r>
    </w:p>
    <w:p>
      <w:r>
        <w:rPr>
          <w:rFonts w:ascii="Calibri" w:hAnsi="Calibri"/>
          <w:color w:val="000000"/>
        </w:rPr>
        <w:t>386</w:t>
      </w:r>
    </w:p>
    <w:p>
      <w:r>
        <w:rPr>
          <w:rFonts w:ascii="Calibri" w:hAnsi="Calibri"/>
          <w:color w:val="000000"/>
        </w:rPr>
        <w:t>To visualize which parts of the image are the most African elephant–like, let’s set up</w:t>
      </w:r>
    </w:p>
    <w:p>
      <w:r>
        <w:rPr>
          <w:rFonts w:ascii="Calibri" w:hAnsi="Calibri"/>
          <w:color w:val="000000"/>
        </w:rPr>
        <w:t>the Grad-CAM process.</w:t>
      </w:r>
    </w:p>
    <w:p>
      <w:r>
        <w:rPr>
          <w:rFonts w:ascii="Calibri" w:hAnsi="Calibri"/>
          <w:color w:val="000000"/>
        </w:rPr>
        <w:t>Listing5.42 Setting up the Grad-CAM algorithm</w:t>
      </w:r>
    </w:p>
    <w:p>
      <w:r>
        <w:rPr>
          <w:rFonts w:ascii="Calibri" w:hAnsi="Calibri"/>
          <w:color w:val="000000"/>
        </w:rPr>
        <w:t>“African elephant” entry in the</w:t>
      </w:r>
    </w:p>
    <w:p>
      <w:r>
        <w:rPr>
          <w:rFonts w:ascii="Calibri" w:hAnsi="Calibri"/>
          <w:color w:val="000000"/>
        </w:rPr>
        <w:t>prediction vector</w:t>
      </w:r>
    </w:p>
    <w:p>
      <w:r>
        <w:rPr>
          <w:rFonts w:ascii="Calibri" w:hAnsi="Calibri"/>
          <w:color w:val="000000"/>
        </w:rPr>
        <w:t>Output feature map of</w:t>
      </w:r>
    </w:p>
    <w:p>
      <w:r>
        <w:rPr>
          <w:rFonts w:ascii="Calibri" w:hAnsi="Calibri"/>
          <w:color w:val="000000"/>
        </w:rPr>
        <w:t>the block5_conv3 layer,</w:t>
      </w:r>
    </w:p>
    <w:p>
      <w:r>
        <w:rPr>
          <w:rFonts w:ascii="Calibri" w:hAnsi="Calibri"/>
          <w:color w:val="000000"/>
        </w:rPr>
        <w:t>african_e66lephant_output = model.output[:, 386]</w:t>
      </w:r>
    </w:p>
    <w:p>
      <w:r>
        <w:rPr>
          <w:rFonts w:ascii="Calibri" w:hAnsi="Calibri"/>
          <w:color w:val="000000"/>
        </w:rPr>
        <w:t>the last convolutional</w:t>
      </w:r>
    </w:p>
    <w:p>
      <w:r>
        <w:rPr>
          <w:rFonts w:ascii="Calibri" w:hAnsi="Calibri"/>
          <w:color w:val="000000"/>
        </w:rPr>
        <w:t>last_conv_layer = model.get_layer('block5_conv3') layer in VGG16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Visualizing what convnets learn 175</w:t>
      </w:r>
    </w:p>
    <w:p>
      <w:r>
        <w:rPr>
          <w:rFonts w:ascii="Calibri" w:hAnsi="Calibri"/>
          <w:color w:val="000000"/>
        </w:rPr>
        <w:t>Gradient of the “African Vector of shape (512,), where each entry</w:t>
      </w:r>
    </w:p>
    <w:p>
      <w:r>
        <w:rPr>
          <w:rFonts w:ascii="Calibri" w:hAnsi="Calibri"/>
          <w:color w:val="000000"/>
        </w:rPr>
        <w:t>elephant” class with regard to is the mean intensity of the gradient</w:t>
      </w:r>
    </w:p>
    <w:p>
      <w:r>
        <w:rPr>
          <w:rFonts w:ascii="Calibri" w:hAnsi="Calibri"/>
          <w:color w:val="000000"/>
        </w:rPr>
        <w:t>the output feature map of over a specific feature-map channel</w:t>
      </w:r>
    </w:p>
    <w:p>
      <w:r>
        <w:rPr>
          <w:rFonts w:ascii="Calibri" w:hAnsi="Calibri"/>
          <w:color w:val="000000"/>
        </w:rPr>
        <w:t>block5_conv3</w:t>
      </w:r>
    </w:p>
    <w:p>
      <w:r>
        <w:rPr>
          <w:rFonts w:ascii="Calibri" w:hAnsi="Calibri"/>
          <w:color w:val="000000"/>
        </w:rPr>
        <w:t>grads = K.gradients(african_elephant_output, last_conv_layer.output)[0]</w:t>
      </w:r>
    </w:p>
    <w:p>
      <w:r>
        <w:rPr>
          <w:rFonts w:ascii="Calibri" w:hAnsi="Calibri"/>
          <w:color w:val="000000"/>
        </w:rPr>
        <w:t>pooled_grads = K.mean(grads, axis=(0, 1, 2))</w:t>
      </w:r>
    </w:p>
    <w:p>
      <w:r>
        <w:rPr>
          <w:rFonts w:ascii="Calibri" w:hAnsi="Calibri"/>
          <w:color w:val="000000"/>
        </w:rPr>
        <w:t>iterate = K.function([model.input],</w:t>
      </w:r>
    </w:p>
    <w:p>
      <w:r>
        <w:rPr>
          <w:rFonts w:ascii="Calibri" w:hAnsi="Calibri"/>
          <w:color w:val="000000"/>
        </w:rPr>
        <w:t>[pooled_grads, last_conv_layer.output[0]])</w:t>
      </w:r>
    </w:p>
    <w:p>
      <w:r>
        <w:rPr>
          <w:rFonts w:ascii="Calibri" w:hAnsi="Calibri"/>
          <w:color w:val="000000"/>
        </w:rPr>
        <w:t>pooled_grads_value, conv_layer_output_value = iterate([x])</w:t>
      </w:r>
    </w:p>
    <w:p>
      <w:r>
        <w:rPr>
          <w:rFonts w:ascii="Calibri" w:hAnsi="Calibri"/>
          <w:color w:val="000000"/>
        </w:rPr>
        <w:t>for i in range(512):</w:t>
      </w:r>
    </w:p>
    <w:p>
      <w:r>
        <w:rPr>
          <w:rFonts w:ascii="Calibri" w:hAnsi="Calibri"/>
          <w:color w:val="000000"/>
        </w:rPr>
        <w:t>conv_layer_output_value[:, :, i] *= pooled_grads_value[i]</w:t>
      </w:r>
    </w:p>
    <w:p>
      <w:r>
        <w:rPr>
          <w:rFonts w:ascii="Calibri" w:hAnsi="Calibri"/>
          <w:color w:val="000000"/>
        </w:rPr>
        <w:t>heatmap = np.mean(conv_layer_output_value, axis=-1)</w:t>
      </w:r>
    </w:p>
    <w:p>
      <w:r>
        <w:rPr>
          <w:rFonts w:ascii="Calibri" w:hAnsi="Calibri"/>
          <w:color w:val="000000"/>
        </w:rPr>
        <w:t>The channel-wise mean of Multiplies each</w:t>
      </w:r>
    </w:p>
    <w:p>
      <w:r>
        <w:rPr>
          <w:rFonts w:ascii="Calibri" w:hAnsi="Calibri"/>
          <w:color w:val="000000"/>
        </w:rPr>
        <w:t>Values of these two quantities, as</w:t>
      </w:r>
    </w:p>
    <w:p>
      <w:r>
        <w:rPr>
          <w:rFonts w:ascii="Calibri" w:hAnsi="Calibri"/>
          <w:color w:val="000000"/>
        </w:rPr>
        <w:t>the resulting feature map channel in the</w:t>
      </w:r>
    </w:p>
    <w:p>
      <w:r>
        <w:rPr>
          <w:rFonts w:ascii="Calibri" w:hAnsi="Calibri"/>
          <w:color w:val="000000"/>
        </w:rPr>
        <w:t>Numpy arrays, given the sample image</w:t>
      </w:r>
    </w:p>
    <w:p>
      <w:r>
        <w:rPr>
          <w:rFonts w:ascii="Calibri" w:hAnsi="Calibri"/>
          <w:color w:val="000000"/>
        </w:rPr>
        <w:t>is the heatmap of the feature-map array</w:t>
      </w:r>
    </w:p>
    <w:p>
      <w:r>
        <w:rPr>
          <w:rFonts w:ascii="Calibri" w:hAnsi="Calibri"/>
          <w:color w:val="000000"/>
        </w:rPr>
        <w:t>of two elephants</w:t>
      </w:r>
    </w:p>
    <w:p>
      <w:r>
        <w:rPr>
          <w:rFonts w:ascii="Calibri" w:hAnsi="Calibri"/>
          <w:color w:val="000000"/>
        </w:rPr>
        <w:t>class activation. by “how</w:t>
      </w:r>
    </w:p>
    <w:p>
      <w:r>
        <w:rPr>
          <w:rFonts w:ascii="Calibri" w:hAnsi="Calibri"/>
          <w:color w:val="000000"/>
        </w:rPr>
        <w:t>important this</w:t>
      </w:r>
    </w:p>
    <w:p>
      <w:r>
        <w:rPr>
          <w:rFonts w:ascii="Calibri" w:hAnsi="Calibri"/>
          <w:color w:val="000000"/>
        </w:rPr>
        <w:t>Lets you access the values of the quantities channel is” with</w:t>
      </w:r>
    </w:p>
    <w:p>
      <w:r>
        <w:rPr>
          <w:rFonts w:ascii="Calibri" w:hAnsi="Calibri"/>
          <w:color w:val="000000"/>
        </w:rPr>
        <w:t>you just defined: pooled_grads and the regard to the</w:t>
      </w:r>
    </w:p>
    <w:p>
      <w:r>
        <w:rPr>
          <w:rFonts w:ascii="Calibri" w:hAnsi="Calibri"/>
          <w:color w:val="000000"/>
        </w:rPr>
        <w:t>output feature map of block5_conv3, given “elephant” class</w:t>
      </w:r>
    </w:p>
    <w:p>
      <w:r>
        <w:rPr>
          <w:rFonts w:ascii="Calibri" w:hAnsi="Calibri"/>
          <w:color w:val="000000"/>
        </w:rPr>
        <w:t>a sample image</w:t>
      </w:r>
    </w:p>
    <w:p>
      <w:r>
        <w:rPr>
          <w:rFonts w:ascii="Calibri" w:hAnsi="Calibri"/>
          <w:color w:val="000000"/>
        </w:rPr>
        <w:t>For visualization purposes, you’ll also normalize the heatmap between 0 and 1. The</w:t>
      </w:r>
    </w:p>
    <w:p>
      <w:r>
        <w:rPr>
          <w:rFonts w:ascii="Calibri" w:hAnsi="Calibri"/>
          <w:color w:val="000000"/>
        </w:rPr>
        <w:t>result is shown in figure 5.35.</w:t>
      </w:r>
    </w:p>
    <w:p>
      <w:r>
        <w:rPr>
          <w:rFonts w:ascii="Calibri" w:hAnsi="Calibri"/>
          <w:color w:val="000000"/>
        </w:rPr>
        <w:t>Listing5.43 Heatmap post-processing</w:t>
      </w:r>
    </w:p>
    <w:p>
      <w:r>
        <w:rPr>
          <w:rFonts w:ascii="Calibri" w:hAnsi="Calibri"/>
          <w:color w:val="000000"/>
        </w:rPr>
        <w:t>heatmap = np.maximum(heatmap, 0)</w:t>
      </w:r>
    </w:p>
    <w:p>
      <w:r>
        <w:rPr>
          <w:rFonts w:ascii="Calibri" w:hAnsi="Calibri"/>
          <w:color w:val="000000"/>
        </w:rPr>
        <w:t>heatmap /= np.max(heatmap)</w:t>
      </w:r>
    </w:p>
    <w:p>
      <w:r>
        <w:rPr>
          <w:rFonts w:ascii="Calibri" w:hAnsi="Calibri"/>
          <w:color w:val="000000"/>
        </w:rPr>
        <w:t>plt.matshow(heatmap)</w:t>
      </w:r>
    </w:p>
    <w:p>
      <w:r>
        <w:rPr>
          <w:rFonts w:ascii="Calibri" w:hAnsi="Calibri"/>
          <w:color w:val="000000"/>
        </w:rPr>
        <w:t>0 2 4 6 8 10 12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4</w:t>
      </w:r>
    </w:p>
    <w:p>
      <w:r>
        <w:rPr>
          <w:rFonts w:ascii="Calibri" w:hAnsi="Calibri"/>
          <w:color w:val="000000"/>
        </w:rPr>
        <w:t>6</w:t>
      </w:r>
    </w:p>
    <w:p>
      <w:r>
        <w:rPr>
          <w:rFonts w:ascii="Calibri" w:hAnsi="Calibri"/>
          <w:color w:val="000000"/>
        </w:rPr>
        <w:t>8</w:t>
      </w:r>
    </w:p>
    <w:p>
      <w:r>
        <w:rPr>
          <w:rFonts w:ascii="Calibri" w:hAnsi="Calibri"/>
          <w:color w:val="000000"/>
        </w:rPr>
        <w:t>10</w:t>
      </w:r>
    </w:p>
    <w:p>
      <w:r>
        <w:rPr>
          <w:rFonts w:ascii="Calibri" w:hAnsi="Calibri"/>
          <w:color w:val="000000"/>
        </w:rPr>
        <w:t>12</w:t>
      </w:r>
    </w:p>
    <w:p>
      <w:r>
        <w:rPr>
          <w:rFonts w:ascii="Calibri" w:hAnsi="Calibri"/>
          <w:color w:val="000000"/>
        </w:rPr>
        <w:t>Figure 5.35 African elephant class</w:t>
      </w:r>
    </w:p>
    <w:p>
      <w:r>
        <w:rPr>
          <w:rFonts w:ascii="Calibri" w:hAnsi="Calibri"/>
          <w:color w:val="000000"/>
        </w:rPr>
        <w:t>activation heatmap over the test picture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176 CHAPTER 5 Deep learning for computer vision</w:t>
      </w:r>
    </w:p>
    <w:p>
      <w:r>
        <w:rPr>
          <w:rFonts w:ascii="Calibri" w:hAnsi="Calibri"/>
          <w:color w:val="000000"/>
        </w:rPr>
        <w:t>Finally, you’ll use OpenCV to generate an image that superimposes the original image</w:t>
      </w:r>
    </w:p>
    <w:p>
      <w:r>
        <w:rPr>
          <w:rFonts w:ascii="Calibri" w:hAnsi="Calibri"/>
          <w:color w:val="000000"/>
        </w:rPr>
        <w:t>on the heatmap you just obtained (see figure 5.36).</w:t>
      </w:r>
    </w:p>
    <w:p>
      <w:r>
        <w:rPr>
          <w:rFonts w:ascii="Calibri" w:hAnsi="Calibri"/>
          <w:color w:val="000000"/>
        </w:rPr>
        <w:t>Listing5.44 Superimposing the heatmap with the original picture</w:t>
      </w:r>
    </w:p>
    <w:p>
      <w:r>
        <w:rPr>
          <w:rFonts w:ascii="Calibri" w:hAnsi="Calibri"/>
          <w:color w:val="000000"/>
        </w:rPr>
        <w:t>import cv2 Resizes the heatmap to</w:t>
      </w:r>
    </w:p>
    <w:p>
      <w:r>
        <w:rPr>
          <w:rFonts w:ascii="Calibri" w:hAnsi="Calibri"/>
          <w:color w:val="000000"/>
        </w:rPr>
        <w:t>Uses cv2 to load the</w:t>
      </w:r>
    </w:p>
    <w:p>
      <w:r>
        <w:rPr>
          <w:rFonts w:ascii="Calibri" w:hAnsi="Calibri"/>
          <w:color w:val="000000"/>
        </w:rPr>
        <w:t>be the same size as the</w:t>
      </w:r>
    </w:p>
    <w:p>
      <w:r>
        <w:rPr>
          <w:rFonts w:ascii="Calibri" w:hAnsi="Calibri"/>
          <w:color w:val="000000"/>
        </w:rPr>
        <w:t>img = cv2.imread(img_path) original image</w:t>
      </w:r>
    </w:p>
    <w:p>
      <w:r>
        <w:rPr>
          <w:rFonts w:ascii="Calibri" w:hAnsi="Calibri"/>
          <w:color w:val="000000"/>
        </w:rPr>
        <w:t>original image</w:t>
      </w:r>
    </w:p>
    <w:p>
      <w:r>
        <w:rPr>
          <w:rFonts w:ascii="Calibri" w:hAnsi="Calibri"/>
          <w:color w:val="000000"/>
        </w:rPr>
        <w:t>heatmap = cv2.resize(heatmap, (img.shape[1], img.shape[0]))</w:t>
      </w:r>
    </w:p>
    <w:p>
      <w:r>
        <w:rPr>
          <w:rFonts w:ascii="Calibri" w:hAnsi="Calibri"/>
          <w:color w:val="000000"/>
        </w:rPr>
        <w:t>heatmap = np.uint8(255 * heatmap)</w:t>
      </w:r>
    </w:p>
    <w:p>
      <w:r>
        <w:rPr>
          <w:rFonts w:ascii="Calibri" w:hAnsi="Calibri"/>
          <w:color w:val="000000"/>
        </w:rPr>
        <w:t>Converts the</w:t>
      </w:r>
    </w:p>
    <w:p>
      <w:r>
        <w:rPr>
          <w:rFonts w:ascii="Calibri" w:hAnsi="Calibri"/>
          <w:color w:val="000000"/>
        </w:rPr>
        <w:t>heatmap = cv2.applyColorMap(heatmap, cv2.COLORMAP_JET) heatmap to RGB</w:t>
      </w:r>
    </w:p>
    <w:p>
      <w:r>
        <w:rPr>
          <w:rFonts w:ascii="Calibri" w:hAnsi="Calibri"/>
          <w:color w:val="000000"/>
        </w:rPr>
        <w:t>superimposed_img = heatmap * 0.4 + img</w:t>
      </w:r>
    </w:p>
    <w:p>
      <w:r>
        <w:rPr>
          <w:rFonts w:ascii="Calibri" w:hAnsi="Calibri"/>
          <w:color w:val="000000"/>
        </w:rPr>
        <w:t>cv2.imwrite('/Users/fchollet/Downloads/elephant_cam.jpg', superimposed_img)</w:t>
      </w:r>
    </w:p>
    <w:p>
      <w:r>
        <w:rPr>
          <w:rFonts w:ascii="Calibri" w:hAnsi="Calibri"/>
          <w:color w:val="000000"/>
        </w:rPr>
        <w:t>0.4 here is a heatmap</w:t>
      </w:r>
    </w:p>
    <w:p>
      <w:r>
        <w:rPr>
          <w:rFonts w:ascii="Calibri" w:hAnsi="Calibri"/>
          <w:color w:val="000000"/>
        </w:rPr>
        <w:t>intensity factor.</w:t>
      </w:r>
    </w:p>
    <w:p>
      <w:r>
        <w:rPr>
          <w:rFonts w:ascii="Calibri" w:hAnsi="Calibri"/>
          <w:color w:val="000000"/>
        </w:rPr>
        <w:t>Saves the image to disk</w:t>
      </w:r>
    </w:p>
    <w:p>
      <w:r>
        <w:rPr>
          <w:rFonts w:ascii="Calibri" w:hAnsi="Calibri"/>
          <w:color w:val="000000"/>
        </w:rPr>
        <w:t>Applies the heatmap to the</w:t>
      </w:r>
    </w:p>
    <w:p>
      <w:r>
        <w:rPr>
          <w:rFonts w:ascii="Calibri" w:hAnsi="Calibri"/>
          <w:color w:val="000000"/>
        </w:rPr>
        <w:t>original image</w:t>
      </w:r>
    </w:p>
    <w:p>
      <w:r>
        <w:rPr>
          <w:rFonts w:ascii="Calibri" w:hAnsi="Calibri"/>
          <w:color w:val="000000"/>
        </w:rPr>
        <w:t>Figure 5.36 Superimposing the class activation heatmap on the original picture</w:t>
      </w:r>
    </w:p>
    <w:p>
      <w:r>
        <w:rPr>
          <w:rFonts w:ascii="Calibri" w:hAnsi="Calibri"/>
          <w:color w:val="000000"/>
        </w:rPr>
        <w:t>This visualization technique answers two important questions:</w:t>
      </w:r>
    </w:p>
    <w:p>
      <w:r>
        <w:rPr>
          <w:rFonts w:ascii="Calibri" w:hAnsi="Calibri"/>
          <w:color w:val="000000"/>
        </w:rPr>
        <w:t> Why did the network think this image contained an African elephant?</w:t>
      </w:r>
    </w:p>
    <w:p>
      <w:r>
        <w:rPr>
          <w:rFonts w:ascii="Calibri" w:hAnsi="Calibri"/>
          <w:color w:val="000000"/>
        </w:rPr>
        <w:t> Where is the African elephant located in the picture?</w:t>
      </w:r>
    </w:p>
    <w:p>
      <w:r>
        <w:rPr>
          <w:rFonts w:ascii="Calibri" w:hAnsi="Calibri"/>
          <w:color w:val="000000"/>
        </w:rPr>
        <w:t>In particular, it’s interesting to note that the ears of the elephant calf are strongly acti-</w:t>
      </w:r>
    </w:p>
    <w:p>
      <w:r>
        <w:rPr>
          <w:rFonts w:ascii="Calibri" w:hAnsi="Calibri"/>
          <w:color w:val="000000"/>
        </w:rPr>
        <w:t>vated: this is probably how the network can tell the difference between African and</w:t>
      </w:r>
    </w:p>
    <w:p>
      <w:r>
        <w:rPr>
          <w:rFonts w:ascii="Calibri" w:hAnsi="Calibri"/>
          <w:color w:val="000000"/>
        </w:rPr>
        <w:t>Indian elephants.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Visualizing what convnets learn 177</w:t>
      </w:r>
    </w:p>
    <w:p>
      <w:r>
        <w:rPr>
          <w:rFonts w:ascii="Calibri" w:hAnsi="Calibri"/>
          <w:color w:val="000000"/>
        </w:rPr>
        <w:t>Chapter summary</w:t>
      </w:r>
    </w:p>
    <w:p>
      <w:r>
        <w:rPr>
          <w:rFonts w:ascii="Calibri" w:hAnsi="Calibri"/>
          <w:color w:val="000000"/>
        </w:rPr>
        <w:t> Convnets are the best tool for attacking visual-classification problems.</w:t>
      </w:r>
    </w:p>
    <w:p>
      <w:r>
        <w:rPr>
          <w:rFonts w:ascii="Calibri" w:hAnsi="Calibri"/>
          <w:color w:val="000000"/>
        </w:rPr>
        <w:t> Convnets work by learning a hierarchy of modular patterns and concepts</w:t>
      </w:r>
    </w:p>
    <w:p>
      <w:r>
        <w:rPr>
          <w:rFonts w:ascii="Calibri" w:hAnsi="Calibri"/>
          <w:color w:val="000000"/>
        </w:rPr>
        <w:t>to represent the visual world.</w:t>
      </w:r>
    </w:p>
    <w:p>
      <w:r>
        <w:rPr>
          <w:rFonts w:ascii="Calibri" w:hAnsi="Calibri"/>
          <w:color w:val="000000"/>
        </w:rPr>
        <w:t> The representations they learn are easy to inspect—convnets are the</w:t>
      </w:r>
    </w:p>
    <w:p>
      <w:r>
        <w:rPr>
          <w:rFonts w:ascii="Calibri" w:hAnsi="Calibri"/>
          <w:color w:val="000000"/>
        </w:rPr>
        <w:t>opposite of black boxes!</w:t>
      </w:r>
    </w:p>
    <w:p>
      <w:r>
        <w:rPr>
          <w:rFonts w:ascii="Calibri" w:hAnsi="Calibri"/>
          <w:color w:val="000000"/>
        </w:rPr>
        <w:t> You’re now capable of training your own convnet from scratch to solve an</w:t>
      </w:r>
    </w:p>
    <w:p>
      <w:r>
        <w:rPr>
          <w:rFonts w:ascii="Calibri" w:hAnsi="Calibri"/>
          <w:color w:val="000000"/>
        </w:rPr>
        <w:t>image-classification problem.</w:t>
      </w:r>
    </w:p>
    <w:p>
      <w:r>
        <w:rPr>
          <w:rFonts w:ascii="Calibri" w:hAnsi="Calibri"/>
          <w:color w:val="000000"/>
        </w:rPr>
        <w:t> You understand how to use visual data augmentation to fight overfitting.</w:t>
      </w:r>
    </w:p>
    <w:p>
      <w:r>
        <w:rPr>
          <w:rFonts w:ascii="Calibri" w:hAnsi="Calibri"/>
          <w:color w:val="000000"/>
        </w:rPr>
        <w:t> You know how to use a pretrained convnet to do feature extraction and</w:t>
      </w:r>
    </w:p>
    <w:p>
      <w:r>
        <w:rPr>
          <w:rFonts w:ascii="Calibri" w:hAnsi="Calibri"/>
          <w:color w:val="000000"/>
        </w:rPr>
        <w:t>fine-tuning.</w:t>
      </w:r>
    </w:p>
    <w:p>
      <w:r>
        <w:rPr>
          <w:rFonts w:ascii="Calibri" w:hAnsi="Calibri"/>
          <w:color w:val="000000"/>
        </w:rPr>
        <w:t> You can generate visualizations of the filters learned by your convnets, as</w:t>
      </w:r>
    </w:p>
    <w:p>
      <w:r>
        <w:rPr>
          <w:rFonts w:ascii="Calibri" w:hAnsi="Calibri"/>
          <w:color w:val="000000"/>
        </w:rPr>
        <w:t>well as heatmaps of class activity.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Deep learning for</w:t>
      </w:r>
    </w:p>
    <w:p>
      <w:r>
        <w:rPr>
          <w:rFonts w:ascii="Calibri" w:hAnsi="Calibri"/>
          <w:color w:val="000000"/>
        </w:rPr>
        <w:t>text and sequences</w:t>
      </w:r>
    </w:p>
    <w:p>
      <w:r>
        <w:rPr>
          <w:rFonts w:ascii="Calibri" w:hAnsi="Calibri"/>
          <w:color w:val="000000"/>
        </w:rPr>
        <w:t>This chapter covers</w:t>
      </w:r>
    </w:p>
    <w:p>
      <w:r>
        <w:rPr>
          <w:rFonts w:ascii="Calibri" w:hAnsi="Calibri"/>
          <w:color w:val="000000"/>
        </w:rPr>
        <w:t> Preprocessing text data into useful</w:t>
      </w:r>
    </w:p>
    <w:p>
      <w:r>
        <w:rPr>
          <w:rFonts w:ascii="Calibri" w:hAnsi="Calibri"/>
          <w:color w:val="000000"/>
        </w:rPr>
        <w:t>representations</w:t>
      </w:r>
    </w:p>
    <w:p>
      <w:r>
        <w:rPr>
          <w:rFonts w:ascii="Calibri" w:hAnsi="Calibri"/>
          <w:color w:val="000000"/>
        </w:rPr>
        <w:t> Working with recurrent neural networks</w:t>
      </w:r>
    </w:p>
    <w:p>
      <w:r>
        <w:rPr>
          <w:rFonts w:ascii="Calibri" w:hAnsi="Calibri"/>
          <w:color w:val="000000"/>
        </w:rPr>
        <w:t> Using 1D convnets for sequence processing</w:t>
      </w:r>
    </w:p>
    <w:p>
      <w:r>
        <w:rPr>
          <w:rFonts w:ascii="Calibri" w:hAnsi="Calibri"/>
          <w:color w:val="000000"/>
        </w:rPr>
        <w:t>This chapter explores deep-learning models that can process text (understood as</w:t>
      </w:r>
    </w:p>
    <w:p>
      <w:r>
        <w:rPr>
          <w:rFonts w:ascii="Calibri" w:hAnsi="Calibri"/>
          <w:color w:val="000000"/>
        </w:rPr>
        <w:t>sequences of word or sequences of characters), timeseries, and sequence data in</w:t>
      </w:r>
    </w:p>
    <w:p>
      <w:r>
        <w:rPr>
          <w:rFonts w:ascii="Calibri" w:hAnsi="Calibri"/>
          <w:color w:val="000000"/>
        </w:rPr>
        <w:t>general. The two fundamental deep-learning algorithms for sequence processing</w:t>
      </w:r>
    </w:p>
    <w:p>
      <w:r>
        <w:rPr>
          <w:rFonts w:ascii="Calibri" w:hAnsi="Calibri"/>
          <w:color w:val="000000"/>
        </w:rPr>
        <w:t>are recurrent neural networks and 1D convnets, the one-dimensional version of the 2D</w:t>
      </w:r>
    </w:p>
    <w:p>
      <w:r>
        <w:rPr>
          <w:rFonts w:ascii="Calibri" w:hAnsi="Calibri"/>
          <w:color w:val="000000"/>
        </w:rPr>
        <w:t>convnets that we covered in the previous chapters. We’ll discuss both of these</w:t>
      </w:r>
    </w:p>
    <w:p>
      <w:r>
        <w:rPr>
          <w:rFonts w:ascii="Calibri" w:hAnsi="Calibri"/>
          <w:color w:val="000000"/>
        </w:rPr>
        <w:t>approaches in this chapter.</w:t>
      </w:r>
    </w:p>
    <w:p>
      <w:r>
        <w:rPr>
          <w:rFonts w:ascii="Calibri" w:hAnsi="Calibri"/>
          <w:color w:val="000000"/>
        </w:rPr>
        <w:t>Applications of these algorithms include the following:</w:t>
      </w:r>
    </w:p>
    <w:p>
      <w:r>
        <w:rPr>
          <w:rFonts w:ascii="Calibri" w:hAnsi="Calibri"/>
          <w:color w:val="000000"/>
        </w:rPr>
        <w:t> Document classification and timeseries classification, such as identifying the</w:t>
      </w:r>
    </w:p>
    <w:p>
      <w:r>
        <w:rPr>
          <w:rFonts w:ascii="Calibri" w:hAnsi="Calibri"/>
          <w:color w:val="000000"/>
        </w:rPr>
        <w:t>topic of an article or the author of a book</w:t>
      </w:r>
    </w:p>
    <w:p>
      <w:r>
        <w:rPr>
          <w:rFonts w:ascii="Calibri" w:hAnsi="Calibri"/>
          <w:color w:val="000000"/>
        </w:rPr>
        <w:t> Timeseries comparisons, such as estimating how closely related two docu-</w:t>
      </w:r>
    </w:p>
    <w:p>
      <w:r>
        <w:rPr>
          <w:rFonts w:ascii="Calibri" w:hAnsi="Calibri"/>
          <w:color w:val="000000"/>
        </w:rPr>
        <w:t>ments or two stock tickers are</w:t>
      </w:r>
    </w:p>
    <w:p>
      <w:r>
        <w:rPr>
          <w:rFonts w:ascii="Calibri" w:hAnsi="Calibri"/>
          <w:color w:val="000000"/>
        </w:rPr>
        <w:t>178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179</w:t>
      </w:r>
    </w:p>
    <w:p>
      <w:r>
        <w:rPr>
          <w:rFonts w:ascii="Calibri" w:hAnsi="Calibri"/>
          <w:color w:val="000000"/>
        </w:rPr>
        <w:t> Sequence-to-sequence learning, such as decoding an English sentence into</w:t>
      </w:r>
    </w:p>
    <w:p>
      <w:r>
        <w:rPr>
          <w:rFonts w:ascii="Calibri" w:hAnsi="Calibri"/>
          <w:color w:val="000000"/>
        </w:rPr>
        <w:t>French</w:t>
      </w:r>
    </w:p>
    <w:p>
      <w:r>
        <w:rPr>
          <w:rFonts w:ascii="Calibri" w:hAnsi="Calibri"/>
          <w:color w:val="000000"/>
        </w:rPr>
        <w:t> Sentiment analysis, such as classifying the sentiment of tweets or movie reviews</w:t>
      </w:r>
    </w:p>
    <w:p>
      <w:r>
        <w:rPr>
          <w:rFonts w:ascii="Calibri" w:hAnsi="Calibri"/>
          <w:color w:val="000000"/>
        </w:rPr>
        <w:t>as positive or negative</w:t>
      </w:r>
    </w:p>
    <w:p>
      <w:r>
        <w:rPr>
          <w:rFonts w:ascii="Calibri" w:hAnsi="Calibri"/>
          <w:color w:val="000000"/>
        </w:rPr>
        <w:t> Timeseries forecasting, such as predicting the future weather at a certain loca-</w:t>
      </w:r>
    </w:p>
    <w:p>
      <w:r>
        <w:rPr>
          <w:rFonts w:ascii="Calibri" w:hAnsi="Calibri"/>
          <w:color w:val="000000"/>
        </w:rPr>
        <w:t>tion, given recent weather data</w:t>
      </w:r>
    </w:p>
    <w:p>
      <w:r>
        <w:rPr>
          <w:rFonts w:ascii="Calibri" w:hAnsi="Calibri"/>
          <w:color w:val="000000"/>
        </w:rPr>
        <w:t>This chapter’s examples focus on two narrow tasks: sentiment analysis on the IMDB</w:t>
      </w:r>
    </w:p>
    <w:p>
      <w:r>
        <w:rPr>
          <w:rFonts w:ascii="Calibri" w:hAnsi="Calibri"/>
          <w:color w:val="000000"/>
        </w:rPr>
        <w:t>dataset, a task we approached earlier in the book, and temperature forecasting. But</w:t>
      </w:r>
    </w:p>
    <w:p>
      <w:r>
        <w:rPr>
          <w:rFonts w:ascii="Calibri" w:hAnsi="Calibri"/>
          <w:color w:val="000000"/>
        </w:rPr>
        <w:t>the techniques demonstrated for these two tasks are relevant to all the applications</w:t>
      </w:r>
    </w:p>
    <w:p>
      <w:r>
        <w:rPr>
          <w:rFonts w:ascii="Calibri" w:hAnsi="Calibri"/>
          <w:color w:val="000000"/>
        </w:rPr>
        <w:t>just listed, and many more.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180 CHAPTER 6 Deep learning for text and sequences</w:t>
      </w:r>
    </w:p>
    <w:p>
      <w:r>
        <w:rPr>
          <w:rFonts w:ascii="Calibri" w:hAnsi="Calibri"/>
          <w:color w:val="000000"/>
        </w:rPr>
        <w:t>6.1 Working with text data</w:t>
      </w:r>
    </w:p>
    <w:p>
      <w:r>
        <w:rPr>
          <w:rFonts w:ascii="Calibri" w:hAnsi="Calibri"/>
          <w:color w:val="000000"/>
        </w:rPr>
        <w:t>Text is one of the most widespread forms of sequence data. It can be understood as</w:t>
      </w:r>
    </w:p>
    <w:p>
      <w:r>
        <w:rPr>
          <w:rFonts w:ascii="Calibri" w:hAnsi="Calibri"/>
          <w:color w:val="000000"/>
        </w:rPr>
        <w:t>either a sequence of characters or a sequence of words, but it’s most common to work</w:t>
      </w:r>
    </w:p>
    <w:p>
      <w:r>
        <w:rPr>
          <w:rFonts w:ascii="Calibri" w:hAnsi="Calibri"/>
          <w:color w:val="000000"/>
        </w:rPr>
        <w:t>at the level of words. The deep-learning sequence-processing models introduced in</w:t>
      </w:r>
    </w:p>
    <w:p>
      <w:r>
        <w:rPr>
          <w:rFonts w:ascii="Calibri" w:hAnsi="Calibri"/>
          <w:color w:val="000000"/>
        </w:rPr>
        <w:t>the following sections can use text to produce a basic form of natural-language under-</w:t>
      </w:r>
    </w:p>
    <w:p>
      <w:r>
        <w:rPr>
          <w:rFonts w:ascii="Calibri" w:hAnsi="Calibri"/>
          <w:color w:val="000000"/>
        </w:rPr>
        <w:t>standing, sufficient for applications including document classification, sentiment</w:t>
      </w:r>
    </w:p>
    <w:p>
      <w:r>
        <w:rPr>
          <w:rFonts w:ascii="Calibri" w:hAnsi="Calibri"/>
          <w:color w:val="000000"/>
        </w:rPr>
        <w:t>analysis, author identification, and even question-answering (QA) (in a constrained</w:t>
      </w:r>
    </w:p>
    <w:p>
      <w:r>
        <w:rPr>
          <w:rFonts w:ascii="Calibri" w:hAnsi="Calibri"/>
          <w:color w:val="000000"/>
        </w:rPr>
        <w:t>context). Of course, keep in mind throughout this chapter that none of these deep-</w:t>
      </w:r>
    </w:p>
    <w:p>
      <w:r>
        <w:rPr>
          <w:rFonts w:ascii="Calibri" w:hAnsi="Calibri"/>
          <w:color w:val="000000"/>
        </w:rPr>
        <w:t>learning models truly understand text in a human sense; rather, these models can</w:t>
      </w:r>
    </w:p>
    <w:p>
      <w:r>
        <w:rPr>
          <w:rFonts w:ascii="Calibri" w:hAnsi="Calibri"/>
          <w:color w:val="000000"/>
        </w:rPr>
        <w:t>map the statistical structure of written language, which is sufficient to solve many sim-</w:t>
      </w:r>
    </w:p>
    <w:p>
      <w:r>
        <w:rPr>
          <w:rFonts w:ascii="Calibri" w:hAnsi="Calibri"/>
          <w:color w:val="000000"/>
        </w:rPr>
        <w:t>ple textual tasks. Deep learning for natural-language processing is pattern recognition</w:t>
      </w:r>
    </w:p>
    <w:p>
      <w:r>
        <w:rPr>
          <w:rFonts w:ascii="Calibri" w:hAnsi="Calibri"/>
          <w:color w:val="000000"/>
        </w:rPr>
        <w:t>applied to words, sentences, and paragraphs, in much the same way that computer</w:t>
      </w:r>
    </w:p>
    <w:p>
      <w:r>
        <w:rPr>
          <w:rFonts w:ascii="Calibri" w:hAnsi="Calibri"/>
          <w:color w:val="000000"/>
        </w:rPr>
        <w:t>vision is pattern recognition applied to pixels.</w:t>
      </w:r>
    </w:p>
    <w:p>
      <w:r>
        <w:rPr>
          <w:rFonts w:ascii="Calibri" w:hAnsi="Calibri"/>
          <w:color w:val="000000"/>
        </w:rPr>
        <w:t>Like all other neural networks, deep-learning models don’t take as input raw text:</w:t>
      </w:r>
    </w:p>
    <w:p>
      <w:r>
        <w:rPr>
          <w:rFonts w:ascii="Calibri" w:hAnsi="Calibri"/>
          <w:color w:val="000000"/>
        </w:rPr>
        <w:t>they only work with numeric tensors. Vectorizing text is the process of transforming text</w:t>
      </w:r>
    </w:p>
    <w:p>
      <w:r>
        <w:rPr>
          <w:rFonts w:ascii="Calibri" w:hAnsi="Calibri"/>
          <w:color w:val="000000"/>
        </w:rPr>
        <w:t>into numeric tensors. This can be done in multiple ways:</w:t>
      </w:r>
    </w:p>
    <w:p>
      <w:r>
        <w:rPr>
          <w:rFonts w:ascii="Calibri" w:hAnsi="Calibri"/>
          <w:color w:val="000000"/>
        </w:rPr>
        <w:t> Segment text into words, and transform each word into a vector.</w:t>
      </w:r>
    </w:p>
    <w:p>
      <w:r>
        <w:rPr>
          <w:rFonts w:ascii="Calibri" w:hAnsi="Calibri"/>
          <w:color w:val="000000"/>
        </w:rPr>
        <w:t> Segment text into characters, and transform each character into a vector.</w:t>
      </w:r>
    </w:p>
    <w:p>
      <w:r>
        <w:rPr>
          <w:rFonts w:ascii="Calibri" w:hAnsi="Calibri"/>
          <w:color w:val="000000"/>
        </w:rPr>
        <w:t> Extract n-grams of words or characters, and transform each n-gram into a vector.</w:t>
      </w:r>
    </w:p>
    <w:p>
      <w:r>
        <w:rPr>
          <w:rFonts w:ascii="Calibri" w:hAnsi="Calibri"/>
          <w:color w:val="000000"/>
        </w:rPr>
        <w:t>N-grams are overlapping groups of multiple consecutive words or characters.</w:t>
      </w:r>
    </w:p>
    <w:p>
      <w:r>
        <w:rPr>
          <w:rFonts w:ascii="Calibri" w:hAnsi="Calibri"/>
          <w:color w:val="000000"/>
        </w:rPr>
        <w:t>Collectively, the different units into which you can break down text (words, charac-</w:t>
      </w:r>
    </w:p>
    <w:p>
      <w:r>
        <w:rPr>
          <w:rFonts w:ascii="Calibri" w:hAnsi="Calibri"/>
          <w:color w:val="000000"/>
        </w:rPr>
        <w:t>ters, or n-grams) are called tokens, and breaking text into such tokens is called tokeniza-</w:t>
      </w:r>
    </w:p>
    <w:p>
      <w:r>
        <w:rPr>
          <w:rFonts w:ascii="Calibri" w:hAnsi="Calibri"/>
          <w:color w:val="000000"/>
        </w:rPr>
        <w:t>tion. All text-vectorization processes consist of applying some tokenization scheme and</w:t>
      </w:r>
    </w:p>
    <w:p>
      <w:r>
        <w:rPr>
          <w:rFonts w:ascii="Calibri" w:hAnsi="Calibri"/>
          <w:color w:val="000000"/>
        </w:rPr>
        <w:t>then associating numeric vectors with the generated tokens. These vectors, packed</w:t>
      </w:r>
    </w:p>
    <w:p>
      <w:r>
        <w:rPr>
          <w:rFonts w:ascii="Calibri" w:hAnsi="Calibri"/>
          <w:color w:val="000000"/>
        </w:rPr>
        <w:t>into sequence tensors, are fed into deep neural networks. There are multiple ways to</w:t>
      </w:r>
    </w:p>
    <w:p>
      <w:r>
        <w:rPr>
          <w:rFonts w:ascii="Calibri" w:hAnsi="Calibri"/>
          <w:color w:val="000000"/>
        </w:rPr>
        <w:t>associate a vector with a token. In this section, I’ll present two major ones: one-hot</w:t>
      </w:r>
    </w:p>
    <w:p>
      <w:r>
        <w:rPr>
          <w:rFonts w:ascii="Calibri" w:hAnsi="Calibri"/>
          <w:color w:val="000000"/>
        </w:rPr>
        <w:t>encoding of tokens, and token embedding (typically used exclusively for words, and called</w:t>
      </w:r>
    </w:p>
    <w:p>
      <w:r>
        <w:rPr>
          <w:rFonts w:ascii="Calibri" w:hAnsi="Calibri"/>
          <w:color w:val="000000"/>
        </w:rPr>
        <w:t>word embedding). The remainder of this section explains these techniques and shows</w:t>
      </w:r>
    </w:p>
    <w:p>
      <w:r>
        <w:rPr>
          <w:rFonts w:ascii="Calibri" w:hAnsi="Calibri"/>
          <w:color w:val="000000"/>
        </w:rPr>
        <w:t>how to use them to go from raw text to a Numpy tensor that you can send to a Keras</w:t>
      </w:r>
    </w:p>
    <w:p>
      <w:r>
        <w:rPr>
          <w:rFonts w:ascii="Calibri" w:hAnsi="Calibri"/>
          <w:color w:val="000000"/>
        </w:rPr>
        <w:t>network.</w:t>
      </w:r>
    </w:p>
    <w:p>
      <w:r>
        <w:rPr>
          <w:rFonts w:ascii="Calibri" w:hAnsi="Calibri"/>
          <w:color w:val="000000"/>
        </w:rPr>
        <w:t>Text</w:t>
      </w:r>
    </w:p>
    <w:p>
      <w:r>
        <w:rPr>
          <w:rFonts w:ascii="Calibri" w:hAnsi="Calibri"/>
          <w:color w:val="000000"/>
        </w:rPr>
        <w:t>“The cat sat on the mat.”</w:t>
      </w:r>
    </w:p>
    <w:p>
      <w:r>
        <w:rPr>
          <w:rFonts w:ascii="Calibri" w:hAnsi="Calibri"/>
          <w:color w:val="000000"/>
        </w:rPr>
        <w:t>Tokens</w:t>
      </w:r>
    </w:p>
    <w:p>
      <w:r>
        <w:rPr>
          <w:rFonts w:ascii="Calibri" w:hAnsi="Calibri"/>
          <w:color w:val="000000"/>
        </w:rPr>
        <w:t>“the”, “cat”, “sat”, “on”, “the”, “mat”, “.”</w:t>
      </w:r>
    </w:p>
    <w:p>
      <w:r>
        <w:rPr>
          <w:rFonts w:ascii="Calibri" w:hAnsi="Calibri"/>
          <w:color w:val="000000"/>
        </w:rPr>
        <w:t>Vector encoding of the tokens</w:t>
      </w:r>
    </w:p>
    <w:p>
      <w:r>
        <w:rPr>
          <w:rFonts w:ascii="Calibri" w:hAnsi="Calibri"/>
          <w:color w:val="000000"/>
        </w:rPr>
        <w:t>0.0 0.0 0.4 0.0 0.0 1.0 0.0</w:t>
      </w:r>
    </w:p>
    <w:p>
      <w:r>
        <w:rPr>
          <w:rFonts w:ascii="Calibri" w:hAnsi="Calibri"/>
          <w:color w:val="000000"/>
        </w:rPr>
        <w:t>0.5 1.0 0.5 0.2 0.5 0.5 0.0</w:t>
      </w:r>
    </w:p>
    <w:p>
      <w:r>
        <w:rPr>
          <w:rFonts w:ascii="Calibri" w:hAnsi="Calibri"/>
          <w:color w:val="000000"/>
        </w:rPr>
        <w:t>1.0 0.2 1.0 1.0 1.0 0.0 0.0 Figure 6.1 From text</w:t>
      </w:r>
    </w:p>
    <w:p>
      <w:r>
        <w:rPr>
          <w:rFonts w:ascii="Calibri" w:hAnsi="Calibri"/>
          <w:color w:val="000000"/>
        </w:rPr>
        <w:t>the cat sat on the mat .</w:t>
      </w:r>
    </w:p>
    <w:p>
      <w:r>
        <w:rPr>
          <w:rFonts w:ascii="Calibri" w:hAnsi="Calibri"/>
          <w:color w:val="000000"/>
        </w:rPr>
        <w:t>to tokens to vectors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Working with text data 181</w:t>
      </w:r>
    </w:p>
    <w:p>
      <w:r>
        <w:rPr>
          <w:rFonts w:ascii="Calibri" w:hAnsi="Calibri"/>
          <w:color w:val="000000"/>
        </w:rPr>
        <w:t>Understanding n-grams and bag-of-words</w:t>
      </w:r>
    </w:p>
    <w:p>
      <w:r>
        <w:rPr>
          <w:rFonts w:ascii="Calibri" w:hAnsi="Calibri"/>
          <w:color w:val="000000"/>
        </w:rPr>
        <w:t>Word n-grams are groups of N (or fewer) consecutive words that you can extract from</w:t>
      </w:r>
    </w:p>
    <w:p>
      <w:r>
        <w:rPr>
          <w:rFonts w:ascii="Calibri" w:hAnsi="Calibri"/>
          <w:color w:val="000000"/>
        </w:rPr>
        <w:t>a sentence. The same concept may also be applied to characters instead of words.</w:t>
      </w:r>
    </w:p>
    <w:p>
      <w:r>
        <w:rPr>
          <w:rFonts w:ascii="Calibri" w:hAnsi="Calibri"/>
          <w:color w:val="000000"/>
        </w:rPr>
        <w:t>Here’s a simple example. Consider the sentence “The cat sat on the mat.” It may be</w:t>
      </w:r>
    </w:p>
    <w:p>
      <w:r>
        <w:rPr>
          <w:rFonts w:ascii="Calibri" w:hAnsi="Calibri"/>
          <w:color w:val="000000"/>
        </w:rPr>
        <w:t>decomposed into the following set of 2-grams:</w:t>
      </w:r>
    </w:p>
    <w:p>
      <w:r>
        <w:rPr>
          <w:rFonts w:ascii="Calibri" w:hAnsi="Calibri"/>
          <w:color w:val="000000"/>
        </w:rPr>
        <w:t>{"The", "The cat", "cat", "cat sat", "sat",</w:t>
      </w:r>
    </w:p>
    <w:p>
      <w:r>
        <w:rPr>
          <w:rFonts w:ascii="Calibri" w:hAnsi="Calibri"/>
          <w:color w:val="000000"/>
        </w:rPr>
        <w:t>"sat on", "on", "on the", "the", "the mat", "mat"}</w:t>
      </w:r>
    </w:p>
    <w:p>
      <w:r>
        <w:rPr>
          <w:rFonts w:ascii="Calibri" w:hAnsi="Calibri"/>
          <w:color w:val="000000"/>
        </w:rPr>
        <w:t>It may also be decomposed into the following set of 3-grams:</w:t>
      </w:r>
    </w:p>
    <w:p>
      <w:r>
        <w:rPr>
          <w:rFonts w:ascii="Calibri" w:hAnsi="Calibri"/>
          <w:color w:val="000000"/>
        </w:rPr>
        <w:t>{"The", "The cat", "cat", "cat sat", "The cat sat",</w:t>
      </w:r>
    </w:p>
    <w:p>
      <w:r>
        <w:rPr>
          <w:rFonts w:ascii="Calibri" w:hAnsi="Calibri"/>
          <w:color w:val="000000"/>
        </w:rPr>
        <w:t>"sat", "sat on", "on", "cat sat on", "on the", "the",</w:t>
      </w:r>
    </w:p>
    <w:p>
      <w:r>
        <w:rPr>
          <w:rFonts w:ascii="Calibri" w:hAnsi="Calibri"/>
          <w:color w:val="000000"/>
        </w:rPr>
        <w:t>"sat on the", "the mat", "mat", "on the mat"}</w:t>
      </w:r>
    </w:p>
    <w:p>
      <w:r>
        <w:rPr>
          <w:rFonts w:ascii="Calibri" w:hAnsi="Calibri"/>
          <w:color w:val="000000"/>
        </w:rPr>
        <w:t>Such a set is called a bag-of-2-grams or bag-of-3-grams, respectively. The term bag</w:t>
      </w:r>
    </w:p>
    <w:p>
      <w:r>
        <w:rPr>
          <w:rFonts w:ascii="Calibri" w:hAnsi="Calibri"/>
          <w:color w:val="000000"/>
        </w:rPr>
        <w:t>here refers to the fact that you’re dealing with a set of tokens rather than a list or</w:t>
      </w:r>
    </w:p>
    <w:p>
      <w:r>
        <w:rPr>
          <w:rFonts w:ascii="Calibri" w:hAnsi="Calibri"/>
          <w:color w:val="000000"/>
        </w:rPr>
        <w:t>sequence: the tokens have no specific order. This family of tokenization methods is</w:t>
      </w:r>
    </w:p>
    <w:p>
      <w:r>
        <w:rPr>
          <w:rFonts w:ascii="Calibri" w:hAnsi="Calibri"/>
          <w:color w:val="000000"/>
        </w:rPr>
        <w:t>called bag-of-words.</w:t>
      </w:r>
    </w:p>
    <w:p>
      <w:r>
        <w:rPr>
          <w:rFonts w:ascii="Calibri" w:hAnsi="Calibri"/>
          <w:color w:val="000000"/>
        </w:rPr>
        <w:t>Because bag-of-words isn’t an order-preserving tokenization method (the tokens gen-</w:t>
      </w:r>
    </w:p>
    <w:p>
      <w:r>
        <w:rPr>
          <w:rFonts w:ascii="Calibri" w:hAnsi="Calibri"/>
          <w:color w:val="000000"/>
        </w:rPr>
        <w:t>erated are understood as a set, not a sequence, and the general structure of the sen-</w:t>
      </w:r>
    </w:p>
    <w:p>
      <w:r>
        <w:rPr>
          <w:rFonts w:ascii="Calibri" w:hAnsi="Calibri"/>
          <w:color w:val="000000"/>
        </w:rPr>
        <w:t>tences is lost), it tends to be used in shallow language-processing models rather than</w:t>
      </w:r>
    </w:p>
    <w:p>
      <w:r>
        <w:rPr>
          <w:rFonts w:ascii="Calibri" w:hAnsi="Calibri"/>
          <w:color w:val="000000"/>
        </w:rPr>
        <w:t>in deep-learning models. Extracting n-grams is a form of feature engineering, and</w:t>
      </w:r>
    </w:p>
    <w:p>
      <w:r>
        <w:rPr>
          <w:rFonts w:ascii="Calibri" w:hAnsi="Calibri"/>
          <w:color w:val="000000"/>
        </w:rPr>
        <w:t>deep learning does away with this kind of rigid, brittle approach, replacing it with hier-</w:t>
      </w:r>
    </w:p>
    <w:p>
      <w:r>
        <w:rPr>
          <w:rFonts w:ascii="Calibri" w:hAnsi="Calibri"/>
          <w:color w:val="000000"/>
        </w:rPr>
        <w:t>archical feature learning. One-dimensional convnets and recurrent neural networks,</w:t>
      </w:r>
    </w:p>
    <w:p>
      <w:r>
        <w:rPr>
          <w:rFonts w:ascii="Calibri" w:hAnsi="Calibri"/>
          <w:color w:val="000000"/>
        </w:rPr>
        <w:t>introduced later in this chapter, are capable of learning representations for groups of</w:t>
      </w:r>
    </w:p>
    <w:p>
      <w:r>
        <w:rPr>
          <w:rFonts w:ascii="Calibri" w:hAnsi="Calibri"/>
          <w:color w:val="000000"/>
        </w:rPr>
        <w:t>words and characters without being explicitly told about the existence of such groups,</w:t>
      </w:r>
    </w:p>
    <w:p>
      <w:r>
        <w:rPr>
          <w:rFonts w:ascii="Calibri" w:hAnsi="Calibri"/>
          <w:color w:val="000000"/>
        </w:rPr>
        <w:t>by looking at continuous word or character sequences. For this reason, we won’t</w:t>
      </w:r>
    </w:p>
    <w:p>
      <w:r>
        <w:rPr>
          <w:rFonts w:ascii="Calibri" w:hAnsi="Calibri"/>
          <w:color w:val="000000"/>
        </w:rPr>
        <w:t>cover n-grams any further in this book. But do keep in mind that they’re a powerful,</w:t>
      </w:r>
    </w:p>
    <w:p>
      <w:r>
        <w:rPr>
          <w:rFonts w:ascii="Calibri" w:hAnsi="Calibri"/>
          <w:color w:val="000000"/>
        </w:rPr>
        <w:t>unavoidable feature-engineering tool when using lightweight, shallow text-processing</w:t>
      </w:r>
    </w:p>
    <w:p>
      <w:r>
        <w:rPr>
          <w:rFonts w:ascii="Calibri" w:hAnsi="Calibri"/>
          <w:color w:val="000000"/>
        </w:rPr>
        <w:t>models such as logistic regression and random forests.</w:t>
      </w:r>
    </w:p>
    <w:p>
      <w:r>
        <w:rPr>
          <w:rFonts w:ascii="Calibri" w:hAnsi="Calibri"/>
          <w:color w:val="000000"/>
        </w:rPr>
        <w:t>6.1.1 One-hot encoding of words and characters</w:t>
      </w:r>
    </w:p>
    <w:p>
      <w:r>
        <w:rPr>
          <w:rFonts w:ascii="Calibri" w:hAnsi="Calibri"/>
          <w:color w:val="000000"/>
        </w:rPr>
        <w:t>One-hot encoding is the most common, most basic way to turn a token into a vector.</w:t>
      </w:r>
    </w:p>
    <w:p>
      <w:r>
        <w:rPr>
          <w:rFonts w:ascii="Calibri" w:hAnsi="Calibri"/>
          <w:color w:val="000000"/>
        </w:rPr>
        <w:t>You saw it in action in the initial IMDB and Reuters examples in chapter 3 (done with</w:t>
      </w:r>
    </w:p>
    <w:p>
      <w:r>
        <w:rPr>
          <w:rFonts w:ascii="Calibri" w:hAnsi="Calibri"/>
          <w:color w:val="000000"/>
        </w:rPr>
        <w:t>words, in that case). It consists of associating a unique integer index with every word</w:t>
      </w:r>
    </w:p>
    <w:p>
      <w:r>
        <w:rPr>
          <w:rFonts w:ascii="Calibri" w:hAnsi="Calibri"/>
          <w:color w:val="000000"/>
        </w:rPr>
        <w:t>and then turning this integer index i into a binary vector of size N (the size of the</w:t>
      </w:r>
    </w:p>
    <w:p>
      <w:r>
        <w:rPr>
          <w:rFonts w:ascii="Calibri" w:hAnsi="Calibri"/>
          <w:color w:val="000000"/>
        </w:rPr>
        <w:t>vocabulary); the vector is all zeros except for the ith entry, which is 1.</w:t>
      </w:r>
    </w:p>
    <w:p>
      <w:r>
        <w:rPr>
          <w:rFonts w:ascii="Calibri" w:hAnsi="Calibri"/>
          <w:color w:val="000000"/>
        </w:rPr>
        <w:t>Of course, one-hot encoding can be done at the character level, as well. To unam-</w:t>
      </w:r>
    </w:p>
    <w:p>
      <w:r>
        <w:rPr>
          <w:rFonts w:ascii="Calibri" w:hAnsi="Calibri"/>
          <w:color w:val="000000"/>
        </w:rPr>
        <w:t>biguously drive home what one-hot encoding is and how to implement it, listings 6.1</w:t>
      </w:r>
    </w:p>
    <w:p>
      <w:r>
        <w:rPr>
          <w:rFonts w:ascii="Calibri" w:hAnsi="Calibri"/>
          <w:color w:val="000000"/>
        </w:rPr>
        <w:t>and 6.2 show two toy examples: one for words, the other for characters.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182 CHAPTER 6 Deep learning for text and sequences</w:t>
      </w:r>
    </w:p>
    <w:p>
      <w:r>
        <w:rPr>
          <w:rFonts w:ascii="Calibri" w:hAnsi="Calibri"/>
          <w:color w:val="000000"/>
        </w:rPr>
        <w:t>Listing6.1 Word-level one-hot encoding (toy example)</w:t>
      </w:r>
    </w:p>
    <w:p>
      <w:r>
        <w:rPr>
          <w:rFonts w:ascii="Calibri" w:hAnsi="Calibri"/>
          <w:color w:val="000000"/>
        </w:rPr>
        <w:t>Builds an index of all tokens in the data</w:t>
      </w:r>
    </w:p>
    <w:p>
      <w:r>
        <w:rPr>
          <w:rFonts w:ascii="Calibri" w:hAnsi="Calibri"/>
          <w:color w:val="000000"/>
        </w:rPr>
        <w:t>Tokenizes the samples via the split</w:t>
      </w:r>
    </w:p>
    <w:p>
      <w:r>
        <w:rPr>
          <w:rFonts w:ascii="Calibri" w:hAnsi="Calibri"/>
          <w:color w:val="000000"/>
        </w:rPr>
        <w:t>Initial data: one entry per sample (in method. In real life, you’d also strip</w:t>
      </w:r>
    </w:p>
    <w:p>
      <w:r>
        <w:rPr>
          <w:rFonts w:ascii="Calibri" w:hAnsi="Calibri"/>
          <w:color w:val="000000"/>
        </w:rPr>
        <w:t>this example, a sample is a sentence, punctuation and special characters</w:t>
      </w:r>
    </w:p>
    <w:p>
      <w:r>
        <w:rPr>
          <w:rFonts w:ascii="Calibri" w:hAnsi="Calibri"/>
          <w:color w:val="000000"/>
        </w:rPr>
        <w:t>but it could be an entire document) from the samples.</w:t>
      </w:r>
    </w:p>
    <w:p>
      <w:r>
        <w:rPr>
          <w:rFonts w:ascii="Calibri" w:hAnsi="Calibri"/>
          <w:color w:val="000000"/>
        </w:rPr>
        <w:t>import numpy as np</w:t>
      </w:r>
    </w:p>
    <w:p>
      <w:r>
        <w:rPr>
          <w:rFonts w:ascii="Calibri" w:hAnsi="Calibri"/>
          <w:color w:val="000000"/>
        </w:rPr>
        <w:t>samples = ['The cat sat on the mat.', 'The dog ate my homework.']</w:t>
      </w:r>
    </w:p>
    <w:p>
      <w:r>
        <w:rPr>
          <w:rFonts w:ascii="Calibri" w:hAnsi="Calibri"/>
          <w:color w:val="000000"/>
        </w:rPr>
        <w:t>token_index = {}</w:t>
      </w:r>
    </w:p>
    <w:p>
      <w:r>
        <w:rPr>
          <w:rFonts w:ascii="Calibri" w:hAnsi="Calibri"/>
          <w:color w:val="000000"/>
        </w:rPr>
        <w:t>for sample in samples:</w:t>
      </w:r>
    </w:p>
    <w:p>
      <w:r>
        <w:rPr>
          <w:rFonts w:ascii="Calibri" w:hAnsi="Calibri"/>
          <w:color w:val="000000"/>
        </w:rPr>
        <w:t>for word in sample.split():</w:t>
      </w:r>
    </w:p>
    <w:p>
      <w:r>
        <w:rPr>
          <w:rFonts w:ascii="Calibri" w:hAnsi="Calibri"/>
          <w:color w:val="000000"/>
        </w:rPr>
        <w:t>if word not in token_index:</w:t>
      </w:r>
    </w:p>
    <w:p>
      <w:r>
        <w:rPr>
          <w:rFonts w:ascii="Calibri" w:hAnsi="Calibri"/>
          <w:color w:val="000000"/>
        </w:rPr>
        <w:t>token_index[word] = len(token_index) + 1</w:t>
      </w:r>
    </w:p>
    <w:p>
      <w:r>
        <w:rPr>
          <w:rFonts w:ascii="Calibri" w:hAnsi="Calibri"/>
          <w:color w:val="000000"/>
        </w:rPr>
        <w:t>max_length = 10</w:t>
      </w:r>
    </w:p>
    <w:p>
      <w:r>
        <w:rPr>
          <w:rFonts w:ascii="Calibri" w:hAnsi="Calibri"/>
          <w:color w:val="000000"/>
        </w:rPr>
        <w:t>results = np.zeros(shape=(len(samples),</w:t>
      </w:r>
    </w:p>
    <w:p>
      <w:r>
        <w:rPr>
          <w:rFonts w:ascii="Calibri" w:hAnsi="Calibri"/>
          <w:color w:val="000000"/>
        </w:rPr>
        <w:t>max_length,</w:t>
      </w:r>
    </w:p>
    <w:p>
      <w:r>
        <w:rPr>
          <w:rFonts w:ascii="Calibri" w:hAnsi="Calibri"/>
          <w:color w:val="000000"/>
        </w:rPr>
        <w:t>max(token_index.values()) + 1))</w:t>
      </w:r>
    </w:p>
    <w:p>
      <w:r>
        <w:rPr>
          <w:rFonts w:ascii="Calibri" w:hAnsi="Calibri"/>
          <w:color w:val="000000"/>
        </w:rPr>
        <w:t>for i, sample in enumerate(samples):</w:t>
      </w:r>
    </w:p>
    <w:p>
      <w:r>
        <w:rPr>
          <w:rFonts w:ascii="Calibri" w:hAnsi="Calibri"/>
          <w:color w:val="000000"/>
        </w:rPr>
        <w:t>for j, word in list(enumerate(sample.split()))[:max_length]:</w:t>
      </w:r>
    </w:p>
    <w:p>
      <w:r>
        <w:rPr>
          <w:rFonts w:ascii="Calibri" w:hAnsi="Calibri"/>
          <w:color w:val="000000"/>
        </w:rPr>
        <w:t>index = token_index.get(word)</w:t>
      </w:r>
    </w:p>
    <w:p>
      <w:r>
        <w:rPr>
          <w:rFonts w:ascii="Calibri" w:hAnsi="Calibri"/>
          <w:color w:val="000000"/>
        </w:rPr>
        <w:t>results[i, j, index] = 1.</w:t>
      </w:r>
    </w:p>
    <w:p>
      <w:r>
        <w:rPr>
          <w:rFonts w:ascii="Calibri" w:hAnsi="Calibri"/>
          <w:color w:val="000000"/>
        </w:rPr>
        <w:t>This is where you</w:t>
      </w:r>
    </w:p>
    <w:p>
      <w:r>
        <w:rPr>
          <w:rFonts w:ascii="Calibri" w:hAnsi="Calibri"/>
          <w:color w:val="000000"/>
        </w:rPr>
        <w:t>store the results.</w:t>
      </w:r>
    </w:p>
    <w:p>
      <w:r>
        <w:rPr>
          <w:rFonts w:ascii="Calibri" w:hAnsi="Calibri"/>
          <w:color w:val="000000"/>
        </w:rPr>
        <w:t>Assigns a unique index to each</w:t>
      </w:r>
    </w:p>
    <w:p>
      <w:r>
        <w:rPr>
          <w:rFonts w:ascii="Calibri" w:hAnsi="Calibri"/>
          <w:color w:val="000000"/>
        </w:rPr>
        <w:t>unique word. Note that you don’t Vectorizes the samples. You’ll only</w:t>
      </w:r>
    </w:p>
    <w:p>
      <w:r>
        <w:rPr>
          <w:rFonts w:ascii="Calibri" w:hAnsi="Calibri"/>
          <w:color w:val="000000"/>
        </w:rPr>
        <w:t>attribute index 0 to anything. consider the first max_length</w:t>
      </w:r>
    </w:p>
    <w:p>
      <w:r>
        <w:rPr>
          <w:rFonts w:ascii="Calibri" w:hAnsi="Calibri"/>
          <w:color w:val="000000"/>
        </w:rPr>
        <w:t>words in each sample.</w:t>
      </w:r>
    </w:p>
    <w:p>
      <w:r>
        <w:rPr>
          <w:rFonts w:ascii="Calibri" w:hAnsi="Calibri"/>
          <w:color w:val="000000"/>
        </w:rPr>
        <w:t>Listing6.2 Character-level one-hot encoding (toy example)</w:t>
      </w:r>
    </w:p>
    <w:p>
      <w:r>
        <w:rPr>
          <w:rFonts w:ascii="Calibri" w:hAnsi="Calibri"/>
          <w:color w:val="000000"/>
        </w:rPr>
        <w:t>import string</w:t>
      </w:r>
    </w:p>
    <w:p>
      <w:r>
        <w:rPr>
          <w:rFonts w:ascii="Calibri" w:hAnsi="Calibri"/>
          <w:color w:val="000000"/>
        </w:rPr>
        <w:t>samples = ['The cat sat on the mat.', 'The dog ate my homework.']</w:t>
      </w:r>
    </w:p>
    <w:p>
      <w:r>
        <w:rPr>
          <w:rFonts w:ascii="Calibri" w:hAnsi="Calibri"/>
          <w:color w:val="000000"/>
        </w:rPr>
        <w:t>characters = string.printable</w:t>
      </w:r>
    </w:p>
    <w:p>
      <w:r>
        <w:rPr>
          <w:rFonts w:ascii="Calibri" w:hAnsi="Calibri"/>
          <w:color w:val="000000"/>
        </w:rPr>
        <w:t>token_index = dict(zip(range(1, len(characters) + 1), characters))</w:t>
      </w:r>
    </w:p>
    <w:p>
      <w:r>
        <w:rPr>
          <w:rFonts w:ascii="Calibri" w:hAnsi="Calibri"/>
          <w:color w:val="000000"/>
        </w:rPr>
        <w:t>max_length = 50</w:t>
      </w:r>
    </w:p>
    <w:p>
      <w:r>
        <w:rPr>
          <w:rFonts w:ascii="Calibri" w:hAnsi="Calibri"/>
          <w:color w:val="000000"/>
        </w:rPr>
        <w:t>results = np.zeros((len(samples), max_length, max(token_index.keys()) + 1))</w:t>
      </w:r>
    </w:p>
    <w:p>
      <w:r>
        <w:rPr>
          <w:rFonts w:ascii="Calibri" w:hAnsi="Calibri"/>
          <w:color w:val="000000"/>
        </w:rPr>
        <w:t>for i, sample in enumerate(samples):</w:t>
      </w:r>
    </w:p>
    <w:p>
      <w:r>
        <w:rPr>
          <w:rFonts w:ascii="Calibri" w:hAnsi="Calibri"/>
          <w:color w:val="000000"/>
        </w:rPr>
        <w:t>for j, character in enumerate(sample):</w:t>
      </w:r>
    </w:p>
    <w:p>
      <w:r>
        <w:rPr>
          <w:rFonts w:ascii="Calibri" w:hAnsi="Calibri"/>
          <w:color w:val="000000"/>
        </w:rPr>
        <w:t>index = token_index.get(character) All printable ASCII</w:t>
      </w:r>
    </w:p>
    <w:p>
      <w:r>
        <w:rPr>
          <w:rFonts w:ascii="Calibri" w:hAnsi="Calibri"/>
          <w:color w:val="000000"/>
        </w:rPr>
        <w:t>results[i, j, index] = 1. characters</w:t>
      </w:r>
    </w:p>
    <w:p>
      <w:r>
        <w:rPr>
          <w:rFonts w:ascii="Calibri" w:hAnsi="Calibri"/>
          <w:color w:val="000000"/>
        </w:rPr>
        <w:t>Note that Keras has built-in utilities for doing one-hot encoding of text at the word level</w:t>
      </w:r>
    </w:p>
    <w:p>
      <w:r>
        <w:rPr>
          <w:rFonts w:ascii="Calibri" w:hAnsi="Calibri"/>
          <w:color w:val="000000"/>
        </w:rPr>
        <w:t>or character level, starting from raw text data. You should use these utilities, because</w:t>
      </w:r>
    </w:p>
    <w:p>
      <w:r>
        <w:rPr>
          <w:rFonts w:ascii="Calibri" w:hAnsi="Calibri"/>
          <w:color w:val="000000"/>
        </w:rPr>
        <w:t>they take care of a number of important features such as stripping special characters</w:t>
      </w:r>
    </w:p>
    <w:p>
      <w:r>
        <w:rPr>
          <w:rFonts w:ascii="Calibri" w:hAnsi="Calibri"/>
          <w:color w:val="000000"/>
        </w:rPr>
        <w:t>from strings and only taking into account the N most common words in your dataset (a</w:t>
      </w:r>
    </w:p>
    <w:p>
      <w:r>
        <w:rPr>
          <w:rFonts w:ascii="Calibri" w:hAnsi="Calibri"/>
          <w:color w:val="000000"/>
        </w:rPr>
        <w:t>common restriction, to avoid dealing with very large input vector spaces).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Working with text data 183</w:t>
      </w:r>
    </w:p>
    <w:p>
      <w:r>
        <w:rPr>
          <w:rFonts w:ascii="Calibri" w:hAnsi="Calibri"/>
          <w:color w:val="000000"/>
        </w:rPr>
        <w:t>Listing6.3 Using Keras for word-level one-hot encoding</w:t>
      </w:r>
    </w:p>
    <w:p>
      <w:r>
        <w:rPr>
          <w:rFonts w:ascii="Calibri" w:hAnsi="Calibri"/>
          <w:color w:val="000000"/>
        </w:rPr>
        <w:t>Creates a tokenizer, configured</w:t>
      </w:r>
    </w:p>
    <w:p>
      <w:r>
        <w:rPr>
          <w:rFonts w:ascii="Calibri" w:hAnsi="Calibri"/>
          <w:color w:val="000000"/>
        </w:rPr>
        <w:t>to only take into account the</w:t>
      </w:r>
    </w:p>
    <w:p>
      <w:r>
        <w:rPr>
          <w:rFonts w:ascii="Calibri" w:hAnsi="Calibri"/>
          <w:color w:val="000000"/>
        </w:rPr>
        <w:t>from keras.preprocessing.text import Tokenizer 1,000 most common words</w:t>
      </w:r>
    </w:p>
    <w:p>
      <w:r>
        <w:rPr>
          <w:rFonts w:ascii="Calibri" w:hAnsi="Calibri"/>
          <w:color w:val="000000"/>
        </w:rPr>
        <w:t>samples = ['The cat sat on the mat.', 'The dog ate my homework.']</w:t>
      </w:r>
    </w:p>
    <w:p>
      <w:r>
        <w:rPr>
          <w:rFonts w:ascii="Calibri" w:hAnsi="Calibri"/>
          <w:color w:val="000000"/>
        </w:rPr>
        <w:t>tokenizer = Tokenizer(num_words=1000)</w:t>
      </w:r>
    </w:p>
    <w:p>
      <w:r>
        <w:rPr>
          <w:rFonts w:ascii="Calibri" w:hAnsi="Calibri"/>
          <w:color w:val="000000"/>
        </w:rPr>
        <w:t>tokenizer.fit_on_texts(samples)</w:t>
      </w:r>
    </w:p>
    <w:p>
      <w:r>
        <w:rPr>
          <w:rFonts w:ascii="Calibri" w:hAnsi="Calibri"/>
          <w:color w:val="000000"/>
        </w:rPr>
        <w:t>Builds Turns strings into lists</w:t>
      </w:r>
    </w:p>
    <w:p>
      <w:r>
        <w:rPr>
          <w:rFonts w:ascii="Calibri" w:hAnsi="Calibri"/>
          <w:color w:val="000000"/>
        </w:rPr>
        <w:t>the sequences = tokenizer.texts_to_sequences(samples) of integer indices</w:t>
      </w:r>
    </w:p>
    <w:p>
      <w:r>
        <w:rPr>
          <w:rFonts w:ascii="Calibri" w:hAnsi="Calibri"/>
          <w:color w:val="000000"/>
        </w:rPr>
        <w:t>word</w:t>
      </w:r>
    </w:p>
    <w:p>
      <w:r>
        <w:rPr>
          <w:rFonts w:ascii="Calibri" w:hAnsi="Calibri"/>
          <w:color w:val="000000"/>
        </w:rPr>
        <w:t>index one_hot_results = tokenizer.texts_to_matrix(samples, mode='binary')</w:t>
      </w:r>
    </w:p>
    <w:p>
      <w:r>
        <w:rPr>
          <w:rFonts w:ascii="Calibri" w:hAnsi="Calibri"/>
          <w:color w:val="000000"/>
        </w:rPr>
        <w:t>word_index = tokenizer.word_index</w:t>
      </w:r>
    </w:p>
    <w:p>
      <w:r>
        <w:rPr>
          <w:rFonts w:ascii="Calibri" w:hAnsi="Calibri"/>
          <w:color w:val="000000"/>
        </w:rPr>
        <w:t>print('Found %s unique tokens.' % len(word_index))</w:t>
      </w:r>
    </w:p>
    <w:p>
      <w:r>
        <w:rPr>
          <w:rFonts w:ascii="Calibri" w:hAnsi="Calibri"/>
          <w:color w:val="000000"/>
        </w:rPr>
        <w:t>How you can recover</w:t>
      </w:r>
    </w:p>
    <w:p>
      <w:r>
        <w:rPr>
          <w:rFonts w:ascii="Calibri" w:hAnsi="Calibri"/>
          <w:color w:val="000000"/>
        </w:rPr>
        <w:t>the word index that</w:t>
      </w:r>
    </w:p>
    <w:p>
      <w:r>
        <w:rPr>
          <w:rFonts w:ascii="Calibri" w:hAnsi="Calibri"/>
          <w:color w:val="000000"/>
        </w:rPr>
        <w:t>You could also directly get the one-hot</w:t>
      </w:r>
    </w:p>
    <w:p>
      <w:r>
        <w:rPr>
          <w:rFonts w:ascii="Calibri" w:hAnsi="Calibri"/>
          <w:color w:val="000000"/>
        </w:rPr>
        <w:t>was computed</w:t>
      </w:r>
    </w:p>
    <w:p>
      <w:r>
        <w:rPr>
          <w:rFonts w:ascii="Calibri" w:hAnsi="Calibri"/>
          <w:color w:val="000000"/>
        </w:rPr>
        <w:t>binary representations. Vectorization</w:t>
      </w:r>
    </w:p>
    <w:p>
      <w:r>
        <w:rPr>
          <w:rFonts w:ascii="Calibri" w:hAnsi="Calibri"/>
          <w:color w:val="000000"/>
        </w:rPr>
        <w:t>modes other than one-hot encoding</w:t>
      </w:r>
    </w:p>
    <w:p>
      <w:r>
        <w:rPr>
          <w:rFonts w:ascii="Calibri" w:hAnsi="Calibri"/>
          <w:color w:val="000000"/>
        </w:rPr>
        <w:t>are supported by this tokenizer.</w:t>
      </w:r>
    </w:p>
    <w:p>
      <w:r>
        <w:rPr>
          <w:rFonts w:ascii="Calibri" w:hAnsi="Calibri"/>
          <w:color w:val="000000"/>
        </w:rPr>
        <w:t>A variant of one-hot encoding is the so-called one-hot hashing trick, which you can use</w:t>
      </w:r>
    </w:p>
    <w:p>
      <w:r>
        <w:rPr>
          <w:rFonts w:ascii="Calibri" w:hAnsi="Calibri"/>
          <w:color w:val="000000"/>
        </w:rPr>
        <w:t>when the number of unique tokens in your vocabulary is too large to handle explicitly.</w:t>
      </w:r>
    </w:p>
    <w:p>
      <w:r>
        <w:rPr>
          <w:rFonts w:ascii="Calibri" w:hAnsi="Calibri"/>
          <w:color w:val="000000"/>
        </w:rPr>
        <w:t>Instead of explicitly assigning an index to each word and keeping a reference of these</w:t>
      </w:r>
    </w:p>
    <w:p>
      <w:r>
        <w:rPr>
          <w:rFonts w:ascii="Calibri" w:hAnsi="Calibri"/>
          <w:color w:val="000000"/>
        </w:rPr>
        <w:t>indices in a dictionary, you can hash words into vectors of fixed size. This is typically</w:t>
      </w:r>
    </w:p>
    <w:p>
      <w:r>
        <w:rPr>
          <w:rFonts w:ascii="Calibri" w:hAnsi="Calibri"/>
          <w:color w:val="000000"/>
        </w:rPr>
        <w:t>done with a very lightweight hashing function. The main advantage of this method is</w:t>
      </w:r>
    </w:p>
    <w:p>
      <w:r>
        <w:rPr>
          <w:rFonts w:ascii="Calibri" w:hAnsi="Calibri"/>
          <w:color w:val="000000"/>
        </w:rPr>
        <w:t>that it does away with maintaining an explicit word index, which saves memory and</w:t>
      </w:r>
    </w:p>
    <w:p>
      <w:r>
        <w:rPr>
          <w:rFonts w:ascii="Calibri" w:hAnsi="Calibri"/>
          <w:color w:val="000000"/>
        </w:rPr>
        <w:t>allows online encoding of the data (you can generate token vectors right away, before</w:t>
      </w:r>
    </w:p>
    <w:p>
      <w:r>
        <w:rPr>
          <w:rFonts w:ascii="Calibri" w:hAnsi="Calibri"/>
          <w:color w:val="000000"/>
        </w:rPr>
        <w:t>you’ve seen all of the available data). The one drawback of this approach is that it’s</w:t>
      </w:r>
    </w:p>
    <w:p>
      <w:r>
        <w:rPr>
          <w:rFonts w:ascii="Calibri" w:hAnsi="Calibri"/>
          <w:color w:val="000000"/>
        </w:rPr>
        <w:t>susceptible to hash collisions: two different words may end up with the same hash, and</w:t>
      </w:r>
    </w:p>
    <w:p>
      <w:r>
        <w:rPr>
          <w:rFonts w:ascii="Calibri" w:hAnsi="Calibri"/>
          <w:color w:val="000000"/>
        </w:rPr>
        <w:t>subsequently any machine-learning model looking at these hashes won’t be able to tell</w:t>
      </w:r>
    </w:p>
    <w:p>
      <w:r>
        <w:rPr>
          <w:rFonts w:ascii="Calibri" w:hAnsi="Calibri"/>
          <w:color w:val="000000"/>
        </w:rPr>
        <w:t>the difference between these words. The likelihood of hash collisions decreases when</w:t>
      </w:r>
    </w:p>
    <w:p>
      <w:r>
        <w:rPr>
          <w:rFonts w:ascii="Calibri" w:hAnsi="Calibri"/>
          <w:color w:val="000000"/>
        </w:rPr>
        <w:t>the dimensionality of the hashing space is much larger than the total number of</w:t>
      </w:r>
    </w:p>
    <w:p>
      <w:r>
        <w:rPr>
          <w:rFonts w:ascii="Calibri" w:hAnsi="Calibri"/>
          <w:color w:val="000000"/>
        </w:rPr>
        <w:t>unique tokens being hashed.</w:t>
      </w:r>
    </w:p>
    <w:p>
      <w:r>
        <w:rPr>
          <w:rFonts w:ascii="Calibri" w:hAnsi="Calibri"/>
          <w:color w:val="000000"/>
        </w:rPr>
        <w:t>Listing6.4 Word-level one-hot encoding with hashing trick (toy example)</w:t>
      </w:r>
    </w:p>
    <w:p>
      <w:r>
        <w:rPr>
          <w:rFonts w:ascii="Calibri" w:hAnsi="Calibri"/>
          <w:color w:val="000000"/>
        </w:rPr>
        <w:t>samples = ['The cat sat on the mat.', 'The dog ate my homework.']</w:t>
      </w:r>
    </w:p>
    <w:p>
      <w:r>
        <w:rPr>
          <w:rFonts w:ascii="Calibri" w:hAnsi="Calibri"/>
          <w:color w:val="000000"/>
        </w:rPr>
        <w:t>dimensionality = 1000</w:t>
      </w:r>
    </w:p>
    <w:p>
      <w:r>
        <w:rPr>
          <w:rFonts w:ascii="Calibri" w:hAnsi="Calibri"/>
          <w:color w:val="000000"/>
        </w:rPr>
        <w:t>max_length = 10</w:t>
      </w:r>
    </w:p>
    <w:p>
      <w:r>
        <w:rPr>
          <w:rFonts w:ascii="Calibri" w:hAnsi="Calibri"/>
          <w:color w:val="000000"/>
        </w:rPr>
        <w:t>results = np.zeros((len(samples), max_length, dimensionality))</w:t>
      </w:r>
    </w:p>
    <w:p>
      <w:r>
        <w:rPr>
          <w:rFonts w:ascii="Calibri" w:hAnsi="Calibri"/>
          <w:color w:val="000000"/>
        </w:rPr>
        <w:t>for i, sample in enumerate(samples):</w:t>
      </w:r>
    </w:p>
    <w:p>
      <w:r>
        <w:rPr>
          <w:rFonts w:ascii="Calibri" w:hAnsi="Calibri"/>
          <w:color w:val="000000"/>
        </w:rPr>
        <w:t>for j, word in list(enumerate(sample.split()))[:max_length]:</w:t>
      </w:r>
    </w:p>
    <w:p>
      <w:r>
        <w:rPr>
          <w:rFonts w:ascii="Calibri" w:hAnsi="Calibri"/>
          <w:color w:val="000000"/>
        </w:rPr>
        <w:t>index = abs(hash(word)) % dimensionality</w:t>
      </w:r>
    </w:p>
    <w:p>
      <w:r>
        <w:rPr>
          <w:rFonts w:ascii="Calibri" w:hAnsi="Calibri"/>
          <w:color w:val="000000"/>
        </w:rPr>
        <w:t>results[i, j, index] = 1.</w:t>
      </w:r>
    </w:p>
    <w:p>
      <w:r>
        <w:rPr>
          <w:rFonts w:ascii="Calibri" w:hAnsi="Calibri"/>
          <w:color w:val="000000"/>
        </w:rPr>
        <w:t>Hashes the word into a</w:t>
      </w:r>
    </w:p>
    <w:p>
      <w:r>
        <w:rPr>
          <w:rFonts w:ascii="Calibri" w:hAnsi="Calibri"/>
          <w:color w:val="000000"/>
        </w:rPr>
        <w:t>Stores the words as vectors of size 1,000. If you have close random integer index</w:t>
      </w:r>
    </w:p>
    <w:p>
      <w:r>
        <w:rPr>
          <w:rFonts w:ascii="Calibri" w:hAnsi="Calibri"/>
          <w:color w:val="000000"/>
        </w:rPr>
        <w:t>to 1,000 words (or more), you’ll see many hash collisions, between 0 and 1,000</w:t>
      </w:r>
    </w:p>
    <w:p>
      <w:r>
        <w:rPr>
          <w:rFonts w:ascii="Calibri" w:hAnsi="Calibri"/>
          <w:color w:val="000000"/>
        </w:rPr>
        <w:t>which will decrease the accuracy of this encoding method.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184 CHAPTER 6 Deep learning for text and sequences</w:t>
      </w:r>
    </w:p>
    <w:p>
      <w:r>
        <w:rPr>
          <w:rFonts w:ascii="Calibri" w:hAnsi="Calibri"/>
          <w:color w:val="000000"/>
        </w:rPr>
        <w:t>6.1.2 Using word embeddings</w:t>
      </w:r>
    </w:p>
    <w:p>
      <w:r>
        <w:rPr>
          <w:rFonts w:ascii="Calibri" w:hAnsi="Calibri"/>
          <w:color w:val="000000"/>
        </w:rPr>
        <w:t>Another popular and powerful way to associate a vector with a word is the use of dense</w:t>
      </w:r>
    </w:p>
    <w:p>
      <w:r>
        <w:rPr>
          <w:rFonts w:ascii="Calibri" w:hAnsi="Calibri"/>
          <w:color w:val="000000"/>
        </w:rPr>
        <w:t>word vectors, also called word embeddings. Whereas the vectors obtained through one-hot</w:t>
      </w:r>
    </w:p>
    <w:p>
      <w:r>
        <w:rPr>
          <w:rFonts w:ascii="Calibri" w:hAnsi="Calibri"/>
          <w:color w:val="000000"/>
        </w:rPr>
        <w:t>encoding are binary, sparse (mostly made of zeros), and very high-dimensional (same</w:t>
      </w:r>
    </w:p>
    <w:p>
      <w:r>
        <w:rPr>
          <w:rFonts w:ascii="Calibri" w:hAnsi="Calibri"/>
          <w:color w:val="000000"/>
        </w:rPr>
        <w:t>dimensionality as the number of words in the vocabulary), word embeddings are low-</w:t>
      </w:r>
    </w:p>
    <w:p>
      <w:r>
        <w:rPr>
          <w:rFonts w:ascii="Calibri" w:hAnsi="Calibri"/>
          <w:color w:val="000000"/>
        </w:rPr>
        <w:t>dimensional floating-point vectors (that is, dense vectors, as opposed to sparse vec-</w:t>
      </w:r>
    </w:p>
    <w:p>
      <w:r>
        <w:rPr>
          <w:rFonts w:ascii="Calibri" w:hAnsi="Calibri"/>
          <w:color w:val="000000"/>
        </w:rPr>
        <w:t>tors); see figure 6.2. Unlike the word vectors obtained via one-hot encoding, word</w:t>
      </w:r>
    </w:p>
    <w:p>
      <w:r>
        <w:rPr>
          <w:rFonts w:ascii="Calibri" w:hAnsi="Calibri"/>
          <w:color w:val="000000"/>
        </w:rPr>
        <w:t>embeddings are learned from data. It’s common to see word embeddings that are</w:t>
      </w:r>
    </w:p>
    <w:p>
      <w:r>
        <w:rPr>
          <w:rFonts w:ascii="Calibri" w:hAnsi="Calibri"/>
          <w:color w:val="000000"/>
        </w:rPr>
        <w:t>256-dimensional, 512-dimensional, or 1,024-dimensional when dealing with very large</w:t>
      </w:r>
    </w:p>
    <w:p>
      <w:r>
        <w:rPr>
          <w:rFonts w:ascii="Calibri" w:hAnsi="Calibri"/>
          <w:color w:val="000000"/>
        </w:rPr>
        <w:t>vocabularies. On the other hand, one-hot encoding words generally leads to vectors</w:t>
      </w:r>
    </w:p>
    <w:p>
      <w:r>
        <w:rPr>
          <w:rFonts w:ascii="Calibri" w:hAnsi="Calibri"/>
          <w:color w:val="000000"/>
        </w:rPr>
        <w:t>that are 20,000-dimensional or greater (capturing a vocabulary of 20,000 tokens, in</w:t>
      </w:r>
    </w:p>
    <w:p>
      <w:r>
        <w:rPr>
          <w:rFonts w:ascii="Calibri" w:hAnsi="Calibri"/>
          <w:color w:val="000000"/>
        </w:rPr>
        <w:t>this case). So, word embeddings pack more information into far fewer dimensions.</w:t>
      </w:r>
    </w:p>
    <w:p>
      <w:r>
        <w:rPr>
          <w:rFonts w:ascii="Calibri" w:hAnsi="Calibri"/>
          <w:color w:val="000000"/>
        </w:rPr>
        <w:t>Figure 6.2 Whereas word representations</w:t>
      </w:r>
    </w:p>
    <w:p>
      <w:r>
        <w:rPr>
          <w:rFonts w:ascii="Calibri" w:hAnsi="Calibri"/>
          <w:color w:val="000000"/>
        </w:rPr>
        <w:t>obtained from one-hot encoding or hashing are</w:t>
      </w:r>
    </w:p>
    <w:p>
      <w:r>
        <w:rPr>
          <w:rFonts w:ascii="Calibri" w:hAnsi="Calibri"/>
          <w:color w:val="000000"/>
        </w:rPr>
        <w:t>One-hot word vectors: Word embeddings:</w:t>
      </w:r>
    </w:p>
    <w:p>
      <w:r>
        <w:rPr>
          <w:rFonts w:ascii="Calibri" w:hAnsi="Calibri"/>
          <w:color w:val="000000"/>
        </w:rPr>
        <w:t>sparse, high-dimensional, and hardcoded, word</w:t>
      </w:r>
    </w:p>
    <w:p>
      <w:r>
        <w:rPr>
          <w:rFonts w:ascii="Calibri" w:hAnsi="Calibri"/>
          <w:color w:val="000000"/>
        </w:rPr>
        <w:t>- Sparse - Dense</w:t>
      </w:r>
    </w:p>
    <w:p>
      <w:r>
        <w:rPr>
          <w:rFonts w:ascii="Calibri" w:hAnsi="Calibri"/>
          <w:color w:val="000000"/>
        </w:rPr>
        <w:t>embeddings are dense, relatively low-</w:t>
      </w:r>
    </w:p>
    <w:p>
      <w:r>
        <w:rPr>
          <w:rFonts w:ascii="Calibri" w:hAnsi="Calibri"/>
          <w:color w:val="000000"/>
        </w:rPr>
        <w:t>- High-dimensional - Lower-dimensional</w:t>
      </w:r>
    </w:p>
    <w:p>
      <w:r>
        <w:rPr>
          <w:rFonts w:ascii="Calibri" w:hAnsi="Calibri"/>
          <w:color w:val="000000"/>
        </w:rPr>
        <w:t>- Hardcoded - Learned from data dimensional, and learned from data.</w:t>
      </w:r>
    </w:p>
    <w:p>
      <w:r>
        <w:rPr>
          <w:rFonts w:ascii="Calibri" w:hAnsi="Calibri"/>
          <w:color w:val="000000"/>
        </w:rPr>
        <w:t>There are two ways to obtain word embeddings:</w:t>
      </w:r>
    </w:p>
    <w:p>
      <w:r>
        <w:rPr>
          <w:rFonts w:ascii="Calibri" w:hAnsi="Calibri"/>
          <w:color w:val="000000"/>
        </w:rPr>
        <w:t> Learn word embeddings jointly with the main task you care about (such as doc-</w:t>
      </w:r>
    </w:p>
    <w:p>
      <w:r>
        <w:rPr>
          <w:rFonts w:ascii="Calibri" w:hAnsi="Calibri"/>
          <w:color w:val="000000"/>
        </w:rPr>
        <w:t>ument classification or sentiment prediction). In this setup, you start with ran-</w:t>
      </w:r>
    </w:p>
    <w:p>
      <w:r>
        <w:rPr>
          <w:rFonts w:ascii="Calibri" w:hAnsi="Calibri"/>
          <w:color w:val="000000"/>
        </w:rPr>
        <w:t>dom word vectors and then learn word vectors in the same way you learn the</w:t>
      </w:r>
    </w:p>
    <w:p>
      <w:r>
        <w:rPr>
          <w:rFonts w:ascii="Calibri" w:hAnsi="Calibri"/>
          <w:color w:val="000000"/>
        </w:rPr>
        <w:t>weights of a neural network.</w:t>
      </w:r>
    </w:p>
    <w:p>
      <w:r>
        <w:rPr>
          <w:rFonts w:ascii="Calibri" w:hAnsi="Calibri"/>
          <w:color w:val="000000"/>
        </w:rPr>
        <w:t> Load into your model word embeddings that were precomputed using a differ-</w:t>
      </w:r>
    </w:p>
    <w:p>
      <w:r>
        <w:rPr>
          <w:rFonts w:ascii="Calibri" w:hAnsi="Calibri"/>
          <w:color w:val="000000"/>
        </w:rPr>
        <w:t>ent machine-learning task than the one you’re trying to solve. These are called</w:t>
      </w:r>
    </w:p>
    <w:p>
      <w:r>
        <w:rPr>
          <w:rFonts w:ascii="Calibri" w:hAnsi="Calibri"/>
          <w:color w:val="000000"/>
        </w:rPr>
        <w:t>pretrained word embeddings.</w:t>
      </w:r>
    </w:p>
    <w:p>
      <w:r>
        <w:rPr>
          <w:rFonts w:ascii="Calibri" w:hAnsi="Calibri"/>
          <w:color w:val="000000"/>
        </w:rPr>
        <w:t>Let’s look at both.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Working with text data 185</w:t>
      </w:r>
    </w:p>
    <w:p>
      <w:r>
        <w:rPr>
          <w:rFonts w:ascii="Calibri" w:hAnsi="Calibri"/>
          <w:color w:val="000000"/>
        </w:rPr>
        <w:t>LEARNING WORD EMBEDDINGS WITH THE EMBEDDING LAYER</w:t>
      </w:r>
    </w:p>
    <w:p>
      <w:r>
        <w:rPr>
          <w:rFonts w:ascii="Calibri" w:hAnsi="Calibri"/>
          <w:color w:val="000000"/>
        </w:rPr>
        <w:t>The simplest way to associate a dense vector with a word is to choose the vector at</w:t>
      </w:r>
    </w:p>
    <w:p>
      <w:r>
        <w:rPr>
          <w:rFonts w:ascii="Calibri" w:hAnsi="Calibri"/>
          <w:color w:val="000000"/>
        </w:rPr>
        <w:t>random. The problem with this approach is that the resulting embedding space has</w:t>
      </w:r>
    </w:p>
    <w:p>
      <w:r>
        <w:rPr>
          <w:rFonts w:ascii="Calibri" w:hAnsi="Calibri"/>
          <w:color w:val="000000"/>
        </w:rPr>
        <w:t>no structure: for instance, the words accurate and exact may end up with completely</w:t>
      </w:r>
    </w:p>
    <w:p>
      <w:r>
        <w:rPr>
          <w:rFonts w:ascii="Calibri" w:hAnsi="Calibri"/>
          <w:color w:val="000000"/>
        </w:rPr>
        <w:t>different embeddings, even though they’re interchangeable in most sentences. It’s</w:t>
      </w:r>
    </w:p>
    <w:p>
      <w:r>
        <w:rPr>
          <w:rFonts w:ascii="Calibri" w:hAnsi="Calibri"/>
          <w:color w:val="000000"/>
        </w:rPr>
        <w:t>difficult for a deep neural network to make sense of such a noisy, unstructured</w:t>
      </w:r>
    </w:p>
    <w:p>
      <w:r>
        <w:rPr>
          <w:rFonts w:ascii="Calibri" w:hAnsi="Calibri"/>
          <w:color w:val="000000"/>
        </w:rPr>
        <w:t>embedding space.</w:t>
      </w:r>
    </w:p>
    <w:p>
      <w:r>
        <w:rPr>
          <w:rFonts w:ascii="Calibri" w:hAnsi="Calibri"/>
          <w:color w:val="000000"/>
        </w:rPr>
        <w:t>To get a bit more abstract, the geometric relationships between word vectors</w:t>
      </w:r>
    </w:p>
    <w:p>
      <w:r>
        <w:rPr>
          <w:rFonts w:ascii="Calibri" w:hAnsi="Calibri"/>
          <w:color w:val="000000"/>
        </w:rPr>
        <w:t>should reflect the semantic relationships between these words. Word embeddings are</w:t>
      </w:r>
    </w:p>
    <w:p>
      <w:r>
        <w:rPr>
          <w:rFonts w:ascii="Calibri" w:hAnsi="Calibri"/>
          <w:color w:val="000000"/>
        </w:rPr>
        <w:t>meant to map human language into a geometric space. For instance, in a reasonable</w:t>
      </w:r>
    </w:p>
    <w:p>
      <w:r>
        <w:rPr>
          <w:rFonts w:ascii="Calibri" w:hAnsi="Calibri"/>
          <w:color w:val="000000"/>
        </w:rPr>
        <w:t>embedding space, you would expect synonyms to be embedded into similar word vec-</w:t>
      </w:r>
    </w:p>
    <w:p>
      <w:r>
        <w:rPr>
          <w:rFonts w:ascii="Calibri" w:hAnsi="Calibri"/>
          <w:color w:val="000000"/>
        </w:rPr>
        <w:t>tors; and in general, you would expect the geometric distance (such as L2 distance)</w:t>
      </w:r>
    </w:p>
    <w:p>
      <w:r>
        <w:rPr>
          <w:rFonts w:ascii="Calibri" w:hAnsi="Calibri"/>
          <w:color w:val="000000"/>
        </w:rPr>
        <w:t>between any two word vectors to relate to the semantic distance between the associ-</w:t>
      </w:r>
    </w:p>
    <w:p>
      <w:r>
        <w:rPr>
          <w:rFonts w:ascii="Calibri" w:hAnsi="Calibri"/>
          <w:color w:val="000000"/>
        </w:rPr>
        <w:t>ated words (words meaning different things are embedded at points far away from</w:t>
      </w:r>
    </w:p>
    <w:p>
      <w:r>
        <w:rPr>
          <w:rFonts w:ascii="Calibri" w:hAnsi="Calibri"/>
          <w:color w:val="000000"/>
        </w:rPr>
        <w:t>each other, whereas related words are closer). In addition to distance, you may want</w:t>
      </w:r>
    </w:p>
    <w:p>
      <w:r>
        <w:rPr>
          <w:rFonts w:ascii="Calibri" w:hAnsi="Calibri"/>
          <w:color w:val="000000"/>
        </w:rPr>
        <w:t>specific directions in the embedding space to be meaningful. To make this clearer, let’s</w:t>
      </w:r>
    </w:p>
    <w:p>
      <w:r>
        <w:rPr>
          <w:rFonts w:ascii="Calibri" w:hAnsi="Calibri"/>
          <w:color w:val="000000"/>
        </w:rPr>
        <w:t>look at a concrete example.</w:t>
      </w:r>
    </w:p>
    <w:p>
      <w:r>
        <w:rPr>
          <w:rFonts w:ascii="Calibri" w:hAnsi="Calibri"/>
          <w:color w:val="000000"/>
        </w:rPr>
        <w:t>In figure 6.3, four words are embedded on a 2D plane:</w:t>
      </w:r>
    </w:p>
    <w:p>
      <w:r>
        <w:rPr>
          <w:rFonts w:ascii="Calibri" w:hAnsi="Calibri"/>
          <w:color w:val="000000"/>
        </w:rPr>
        <w:t>cat, dog, wolf, and tiger. With the vector representations we</w:t>
      </w:r>
    </w:p>
    <w:p>
      <w:r>
        <w:rPr>
          <w:rFonts w:ascii="Calibri" w:hAnsi="Calibri"/>
          <w:color w:val="000000"/>
        </w:rPr>
        <w:t>chose here, some semantic relationships between these 1 Wolf</w:t>
      </w:r>
    </w:p>
    <w:p>
      <w:r>
        <w:rPr>
          <w:rFonts w:ascii="Calibri" w:hAnsi="Calibri"/>
          <w:color w:val="000000"/>
        </w:rPr>
        <w:t>Tiger</w:t>
      </w:r>
    </w:p>
    <w:p>
      <w:r>
        <w:rPr>
          <w:rFonts w:ascii="Calibri" w:hAnsi="Calibri"/>
          <w:color w:val="000000"/>
        </w:rPr>
        <w:t>words can be encoded as geometric transformations. For</w:t>
      </w:r>
    </w:p>
    <w:p>
      <w:r>
        <w:rPr>
          <w:rFonts w:ascii="Calibri" w:hAnsi="Calibri"/>
          <w:color w:val="000000"/>
        </w:rPr>
        <w:t>instance, the same vector allows us to go from cat to tiger Dog</w:t>
      </w:r>
    </w:p>
    <w:p>
      <w:r>
        <w:rPr>
          <w:rFonts w:ascii="Calibri" w:hAnsi="Calibri"/>
          <w:color w:val="000000"/>
        </w:rPr>
        <w:t>Cat</w:t>
      </w:r>
    </w:p>
    <w:p>
      <w:r>
        <w:rPr>
          <w:rFonts w:ascii="Calibri" w:hAnsi="Calibri"/>
          <w:color w:val="000000"/>
        </w:rPr>
        <w:t>and from dog to wolf: this vector could be interpreted as the</w:t>
      </w:r>
    </w:p>
    <w:p>
      <w:r>
        <w:rPr>
          <w:rFonts w:ascii="Calibri" w:hAnsi="Calibri"/>
          <w:color w:val="000000"/>
        </w:rPr>
        <w:t>“from pet to wild animal” vector. Similarly, another vector</w:t>
      </w:r>
    </w:p>
    <w:p>
      <w:r>
        <w:rPr>
          <w:rFonts w:ascii="Calibri" w:hAnsi="Calibri"/>
          <w:color w:val="000000"/>
        </w:rPr>
        <w:t>0 X</w:t>
      </w:r>
    </w:p>
    <w:p>
      <w:r>
        <w:rPr>
          <w:rFonts w:ascii="Calibri" w:hAnsi="Calibri"/>
          <w:color w:val="000000"/>
        </w:rPr>
        <w:t>lets us go from dog to cat and from wolf to tiger, which could 0 1</w:t>
      </w:r>
    </w:p>
    <w:p>
      <w:r>
        <w:rPr>
          <w:rFonts w:ascii="Calibri" w:hAnsi="Calibri"/>
          <w:color w:val="000000"/>
        </w:rPr>
        <w:t>be interpreted as a “from canine to feline” vector.</w:t>
      </w:r>
    </w:p>
    <w:p>
      <w:r>
        <w:rPr>
          <w:rFonts w:ascii="Calibri" w:hAnsi="Calibri"/>
          <w:color w:val="000000"/>
        </w:rPr>
        <w:t>Figure 6.3 A toy example</w:t>
      </w:r>
    </w:p>
    <w:p>
      <w:r>
        <w:rPr>
          <w:rFonts w:ascii="Calibri" w:hAnsi="Calibri"/>
          <w:color w:val="000000"/>
        </w:rPr>
        <w:t>In real-world word-embedding spaces, common exam- of a word-embedding space</w:t>
      </w:r>
    </w:p>
    <w:p>
      <w:r>
        <w:rPr>
          <w:rFonts w:ascii="Calibri" w:hAnsi="Calibri"/>
          <w:color w:val="000000"/>
        </w:rPr>
        <w:t>ples of meaningful geometric transformations are “gender”</w:t>
      </w:r>
    </w:p>
    <w:p>
      <w:r>
        <w:rPr>
          <w:rFonts w:ascii="Calibri" w:hAnsi="Calibri"/>
          <w:color w:val="000000"/>
        </w:rPr>
        <w:t>vectors and “plural” vectors. For instance, by adding a “female” vector to the vector</w:t>
      </w:r>
    </w:p>
    <w:p>
      <w:r>
        <w:rPr>
          <w:rFonts w:ascii="Calibri" w:hAnsi="Calibri"/>
          <w:color w:val="000000"/>
        </w:rPr>
        <w:t>“king,” we obtain the vector “queen.” By adding a “plural” vector, we obtain “kings.”</w:t>
      </w:r>
    </w:p>
    <w:p>
      <w:r>
        <w:rPr>
          <w:rFonts w:ascii="Calibri" w:hAnsi="Calibri"/>
          <w:color w:val="000000"/>
        </w:rPr>
        <w:t>Word-embedding spaces typically feature thousands of such interpretable and poten-</w:t>
      </w:r>
    </w:p>
    <w:p>
      <w:r>
        <w:rPr>
          <w:rFonts w:ascii="Calibri" w:hAnsi="Calibri"/>
          <w:color w:val="000000"/>
        </w:rPr>
        <w:t>tially useful vectors.</w:t>
      </w:r>
    </w:p>
    <w:p>
      <w:r>
        <w:rPr>
          <w:rFonts w:ascii="Calibri" w:hAnsi="Calibri"/>
          <w:color w:val="000000"/>
        </w:rPr>
        <w:t>Is there some ideal word-embedding space that would perfectly map human lan-</w:t>
      </w:r>
    </w:p>
    <w:p>
      <w:r>
        <w:rPr>
          <w:rFonts w:ascii="Calibri" w:hAnsi="Calibri"/>
          <w:color w:val="000000"/>
        </w:rPr>
        <w:t>guage and could be used for any natural-language-processing task? Possibly, but we</w:t>
      </w:r>
    </w:p>
    <w:p>
      <w:r>
        <w:rPr>
          <w:rFonts w:ascii="Calibri" w:hAnsi="Calibri"/>
          <w:color w:val="000000"/>
        </w:rPr>
        <w:t>have yet to compute anything of the sort. Also, there is no such a thing as human lan-</w:t>
      </w:r>
    </w:p>
    <w:p>
      <w:r>
        <w:rPr>
          <w:rFonts w:ascii="Calibri" w:hAnsi="Calibri"/>
          <w:color w:val="000000"/>
        </w:rPr>
        <w:t>guage—there are many different languages, and they aren’t isomorphic, because a lan-</w:t>
      </w:r>
    </w:p>
    <w:p>
      <w:r>
        <w:rPr>
          <w:rFonts w:ascii="Calibri" w:hAnsi="Calibri"/>
          <w:color w:val="000000"/>
        </w:rPr>
        <w:t>guage is the reflection of a specific culture and a specific context. But more</w:t>
      </w:r>
    </w:p>
    <w:p>
      <w:r>
        <w:rPr>
          <w:rFonts w:ascii="Calibri" w:hAnsi="Calibri"/>
          <w:color w:val="000000"/>
        </w:rPr>
        <w:t>pragmatically, what makes a good word-embedding space depends heavily on your task:</w:t>
      </w:r>
    </w:p>
    <w:p>
      <w:r>
        <w:rPr>
          <w:rFonts w:ascii="Calibri" w:hAnsi="Calibri"/>
          <w:color w:val="000000"/>
        </w:rPr>
        <w:t>the perfect word-embedding space for an English-language movie-review sentiment-</w:t>
      </w:r>
    </w:p>
    <w:p>
      <w:r>
        <w:rPr>
          <w:rFonts w:ascii="Calibri" w:hAnsi="Calibri"/>
          <w:color w:val="000000"/>
        </w:rPr>
        <w:t>analysis model may look different from the perfect embedding space for an English-</w:t>
      </w:r>
    </w:p>
    <w:p>
      <w:r>
        <w:rPr>
          <w:rFonts w:ascii="Calibri" w:hAnsi="Calibri"/>
          <w:color w:val="000000"/>
        </w:rPr>
        <w:t>language legal-document-classification model, because the importance of certain</w:t>
      </w:r>
    </w:p>
    <w:p>
      <w:r>
        <w:rPr>
          <w:rFonts w:ascii="Calibri" w:hAnsi="Calibri"/>
          <w:color w:val="000000"/>
        </w:rPr>
        <w:t>semantic relationships varies from task to task.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186 CHAPTER 6 Deep learning for text and sequences</w:t>
      </w:r>
    </w:p>
    <w:p>
      <w:r>
        <w:rPr>
          <w:rFonts w:ascii="Calibri" w:hAnsi="Calibri"/>
          <w:color w:val="000000"/>
        </w:rPr>
        <w:t>It’s thus reasonable to learn a new embedding space with every new task. Fortu-</w:t>
      </w:r>
    </w:p>
    <w:p>
      <w:r>
        <w:rPr>
          <w:rFonts w:ascii="Calibri" w:hAnsi="Calibri"/>
          <w:color w:val="000000"/>
        </w:rPr>
        <w:t>nately, backpropagation makes this easy, and Keras makes it even easier. It’s about</w:t>
      </w:r>
    </w:p>
    <w:p>
      <w:r>
        <w:rPr>
          <w:rFonts w:ascii="Calibri" w:hAnsi="Calibri"/>
          <w:color w:val="000000"/>
        </w:rPr>
        <w:t>learning the weights of a layer: the Embedding layer.</w:t>
      </w:r>
    </w:p>
    <w:p>
      <w:r>
        <w:rPr>
          <w:rFonts w:ascii="Calibri" w:hAnsi="Calibri"/>
          <w:color w:val="000000"/>
        </w:rPr>
        <w:t>Listing6.5 Instantiating an Embedding layer</w:t>
      </w:r>
    </w:p>
    <w:p>
      <w:r>
        <w:rPr>
          <w:rFonts w:ascii="Calibri" w:hAnsi="Calibri"/>
          <w:color w:val="000000"/>
        </w:rPr>
        <w:t>from keras.layers import Embedding The Embedding layer takes at least two</w:t>
      </w:r>
    </w:p>
    <w:p>
      <w:r>
        <w:rPr>
          <w:rFonts w:ascii="Calibri" w:hAnsi="Calibri"/>
          <w:color w:val="000000"/>
        </w:rPr>
        <w:t>arguments: the number of possible tokens</w:t>
      </w:r>
    </w:p>
    <w:p>
      <w:r>
        <w:rPr>
          <w:rFonts w:ascii="Calibri" w:hAnsi="Calibri"/>
          <w:color w:val="000000"/>
        </w:rPr>
        <w:t>embedding_layer = Embedding(1000, 64) (here, 1,000: 1 + maximum word index)</w:t>
      </w:r>
    </w:p>
    <w:p>
      <w:r>
        <w:rPr>
          <w:rFonts w:ascii="Calibri" w:hAnsi="Calibri"/>
          <w:color w:val="000000"/>
        </w:rPr>
        <w:t>and the dimensionality of the embeddings</w:t>
      </w:r>
    </w:p>
    <w:p>
      <w:r>
        <w:rPr>
          <w:rFonts w:ascii="Calibri" w:hAnsi="Calibri"/>
          <w:color w:val="000000"/>
        </w:rPr>
        <w:t>(here, 64).</w:t>
      </w:r>
    </w:p>
    <w:p>
      <w:r>
        <w:rPr>
          <w:rFonts w:ascii="Calibri" w:hAnsi="Calibri"/>
          <w:color w:val="000000"/>
        </w:rPr>
        <w:t>The Embedding layer is best understood as a dictionary that maps integer indices</w:t>
      </w:r>
    </w:p>
    <w:p>
      <w:r>
        <w:rPr>
          <w:rFonts w:ascii="Calibri" w:hAnsi="Calibri"/>
          <w:color w:val="000000"/>
        </w:rPr>
        <w:t>(which stand for specific words) to dense vectors. It takes integers as input, it looks up</w:t>
      </w:r>
    </w:p>
    <w:p>
      <w:r>
        <w:rPr>
          <w:rFonts w:ascii="Calibri" w:hAnsi="Calibri"/>
          <w:color w:val="000000"/>
        </w:rPr>
        <w:t>these integers in an internal dictionary, and it returns the associated vectors. It’s effec-</w:t>
      </w:r>
    </w:p>
    <w:p>
      <w:r>
        <w:rPr>
          <w:rFonts w:ascii="Calibri" w:hAnsi="Calibri"/>
          <w:color w:val="000000"/>
        </w:rPr>
        <w:t>tively a dictionary lookup (see figure 6.4).</w:t>
      </w:r>
    </w:p>
    <w:p>
      <w:r>
        <w:rPr>
          <w:rFonts w:ascii="Calibri" w:hAnsi="Calibri"/>
          <w:color w:val="000000"/>
        </w:rPr>
        <w:t>Word index Embedding layer Corresponding word vector</w:t>
      </w:r>
    </w:p>
    <w:p>
      <w:r>
        <w:rPr>
          <w:rFonts w:ascii="Calibri" w:hAnsi="Calibri"/>
          <w:color w:val="000000"/>
        </w:rPr>
        <w:t>Figure 6.4 The Embedding layer</w:t>
      </w:r>
    </w:p>
    <w:p>
      <w:r>
        <w:rPr>
          <w:rFonts w:ascii="Calibri" w:hAnsi="Calibri"/>
          <w:color w:val="000000"/>
        </w:rPr>
        <w:t>The Embedding layer takes as input a 2D tensor of integers, of shape (samples,</w:t>
      </w:r>
    </w:p>
    <w:p>
      <w:r>
        <w:rPr>
          <w:rFonts w:ascii="Calibri" w:hAnsi="Calibri"/>
          <w:color w:val="000000"/>
        </w:rPr>
        <w:t>sequence_length), where each entry is a sequence of integers. It can embed</w:t>
      </w:r>
    </w:p>
    <w:p>
      <w:r>
        <w:rPr>
          <w:rFonts w:ascii="Calibri" w:hAnsi="Calibri"/>
          <w:color w:val="000000"/>
        </w:rPr>
        <w:t>sequences of variable lengths: for instance, you could feed into the Embedding layer in</w:t>
      </w:r>
    </w:p>
    <w:p>
      <w:r>
        <w:rPr>
          <w:rFonts w:ascii="Calibri" w:hAnsi="Calibri"/>
          <w:color w:val="000000"/>
        </w:rPr>
        <w:t>the previous example batches with shapes (32, 10) (batch of 32 sequences of length</w:t>
      </w:r>
    </w:p>
    <w:p>
      <w:r>
        <w:rPr>
          <w:rFonts w:ascii="Calibri" w:hAnsi="Calibri"/>
          <w:color w:val="000000"/>
        </w:rPr>
        <w:t>10) or (64, 15) (batch of 64 sequences of length 15). All sequences in a batch must</w:t>
      </w:r>
    </w:p>
    <w:p>
      <w:r>
        <w:rPr>
          <w:rFonts w:ascii="Calibri" w:hAnsi="Calibri"/>
          <w:color w:val="000000"/>
        </w:rPr>
        <w:t>have the same length, though (because you need to pack them into a single tensor),</w:t>
      </w:r>
    </w:p>
    <w:p>
      <w:r>
        <w:rPr>
          <w:rFonts w:ascii="Calibri" w:hAnsi="Calibri"/>
          <w:color w:val="000000"/>
        </w:rPr>
        <w:t>so sequences that are shorter than others should be padded with zeros, and sequences</w:t>
      </w:r>
    </w:p>
    <w:p>
      <w:r>
        <w:rPr>
          <w:rFonts w:ascii="Calibri" w:hAnsi="Calibri"/>
          <w:color w:val="000000"/>
        </w:rPr>
        <w:t>that are longer should be truncated.</w:t>
      </w:r>
    </w:p>
    <w:p>
      <w:r>
        <w:rPr>
          <w:rFonts w:ascii="Calibri" w:hAnsi="Calibri"/>
          <w:color w:val="000000"/>
        </w:rPr>
        <w:t>This layer returns a 3D floating-point tensor of shape (samples, sequence_</w:t>
      </w:r>
    </w:p>
    <w:p>
      <w:r>
        <w:rPr>
          <w:rFonts w:ascii="Calibri" w:hAnsi="Calibri"/>
          <w:color w:val="000000"/>
        </w:rPr>
        <w:t>length, embedding_dimensionality). Such a 3D tensor can then be processed by</w:t>
      </w:r>
    </w:p>
    <w:p>
      <w:r>
        <w:rPr>
          <w:rFonts w:ascii="Calibri" w:hAnsi="Calibri"/>
          <w:color w:val="000000"/>
        </w:rPr>
        <w:t>an RNN layer or a 1D convolution layer (both will be introduced in the following</w:t>
      </w:r>
    </w:p>
    <w:p>
      <w:r>
        <w:rPr>
          <w:rFonts w:ascii="Calibri" w:hAnsi="Calibri"/>
          <w:color w:val="000000"/>
        </w:rPr>
        <w:t>sections).</w:t>
      </w:r>
    </w:p>
    <w:p>
      <w:r>
        <w:rPr>
          <w:rFonts w:ascii="Calibri" w:hAnsi="Calibri"/>
          <w:color w:val="000000"/>
        </w:rPr>
        <w:t>When you instantiate an Embedding layer, its weights (its internal dictionary of</w:t>
      </w:r>
    </w:p>
    <w:p>
      <w:r>
        <w:rPr>
          <w:rFonts w:ascii="Calibri" w:hAnsi="Calibri"/>
          <w:color w:val="000000"/>
        </w:rPr>
        <w:t>token vectors) are initially random, just as with any other layer. During training, these</w:t>
      </w:r>
    </w:p>
    <w:p>
      <w:r>
        <w:rPr>
          <w:rFonts w:ascii="Calibri" w:hAnsi="Calibri"/>
          <w:color w:val="000000"/>
        </w:rPr>
        <w:t>word vectors are gradually adjusted via backpropagation, structuring the space into</w:t>
      </w:r>
    </w:p>
    <w:p>
      <w:r>
        <w:rPr>
          <w:rFonts w:ascii="Calibri" w:hAnsi="Calibri"/>
          <w:color w:val="000000"/>
        </w:rPr>
        <w:t>something the downstream model can exploit. Once fully trained, the embedding</w:t>
      </w:r>
    </w:p>
    <w:p>
      <w:r>
        <w:rPr>
          <w:rFonts w:ascii="Calibri" w:hAnsi="Calibri"/>
          <w:color w:val="000000"/>
        </w:rPr>
        <w:t>space will show a lot of structure—a kind of structure specialized for the specific prob-</w:t>
      </w:r>
    </w:p>
    <w:p>
      <w:r>
        <w:rPr>
          <w:rFonts w:ascii="Calibri" w:hAnsi="Calibri"/>
          <w:color w:val="000000"/>
        </w:rPr>
        <w:t>lem for which you’re training your model.</w:t>
      </w:r>
    </w:p>
    <w:p>
      <w:r>
        <w:rPr>
          <w:rFonts w:ascii="Calibri" w:hAnsi="Calibri"/>
          <w:color w:val="000000"/>
        </w:rPr>
        <w:t>Let’s apply this idea to the IMDB movie-review sentiment-prediction task that</w:t>
      </w:r>
    </w:p>
    <w:p>
      <w:r>
        <w:rPr>
          <w:rFonts w:ascii="Calibri" w:hAnsi="Calibri"/>
          <w:color w:val="000000"/>
        </w:rPr>
        <w:t>you’re already familiar with. First, you’ll quickly prepare the data. You’ll restrict the</w:t>
      </w:r>
    </w:p>
    <w:p>
      <w:r>
        <w:rPr>
          <w:rFonts w:ascii="Calibri" w:hAnsi="Calibri"/>
          <w:color w:val="000000"/>
        </w:rPr>
        <w:t>movie reviews to the top 10,000 most common words (as you did the first time you</w:t>
      </w:r>
    </w:p>
    <w:p>
      <w:r>
        <w:rPr>
          <w:rFonts w:ascii="Calibri" w:hAnsi="Calibri"/>
          <w:color w:val="000000"/>
        </w:rPr>
        <w:t>worked with this dataset) and cut off the reviews after only 20 words. The network will</w:t>
      </w:r>
    </w:p>
    <w:p>
      <w:r>
        <w:rPr>
          <w:rFonts w:ascii="Calibri" w:hAnsi="Calibri"/>
          <w:color w:val="000000"/>
        </w:rPr>
        <w:t>learn 8-dimensional embeddings for each of the 10,000 words, turn the input integer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Working with text data 187</w:t>
      </w:r>
    </w:p>
    <w:p>
      <w:r>
        <w:rPr>
          <w:rFonts w:ascii="Calibri" w:hAnsi="Calibri"/>
          <w:color w:val="000000"/>
        </w:rPr>
        <w:t>sequences (2D integer tensor) into embedded sequences (3D float tensor), flatten the</w:t>
      </w:r>
    </w:p>
    <w:p>
      <w:r>
        <w:rPr>
          <w:rFonts w:ascii="Calibri" w:hAnsi="Calibri"/>
          <w:color w:val="000000"/>
        </w:rPr>
        <w:t>tensor to 2D, and train a single Dense layer on top for classification.</w:t>
      </w:r>
    </w:p>
    <w:p>
      <w:r>
        <w:rPr>
          <w:rFonts w:ascii="Calibri" w:hAnsi="Calibri"/>
          <w:color w:val="000000"/>
        </w:rPr>
        <w:t>Listing6.6 Loading the IMDB data for use with an Embedding layer</w:t>
      </w:r>
    </w:p>
    <w:p>
      <w:r>
        <w:rPr>
          <w:rFonts w:ascii="Calibri" w:hAnsi="Calibri"/>
          <w:color w:val="000000"/>
        </w:rPr>
        <w:t>from keras.datasets import imdb</w:t>
      </w:r>
    </w:p>
    <w:p>
      <w:r>
        <w:rPr>
          <w:rFonts w:ascii="Calibri" w:hAnsi="Calibri"/>
          <w:color w:val="000000"/>
        </w:rPr>
        <w:t>Cuts off the text after this</w:t>
      </w:r>
    </w:p>
    <w:p>
      <w:r>
        <w:rPr>
          <w:rFonts w:ascii="Calibri" w:hAnsi="Calibri"/>
          <w:color w:val="000000"/>
        </w:rPr>
        <w:t>from keras import preprocessing Number of words to</w:t>
      </w:r>
    </w:p>
    <w:p>
      <w:r>
        <w:rPr>
          <w:rFonts w:ascii="Calibri" w:hAnsi="Calibri"/>
          <w:color w:val="000000"/>
        </w:rPr>
        <w:t>number of words (among</w:t>
      </w:r>
    </w:p>
    <w:p>
      <w:r>
        <w:rPr>
          <w:rFonts w:ascii="Calibri" w:hAnsi="Calibri"/>
          <w:color w:val="000000"/>
        </w:rPr>
        <w:t>consider as features</w:t>
      </w:r>
    </w:p>
    <w:p>
      <w:r>
        <w:rPr>
          <w:rFonts w:ascii="Calibri" w:hAnsi="Calibri"/>
          <w:color w:val="000000"/>
        </w:rPr>
        <w:t>max_features = 10000 the max_features most</w:t>
      </w:r>
    </w:p>
    <w:p>
      <w:r>
        <w:rPr>
          <w:rFonts w:ascii="Calibri" w:hAnsi="Calibri"/>
          <w:color w:val="000000"/>
        </w:rPr>
        <w:t>maxlen = 20 common words)</w:t>
      </w:r>
    </w:p>
    <w:p>
      <w:r>
        <w:rPr>
          <w:rFonts w:ascii="Calibri" w:hAnsi="Calibri"/>
          <w:color w:val="000000"/>
        </w:rPr>
        <w:t>(x_train, y_train), (x_test, y_test) = imdb.load_data(</w:t>
      </w:r>
    </w:p>
    <w:p>
      <w:r>
        <w:rPr>
          <w:rFonts w:ascii="Calibri" w:hAnsi="Calibri"/>
          <w:color w:val="000000"/>
        </w:rPr>
        <w:t>num_words=max_features) Loads the data as lists of integers</w:t>
      </w:r>
    </w:p>
    <w:p>
      <w:r>
        <w:rPr>
          <w:rFonts w:ascii="Calibri" w:hAnsi="Calibri"/>
          <w:color w:val="000000"/>
        </w:rPr>
        <w:t>x_train = preprocessing.sequence.pad_sequences(x_train, maxlen=maxlen</w:t>
      </w:r>
    </w:p>
    <w:p>
      <w:r>
        <w:rPr>
          <w:rFonts w:ascii="Calibri" w:hAnsi="Calibri"/>
          <w:color w:val="000000"/>
        </w:rPr>
        <w:t>x_test = preprocessing.sequence.pad_sequences(x_test, maxlen=maxlen)</w:t>
      </w:r>
    </w:p>
    <w:p>
      <w:r>
        <w:rPr>
          <w:rFonts w:ascii="Calibri" w:hAnsi="Calibri"/>
          <w:color w:val="000000"/>
        </w:rPr>
        <w:t>Turns the lists of integers into</w:t>
      </w:r>
    </w:p>
    <w:p>
      <w:r>
        <w:rPr>
          <w:rFonts w:ascii="Calibri" w:hAnsi="Calibri"/>
          <w:color w:val="000000"/>
        </w:rPr>
        <w:t>a 2D integer tensor of shape</w:t>
      </w:r>
    </w:p>
    <w:p>
      <w:r>
        <w:rPr>
          <w:rFonts w:ascii="Calibri" w:hAnsi="Calibri"/>
          <w:color w:val="000000"/>
        </w:rPr>
        <w:t>(samples, maxlen)</w:t>
      </w:r>
    </w:p>
    <w:p>
      <w:r>
        <w:rPr>
          <w:rFonts w:ascii="Calibri" w:hAnsi="Calibri"/>
          <w:color w:val="000000"/>
        </w:rPr>
        <w:t>Listing6.7 Using an Embedding layer and classifier on the IMDB data</w:t>
      </w:r>
    </w:p>
    <w:p>
      <w:r>
        <w:rPr>
          <w:rFonts w:ascii="Calibri" w:hAnsi="Calibri"/>
          <w:color w:val="000000"/>
        </w:rPr>
        <w:t>Specifies the maximum input length to the</w:t>
      </w:r>
    </w:p>
    <w:p>
      <w:r>
        <w:rPr>
          <w:rFonts w:ascii="Calibri" w:hAnsi="Calibri"/>
          <w:color w:val="000000"/>
        </w:rPr>
        <w:t>Embedding layer so you can later flatten the</w:t>
      </w:r>
    </w:p>
    <w:p>
      <w:r>
        <w:rPr>
          <w:rFonts w:ascii="Calibri" w:hAnsi="Calibri"/>
          <w:color w:val="000000"/>
        </w:rPr>
        <w:t>embedded inputs. After the Embedding layer,</w:t>
      </w:r>
    </w:p>
    <w:p>
      <w:r>
        <w:rPr>
          <w:rFonts w:ascii="Calibri" w:hAnsi="Calibri"/>
          <w:color w:val="000000"/>
        </w:rPr>
        <w:t>the activations have shape (samples, maxlen, 8). Flattens the 3D tensor of</w:t>
      </w:r>
    </w:p>
    <w:p>
      <w:r>
        <w:rPr>
          <w:rFonts w:ascii="Calibri" w:hAnsi="Calibri"/>
          <w:color w:val="000000"/>
        </w:rPr>
        <w:t>embeddings into a 2D</w:t>
      </w:r>
    </w:p>
    <w:p>
      <w:r>
        <w:rPr>
          <w:rFonts w:ascii="Calibri" w:hAnsi="Calibri"/>
          <w:color w:val="000000"/>
        </w:rPr>
        <w:t>tensor of shape (samples,</w:t>
      </w:r>
    </w:p>
    <w:p>
      <w:r>
        <w:rPr>
          <w:rFonts w:ascii="Calibri" w:hAnsi="Calibri"/>
          <w:color w:val="000000"/>
        </w:rPr>
        <w:t>from keras.models import Sequential</w:t>
      </w:r>
    </w:p>
    <w:p>
      <w:r>
        <w:rPr>
          <w:rFonts w:ascii="Calibri" w:hAnsi="Calibri"/>
          <w:color w:val="000000"/>
        </w:rPr>
        <w:t>maxlen * 8)</w:t>
      </w:r>
    </w:p>
    <w:p>
      <w:r>
        <w:rPr>
          <w:rFonts w:ascii="Calibri" w:hAnsi="Calibri"/>
          <w:color w:val="000000"/>
        </w:rPr>
        <w:t>from keras.layers import Flatten, Dense</w:t>
      </w:r>
    </w:p>
    <w:p>
      <w:r>
        <w:rPr>
          <w:rFonts w:ascii="Calibri" w:hAnsi="Calibri"/>
          <w:color w:val="000000"/>
        </w:rPr>
        <w:t>model = Sequential()</w:t>
      </w:r>
    </w:p>
    <w:p>
      <w:r>
        <w:rPr>
          <w:rFonts w:ascii="Calibri" w:hAnsi="Calibri"/>
          <w:color w:val="000000"/>
        </w:rPr>
        <w:t>model.add(Embedding(10000, 8, input_length=maxlen))</w:t>
      </w:r>
    </w:p>
    <w:p>
      <w:r>
        <w:rPr>
          <w:rFonts w:ascii="Calibri" w:hAnsi="Calibri"/>
          <w:color w:val="000000"/>
        </w:rPr>
        <w:t>model.add(Flatten()) Adds the</w:t>
      </w:r>
    </w:p>
    <w:p>
      <w:r>
        <w:rPr>
          <w:rFonts w:ascii="Calibri" w:hAnsi="Calibri"/>
          <w:color w:val="000000"/>
        </w:rPr>
        <w:t>classifier on top</w:t>
      </w:r>
    </w:p>
    <w:p>
      <w:r>
        <w:rPr>
          <w:rFonts w:ascii="Calibri" w:hAnsi="Calibri"/>
          <w:color w:val="000000"/>
        </w:rPr>
        <w:t>model.add(Dense(1, activation='sigmoid'))</w:t>
      </w:r>
    </w:p>
    <w:p>
      <w:r>
        <w:rPr>
          <w:rFonts w:ascii="Calibri" w:hAnsi="Calibri"/>
          <w:color w:val="000000"/>
        </w:rPr>
        <w:t>model.compile(optimizer='rmsprop', loss='binary_crossentropy', metrics=['acc'])</w:t>
      </w:r>
    </w:p>
    <w:p>
      <w:r>
        <w:rPr>
          <w:rFonts w:ascii="Calibri" w:hAnsi="Calibri"/>
          <w:color w:val="000000"/>
        </w:rPr>
        <w:t>model.summary()</w:t>
      </w:r>
    </w:p>
    <w:p>
      <w:r>
        <w:rPr>
          <w:rFonts w:ascii="Calibri" w:hAnsi="Calibri"/>
          <w:color w:val="000000"/>
        </w:rPr>
        <w:t>history = model.fit(x_train, y_train,</w:t>
      </w:r>
    </w:p>
    <w:p>
      <w:r>
        <w:rPr>
          <w:rFonts w:ascii="Calibri" w:hAnsi="Calibri"/>
          <w:color w:val="000000"/>
        </w:rPr>
        <w:t>epochs=10,</w:t>
      </w:r>
    </w:p>
    <w:p>
      <w:r>
        <w:rPr>
          <w:rFonts w:ascii="Calibri" w:hAnsi="Calibri"/>
          <w:color w:val="000000"/>
        </w:rPr>
        <w:t>batch_size=32,</w:t>
      </w:r>
    </w:p>
    <w:p>
      <w:r>
        <w:rPr>
          <w:rFonts w:ascii="Calibri" w:hAnsi="Calibri"/>
          <w:color w:val="000000"/>
        </w:rPr>
        <w:t>validation_split=0.2)</w:t>
      </w:r>
    </w:p>
    <w:p>
      <w:r>
        <w:rPr>
          <w:rFonts w:ascii="Calibri" w:hAnsi="Calibri"/>
          <w:color w:val="000000"/>
        </w:rPr>
        <w:t>You get to a validation accuracy of ~76%, which is pretty good considering that you’re</w:t>
      </w:r>
    </w:p>
    <w:p>
      <w:r>
        <w:rPr>
          <w:rFonts w:ascii="Calibri" w:hAnsi="Calibri"/>
          <w:color w:val="000000"/>
        </w:rPr>
        <w:t>only looking at the first 20 words in every review. But note that merely flattening the</w:t>
      </w:r>
    </w:p>
    <w:p>
      <w:r>
        <w:rPr>
          <w:rFonts w:ascii="Calibri" w:hAnsi="Calibri"/>
          <w:color w:val="000000"/>
        </w:rPr>
        <w:t>embedded sequences and training a single Dense layer on top leads to a model that</w:t>
      </w:r>
    </w:p>
    <w:p>
      <w:r>
        <w:rPr>
          <w:rFonts w:ascii="Calibri" w:hAnsi="Calibri"/>
          <w:color w:val="000000"/>
        </w:rPr>
        <w:t>treats each word in the input sequence separately, without considering inter-word</w:t>
      </w:r>
    </w:p>
    <w:p>
      <w:r>
        <w:rPr>
          <w:rFonts w:ascii="Calibri" w:hAnsi="Calibri"/>
          <w:color w:val="000000"/>
        </w:rPr>
        <w:t>relationships and sentence structure (for example, this model would likely treat both</w:t>
      </w:r>
    </w:p>
    <w:p>
      <w:r>
        <w:rPr>
          <w:rFonts w:ascii="Calibri" w:hAnsi="Calibri"/>
          <w:color w:val="000000"/>
        </w:rPr>
        <w:t>“this movie is a bomb” and “this movie is the bomb” as being negative reviews). It’s</w:t>
      </w:r>
    </w:p>
    <w:p>
      <w:r>
        <w:rPr>
          <w:rFonts w:ascii="Calibri" w:hAnsi="Calibri"/>
          <w:color w:val="000000"/>
        </w:rPr>
        <w:t>much better to add recurrent layers or 1D convolutional layers on top of the embed-</w:t>
      </w:r>
    </w:p>
    <w:p>
      <w:r>
        <w:rPr>
          <w:rFonts w:ascii="Calibri" w:hAnsi="Calibri"/>
          <w:color w:val="000000"/>
        </w:rPr>
        <w:t>ded sequences to learn features that take into account each sequence as a whole.</w:t>
      </w:r>
    </w:p>
    <w:p>
      <w:r>
        <w:rPr>
          <w:rFonts w:ascii="Calibri" w:hAnsi="Calibri"/>
          <w:color w:val="000000"/>
        </w:rPr>
        <w:t>That’s what we’ll focus on in the next few sections.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188 CHAPTER 6 Deep learning for text and sequences</w:t>
      </w:r>
    </w:p>
    <w:p>
      <w:r>
        <w:rPr>
          <w:rFonts w:ascii="Calibri" w:hAnsi="Calibri"/>
          <w:color w:val="000000"/>
        </w:rPr>
        <w:t>USING PRETRAINED WORD EMBEDDINGS</w:t>
      </w:r>
    </w:p>
    <w:p>
      <w:r>
        <w:rPr>
          <w:rFonts w:ascii="Calibri" w:hAnsi="Calibri"/>
          <w:color w:val="000000"/>
        </w:rPr>
        <w:t>Sometimes, you have so little training data available that you can’t use your data</w:t>
      </w:r>
    </w:p>
    <w:p>
      <w:r>
        <w:rPr>
          <w:rFonts w:ascii="Calibri" w:hAnsi="Calibri"/>
          <w:color w:val="000000"/>
        </w:rPr>
        <w:t>alone to learn an appropriate task-specific embedding of your vocabulary. What do</w:t>
      </w:r>
    </w:p>
    <w:p>
      <w:r>
        <w:rPr>
          <w:rFonts w:ascii="Calibri" w:hAnsi="Calibri"/>
          <w:color w:val="000000"/>
        </w:rPr>
        <w:t>you do then?</w:t>
      </w:r>
    </w:p>
    <w:p>
      <w:r>
        <w:rPr>
          <w:rFonts w:ascii="Calibri" w:hAnsi="Calibri"/>
          <w:color w:val="000000"/>
        </w:rPr>
        <w:t>Instead of learning word embeddings jointly with the problem you want to solve,</w:t>
      </w:r>
    </w:p>
    <w:p>
      <w:r>
        <w:rPr>
          <w:rFonts w:ascii="Calibri" w:hAnsi="Calibri"/>
          <w:color w:val="000000"/>
        </w:rPr>
        <w:t>you can load embedding vectors from a precomputed embedding space that you</w:t>
      </w:r>
    </w:p>
    <w:p>
      <w:r>
        <w:rPr>
          <w:rFonts w:ascii="Calibri" w:hAnsi="Calibri"/>
          <w:color w:val="000000"/>
        </w:rPr>
        <w:t>know is highly structured and exhibits useful properties—that captures generic</w:t>
      </w:r>
    </w:p>
    <w:p>
      <w:r>
        <w:rPr>
          <w:rFonts w:ascii="Calibri" w:hAnsi="Calibri"/>
          <w:color w:val="000000"/>
        </w:rPr>
        <w:t>aspects of language structure. The rationale behind using pretrained word embed-</w:t>
      </w:r>
    </w:p>
    <w:p>
      <w:r>
        <w:rPr>
          <w:rFonts w:ascii="Calibri" w:hAnsi="Calibri"/>
          <w:color w:val="000000"/>
        </w:rPr>
        <w:t>dings in natural-language processing is much the same as for using pretrained conv-</w:t>
      </w:r>
    </w:p>
    <w:p>
      <w:r>
        <w:rPr>
          <w:rFonts w:ascii="Calibri" w:hAnsi="Calibri"/>
          <w:color w:val="000000"/>
        </w:rPr>
        <w:t>nets in image classification: you don’t have enough data available to learn truly</w:t>
      </w:r>
    </w:p>
    <w:p>
      <w:r>
        <w:rPr>
          <w:rFonts w:ascii="Calibri" w:hAnsi="Calibri"/>
          <w:color w:val="000000"/>
        </w:rPr>
        <w:t>powerful features on your own, but you expect the features that you need to be fairly</w:t>
      </w:r>
    </w:p>
    <w:p>
      <w:r>
        <w:rPr>
          <w:rFonts w:ascii="Calibri" w:hAnsi="Calibri"/>
          <w:color w:val="000000"/>
        </w:rPr>
        <w:t>generic—that is, common visual features or semantic features. In this case, it makes</w:t>
      </w:r>
    </w:p>
    <w:p>
      <w:r>
        <w:rPr>
          <w:rFonts w:ascii="Calibri" w:hAnsi="Calibri"/>
          <w:color w:val="000000"/>
        </w:rPr>
        <w:t>sense to reuse features learned on a different problem.</w:t>
      </w:r>
    </w:p>
    <w:p>
      <w:r>
        <w:rPr>
          <w:rFonts w:ascii="Calibri" w:hAnsi="Calibri"/>
          <w:color w:val="000000"/>
        </w:rPr>
        <w:t>Such word embeddings are generally computed using word-occurrence statistics</w:t>
      </w:r>
    </w:p>
    <w:p>
      <w:r>
        <w:rPr>
          <w:rFonts w:ascii="Calibri" w:hAnsi="Calibri"/>
          <w:color w:val="000000"/>
        </w:rPr>
        <w:t>(observations about what words co-occur in sentences or documents), using a variety of</w:t>
      </w:r>
    </w:p>
    <w:p>
      <w:r>
        <w:rPr>
          <w:rFonts w:ascii="Calibri" w:hAnsi="Calibri"/>
          <w:color w:val="000000"/>
        </w:rPr>
        <w:t>techniques, some involving neural networks, others not. The idea of a dense, low-</w:t>
      </w:r>
    </w:p>
    <w:p>
      <w:r>
        <w:rPr>
          <w:rFonts w:ascii="Calibri" w:hAnsi="Calibri"/>
          <w:color w:val="000000"/>
        </w:rPr>
        <w:t>dimensional embedding space for words, computed in an unsupervised way, was ini-</w:t>
      </w:r>
    </w:p>
    <w:p>
      <w:r>
        <w:rPr>
          <w:rFonts w:ascii="Calibri" w:hAnsi="Calibri"/>
          <w:color w:val="000000"/>
        </w:rPr>
        <w:t>tially explored by Bengio et al. in the early 2000s,1 but it only started to take off in</w:t>
      </w:r>
    </w:p>
    <w:p>
      <w:r>
        <w:rPr>
          <w:rFonts w:ascii="Calibri" w:hAnsi="Calibri"/>
          <w:color w:val="000000"/>
        </w:rPr>
        <w:t>research and industry applications after the release of one of the most famous and suc-</w:t>
      </w:r>
    </w:p>
    <w:p>
      <w:r>
        <w:rPr>
          <w:rFonts w:ascii="Calibri" w:hAnsi="Calibri"/>
          <w:color w:val="000000"/>
        </w:rPr>
        <w:t>cessful word-embedding schemes: the Word2vec algorithm (https://code.google.com/</w:t>
      </w:r>
    </w:p>
    <w:p>
      <w:r>
        <w:rPr>
          <w:rFonts w:ascii="Calibri" w:hAnsi="Calibri"/>
          <w:color w:val="000000"/>
        </w:rPr>
        <w:t>archive/p/word2vec), developed by Tomas Mikolov at Google in 2013. Word2vec</w:t>
      </w:r>
    </w:p>
    <w:p>
      <w:r>
        <w:rPr>
          <w:rFonts w:ascii="Calibri" w:hAnsi="Calibri"/>
          <w:color w:val="000000"/>
        </w:rPr>
        <w:t>dimensions capture specific semantic properties, such as gender.</w:t>
      </w:r>
    </w:p>
    <w:p>
      <w:r>
        <w:rPr>
          <w:rFonts w:ascii="Calibri" w:hAnsi="Calibri"/>
          <w:color w:val="000000"/>
        </w:rPr>
        <w:t>There are various precomputed databases of word embeddings that you can down-</w:t>
      </w:r>
    </w:p>
    <w:p>
      <w:r>
        <w:rPr>
          <w:rFonts w:ascii="Calibri" w:hAnsi="Calibri"/>
          <w:color w:val="000000"/>
        </w:rPr>
        <w:t>load and use in a Keras Embedding layer. Word2vec is one of them. Another popular</w:t>
      </w:r>
    </w:p>
    <w:p>
      <w:r>
        <w:rPr>
          <w:rFonts w:ascii="Calibri" w:hAnsi="Calibri"/>
          <w:color w:val="000000"/>
        </w:rPr>
        <w:t>one is called Global Vectors for Word Representation (GloVe, https://nlp.stanford</w:t>
      </w:r>
    </w:p>
    <w:p>
      <w:r>
        <w:rPr>
          <w:rFonts w:ascii="Calibri" w:hAnsi="Calibri"/>
          <w:color w:val="000000"/>
        </w:rPr>
        <w:t>.edu/projects/glove), which was developed by Stanford researchers in 2014. This</w:t>
      </w:r>
    </w:p>
    <w:p>
      <w:r>
        <w:rPr>
          <w:rFonts w:ascii="Calibri" w:hAnsi="Calibri"/>
          <w:color w:val="000000"/>
        </w:rPr>
        <w:t>embedding technique is based on factorizing a matrix of word co-occurrence statis-</w:t>
      </w:r>
    </w:p>
    <w:p>
      <w:r>
        <w:rPr>
          <w:rFonts w:ascii="Calibri" w:hAnsi="Calibri"/>
          <w:color w:val="000000"/>
        </w:rPr>
        <w:t>tics. Its developers have made available precomputed embeddings for millions of</w:t>
      </w:r>
    </w:p>
    <w:p>
      <w:r>
        <w:rPr>
          <w:rFonts w:ascii="Calibri" w:hAnsi="Calibri"/>
          <w:color w:val="000000"/>
        </w:rPr>
        <w:t>English tokens, obtained from Wikipedia data and Common Crawl data.</w:t>
      </w:r>
    </w:p>
    <w:p>
      <w:r>
        <w:rPr>
          <w:rFonts w:ascii="Calibri" w:hAnsi="Calibri"/>
          <w:color w:val="000000"/>
        </w:rPr>
        <w:t>Let’s look at how you can get started using GloVe embeddings in a Keras model.</w:t>
      </w:r>
    </w:p>
    <w:p>
      <w:r>
        <w:rPr>
          <w:rFonts w:ascii="Calibri" w:hAnsi="Calibri"/>
          <w:color w:val="000000"/>
        </w:rPr>
        <w:t>The same method is valid for Word2vec embeddings or any other word-embedding</w:t>
      </w:r>
    </w:p>
    <w:p>
      <w:r>
        <w:rPr>
          <w:rFonts w:ascii="Calibri" w:hAnsi="Calibri"/>
          <w:color w:val="000000"/>
        </w:rPr>
        <w:t>database. You’ll also use this example to refresh the text-tokenization techniques</w:t>
      </w:r>
    </w:p>
    <w:p>
      <w:r>
        <w:rPr>
          <w:rFonts w:ascii="Calibri" w:hAnsi="Calibri"/>
          <w:color w:val="000000"/>
        </w:rPr>
        <w:t>introduced a few paragraphs ago: you’ll start from raw text and work your way up.</w:t>
      </w:r>
    </w:p>
    <w:p>
      <w:r>
        <w:rPr>
          <w:rFonts w:ascii="Calibri" w:hAnsi="Calibri"/>
          <w:color w:val="000000"/>
        </w:rPr>
        <w:t>6.1.3 Putting it all together: from raw text to word embeddings</w:t>
      </w:r>
    </w:p>
    <w:p>
      <w:r>
        <w:rPr>
          <w:rFonts w:ascii="Calibri" w:hAnsi="Calibri"/>
          <w:color w:val="000000"/>
        </w:rPr>
        <w:t>You’ll use a model similar to the one we just went over: embedding sentences in</w:t>
      </w:r>
    </w:p>
    <w:p>
      <w:r>
        <w:rPr>
          <w:rFonts w:ascii="Calibri" w:hAnsi="Calibri"/>
          <w:color w:val="000000"/>
        </w:rPr>
        <w:t>sequences of vectors, flattening them, and training a Dense layer on top. But you’ll do</w:t>
      </w:r>
    </w:p>
    <w:p>
      <w:r>
        <w:rPr>
          <w:rFonts w:ascii="Calibri" w:hAnsi="Calibri"/>
          <w:color w:val="000000"/>
        </w:rPr>
        <w:t>so using pretrained word embeddings; and instead of using the pretokenized IMDB</w:t>
      </w:r>
    </w:p>
    <w:p>
      <w:r>
        <w:rPr>
          <w:rFonts w:ascii="Calibri" w:hAnsi="Calibri"/>
          <w:color w:val="000000"/>
        </w:rPr>
        <w:t>data packaged in Keras, you’ll start from scratch by downloading the original text data.</w:t>
      </w:r>
    </w:p>
    <w:p>
      <w:r>
        <w:rPr>
          <w:rFonts w:ascii="Calibri" w:hAnsi="Calibri"/>
          <w:color w:val="000000"/>
        </w:rPr>
        <w:t>1 Yoshua Bengio et al., Neural Probabilistic Language Models (Springer, 2003).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Working with text data 189</w:t>
      </w:r>
    </w:p>
    <w:p>
      <w:r>
        <w:rPr>
          <w:rFonts w:ascii="Calibri" w:hAnsi="Calibri"/>
          <w:color w:val="000000"/>
        </w:rPr>
        <w:t>DOWNLOADING THE IMDB DATA AS RAW TEXT</w:t>
      </w:r>
    </w:p>
    <w:p>
      <w:r>
        <w:rPr>
          <w:rFonts w:ascii="Calibri" w:hAnsi="Calibri"/>
          <w:color w:val="000000"/>
        </w:rPr>
        <w:t>First, head to http://mng.bz/0tIo and download the raw IMDB dataset. Uncompress it.</w:t>
      </w:r>
    </w:p>
    <w:p>
      <w:r>
        <w:rPr>
          <w:rFonts w:ascii="Calibri" w:hAnsi="Calibri"/>
          <w:color w:val="000000"/>
        </w:rPr>
        <w:t>Now, let’s collect the individual training reviews into a list of strings, one string per</w:t>
      </w:r>
    </w:p>
    <w:p>
      <w:r>
        <w:rPr>
          <w:rFonts w:ascii="Calibri" w:hAnsi="Calibri"/>
          <w:color w:val="000000"/>
        </w:rPr>
        <w:t>review. You’ll also collect the review labels (positive/negative) into a labels list.</w:t>
      </w:r>
    </w:p>
    <w:p>
      <w:r>
        <w:rPr>
          <w:rFonts w:ascii="Calibri" w:hAnsi="Calibri"/>
          <w:color w:val="000000"/>
        </w:rPr>
        <w:t>Listing6.8 Processing the labels of the raw IMDB data</w:t>
      </w:r>
    </w:p>
    <w:p>
      <w:r>
        <w:rPr>
          <w:rFonts w:ascii="Calibri" w:hAnsi="Calibri"/>
          <w:color w:val="000000"/>
        </w:rPr>
        <w:t>import os</w:t>
      </w:r>
    </w:p>
    <w:p>
      <w:r>
        <w:rPr>
          <w:rFonts w:ascii="Calibri" w:hAnsi="Calibri"/>
          <w:color w:val="000000"/>
        </w:rPr>
        <w:t>imdb_dir = '/Users/fchollet/Downloads/aclImdb'</w:t>
      </w:r>
    </w:p>
    <w:p>
      <w:r>
        <w:rPr>
          <w:rFonts w:ascii="Calibri" w:hAnsi="Calibri"/>
          <w:color w:val="000000"/>
        </w:rPr>
        <w:t>train_dir = os.path.join(imdb_dir, 'train')</w:t>
      </w:r>
    </w:p>
    <w:p>
      <w:r>
        <w:rPr>
          <w:rFonts w:ascii="Calibri" w:hAnsi="Calibri"/>
          <w:color w:val="000000"/>
        </w:rPr>
        <w:t>labels = []</w:t>
      </w:r>
    </w:p>
    <w:p>
      <w:r>
        <w:rPr>
          <w:rFonts w:ascii="Calibri" w:hAnsi="Calibri"/>
          <w:color w:val="000000"/>
        </w:rPr>
        <w:t>texts = []</w:t>
      </w:r>
    </w:p>
    <w:p>
      <w:r>
        <w:rPr>
          <w:rFonts w:ascii="Calibri" w:hAnsi="Calibri"/>
          <w:color w:val="000000"/>
        </w:rPr>
        <w:t>for label_type in ['neg', 'pos']:</w:t>
      </w:r>
    </w:p>
    <w:p>
      <w:r>
        <w:rPr>
          <w:rFonts w:ascii="Calibri" w:hAnsi="Calibri"/>
          <w:color w:val="000000"/>
        </w:rPr>
        <w:t>dir_name = os.path.join(train_dir, label_type)</w:t>
      </w:r>
    </w:p>
    <w:p>
      <w:r>
        <w:rPr>
          <w:rFonts w:ascii="Calibri" w:hAnsi="Calibri"/>
          <w:color w:val="000000"/>
        </w:rPr>
        <w:t>for fname in os.listdir(dir_name):</w:t>
      </w:r>
    </w:p>
    <w:p>
      <w:r>
        <w:rPr>
          <w:rFonts w:ascii="Calibri" w:hAnsi="Calibri"/>
          <w:color w:val="000000"/>
        </w:rPr>
        <w:t>if fname[-4:] == '.txt':</w:t>
      </w:r>
    </w:p>
    <w:p>
      <w:r>
        <w:rPr>
          <w:rFonts w:ascii="Calibri" w:hAnsi="Calibri"/>
          <w:color w:val="000000"/>
        </w:rPr>
        <w:t>f = open(os.path.join(dir_name, fname))</w:t>
      </w:r>
    </w:p>
    <w:p>
      <w:r>
        <w:rPr>
          <w:rFonts w:ascii="Calibri" w:hAnsi="Calibri"/>
          <w:color w:val="000000"/>
        </w:rPr>
        <w:t>texts.append(f.read())</w:t>
      </w:r>
    </w:p>
    <w:p>
      <w:r>
        <w:rPr>
          <w:rFonts w:ascii="Calibri" w:hAnsi="Calibri"/>
          <w:color w:val="000000"/>
        </w:rPr>
        <w:t>f.close()</w:t>
      </w:r>
    </w:p>
    <w:p>
      <w:r>
        <w:rPr>
          <w:rFonts w:ascii="Calibri" w:hAnsi="Calibri"/>
          <w:color w:val="000000"/>
        </w:rPr>
        <w:t>if label_type == 'neg':</w:t>
      </w:r>
    </w:p>
    <w:p>
      <w:r>
        <w:rPr>
          <w:rFonts w:ascii="Calibri" w:hAnsi="Calibri"/>
          <w:color w:val="000000"/>
        </w:rPr>
        <w:t>labels.append(0)</w:t>
      </w:r>
    </w:p>
    <w:p>
      <w:r>
        <w:rPr>
          <w:rFonts w:ascii="Calibri" w:hAnsi="Calibri"/>
          <w:color w:val="000000"/>
        </w:rPr>
        <w:t>else:</w:t>
      </w:r>
    </w:p>
    <w:p>
      <w:r>
        <w:rPr>
          <w:rFonts w:ascii="Calibri" w:hAnsi="Calibri"/>
          <w:color w:val="000000"/>
        </w:rPr>
        <w:t>labels.append(1)</w:t>
      </w:r>
    </w:p>
    <w:p>
      <w:r>
        <w:rPr>
          <w:rFonts w:ascii="Calibri" w:hAnsi="Calibri"/>
          <w:color w:val="000000"/>
        </w:rPr>
        <w:t>TOKENIZING THE DATA</w:t>
      </w:r>
    </w:p>
    <w:p>
      <w:r>
        <w:rPr>
          <w:rFonts w:ascii="Calibri" w:hAnsi="Calibri"/>
          <w:color w:val="000000"/>
        </w:rPr>
        <w:t>Let’s vectorize the text and prepare a training and validation split, using the concepts</w:t>
      </w:r>
    </w:p>
    <w:p>
      <w:r>
        <w:rPr>
          <w:rFonts w:ascii="Calibri" w:hAnsi="Calibri"/>
          <w:color w:val="000000"/>
        </w:rPr>
        <w:t>introduced earlier in this section. Because pretrained word embeddings are meant to</w:t>
      </w:r>
    </w:p>
    <w:p>
      <w:r>
        <w:rPr>
          <w:rFonts w:ascii="Calibri" w:hAnsi="Calibri"/>
          <w:color w:val="000000"/>
        </w:rPr>
        <w:t>be particularly useful on problems where little training data is available (otherwise,</w:t>
      </w:r>
    </w:p>
    <w:p>
      <w:r>
        <w:rPr>
          <w:rFonts w:ascii="Calibri" w:hAnsi="Calibri"/>
          <w:color w:val="000000"/>
        </w:rPr>
        <w:t>task-specific embeddings are likely to outperform them), we’ll add the following twist:</w:t>
      </w:r>
    </w:p>
    <w:p>
      <w:r>
        <w:rPr>
          <w:rFonts w:ascii="Calibri" w:hAnsi="Calibri"/>
          <w:color w:val="000000"/>
        </w:rPr>
        <w:t>restricting the training data to the first 200 samples. So you’ll learn to classify movie</w:t>
      </w:r>
    </w:p>
    <w:p>
      <w:r>
        <w:rPr>
          <w:rFonts w:ascii="Calibri" w:hAnsi="Calibri"/>
          <w:color w:val="000000"/>
        </w:rPr>
        <w:t>reviews after looking at just 200 examples.</w:t>
      </w:r>
    </w:p>
    <w:p>
      <w:r>
        <w:rPr>
          <w:rFonts w:ascii="Calibri" w:hAnsi="Calibri"/>
          <w:color w:val="000000"/>
        </w:rPr>
        <w:t>Listing6.9 Tokenizing the text of the raw IMDB data</w:t>
      </w:r>
    </w:p>
    <w:p>
      <w:r>
        <w:rPr>
          <w:rFonts w:ascii="Calibri" w:hAnsi="Calibri"/>
          <w:color w:val="000000"/>
        </w:rPr>
        <w:t>from keras.preprocessing.text import Tokenizer</w:t>
      </w:r>
    </w:p>
    <w:p>
      <w:r>
        <w:rPr>
          <w:rFonts w:ascii="Calibri" w:hAnsi="Calibri"/>
          <w:color w:val="000000"/>
        </w:rPr>
        <w:t>from keras.preprocessing.sequence import pad_sequences</w:t>
      </w:r>
    </w:p>
    <w:p>
      <w:r>
        <w:rPr>
          <w:rFonts w:ascii="Calibri" w:hAnsi="Calibri"/>
          <w:color w:val="000000"/>
        </w:rPr>
        <w:t>import numpy as np</w:t>
      </w:r>
    </w:p>
    <w:p>
      <w:r>
        <w:rPr>
          <w:rFonts w:ascii="Calibri" w:hAnsi="Calibri"/>
          <w:color w:val="000000"/>
        </w:rPr>
        <w:t>maxlen = 100 Cuts off reviews after 100 words</w:t>
      </w:r>
    </w:p>
    <w:p>
      <w:r>
        <w:rPr>
          <w:rFonts w:ascii="Calibri" w:hAnsi="Calibri"/>
          <w:color w:val="000000"/>
        </w:rPr>
        <w:t>training_samples = 200 Trains on 200 samples</w:t>
      </w:r>
    </w:p>
    <w:p>
      <w:r>
        <w:rPr>
          <w:rFonts w:ascii="Calibri" w:hAnsi="Calibri"/>
          <w:color w:val="000000"/>
        </w:rPr>
        <w:t>validation_samples = 10000 Validates on 10,000 samples</w:t>
      </w:r>
    </w:p>
    <w:p>
      <w:r>
        <w:rPr>
          <w:rFonts w:ascii="Calibri" w:hAnsi="Calibri"/>
          <w:color w:val="000000"/>
        </w:rPr>
        <w:t>max_words = 10000</w:t>
      </w:r>
    </w:p>
    <w:p>
      <w:r>
        <w:rPr>
          <w:rFonts w:ascii="Calibri" w:hAnsi="Calibri"/>
          <w:color w:val="000000"/>
        </w:rPr>
        <w:t>Considers only the top</w:t>
      </w:r>
    </w:p>
    <w:p>
      <w:r>
        <w:rPr>
          <w:rFonts w:ascii="Calibri" w:hAnsi="Calibri"/>
          <w:color w:val="000000"/>
        </w:rPr>
        <w:t>tokenizer = Tokenizer(num_words=max_words)</w:t>
      </w:r>
    </w:p>
    <w:p>
      <w:r>
        <w:rPr>
          <w:rFonts w:ascii="Calibri" w:hAnsi="Calibri"/>
          <w:color w:val="000000"/>
        </w:rPr>
        <w:t>10,000 words in the dataset</w:t>
      </w:r>
    </w:p>
    <w:p>
      <w:r>
        <w:rPr>
          <w:rFonts w:ascii="Calibri" w:hAnsi="Calibri"/>
          <w:color w:val="000000"/>
        </w:rPr>
        <w:t>tokenizer.fit_on_texts(texts)</w:t>
      </w:r>
    </w:p>
    <w:p>
      <w:r>
        <w:rPr>
          <w:rFonts w:ascii="Calibri" w:hAnsi="Calibri"/>
          <w:color w:val="000000"/>
        </w:rPr>
        <w:t>sequences = tokenizer.texts_to_sequences(texts)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190 CHAPTER 6 Deep learning for text and sequences</w:t>
      </w:r>
    </w:p>
    <w:p>
      <w:r>
        <w:rPr>
          <w:rFonts w:ascii="Calibri" w:hAnsi="Calibri"/>
          <w:color w:val="000000"/>
        </w:rPr>
        <w:t>word_index = tokenizer.word_index</w:t>
      </w:r>
    </w:p>
    <w:p>
      <w:r>
        <w:rPr>
          <w:rFonts w:ascii="Calibri" w:hAnsi="Calibri"/>
          <w:color w:val="000000"/>
        </w:rPr>
        <w:t>print('Found %s unique tokens.' % len(word_index))</w:t>
      </w:r>
    </w:p>
    <w:p>
      <w:r>
        <w:rPr>
          <w:rFonts w:ascii="Calibri" w:hAnsi="Calibri"/>
          <w:color w:val="000000"/>
        </w:rPr>
        <w:t>data = pad_sequences(sequences, maxlen=maxlen)</w:t>
      </w:r>
    </w:p>
    <w:p>
      <w:r>
        <w:rPr>
          <w:rFonts w:ascii="Calibri" w:hAnsi="Calibri"/>
          <w:color w:val="000000"/>
        </w:rPr>
        <w:t>labels = np.asarray(labels)</w:t>
      </w:r>
    </w:p>
    <w:p>
      <w:r>
        <w:rPr>
          <w:rFonts w:ascii="Calibri" w:hAnsi="Calibri"/>
          <w:color w:val="000000"/>
        </w:rPr>
        <w:t>print('Shape of data tensor:', data.shape)</w:t>
      </w:r>
    </w:p>
    <w:p>
      <w:r>
        <w:rPr>
          <w:rFonts w:ascii="Calibri" w:hAnsi="Calibri"/>
          <w:color w:val="000000"/>
        </w:rPr>
        <w:t>print('Shape of label tensor:', labels.shape)</w:t>
      </w:r>
    </w:p>
    <w:p>
      <w:r>
        <w:rPr>
          <w:rFonts w:ascii="Calibri" w:hAnsi="Calibri"/>
          <w:color w:val="000000"/>
        </w:rPr>
        <w:t>indices = np.arange(data.shape[0])</w:t>
      </w:r>
    </w:p>
    <w:p>
      <w:r>
        <w:rPr>
          <w:rFonts w:ascii="Calibri" w:hAnsi="Calibri"/>
          <w:color w:val="000000"/>
        </w:rPr>
        <w:t>Splits the data into a training set and a</w:t>
      </w:r>
    </w:p>
    <w:p>
      <w:r>
        <w:rPr>
          <w:rFonts w:ascii="Calibri" w:hAnsi="Calibri"/>
          <w:color w:val="000000"/>
        </w:rPr>
        <w:t>np.random.shuffle(indices) validation set, but first shuffles the data,</w:t>
      </w:r>
    </w:p>
    <w:p>
      <w:r>
        <w:rPr>
          <w:rFonts w:ascii="Calibri" w:hAnsi="Calibri"/>
          <w:color w:val="000000"/>
        </w:rPr>
        <w:t>data = data[indices] because you’re starting with data in which</w:t>
      </w:r>
    </w:p>
    <w:p>
      <w:r>
        <w:rPr>
          <w:rFonts w:ascii="Calibri" w:hAnsi="Calibri"/>
          <w:color w:val="000000"/>
        </w:rPr>
        <w:t>labels = labels[indices] samples are ordered (all negative first, then</w:t>
      </w:r>
    </w:p>
    <w:p>
      <w:r>
        <w:rPr>
          <w:rFonts w:ascii="Calibri" w:hAnsi="Calibri"/>
          <w:color w:val="000000"/>
        </w:rPr>
        <w:t>all positive)</w:t>
      </w:r>
    </w:p>
    <w:p>
      <w:r>
        <w:rPr>
          <w:rFonts w:ascii="Calibri" w:hAnsi="Calibri"/>
          <w:color w:val="000000"/>
        </w:rPr>
        <w:t>x_train = data[:training_samples]</w:t>
      </w:r>
    </w:p>
    <w:p>
      <w:r>
        <w:rPr>
          <w:rFonts w:ascii="Calibri" w:hAnsi="Calibri"/>
          <w:color w:val="000000"/>
        </w:rPr>
        <w:t>y_train = labels[:training_samples]</w:t>
      </w:r>
    </w:p>
    <w:p>
      <w:r>
        <w:rPr>
          <w:rFonts w:ascii="Calibri" w:hAnsi="Calibri"/>
          <w:color w:val="000000"/>
        </w:rPr>
        <w:t>x_val = data[training_samples: training_samples + validation_samples]</w:t>
      </w:r>
    </w:p>
    <w:p>
      <w:r>
        <w:rPr>
          <w:rFonts w:ascii="Calibri" w:hAnsi="Calibri"/>
          <w:color w:val="000000"/>
        </w:rPr>
        <w:t>y_val = labels[training_samples: training_samples + validation_samples]</w:t>
      </w:r>
    </w:p>
    <w:p>
      <w:r>
        <w:rPr>
          <w:rFonts w:ascii="Calibri" w:hAnsi="Calibri"/>
          <w:color w:val="000000"/>
        </w:rPr>
        <w:t>DOWNLOADING THE GLOVE WORD EMBEDDINGS</w:t>
      </w:r>
    </w:p>
    <w:p>
      <w:r>
        <w:rPr>
          <w:rFonts w:ascii="Calibri" w:hAnsi="Calibri"/>
          <w:color w:val="000000"/>
        </w:rPr>
        <w:t>Go to https://nlp.stanford.edu/projects/glove, and download the precomputed</w:t>
      </w:r>
    </w:p>
    <w:p>
      <w:r>
        <w:rPr>
          <w:rFonts w:ascii="Calibri" w:hAnsi="Calibri"/>
          <w:color w:val="000000"/>
        </w:rPr>
        <w:t>embeddings from 2014 English Wikipedia. It’s an 822 MB zip file called glove.6B.zip,</w:t>
      </w:r>
    </w:p>
    <w:p>
      <w:r>
        <w:rPr>
          <w:rFonts w:ascii="Calibri" w:hAnsi="Calibri"/>
          <w:color w:val="000000"/>
        </w:rPr>
        <w:t>containing 100-dimensional embedding vectors for 400,000 words (or nonword</w:t>
      </w:r>
    </w:p>
    <w:p>
      <w:r>
        <w:rPr>
          <w:rFonts w:ascii="Calibri" w:hAnsi="Calibri"/>
          <w:color w:val="000000"/>
        </w:rPr>
        <w:t>tokens). Unzip it.</w:t>
      </w:r>
    </w:p>
    <w:p>
      <w:r>
        <w:rPr>
          <w:rFonts w:ascii="Calibri" w:hAnsi="Calibri"/>
          <w:color w:val="000000"/>
        </w:rPr>
        <w:t>PREPROCESSING THE EMBEDDINGS</w:t>
      </w:r>
    </w:p>
    <w:p>
      <w:r>
        <w:rPr>
          <w:rFonts w:ascii="Calibri" w:hAnsi="Calibri"/>
          <w:color w:val="000000"/>
        </w:rPr>
        <w:t>Let’s parse the unzipped file (a .txt file) to build an index that maps words (as strings)</w:t>
      </w:r>
    </w:p>
    <w:p>
      <w:r>
        <w:rPr>
          <w:rFonts w:ascii="Calibri" w:hAnsi="Calibri"/>
          <w:color w:val="000000"/>
        </w:rPr>
        <w:t>to their vector representation (as number vectors).</w:t>
      </w:r>
    </w:p>
    <w:p>
      <w:r>
        <w:rPr>
          <w:rFonts w:ascii="Calibri" w:hAnsi="Calibri"/>
          <w:color w:val="000000"/>
        </w:rPr>
        <w:t>Listing6.10 Parsing the GloVe word-embeddings file</w:t>
      </w:r>
    </w:p>
    <w:p>
      <w:r>
        <w:rPr>
          <w:rFonts w:ascii="Calibri" w:hAnsi="Calibri"/>
          <w:color w:val="000000"/>
        </w:rPr>
        <w:t>glove_dir = '/Users/fchollet/Downloads/glove.6B'</w:t>
      </w:r>
    </w:p>
    <w:p>
      <w:r>
        <w:rPr>
          <w:rFonts w:ascii="Calibri" w:hAnsi="Calibri"/>
          <w:color w:val="000000"/>
        </w:rPr>
        <w:t>embeddings_index = {}</w:t>
      </w:r>
    </w:p>
    <w:p>
      <w:r>
        <w:rPr>
          <w:rFonts w:ascii="Calibri" w:hAnsi="Calibri"/>
          <w:color w:val="000000"/>
        </w:rPr>
        <w:t>f = open(os.path.join(glove_dir, 'glove.6B.100d.txt'))</w:t>
      </w:r>
    </w:p>
    <w:p>
      <w:r>
        <w:rPr>
          <w:rFonts w:ascii="Calibri" w:hAnsi="Calibri"/>
          <w:color w:val="000000"/>
        </w:rPr>
        <w:t>for line in f:</w:t>
      </w:r>
    </w:p>
    <w:p>
      <w:r>
        <w:rPr>
          <w:rFonts w:ascii="Calibri" w:hAnsi="Calibri"/>
          <w:color w:val="000000"/>
        </w:rPr>
        <w:t>values = line.split()</w:t>
      </w:r>
    </w:p>
    <w:p>
      <w:r>
        <w:rPr>
          <w:rFonts w:ascii="Calibri" w:hAnsi="Calibri"/>
          <w:color w:val="000000"/>
        </w:rPr>
        <w:t>word = values[0]</w:t>
      </w:r>
    </w:p>
    <w:p>
      <w:r>
        <w:rPr>
          <w:rFonts w:ascii="Calibri" w:hAnsi="Calibri"/>
          <w:color w:val="000000"/>
        </w:rPr>
        <w:t>coefs = np.asarray(values[1:], dtype='float32')</w:t>
      </w:r>
    </w:p>
    <w:p>
      <w:r>
        <w:rPr>
          <w:rFonts w:ascii="Calibri" w:hAnsi="Calibri"/>
          <w:color w:val="000000"/>
        </w:rPr>
        <w:t>embeddings_index[word] = coefs</w:t>
      </w:r>
    </w:p>
    <w:p>
      <w:r>
        <w:rPr>
          <w:rFonts w:ascii="Calibri" w:hAnsi="Calibri"/>
          <w:color w:val="000000"/>
        </w:rPr>
        <w:t>f.close()</w:t>
      </w:r>
    </w:p>
    <w:p>
      <w:r>
        <w:rPr>
          <w:rFonts w:ascii="Calibri" w:hAnsi="Calibri"/>
          <w:color w:val="000000"/>
        </w:rPr>
        <w:t>print('Found %s word vectors.' % len(embeddings_index))</w:t>
      </w:r>
    </w:p>
    <w:p>
      <w:r>
        <w:rPr>
          <w:rFonts w:ascii="Calibri" w:hAnsi="Calibri"/>
          <w:color w:val="000000"/>
        </w:rPr>
        <w:t>Next, you’ll build an embedding matrix that you can load into an Embedding layer. It</w:t>
      </w:r>
    </w:p>
    <w:p>
      <w:r>
        <w:rPr>
          <w:rFonts w:ascii="Calibri" w:hAnsi="Calibri"/>
          <w:color w:val="000000"/>
        </w:rPr>
        <w:t>must be a matrix of shape (max_words, embedding_dim), where each entry i contains</w:t>
      </w:r>
    </w:p>
    <w:p>
      <w:r>
        <w:rPr>
          <w:rFonts w:ascii="Calibri" w:hAnsi="Calibri"/>
          <w:color w:val="000000"/>
        </w:rPr>
        <w:t>the embedding_dim-dimensional vector for the word of index i in the reference word</w:t>
      </w:r>
    </w:p>
    <w:p>
      <w:r>
        <w:rPr>
          <w:rFonts w:ascii="Calibri" w:hAnsi="Calibri"/>
          <w:color w:val="000000"/>
        </w:rPr>
        <w:t>index (built during tokenization). Note that index 0 isn’t supposed to stand for any</w:t>
      </w:r>
    </w:p>
    <w:p>
      <w:r>
        <w:rPr>
          <w:rFonts w:ascii="Calibri" w:hAnsi="Calibri"/>
          <w:color w:val="000000"/>
        </w:rPr>
        <w:t>word or token—it’s a placeholder.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Working with text data 191</w:t>
      </w:r>
    </w:p>
    <w:p>
      <w:r>
        <w:rPr>
          <w:rFonts w:ascii="Calibri" w:hAnsi="Calibri"/>
          <w:color w:val="000000"/>
        </w:rPr>
        <w:t>Listing6.11 Preparing the GloVe word-embeddings matrix</w:t>
      </w:r>
    </w:p>
    <w:p>
      <w:r>
        <w:rPr>
          <w:rFonts w:ascii="Calibri" w:hAnsi="Calibri"/>
          <w:color w:val="000000"/>
        </w:rPr>
        <w:t>embedding_dim = 100</w:t>
      </w:r>
    </w:p>
    <w:p>
      <w:r>
        <w:rPr>
          <w:rFonts w:ascii="Calibri" w:hAnsi="Calibri"/>
          <w:color w:val="000000"/>
        </w:rPr>
        <w:t>embedding_matrix = np.zeros((max_words, embedding_dim))</w:t>
      </w:r>
    </w:p>
    <w:p>
      <w:r>
        <w:rPr>
          <w:rFonts w:ascii="Calibri" w:hAnsi="Calibri"/>
          <w:color w:val="000000"/>
        </w:rPr>
        <w:t>for word, i in word_index.items():</w:t>
      </w:r>
    </w:p>
    <w:p>
      <w:r>
        <w:rPr>
          <w:rFonts w:ascii="Calibri" w:hAnsi="Calibri"/>
          <w:color w:val="000000"/>
        </w:rPr>
        <w:t>if i &lt; max_words:</w:t>
      </w:r>
    </w:p>
    <w:p>
      <w:r>
        <w:rPr>
          <w:rFonts w:ascii="Calibri" w:hAnsi="Calibri"/>
          <w:color w:val="000000"/>
        </w:rPr>
        <w:t>embedding_vector = embeddings_index.get(word) Words not found in the</w:t>
      </w:r>
    </w:p>
    <w:p>
      <w:r>
        <w:rPr>
          <w:rFonts w:ascii="Calibri" w:hAnsi="Calibri"/>
          <w:color w:val="000000"/>
        </w:rPr>
        <w:t>if embedding_vector is not None: embedding index will</w:t>
      </w:r>
    </w:p>
    <w:p>
      <w:r>
        <w:rPr>
          <w:rFonts w:ascii="Calibri" w:hAnsi="Calibri"/>
          <w:color w:val="000000"/>
        </w:rPr>
        <w:t>embedding_matrix[i] = embedding_vector be all zeros.</w:t>
      </w:r>
    </w:p>
    <w:p>
      <w:r>
        <w:rPr>
          <w:rFonts w:ascii="Calibri" w:hAnsi="Calibri"/>
          <w:color w:val="000000"/>
        </w:rPr>
        <w:t>DEFINING A MODEL</w:t>
      </w:r>
    </w:p>
    <w:p>
      <w:r>
        <w:rPr>
          <w:rFonts w:ascii="Calibri" w:hAnsi="Calibri"/>
          <w:color w:val="000000"/>
        </w:rPr>
        <w:t>You’ll use the same model architecture as before.</w:t>
      </w:r>
    </w:p>
    <w:p>
      <w:r>
        <w:rPr>
          <w:rFonts w:ascii="Calibri" w:hAnsi="Calibri"/>
          <w:color w:val="000000"/>
        </w:rPr>
        <w:t>Listing6.12 Model definition</w:t>
      </w:r>
    </w:p>
    <w:p>
      <w:r>
        <w:rPr>
          <w:rFonts w:ascii="Calibri" w:hAnsi="Calibri"/>
          <w:color w:val="000000"/>
        </w:rPr>
        <w:t>from keras.models import Sequential</w:t>
      </w:r>
    </w:p>
    <w:p>
      <w:r>
        <w:rPr>
          <w:rFonts w:ascii="Calibri" w:hAnsi="Calibri"/>
          <w:color w:val="000000"/>
        </w:rPr>
        <w:t>from keras.layers import Embedding, Flatten, Dense</w:t>
      </w:r>
    </w:p>
    <w:p>
      <w:r>
        <w:rPr>
          <w:rFonts w:ascii="Calibri" w:hAnsi="Calibri"/>
          <w:color w:val="000000"/>
        </w:rPr>
        <w:t>model = Sequential()</w:t>
      </w:r>
    </w:p>
    <w:p>
      <w:r>
        <w:rPr>
          <w:rFonts w:ascii="Calibri" w:hAnsi="Calibri"/>
          <w:color w:val="000000"/>
        </w:rPr>
        <w:t>model.add(Embedding(max_words, embedding_dim, input_length=maxlen))</w:t>
      </w:r>
    </w:p>
    <w:p>
      <w:r>
        <w:rPr>
          <w:rFonts w:ascii="Calibri" w:hAnsi="Calibri"/>
          <w:color w:val="000000"/>
        </w:rPr>
        <w:t>model.add(Flatten())</w:t>
      </w:r>
    </w:p>
    <w:p>
      <w:r>
        <w:rPr>
          <w:rFonts w:ascii="Calibri" w:hAnsi="Calibri"/>
          <w:color w:val="000000"/>
        </w:rPr>
        <w:t>model.add(Dense(32, activation='relu'))</w:t>
      </w:r>
    </w:p>
    <w:p>
      <w:r>
        <w:rPr>
          <w:rFonts w:ascii="Calibri" w:hAnsi="Calibri"/>
          <w:color w:val="000000"/>
        </w:rPr>
        <w:t>model.add(Dense(1, activation='sigmoid'))</w:t>
      </w:r>
    </w:p>
    <w:p>
      <w:r>
        <w:rPr>
          <w:rFonts w:ascii="Calibri" w:hAnsi="Calibri"/>
          <w:color w:val="000000"/>
        </w:rPr>
        <w:t>model.summary()</w:t>
      </w:r>
    </w:p>
    <w:p>
      <w:r>
        <w:rPr>
          <w:rFonts w:ascii="Calibri" w:hAnsi="Calibri"/>
          <w:color w:val="000000"/>
        </w:rPr>
        <w:t>LOADING THE GLOVE EMBEDDINGS IN THE MODEL</w:t>
      </w:r>
    </w:p>
    <w:p>
      <w:r>
        <w:rPr>
          <w:rFonts w:ascii="Calibri" w:hAnsi="Calibri"/>
          <w:color w:val="000000"/>
        </w:rPr>
        <w:t>The Embedding layer has a single weight matrix: a 2D float matrix where each entry i is</w:t>
      </w:r>
    </w:p>
    <w:p>
      <w:r>
        <w:rPr>
          <w:rFonts w:ascii="Calibri" w:hAnsi="Calibri"/>
          <w:color w:val="000000"/>
        </w:rPr>
        <w:t>the word vector meant to be associated with index i. Simple enough. Load the GloVe</w:t>
      </w:r>
    </w:p>
    <w:p>
      <w:r>
        <w:rPr>
          <w:rFonts w:ascii="Calibri" w:hAnsi="Calibri"/>
          <w:color w:val="000000"/>
        </w:rPr>
        <w:t>matrix you prepared into the Embedding layer, the first layer in the model.</w:t>
      </w:r>
    </w:p>
    <w:p>
      <w:r>
        <w:rPr>
          <w:rFonts w:ascii="Calibri" w:hAnsi="Calibri"/>
          <w:color w:val="000000"/>
        </w:rPr>
        <w:t>Listing6.13 Loading pretrained word embeddings into the Embedding layer</w:t>
      </w:r>
    </w:p>
    <w:p>
      <w:r>
        <w:rPr>
          <w:rFonts w:ascii="Calibri" w:hAnsi="Calibri"/>
          <w:color w:val="000000"/>
        </w:rPr>
        <w:t>model.layers[0].set_weights([embedding_matrix])</w:t>
      </w:r>
    </w:p>
    <w:p>
      <w:r>
        <w:rPr>
          <w:rFonts w:ascii="Calibri" w:hAnsi="Calibri"/>
          <w:color w:val="000000"/>
        </w:rPr>
        <w:t>model.layers[0].trainable = False</w:t>
      </w:r>
    </w:p>
    <w:p>
      <w:r>
        <w:rPr>
          <w:rFonts w:ascii="Calibri" w:hAnsi="Calibri"/>
          <w:color w:val="000000"/>
        </w:rPr>
        <w:t>Additionally, you’ll freeze the Embedding layer (set its trainable attribute to False),</w:t>
      </w:r>
    </w:p>
    <w:p>
      <w:r>
        <w:rPr>
          <w:rFonts w:ascii="Calibri" w:hAnsi="Calibri"/>
          <w:color w:val="000000"/>
        </w:rPr>
        <w:t>following the same rationale you’re already familiar with in the context of pretrained</w:t>
      </w:r>
    </w:p>
    <w:p>
      <w:r>
        <w:rPr>
          <w:rFonts w:ascii="Calibri" w:hAnsi="Calibri"/>
          <w:color w:val="000000"/>
        </w:rPr>
        <w:t>convnet features: when parts of a model are pretrained (like your Embedding layer)</w:t>
      </w:r>
    </w:p>
    <w:p>
      <w:r>
        <w:rPr>
          <w:rFonts w:ascii="Calibri" w:hAnsi="Calibri"/>
          <w:color w:val="000000"/>
        </w:rPr>
        <w:t>and parts are randomly initialized (like your classifier), the pretrained parts shouldn’t</w:t>
      </w:r>
    </w:p>
    <w:p>
      <w:r>
        <w:rPr>
          <w:rFonts w:ascii="Calibri" w:hAnsi="Calibri"/>
          <w:color w:val="000000"/>
        </w:rPr>
        <w:t>be updated during training, to avoid forgetting what they already know. The large gra-</w:t>
      </w:r>
    </w:p>
    <w:p>
      <w:r>
        <w:rPr>
          <w:rFonts w:ascii="Calibri" w:hAnsi="Calibri"/>
          <w:color w:val="000000"/>
        </w:rPr>
        <w:t>dient updates triggered by the randomly initialized layers would be disruptive to the</w:t>
      </w:r>
    </w:p>
    <w:p>
      <w:r>
        <w:rPr>
          <w:rFonts w:ascii="Calibri" w:hAnsi="Calibri"/>
          <w:color w:val="000000"/>
        </w:rPr>
        <w:t>already-learned features.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192 CHAPTER 6 Deep learning for text and sequences</w:t>
      </w:r>
    </w:p>
    <w:p>
      <w:r>
        <w:rPr>
          <w:rFonts w:ascii="Calibri" w:hAnsi="Calibri"/>
          <w:color w:val="000000"/>
        </w:rPr>
        <w:t>TRAINING AND EVALUATING THE MODEL</w:t>
      </w:r>
    </w:p>
    <w:p>
      <w:r>
        <w:rPr>
          <w:rFonts w:ascii="Calibri" w:hAnsi="Calibri"/>
          <w:color w:val="000000"/>
        </w:rPr>
        <w:t>Compile and train the model.</w:t>
      </w:r>
    </w:p>
    <w:p>
      <w:r>
        <w:rPr>
          <w:rFonts w:ascii="Calibri" w:hAnsi="Calibri"/>
          <w:color w:val="000000"/>
        </w:rPr>
        <w:t>Listing6.14 Training and evaluation</w:t>
      </w:r>
    </w:p>
    <w:p>
      <w:r>
        <w:rPr>
          <w:rFonts w:ascii="Calibri" w:hAnsi="Calibri"/>
          <w:color w:val="000000"/>
        </w:rPr>
        <w:t>model.compile(optimizer='rmsprop',</w:t>
      </w:r>
    </w:p>
    <w:p>
      <w:r>
        <w:rPr>
          <w:rFonts w:ascii="Calibri" w:hAnsi="Calibri"/>
          <w:color w:val="000000"/>
        </w:rPr>
        <w:t>loss='binary_crossentropy',</w:t>
      </w:r>
    </w:p>
    <w:p>
      <w:r>
        <w:rPr>
          <w:rFonts w:ascii="Calibri" w:hAnsi="Calibri"/>
          <w:color w:val="000000"/>
        </w:rPr>
        <w:t>metrics=['acc'])</w:t>
      </w:r>
    </w:p>
    <w:p>
      <w:r>
        <w:rPr>
          <w:rFonts w:ascii="Calibri" w:hAnsi="Calibri"/>
          <w:color w:val="000000"/>
        </w:rPr>
        <w:t>history = model.fit(x_train, y_train,</w:t>
      </w:r>
    </w:p>
    <w:p>
      <w:r>
        <w:rPr>
          <w:rFonts w:ascii="Calibri" w:hAnsi="Calibri"/>
          <w:color w:val="000000"/>
        </w:rPr>
        <w:t>epochs=10,</w:t>
      </w:r>
    </w:p>
    <w:p>
      <w:r>
        <w:rPr>
          <w:rFonts w:ascii="Calibri" w:hAnsi="Calibri"/>
          <w:color w:val="000000"/>
        </w:rPr>
        <w:t>batch_size=32,</w:t>
      </w:r>
    </w:p>
    <w:p>
      <w:r>
        <w:rPr>
          <w:rFonts w:ascii="Calibri" w:hAnsi="Calibri"/>
          <w:color w:val="000000"/>
        </w:rPr>
        <w:t>validation_data=(x_val, y_val))</w:t>
      </w:r>
    </w:p>
    <w:p>
      <w:r>
        <w:rPr>
          <w:rFonts w:ascii="Calibri" w:hAnsi="Calibri"/>
          <w:color w:val="000000"/>
        </w:rPr>
        <w:t>model.save_weights('pre_trained_glove_model.h5')</w:t>
      </w:r>
    </w:p>
    <w:p>
      <w:r>
        <w:rPr>
          <w:rFonts w:ascii="Calibri" w:hAnsi="Calibri"/>
          <w:color w:val="000000"/>
        </w:rPr>
        <w:t>Now, plot the model’s performance over time (see figures 6.5 and 6.6).</w:t>
      </w:r>
    </w:p>
    <w:p>
      <w:r>
        <w:rPr>
          <w:rFonts w:ascii="Calibri" w:hAnsi="Calibri"/>
          <w:color w:val="000000"/>
        </w:rPr>
        <w:t>Listing6.15 Plotting the results</w:t>
      </w:r>
    </w:p>
    <w:p>
      <w:r>
        <w:rPr>
          <w:rFonts w:ascii="Calibri" w:hAnsi="Calibri"/>
          <w:color w:val="000000"/>
        </w:rPr>
        <w:t>import matplotlib.pyplot as plt</w:t>
      </w:r>
    </w:p>
    <w:p>
      <w:r>
        <w:rPr>
          <w:rFonts w:ascii="Calibri" w:hAnsi="Calibri"/>
          <w:color w:val="000000"/>
        </w:rPr>
        <w:t>acc = history.history['acc']</w:t>
      </w:r>
    </w:p>
    <w:p>
      <w:r>
        <w:rPr>
          <w:rFonts w:ascii="Calibri" w:hAnsi="Calibri"/>
          <w:color w:val="000000"/>
        </w:rPr>
        <w:t>val_acc = history.history['val_acc']</w:t>
      </w:r>
    </w:p>
    <w:p>
      <w:r>
        <w:rPr>
          <w:rFonts w:ascii="Calibri" w:hAnsi="Calibri"/>
          <w:color w:val="000000"/>
        </w:rPr>
        <w:t>loss = history.history['loss']</w:t>
      </w:r>
    </w:p>
    <w:p>
      <w:r>
        <w:rPr>
          <w:rFonts w:ascii="Calibri" w:hAnsi="Calibri"/>
          <w:color w:val="000000"/>
        </w:rPr>
        <w:t>val_loss = history.history['val_loss']</w:t>
      </w:r>
    </w:p>
    <w:p>
      <w:r>
        <w:rPr>
          <w:rFonts w:ascii="Calibri" w:hAnsi="Calibri"/>
          <w:color w:val="000000"/>
        </w:rPr>
        <w:t>epochs = range(1, len(acc) + 1)</w:t>
      </w:r>
    </w:p>
    <w:p>
      <w:r>
        <w:rPr>
          <w:rFonts w:ascii="Calibri" w:hAnsi="Calibri"/>
          <w:color w:val="000000"/>
        </w:rPr>
        <w:t>plt.plot(epochs, acc, 'bo', label='Training acc')</w:t>
      </w:r>
    </w:p>
    <w:p>
      <w:r>
        <w:rPr>
          <w:rFonts w:ascii="Calibri" w:hAnsi="Calibri"/>
          <w:color w:val="000000"/>
        </w:rPr>
        <w:t>plt.plot(epochs, val_acc, 'b', label='Validation acc')</w:t>
      </w:r>
    </w:p>
    <w:p>
      <w:r>
        <w:rPr>
          <w:rFonts w:ascii="Calibri" w:hAnsi="Calibri"/>
          <w:color w:val="000000"/>
        </w:rPr>
        <w:t>plt.title('Training and validation accuracy')</w:t>
      </w:r>
    </w:p>
    <w:p>
      <w:r>
        <w:rPr>
          <w:rFonts w:ascii="Calibri" w:hAnsi="Calibri"/>
          <w:color w:val="000000"/>
        </w:rPr>
        <w:t>plt.legend()</w:t>
      </w:r>
    </w:p>
    <w:p>
      <w:r>
        <w:rPr>
          <w:rFonts w:ascii="Calibri" w:hAnsi="Calibri"/>
          <w:color w:val="000000"/>
        </w:rPr>
        <w:t>plt.figure()</w:t>
      </w:r>
    </w:p>
    <w:p>
      <w:r>
        <w:rPr>
          <w:rFonts w:ascii="Calibri" w:hAnsi="Calibri"/>
          <w:color w:val="000000"/>
        </w:rPr>
        <w:t>plt.plot(epochs, loss, 'bo', label='Training loss')</w:t>
      </w:r>
    </w:p>
    <w:p>
      <w:r>
        <w:rPr>
          <w:rFonts w:ascii="Calibri" w:hAnsi="Calibri"/>
          <w:color w:val="000000"/>
        </w:rPr>
        <w:t>plt.plot(epochs, val_loss, 'b', label='Validation loss')</w:t>
      </w:r>
    </w:p>
    <w:p>
      <w:r>
        <w:rPr>
          <w:rFonts w:ascii="Calibri" w:hAnsi="Calibri"/>
          <w:color w:val="000000"/>
        </w:rPr>
        <w:t>plt.title('Training and validation loss')</w:t>
      </w:r>
    </w:p>
    <w:p>
      <w:r>
        <w:rPr>
          <w:rFonts w:ascii="Calibri" w:hAnsi="Calibri"/>
          <w:color w:val="000000"/>
        </w:rPr>
        <w:t>plt.legend()</w:t>
      </w:r>
    </w:p>
    <w:p>
      <w:r>
        <w:rPr>
          <w:rFonts w:ascii="Calibri" w:hAnsi="Calibri"/>
          <w:color w:val="000000"/>
        </w:rPr>
        <w:t>plt.show()</w:t>
      </w:r>
    </w:p>
    <w:p>
      <w:r>
        <w:rPr>
          <w:rFonts w:ascii="Calibri" w:hAnsi="Calibri"/>
          <w:color w:val="000000"/>
        </w:rPr>
        <w:t>Figure 6.5 Training and validation loss</w:t>
      </w:r>
    </w:p>
    <w:p>
      <w:r>
        <w:rPr>
          <w:rFonts w:ascii="Calibri" w:hAnsi="Calibri"/>
          <w:color w:val="000000"/>
        </w:rPr>
        <w:t>when using pretrained word embeddings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Working with text data 193</w:t>
      </w:r>
    </w:p>
    <w:p>
      <w:r>
        <w:rPr>
          <w:rFonts w:ascii="Calibri" w:hAnsi="Calibri"/>
          <w:color w:val="000000"/>
        </w:rPr>
        <w:t>Figure 6.6 Training and</w:t>
      </w:r>
    </w:p>
    <w:p>
      <w:r>
        <w:rPr>
          <w:rFonts w:ascii="Calibri" w:hAnsi="Calibri"/>
          <w:color w:val="000000"/>
        </w:rPr>
        <w:t>validation accuracy when using</w:t>
      </w:r>
    </w:p>
    <w:p>
      <w:r>
        <w:rPr>
          <w:rFonts w:ascii="Calibri" w:hAnsi="Calibri"/>
          <w:color w:val="000000"/>
        </w:rPr>
        <w:t>pretrained word embeddings</w:t>
      </w:r>
    </w:p>
    <w:p>
      <w:r>
        <w:rPr>
          <w:rFonts w:ascii="Calibri" w:hAnsi="Calibri"/>
          <w:color w:val="000000"/>
        </w:rPr>
        <w:t>The model quickly starts overfitting, which is unsurprising given the small number of</w:t>
      </w:r>
    </w:p>
    <w:p>
      <w:r>
        <w:rPr>
          <w:rFonts w:ascii="Calibri" w:hAnsi="Calibri"/>
          <w:color w:val="000000"/>
        </w:rPr>
        <w:t>training samples. Validation accuracy has high variance for the same reason, but it</w:t>
      </w:r>
    </w:p>
    <w:p>
      <w:r>
        <w:rPr>
          <w:rFonts w:ascii="Calibri" w:hAnsi="Calibri"/>
          <w:color w:val="000000"/>
        </w:rPr>
        <w:t>seems to reach the high 50s.</w:t>
      </w:r>
    </w:p>
    <w:p>
      <w:r>
        <w:rPr>
          <w:rFonts w:ascii="Calibri" w:hAnsi="Calibri"/>
          <w:color w:val="000000"/>
        </w:rPr>
        <w:t>Note that your mileage may vary: because you have so few training samples, perfor-</w:t>
      </w:r>
    </w:p>
    <w:p>
      <w:r>
        <w:rPr>
          <w:rFonts w:ascii="Calibri" w:hAnsi="Calibri"/>
          <w:color w:val="000000"/>
        </w:rPr>
        <w:t>mance is heavily dependent on exactly which 200 samples you choose—and you’re</w:t>
      </w:r>
    </w:p>
    <w:p>
      <w:r>
        <w:rPr>
          <w:rFonts w:ascii="Calibri" w:hAnsi="Calibri"/>
          <w:color w:val="000000"/>
        </w:rPr>
        <w:t>choosing them at random. If this works poorly for you, try choosing a different ran-</w:t>
      </w:r>
    </w:p>
    <w:p>
      <w:r>
        <w:rPr>
          <w:rFonts w:ascii="Calibri" w:hAnsi="Calibri"/>
          <w:color w:val="000000"/>
        </w:rPr>
        <w:t>dom set of 200 samples, for the sake of the exercise (in real life, you don’t get to</w:t>
      </w:r>
    </w:p>
    <w:p>
      <w:r>
        <w:rPr>
          <w:rFonts w:ascii="Calibri" w:hAnsi="Calibri"/>
          <w:color w:val="000000"/>
        </w:rPr>
        <w:t>choose your training data).</w:t>
      </w:r>
    </w:p>
    <w:p>
      <w:r>
        <w:rPr>
          <w:rFonts w:ascii="Calibri" w:hAnsi="Calibri"/>
          <w:color w:val="000000"/>
        </w:rPr>
        <w:t>You can also train the same model without loading the pretrained word embed-</w:t>
      </w:r>
    </w:p>
    <w:p>
      <w:r>
        <w:rPr>
          <w:rFonts w:ascii="Calibri" w:hAnsi="Calibri"/>
          <w:color w:val="000000"/>
        </w:rPr>
        <w:t>dings and without freezing the embedding layer. In that case, you’ll learn a task-</w:t>
      </w:r>
    </w:p>
    <w:p>
      <w:r>
        <w:rPr>
          <w:rFonts w:ascii="Calibri" w:hAnsi="Calibri"/>
          <w:color w:val="000000"/>
        </w:rPr>
        <w:t>specific embedding of the input tokens, which is generally more powerful than</w:t>
      </w:r>
    </w:p>
    <w:p>
      <w:r>
        <w:rPr>
          <w:rFonts w:ascii="Calibri" w:hAnsi="Calibri"/>
          <w:color w:val="000000"/>
        </w:rPr>
        <w:t>pretrained word embeddings when lots of data is available. But in this case, you have</w:t>
      </w:r>
    </w:p>
    <w:p>
      <w:r>
        <w:rPr>
          <w:rFonts w:ascii="Calibri" w:hAnsi="Calibri"/>
          <w:color w:val="000000"/>
        </w:rPr>
        <w:t>only 200 training samples. Let’s try it (see figures 6.7 and 6.8).</w:t>
      </w:r>
    </w:p>
    <w:p>
      <w:r>
        <w:rPr>
          <w:rFonts w:ascii="Calibri" w:hAnsi="Calibri"/>
          <w:color w:val="000000"/>
        </w:rPr>
        <w:t>Listing6.16 Training the same model without pretrained word embeddings</w:t>
      </w:r>
    </w:p>
    <w:p>
      <w:r>
        <w:rPr>
          <w:rFonts w:ascii="Calibri" w:hAnsi="Calibri"/>
          <w:color w:val="000000"/>
        </w:rPr>
        <w:t>from keras.models import Sequential</w:t>
      </w:r>
    </w:p>
    <w:p>
      <w:r>
        <w:rPr>
          <w:rFonts w:ascii="Calibri" w:hAnsi="Calibri"/>
          <w:color w:val="000000"/>
        </w:rPr>
        <w:t>from keras.layers import Embedding, Flatten, Dense</w:t>
      </w:r>
    </w:p>
    <w:p>
      <w:r>
        <w:rPr>
          <w:rFonts w:ascii="Calibri" w:hAnsi="Calibri"/>
          <w:color w:val="000000"/>
        </w:rPr>
        <w:t>model = Sequential()</w:t>
      </w:r>
    </w:p>
    <w:p>
      <w:r>
        <w:rPr>
          <w:rFonts w:ascii="Calibri" w:hAnsi="Calibri"/>
          <w:color w:val="000000"/>
        </w:rPr>
        <w:t>model.add(Embedding(max_words, embedding_dim, input_length=maxlen))</w:t>
      </w:r>
    </w:p>
    <w:p>
      <w:r>
        <w:rPr>
          <w:rFonts w:ascii="Calibri" w:hAnsi="Calibri"/>
          <w:color w:val="000000"/>
        </w:rPr>
        <w:t>model.add(Flatten())</w:t>
      </w:r>
    </w:p>
    <w:p>
      <w:r>
        <w:rPr>
          <w:rFonts w:ascii="Calibri" w:hAnsi="Calibri"/>
          <w:color w:val="000000"/>
        </w:rPr>
        <w:t>model.add(Dense(32, activation='relu'))</w:t>
      </w:r>
    </w:p>
    <w:p>
      <w:r>
        <w:rPr>
          <w:rFonts w:ascii="Calibri" w:hAnsi="Calibri"/>
          <w:color w:val="000000"/>
        </w:rPr>
        <w:t>model.add(Dense(1, activation='sigmoid'))</w:t>
      </w:r>
    </w:p>
    <w:p>
      <w:r>
        <w:rPr>
          <w:rFonts w:ascii="Calibri" w:hAnsi="Calibri"/>
          <w:color w:val="000000"/>
        </w:rPr>
        <w:t>model.summary()</w:t>
      </w:r>
    </w:p>
    <w:p>
      <w:r>
        <w:rPr>
          <w:rFonts w:ascii="Calibri" w:hAnsi="Calibri"/>
          <w:color w:val="000000"/>
        </w:rPr>
        <w:t>model.compile(optimizer='rmsprop',</w:t>
      </w:r>
    </w:p>
    <w:p>
      <w:r>
        <w:rPr>
          <w:rFonts w:ascii="Calibri" w:hAnsi="Calibri"/>
          <w:color w:val="000000"/>
        </w:rPr>
        <w:t>loss='binary_crossentropy',</w:t>
      </w:r>
    </w:p>
    <w:p>
      <w:r>
        <w:rPr>
          <w:rFonts w:ascii="Calibri" w:hAnsi="Calibri"/>
          <w:color w:val="000000"/>
        </w:rPr>
        <w:t>metrics=['acc'])</w:t>
      </w:r>
    </w:p>
    <w:p>
      <w:r>
        <w:rPr>
          <w:rFonts w:ascii="Calibri" w:hAnsi="Calibri"/>
          <w:color w:val="000000"/>
        </w:rPr>
        <w:t>history = model.fit(x_train, y_train,</w:t>
      </w:r>
    </w:p>
    <w:p>
      <w:r>
        <w:rPr>
          <w:rFonts w:ascii="Calibri" w:hAnsi="Calibri"/>
          <w:color w:val="000000"/>
        </w:rPr>
        <w:t>epochs=10,</w:t>
      </w:r>
    </w:p>
    <w:p>
      <w:r>
        <w:rPr>
          <w:rFonts w:ascii="Calibri" w:hAnsi="Calibri"/>
          <w:color w:val="000000"/>
        </w:rPr>
        <w:t>batch_size=32,</w:t>
      </w:r>
    </w:p>
    <w:p>
      <w:r>
        <w:rPr>
          <w:rFonts w:ascii="Calibri" w:hAnsi="Calibri"/>
          <w:color w:val="000000"/>
        </w:rPr>
        <w:t>validation_data=(x_val, y_val))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194 CHAPTER 6 Deep learning for text and sequences</w:t>
      </w:r>
    </w:p>
    <w:p>
      <w:r>
        <w:rPr>
          <w:rFonts w:ascii="Calibri" w:hAnsi="Calibri"/>
          <w:color w:val="000000"/>
        </w:rPr>
        <w:t>Figure 6.7 Training and</w:t>
      </w:r>
    </w:p>
    <w:p>
      <w:r>
        <w:rPr>
          <w:rFonts w:ascii="Calibri" w:hAnsi="Calibri"/>
          <w:color w:val="000000"/>
        </w:rPr>
        <w:t>validation loss without using</w:t>
      </w:r>
    </w:p>
    <w:p>
      <w:r>
        <w:rPr>
          <w:rFonts w:ascii="Calibri" w:hAnsi="Calibri"/>
          <w:color w:val="000000"/>
        </w:rPr>
        <w:t>pretrained word embeddings</w:t>
      </w:r>
    </w:p>
    <w:p>
      <w:r>
        <w:rPr>
          <w:rFonts w:ascii="Calibri" w:hAnsi="Calibri"/>
          <w:color w:val="000000"/>
        </w:rPr>
        <w:t>Figure 6.8 Training and validation</w:t>
      </w:r>
    </w:p>
    <w:p>
      <w:r>
        <w:rPr>
          <w:rFonts w:ascii="Calibri" w:hAnsi="Calibri"/>
          <w:color w:val="000000"/>
        </w:rPr>
        <w:t>accuracy without using pretrained</w:t>
      </w:r>
    </w:p>
    <w:p>
      <w:r>
        <w:rPr>
          <w:rFonts w:ascii="Calibri" w:hAnsi="Calibri"/>
          <w:color w:val="000000"/>
        </w:rPr>
        <w:t>word embeddings</w:t>
      </w:r>
    </w:p>
    <w:p>
      <w:r>
        <w:rPr>
          <w:rFonts w:ascii="Calibri" w:hAnsi="Calibri"/>
          <w:color w:val="000000"/>
        </w:rPr>
        <w:t>Validation accuracy stalls in the low 50s. So in this case, pretrained word embeddings</w:t>
      </w:r>
    </w:p>
    <w:p>
      <w:r>
        <w:rPr>
          <w:rFonts w:ascii="Calibri" w:hAnsi="Calibri"/>
          <w:color w:val="000000"/>
        </w:rPr>
        <w:t>outperform jointly learned embeddings. If you increase the number of training sam-</w:t>
      </w:r>
    </w:p>
    <w:p>
      <w:r>
        <w:rPr>
          <w:rFonts w:ascii="Calibri" w:hAnsi="Calibri"/>
          <w:color w:val="000000"/>
        </w:rPr>
        <w:t>ples, this will quickly stop being the case—try it as an exercise.</w:t>
      </w:r>
    </w:p>
    <w:p>
      <w:r>
        <w:rPr>
          <w:rFonts w:ascii="Calibri" w:hAnsi="Calibri"/>
          <w:color w:val="000000"/>
        </w:rPr>
        <w:t>Finally, let’s evaluate the model on the test data. First, you need to tokenize the test</w:t>
      </w:r>
    </w:p>
    <w:p>
      <w:r>
        <w:rPr>
          <w:rFonts w:ascii="Calibri" w:hAnsi="Calibri"/>
          <w:color w:val="000000"/>
        </w:rPr>
        <w:t>data.</w:t>
      </w:r>
    </w:p>
    <w:p>
      <w:r>
        <w:rPr>
          <w:rFonts w:ascii="Calibri" w:hAnsi="Calibri"/>
          <w:color w:val="000000"/>
        </w:rPr>
        <w:t>Listing6.17 Tokenizing the data of the test set</w:t>
      </w:r>
    </w:p>
    <w:p>
      <w:r>
        <w:rPr>
          <w:rFonts w:ascii="Calibri" w:hAnsi="Calibri"/>
          <w:color w:val="000000"/>
        </w:rPr>
        <w:t>test_dir = os.path.join(imdb_dir, 'test')</w:t>
      </w:r>
    </w:p>
    <w:p>
      <w:r>
        <w:rPr>
          <w:rFonts w:ascii="Calibri" w:hAnsi="Calibri"/>
          <w:color w:val="000000"/>
        </w:rPr>
        <w:t>labels = []</w:t>
      </w:r>
    </w:p>
    <w:p>
      <w:r>
        <w:rPr>
          <w:rFonts w:ascii="Calibri" w:hAnsi="Calibri"/>
          <w:color w:val="000000"/>
        </w:rPr>
        <w:t>texts = []</w:t>
      </w:r>
    </w:p>
    <w:p>
      <w:r>
        <w:rPr>
          <w:rFonts w:ascii="Calibri" w:hAnsi="Calibri"/>
          <w:color w:val="000000"/>
        </w:rPr>
        <w:t>for label_type in ['neg', 'pos']:</w:t>
      </w:r>
    </w:p>
    <w:p>
      <w:r>
        <w:rPr>
          <w:rFonts w:ascii="Calibri" w:hAnsi="Calibri"/>
          <w:color w:val="000000"/>
        </w:rPr>
        <w:t>dir_name = os.path.join(test_dir, label_type)</w:t>
      </w:r>
    </w:p>
    <w:p>
      <w:r>
        <w:rPr>
          <w:rFonts w:ascii="Calibri" w:hAnsi="Calibri"/>
          <w:color w:val="000000"/>
        </w:rPr>
        <w:t>for fname in sorted(os.listdir(dir_name)):</w:t>
      </w:r>
    </w:p>
    <w:p>
      <w:r>
        <w:rPr>
          <w:rFonts w:ascii="Calibri" w:hAnsi="Calibri"/>
          <w:color w:val="000000"/>
        </w:rPr>
        <w:t>if fname[-4:] == '.txt':</w:t>
      </w:r>
    </w:p>
    <w:p>
      <w:r>
        <w:rPr>
          <w:rFonts w:ascii="Calibri" w:hAnsi="Calibri"/>
          <w:color w:val="000000"/>
        </w:rPr>
        <w:t>f = open(os.path.join(dir_name, fname))</w:t>
      </w:r>
    </w:p>
    <w:p>
      <w:r>
        <w:rPr>
          <w:rFonts w:ascii="Calibri" w:hAnsi="Calibri"/>
          <w:color w:val="000000"/>
        </w:rPr>
        <w:t>texts.append(f.read())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Working with text data 195</w:t>
      </w:r>
    </w:p>
    <w:p>
      <w:r>
        <w:rPr>
          <w:rFonts w:ascii="Calibri" w:hAnsi="Calibri"/>
          <w:color w:val="000000"/>
        </w:rPr>
        <w:t>f.close()</w:t>
      </w:r>
    </w:p>
    <w:p>
      <w:r>
        <w:rPr>
          <w:rFonts w:ascii="Calibri" w:hAnsi="Calibri"/>
          <w:color w:val="000000"/>
        </w:rPr>
        <w:t>if label_type == 'neg':</w:t>
      </w:r>
    </w:p>
    <w:p>
      <w:r>
        <w:rPr>
          <w:rFonts w:ascii="Calibri" w:hAnsi="Calibri"/>
          <w:color w:val="000000"/>
        </w:rPr>
        <w:t>labels.append(0)</w:t>
      </w:r>
    </w:p>
    <w:p>
      <w:r>
        <w:rPr>
          <w:rFonts w:ascii="Calibri" w:hAnsi="Calibri"/>
          <w:color w:val="000000"/>
        </w:rPr>
        <w:t>else:</w:t>
      </w:r>
    </w:p>
    <w:p>
      <w:r>
        <w:rPr>
          <w:rFonts w:ascii="Calibri" w:hAnsi="Calibri"/>
          <w:color w:val="000000"/>
        </w:rPr>
        <w:t>labels.append(1)</w:t>
      </w:r>
    </w:p>
    <w:p>
      <w:r>
        <w:rPr>
          <w:rFonts w:ascii="Calibri" w:hAnsi="Calibri"/>
          <w:color w:val="000000"/>
        </w:rPr>
        <w:t>sequences = tokenizer.texts_to_sequences(texts)</w:t>
      </w:r>
    </w:p>
    <w:p>
      <w:r>
        <w:rPr>
          <w:rFonts w:ascii="Calibri" w:hAnsi="Calibri"/>
          <w:color w:val="000000"/>
        </w:rPr>
        <w:t>x_test = pad_sequences(sequences, maxlen=maxlen)</w:t>
      </w:r>
    </w:p>
    <w:p>
      <w:r>
        <w:rPr>
          <w:rFonts w:ascii="Calibri" w:hAnsi="Calibri"/>
          <w:color w:val="000000"/>
        </w:rPr>
        <w:t>y_test = np.asarray(labels)</w:t>
      </w:r>
    </w:p>
    <w:p>
      <w:r>
        <w:rPr>
          <w:rFonts w:ascii="Calibri" w:hAnsi="Calibri"/>
          <w:color w:val="000000"/>
        </w:rPr>
        <w:t>Next, load and evaluate the first model.</w:t>
      </w:r>
    </w:p>
    <w:p>
      <w:r>
        <w:rPr>
          <w:rFonts w:ascii="Calibri" w:hAnsi="Calibri"/>
          <w:color w:val="000000"/>
        </w:rPr>
        <w:t>Listing6.18 Evaluating the model on the test set</w:t>
      </w:r>
    </w:p>
    <w:p>
      <w:r>
        <w:rPr>
          <w:rFonts w:ascii="Calibri" w:hAnsi="Calibri"/>
          <w:color w:val="000000"/>
        </w:rPr>
        <w:t>model.load_weights('pre_trained_glove_model.h5')</w:t>
      </w:r>
    </w:p>
    <w:p>
      <w:r>
        <w:rPr>
          <w:rFonts w:ascii="Calibri" w:hAnsi="Calibri"/>
          <w:color w:val="000000"/>
        </w:rPr>
        <w:t>model.evaluate(x_test, y_test)</w:t>
      </w:r>
    </w:p>
    <w:p>
      <w:r>
        <w:rPr>
          <w:rFonts w:ascii="Calibri" w:hAnsi="Calibri"/>
          <w:color w:val="000000"/>
        </w:rPr>
        <w:t>You get an appalling test accuracy of 56%. Working with just a handful of training</w:t>
      </w:r>
    </w:p>
    <w:p>
      <w:r>
        <w:rPr>
          <w:rFonts w:ascii="Calibri" w:hAnsi="Calibri"/>
          <w:color w:val="000000"/>
        </w:rPr>
        <w:t>samples is difficult!</w:t>
      </w:r>
    </w:p>
    <w:p>
      <w:r>
        <w:rPr>
          <w:rFonts w:ascii="Calibri" w:hAnsi="Calibri"/>
          <w:color w:val="000000"/>
        </w:rPr>
        <w:t>6.1.4 Wrapping up</w:t>
      </w:r>
    </w:p>
    <w:p>
      <w:r>
        <w:rPr>
          <w:rFonts w:ascii="Calibri" w:hAnsi="Calibri"/>
          <w:color w:val="000000"/>
        </w:rPr>
        <w:t>Now you’re able to do the following:</w:t>
      </w:r>
    </w:p>
    <w:p>
      <w:r>
        <w:rPr>
          <w:rFonts w:ascii="Calibri" w:hAnsi="Calibri"/>
          <w:color w:val="000000"/>
        </w:rPr>
        <w:t> Turn raw text into something a neural network can process</w:t>
      </w:r>
    </w:p>
    <w:p>
      <w:r>
        <w:rPr>
          <w:rFonts w:ascii="Calibri" w:hAnsi="Calibri"/>
          <w:color w:val="000000"/>
        </w:rPr>
        <w:t> Use the Embedding layer in a Keras model to learn task-specific token embed-</w:t>
      </w:r>
    </w:p>
    <w:p>
      <w:r>
        <w:rPr>
          <w:rFonts w:ascii="Calibri" w:hAnsi="Calibri"/>
          <w:color w:val="000000"/>
        </w:rPr>
        <w:t>dings</w:t>
      </w:r>
    </w:p>
    <w:p>
      <w:r>
        <w:rPr>
          <w:rFonts w:ascii="Calibri" w:hAnsi="Calibri"/>
          <w:color w:val="000000"/>
        </w:rPr>
        <w:t> Use pretrained word embeddings to get an extra boost on small natural-</w:t>
      </w:r>
    </w:p>
    <w:p>
      <w:r>
        <w:rPr>
          <w:rFonts w:ascii="Calibri" w:hAnsi="Calibri"/>
          <w:color w:val="000000"/>
        </w:rPr>
        <w:t>language-processing problems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196 CHAPTER 6 Deep learning for text and sequences</w:t>
      </w:r>
    </w:p>
    <w:p>
      <w:r>
        <w:rPr>
          <w:rFonts w:ascii="Calibri" w:hAnsi="Calibri"/>
          <w:color w:val="000000"/>
        </w:rPr>
        <w:t>6.2 Understanding recurrent neural networks</w:t>
      </w:r>
    </w:p>
    <w:p>
      <w:r>
        <w:rPr>
          <w:rFonts w:ascii="Calibri" w:hAnsi="Calibri"/>
          <w:color w:val="000000"/>
        </w:rPr>
        <w:t>A major characteristic of all neural networks you’ve seen so far, such as densely con-</w:t>
      </w:r>
    </w:p>
    <w:p>
      <w:r>
        <w:rPr>
          <w:rFonts w:ascii="Calibri" w:hAnsi="Calibri"/>
          <w:color w:val="000000"/>
        </w:rPr>
        <w:t>nected networks and convnets, is that they have no memory. Each input shown to</w:t>
      </w:r>
    </w:p>
    <w:p>
      <w:r>
        <w:rPr>
          <w:rFonts w:ascii="Calibri" w:hAnsi="Calibri"/>
          <w:color w:val="000000"/>
        </w:rPr>
        <w:t>them is processed independently, with no state kept in between inputs. With such net-</w:t>
      </w:r>
    </w:p>
    <w:p>
      <w:r>
        <w:rPr>
          <w:rFonts w:ascii="Calibri" w:hAnsi="Calibri"/>
          <w:color w:val="000000"/>
        </w:rPr>
        <w:t>works, in order to process a sequence or a temporal series of data points, you have to</w:t>
      </w:r>
    </w:p>
    <w:p>
      <w:r>
        <w:rPr>
          <w:rFonts w:ascii="Calibri" w:hAnsi="Calibri"/>
          <w:color w:val="000000"/>
        </w:rPr>
        <w:t>show the entire sequence to the network at once: turn it into a single data point. For</w:t>
      </w:r>
    </w:p>
    <w:p>
      <w:r>
        <w:rPr>
          <w:rFonts w:ascii="Calibri" w:hAnsi="Calibri"/>
          <w:color w:val="000000"/>
        </w:rPr>
        <w:t>instance, this is what you did in the IMDB example: an entire movie review was trans-</w:t>
      </w:r>
    </w:p>
    <w:p>
      <w:r>
        <w:rPr>
          <w:rFonts w:ascii="Calibri" w:hAnsi="Calibri"/>
          <w:color w:val="000000"/>
        </w:rPr>
        <w:t>formed into a single large vector and processed in one go. Such networks are called</w:t>
      </w:r>
    </w:p>
    <w:p>
      <w:r>
        <w:rPr>
          <w:rFonts w:ascii="Calibri" w:hAnsi="Calibri"/>
          <w:color w:val="000000"/>
        </w:rPr>
        <w:t>feedforward networks.</w:t>
      </w:r>
    </w:p>
    <w:p>
      <w:r>
        <w:rPr>
          <w:rFonts w:ascii="Calibri" w:hAnsi="Calibri"/>
          <w:color w:val="000000"/>
        </w:rPr>
        <w:t>In contrast, as you’re reading the present sentence, you’re processing it word by</w:t>
      </w:r>
    </w:p>
    <w:p>
      <w:r>
        <w:rPr>
          <w:rFonts w:ascii="Calibri" w:hAnsi="Calibri"/>
          <w:color w:val="000000"/>
        </w:rPr>
        <w:t>word—or rather, eye saccade by eye saccade—while keeping memories of what came</w:t>
      </w:r>
    </w:p>
    <w:p>
      <w:r>
        <w:rPr>
          <w:rFonts w:ascii="Calibri" w:hAnsi="Calibri"/>
          <w:color w:val="000000"/>
        </w:rPr>
        <w:t>before; this gives you a fluid representation of the meaning conveyed by this sentence.</w:t>
      </w:r>
    </w:p>
    <w:p>
      <w:r>
        <w:rPr>
          <w:rFonts w:ascii="Calibri" w:hAnsi="Calibri"/>
          <w:color w:val="000000"/>
        </w:rPr>
        <w:t>Biological intelligence processes information incrementally while maintaining an</w:t>
      </w:r>
    </w:p>
    <w:p>
      <w:r>
        <w:rPr>
          <w:rFonts w:ascii="Calibri" w:hAnsi="Calibri"/>
          <w:color w:val="000000"/>
        </w:rPr>
        <w:t>internal model of what it’s processing, built from past information and constantly</w:t>
      </w:r>
    </w:p>
    <w:p>
      <w:r>
        <w:rPr>
          <w:rFonts w:ascii="Calibri" w:hAnsi="Calibri"/>
          <w:color w:val="000000"/>
        </w:rPr>
        <w:t>updated as new information comes in.</w:t>
      </w:r>
    </w:p>
    <w:p>
      <w:r>
        <w:rPr>
          <w:rFonts w:ascii="Calibri" w:hAnsi="Calibri"/>
          <w:color w:val="000000"/>
        </w:rPr>
        <w:t>A recurrent neural network (RNN) adopts the same principle, albeit in an extremely</w:t>
      </w:r>
    </w:p>
    <w:p>
      <w:r>
        <w:rPr>
          <w:rFonts w:ascii="Calibri" w:hAnsi="Calibri"/>
          <w:color w:val="000000"/>
        </w:rPr>
        <w:t>simplified version: it processes sequences by iterating through the sequence elements</w:t>
      </w:r>
    </w:p>
    <w:p>
      <w:r>
        <w:rPr>
          <w:rFonts w:ascii="Calibri" w:hAnsi="Calibri"/>
          <w:color w:val="000000"/>
        </w:rPr>
        <w:t>and maintaining a state containing information relative</w:t>
      </w:r>
    </w:p>
    <w:p>
      <w:r>
        <w:rPr>
          <w:rFonts w:ascii="Calibri" w:hAnsi="Calibri"/>
          <w:color w:val="000000"/>
        </w:rPr>
        <w:t>Output</w:t>
      </w:r>
    </w:p>
    <w:p>
      <w:r>
        <w:rPr>
          <w:rFonts w:ascii="Calibri" w:hAnsi="Calibri"/>
          <w:color w:val="000000"/>
        </w:rPr>
        <w:t>to what it has seen so far. In effect, an RNN is a type of</w:t>
      </w:r>
    </w:p>
    <w:p>
      <w:r>
        <w:rPr>
          <w:rFonts w:ascii="Calibri" w:hAnsi="Calibri"/>
          <w:color w:val="000000"/>
        </w:rPr>
        <w:t>neural network that has an internal loop (see figure 6.9).</w:t>
      </w:r>
    </w:p>
    <w:p>
      <w:r>
        <w:rPr>
          <w:rFonts w:ascii="Calibri" w:hAnsi="Calibri"/>
          <w:color w:val="000000"/>
        </w:rPr>
        <w:t>The state of the RNN is reset between processing two dif- RNN</w:t>
      </w:r>
    </w:p>
    <w:p>
      <w:r>
        <w:rPr>
          <w:rFonts w:ascii="Calibri" w:hAnsi="Calibri"/>
          <w:color w:val="000000"/>
        </w:rPr>
        <w:t>Recurrent</w:t>
      </w:r>
    </w:p>
    <w:p>
      <w:r>
        <w:rPr>
          <w:rFonts w:ascii="Calibri" w:hAnsi="Calibri"/>
          <w:color w:val="000000"/>
        </w:rPr>
        <w:t>ferent, independent sequences (such as two different</w:t>
      </w:r>
    </w:p>
    <w:p>
      <w:r>
        <w:rPr>
          <w:rFonts w:ascii="Calibri" w:hAnsi="Calibri"/>
          <w:color w:val="000000"/>
        </w:rPr>
        <w:t>connection</w:t>
      </w:r>
    </w:p>
    <w:p>
      <w:r>
        <w:rPr>
          <w:rFonts w:ascii="Calibri" w:hAnsi="Calibri"/>
          <w:color w:val="000000"/>
        </w:rPr>
        <w:t>IMDB reviews), so you still consider one sequence a sin-</w:t>
      </w:r>
    </w:p>
    <w:p>
      <w:r>
        <w:rPr>
          <w:rFonts w:ascii="Calibri" w:hAnsi="Calibri"/>
          <w:color w:val="000000"/>
        </w:rPr>
        <w:t>gle data point: a single input to the network. What Input</w:t>
      </w:r>
    </w:p>
    <w:p>
      <w:r>
        <w:rPr>
          <w:rFonts w:ascii="Calibri" w:hAnsi="Calibri"/>
          <w:color w:val="000000"/>
        </w:rPr>
        <w:t>changes is that this data point is no longer processed in a</w:t>
      </w:r>
    </w:p>
    <w:p>
      <w:r>
        <w:rPr>
          <w:rFonts w:ascii="Calibri" w:hAnsi="Calibri"/>
          <w:color w:val="000000"/>
        </w:rPr>
        <w:t>Figure 6.9 A recurrent</w:t>
      </w:r>
    </w:p>
    <w:p>
      <w:r>
        <w:rPr>
          <w:rFonts w:ascii="Calibri" w:hAnsi="Calibri"/>
          <w:color w:val="000000"/>
        </w:rPr>
        <w:t>single step; rather, the network internally loops over network: a network with a loop</w:t>
      </w:r>
    </w:p>
    <w:p>
      <w:r>
        <w:rPr>
          <w:rFonts w:ascii="Calibri" w:hAnsi="Calibri"/>
          <w:color w:val="000000"/>
        </w:rPr>
        <w:t>sequence elements.</w:t>
      </w:r>
    </w:p>
    <w:p>
      <w:r>
        <w:rPr>
          <w:rFonts w:ascii="Calibri" w:hAnsi="Calibri"/>
          <w:color w:val="000000"/>
        </w:rPr>
        <w:t>To make these notions of loop and state clear, let’s implement the forward pass of a</w:t>
      </w:r>
    </w:p>
    <w:p>
      <w:r>
        <w:rPr>
          <w:rFonts w:ascii="Calibri" w:hAnsi="Calibri"/>
          <w:color w:val="000000"/>
        </w:rPr>
        <w:t>toy RNN in Numpy. This RNN takes as input a sequence of vectors, which you’ll encode</w:t>
      </w:r>
    </w:p>
    <w:p>
      <w:r>
        <w:rPr>
          <w:rFonts w:ascii="Calibri" w:hAnsi="Calibri"/>
          <w:color w:val="000000"/>
        </w:rPr>
        <w:t>as a 2D tensor of size (timesteps, input_features). It loops over timesteps, and at</w:t>
      </w:r>
    </w:p>
    <w:p>
      <w:r>
        <w:rPr>
          <w:rFonts w:ascii="Calibri" w:hAnsi="Calibri"/>
          <w:color w:val="000000"/>
        </w:rPr>
        <w:t>each timestep, it considers its current state at t and the input at t (of shape (input_</w:t>
      </w:r>
    </w:p>
    <w:p>
      <w:r>
        <w:rPr>
          <w:rFonts w:ascii="Calibri" w:hAnsi="Calibri"/>
          <w:color w:val="000000"/>
        </w:rPr>
        <w:t>features,), and combines them to obtain the output at t. You’ll then set the state for</w:t>
      </w:r>
    </w:p>
    <w:p>
      <w:r>
        <w:rPr>
          <w:rFonts w:ascii="Calibri" w:hAnsi="Calibri"/>
          <w:color w:val="000000"/>
        </w:rPr>
        <w:t>the next step to be this previous output. For the first timestep, the previous output</w:t>
      </w:r>
    </w:p>
    <w:p>
      <w:r>
        <w:rPr>
          <w:rFonts w:ascii="Calibri" w:hAnsi="Calibri"/>
          <w:color w:val="000000"/>
        </w:rPr>
        <w:t>isn’t defined; hence, there is no current state. So, you’ll initialize the state as an all-</w:t>
      </w:r>
    </w:p>
    <w:p>
      <w:r>
        <w:rPr>
          <w:rFonts w:ascii="Calibri" w:hAnsi="Calibri"/>
          <w:color w:val="000000"/>
        </w:rPr>
        <w:t>zero vector called the initial state of the network.</w:t>
      </w:r>
    </w:p>
    <w:p>
      <w:r>
        <w:rPr>
          <w:rFonts w:ascii="Calibri" w:hAnsi="Calibri"/>
          <w:color w:val="000000"/>
        </w:rPr>
        <w:t>In pseudocode, this is the RNN.</w:t>
      </w:r>
    </w:p>
    <w:p>
      <w:r>
        <w:rPr>
          <w:rFonts w:ascii="Calibri" w:hAnsi="Calibri"/>
          <w:color w:val="000000"/>
        </w:rPr>
        <w:t>Listing6.19 Pseudocode RNN</w:t>
      </w:r>
    </w:p>
    <w:p>
      <w:r>
        <w:rPr>
          <w:rFonts w:ascii="Calibri" w:hAnsi="Calibri"/>
          <w:color w:val="000000"/>
        </w:rPr>
        <w:t>state_t = 0 The state at t</w:t>
      </w:r>
    </w:p>
    <w:p>
      <w:r>
        <w:rPr>
          <w:rFonts w:ascii="Calibri" w:hAnsi="Calibri"/>
          <w:color w:val="000000"/>
        </w:rPr>
        <w:t>for input_t in input_sequence: Iterates over sequence elements</w:t>
      </w:r>
    </w:p>
    <w:p>
      <w:r>
        <w:rPr>
          <w:rFonts w:ascii="Calibri" w:hAnsi="Calibri"/>
          <w:color w:val="000000"/>
        </w:rPr>
        <w:t>output_t = f(input_t, state_t)</w:t>
      </w:r>
    </w:p>
    <w:p>
      <w:r>
        <w:rPr>
          <w:rFonts w:ascii="Calibri" w:hAnsi="Calibri"/>
          <w:color w:val="000000"/>
        </w:rPr>
        <w:t>state_t = output_t The previous output becomes the state for the next iteration.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Understanding recurrent neural networks 197</w:t>
      </w:r>
    </w:p>
    <w:p>
      <w:r>
        <w:rPr>
          <w:rFonts w:ascii="Calibri" w:hAnsi="Calibri"/>
          <w:color w:val="000000"/>
        </w:rPr>
        <w:t>You can even flesh out the function f: the transformation of the input and state into an</w:t>
      </w:r>
    </w:p>
    <w:p>
      <w:r>
        <w:rPr>
          <w:rFonts w:ascii="Calibri" w:hAnsi="Calibri"/>
          <w:color w:val="000000"/>
        </w:rPr>
        <w:t>output will be parameterized by two matrices, W and U, and a bias vector. It’s similar to</w:t>
      </w:r>
    </w:p>
    <w:p>
      <w:r>
        <w:rPr>
          <w:rFonts w:ascii="Calibri" w:hAnsi="Calibri"/>
          <w:color w:val="000000"/>
        </w:rPr>
        <w:t>the transformation operated by a densely connected layer in a feedforward network.</w:t>
      </w:r>
    </w:p>
    <w:p>
      <w:r>
        <w:rPr>
          <w:rFonts w:ascii="Calibri" w:hAnsi="Calibri"/>
          <w:color w:val="000000"/>
        </w:rPr>
        <w:t>Listing6.20 More detailed pseudocode for the RNN</w:t>
      </w:r>
    </w:p>
    <w:p>
      <w:r>
        <w:rPr>
          <w:rFonts w:ascii="Calibri" w:hAnsi="Calibri"/>
          <w:color w:val="000000"/>
        </w:rPr>
        <w:t>state_t = 0</w:t>
      </w:r>
    </w:p>
    <w:p>
      <w:r>
        <w:rPr>
          <w:rFonts w:ascii="Calibri" w:hAnsi="Calibri"/>
          <w:color w:val="000000"/>
        </w:rPr>
        <w:t>for input_t in input_sequence:</w:t>
      </w:r>
    </w:p>
    <w:p>
      <w:r>
        <w:rPr>
          <w:rFonts w:ascii="Calibri" w:hAnsi="Calibri"/>
          <w:color w:val="000000"/>
        </w:rPr>
        <w:t>output_t = activation(dot(W, input_t) + dot(U, state_t) + b)</w:t>
      </w:r>
    </w:p>
    <w:p>
      <w:r>
        <w:rPr>
          <w:rFonts w:ascii="Calibri" w:hAnsi="Calibri"/>
          <w:color w:val="000000"/>
        </w:rPr>
        <w:t>state_t = output_t</w:t>
      </w:r>
    </w:p>
    <w:p>
      <w:r>
        <w:rPr>
          <w:rFonts w:ascii="Calibri" w:hAnsi="Calibri"/>
          <w:color w:val="000000"/>
        </w:rPr>
        <w:t>To make these notions absolutely unambiguous, let’s write a naive Numpy implemen-</w:t>
      </w:r>
    </w:p>
    <w:p>
      <w:r>
        <w:rPr>
          <w:rFonts w:ascii="Calibri" w:hAnsi="Calibri"/>
          <w:color w:val="000000"/>
        </w:rPr>
        <w:t>tation of the forward pass of the simple RNN.</w:t>
      </w:r>
    </w:p>
    <w:p>
      <w:r>
        <w:rPr>
          <w:rFonts w:ascii="Calibri" w:hAnsi="Calibri"/>
          <w:color w:val="000000"/>
        </w:rPr>
        <w:t>Listing6.21 Numpy implementation of a simple RNN</w:t>
      </w:r>
    </w:p>
    <w:p>
      <w:r>
        <w:rPr>
          <w:rFonts w:ascii="Calibri" w:hAnsi="Calibri"/>
          <w:color w:val="000000"/>
        </w:rPr>
        <w:t>Number of timesteps in</w:t>
      </w:r>
    </w:p>
    <w:p>
      <w:r>
        <w:rPr>
          <w:rFonts w:ascii="Calibri" w:hAnsi="Calibri"/>
          <w:color w:val="000000"/>
        </w:rPr>
        <w:t>Dimensionality of the</w:t>
      </w:r>
    </w:p>
    <w:p>
      <w:r>
        <w:rPr>
          <w:rFonts w:ascii="Calibri" w:hAnsi="Calibri"/>
          <w:color w:val="000000"/>
        </w:rPr>
        <w:t>the input sequence</w:t>
      </w:r>
    </w:p>
    <w:p>
      <w:r>
        <w:rPr>
          <w:rFonts w:ascii="Calibri" w:hAnsi="Calibri"/>
          <w:color w:val="000000"/>
        </w:rPr>
        <w:t>input feature space</w:t>
      </w:r>
    </w:p>
    <w:p>
      <w:r>
        <w:rPr>
          <w:rFonts w:ascii="Calibri" w:hAnsi="Calibri"/>
          <w:color w:val="000000"/>
        </w:rPr>
        <w:t>import numpy as np Input data: random</w:t>
      </w:r>
    </w:p>
    <w:p>
      <w:r>
        <w:rPr>
          <w:rFonts w:ascii="Calibri" w:hAnsi="Calibri"/>
          <w:color w:val="000000"/>
        </w:rPr>
        <w:t>Dimensionality of the noise for the sake of</w:t>
      </w:r>
    </w:p>
    <w:p>
      <w:r>
        <w:rPr>
          <w:rFonts w:ascii="Calibri" w:hAnsi="Calibri"/>
          <w:color w:val="000000"/>
        </w:rPr>
        <w:t>timesteps = 100</w:t>
      </w:r>
    </w:p>
    <w:p>
      <w:r>
        <w:rPr>
          <w:rFonts w:ascii="Calibri" w:hAnsi="Calibri"/>
          <w:color w:val="000000"/>
        </w:rPr>
        <w:t>output feature space the example</w:t>
      </w:r>
    </w:p>
    <w:p>
      <w:r>
        <w:rPr>
          <w:rFonts w:ascii="Calibri" w:hAnsi="Calibri"/>
          <w:color w:val="000000"/>
        </w:rPr>
        <w:t>input_features = 32</w:t>
      </w:r>
    </w:p>
    <w:p>
      <w:r>
        <w:rPr>
          <w:rFonts w:ascii="Calibri" w:hAnsi="Calibri"/>
          <w:color w:val="000000"/>
        </w:rPr>
        <w:t>output_features = 64</w:t>
      </w:r>
    </w:p>
    <w:p>
      <w:r>
        <w:rPr>
          <w:rFonts w:ascii="Calibri" w:hAnsi="Calibri"/>
          <w:color w:val="000000"/>
        </w:rPr>
        <w:t>Initial state: an</w:t>
      </w:r>
    </w:p>
    <w:p>
      <w:r>
        <w:rPr>
          <w:rFonts w:ascii="Calibri" w:hAnsi="Calibri"/>
          <w:color w:val="000000"/>
        </w:rPr>
        <w:t>inputs = np.random.random((timesteps, input_features))</w:t>
      </w:r>
    </w:p>
    <w:p>
      <w:r>
        <w:rPr>
          <w:rFonts w:ascii="Calibri" w:hAnsi="Calibri"/>
          <w:color w:val="000000"/>
        </w:rPr>
        <w:t>all-zero vector</w:t>
      </w:r>
    </w:p>
    <w:p>
      <w:r>
        <w:rPr>
          <w:rFonts w:ascii="Calibri" w:hAnsi="Calibri"/>
          <w:color w:val="000000"/>
        </w:rPr>
        <w:t>state_t = np.zeros((output_features,))</w:t>
      </w:r>
    </w:p>
    <w:p>
      <w:r>
        <w:rPr>
          <w:rFonts w:ascii="Calibri" w:hAnsi="Calibri"/>
          <w:color w:val="000000"/>
        </w:rPr>
        <w:t>W = np.random.random((output_features, input_features))</w:t>
      </w:r>
    </w:p>
    <w:p>
      <w:r>
        <w:rPr>
          <w:rFonts w:ascii="Calibri" w:hAnsi="Calibri"/>
          <w:color w:val="000000"/>
        </w:rPr>
        <w:t>Creates random</w:t>
      </w:r>
    </w:p>
    <w:p>
      <w:r>
        <w:rPr>
          <w:rFonts w:ascii="Calibri" w:hAnsi="Calibri"/>
          <w:color w:val="000000"/>
        </w:rPr>
        <w:t>U = np.random.random((output_features, output_features))</w:t>
      </w:r>
    </w:p>
    <w:p>
      <w:r>
        <w:rPr>
          <w:rFonts w:ascii="Calibri" w:hAnsi="Calibri"/>
          <w:color w:val="000000"/>
        </w:rPr>
        <w:t>weight matrices</w:t>
      </w:r>
    </w:p>
    <w:p>
      <w:r>
        <w:rPr>
          <w:rFonts w:ascii="Calibri" w:hAnsi="Calibri"/>
          <w:color w:val="000000"/>
        </w:rPr>
        <w:t>b = np.random.random((output_features,))</w:t>
      </w:r>
    </w:p>
    <w:p>
      <w:r>
        <w:rPr>
          <w:rFonts w:ascii="Calibri" w:hAnsi="Calibri"/>
          <w:color w:val="000000"/>
        </w:rPr>
        <w:t>input_t is a vector of</w:t>
      </w:r>
    </w:p>
    <w:p>
      <w:r>
        <w:rPr>
          <w:rFonts w:ascii="Calibri" w:hAnsi="Calibri"/>
          <w:color w:val="000000"/>
        </w:rPr>
        <w:t>successive_outputs = [] shape (input_features,).</w:t>
      </w:r>
    </w:p>
    <w:p>
      <w:r>
        <w:rPr>
          <w:rFonts w:ascii="Calibri" w:hAnsi="Calibri"/>
          <w:color w:val="000000"/>
        </w:rPr>
        <w:t>for input_t in inputs:</w:t>
      </w:r>
    </w:p>
    <w:p>
      <w:r>
        <w:rPr>
          <w:rFonts w:ascii="Calibri" w:hAnsi="Calibri"/>
          <w:color w:val="000000"/>
        </w:rPr>
        <w:t>output_t = np.tanh(np.dot(W, input_t) + np.dot(U, state_t) + b)</w:t>
      </w:r>
    </w:p>
    <w:p>
      <w:r>
        <w:rPr>
          <w:rFonts w:ascii="Calibri" w:hAnsi="Calibri"/>
          <w:color w:val="000000"/>
        </w:rPr>
        <w:t>successive_outputs.append(output_t)</w:t>
      </w:r>
    </w:p>
    <w:p>
      <w:r>
        <w:rPr>
          <w:rFonts w:ascii="Calibri" w:hAnsi="Calibri"/>
          <w:color w:val="000000"/>
        </w:rPr>
        <w:t>state_t = output_t</w:t>
      </w:r>
    </w:p>
    <w:p>
      <w:r>
        <w:rPr>
          <w:rFonts w:ascii="Calibri" w:hAnsi="Calibri"/>
          <w:color w:val="000000"/>
        </w:rPr>
        <w:t>final_output_sequence = np.concatenate(successive_outputs, axis=0)</w:t>
      </w:r>
    </w:p>
    <w:p>
      <w:r>
        <w:rPr>
          <w:rFonts w:ascii="Calibri" w:hAnsi="Calibri"/>
          <w:color w:val="000000"/>
        </w:rPr>
        <w:t>The final output is a 2D tensor of</w:t>
      </w:r>
    </w:p>
    <w:p>
      <w:r>
        <w:rPr>
          <w:rFonts w:ascii="Calibri" w:hAnsi="Calibri"/>
          <w:color w:val="000000"/>
        </w:rPr>
        <w:t>Stores this output in a list</w:t>
      </w:r>
    </w:p>
    <w:p>
      <w:r>
        <w:rPr>
          <w:rFonts w:ascii="Calibri" w:hAnsi="Calibri"/>
          <w:color w:val="000000"/>
        </w:rPr>
        <w:t>shape (timesteps, output_features).</w:t>
      </w:r>
    </w:p>
    <w:p>
      <w:r>
        <w:rPr>
          <w:rFonts w:ascii="Calibri" w:hAnsi="Calibri"/>
          <w:color w:val="000000"/>
        </w:rPr>
        <w:t>Combines the input with the current</w:t>
      </w:r>
    </w:p>
    <w:p>
      <w:r>
        <w:rPr>
          <w:rFonts w:ascii="Calibri" w:hAnsi="Calibri"/>
          <w:color w:val="000000"/>
        </w:rPr>
        <w:t>state (the previous output) to obtain Updates the state of the</w:t>
      </w:r>
    </w:p>
    <w:p>
      <w:r>
        <w:rPr>
          <w:rFonts w:ascii="Calibri" w:hAnsi="Calibri"/>
          <w:color w:val="000000"/>
        </w:rPr>
        <w:t>the current output network for the next timestep</w:t>
      </w:r>
    </w:p>
    <w:p>
      <w:r>
        <w:rPr>
          <w:rFonts w:ascii="Calibri" w:hAnsi="Calibri"/>
          <w:color w:val="000000"/>
        </w:rPr>
        <w:t>Easy enough: in summary, an RNN is a for loop that reuses quantities computed</w:t>
      </w:r>
    </w:p>
    <w:p>
      <w:r>
        <w:rPr>
          <w:rFonts w:ascii="Calibri" w:hAnsi="Calibri"/>
          <w:color w:val="000000"/>
        </w:rPr>
        <w:t>during the previous iteration of the loop, nothing more. Of course, there are many</w:t>
      </w:r>
    </w:p>
    <w:p>
      <w:r>
        <w:rPr>
          <w:rFonts w:ascii="Calibri" w:hAnsi="Calibri"/>
          <w:color w:val="000000"/>
        </w:rPr>
        <w:t>different RNNs fitting this definition that you could build—this example is one of the</w:t>
      </w:r>
    </w:p>
    <w:p>
      <w:r>
        <w:rPr>
          <w:rFonts w:ascii="Calibri" w:hAnsi="Calibri"/>
          <w:color w:val="000000"/>
        </w:rPr>
        <w:t>simplest RNN formulations. RNNs are characterized by their step function, such as the</w:t>
      </w:r>
    </w:p>
    <w:p>
      <w:r>
        <w:rPr>
          <w:rFonts w:ascii="Calibri" w:hAnsi="Calibri"/>
          <w:color w:val="000000"/>
        </w:rPr>
        <w:t>following function in this case (see figure 6.10):</w:t>
      </w:r>
    </w:p>
    <w:p>
      <w:r>
        <w:rPr>
          <w:rFonts w:ascii="Calibri" w:hAnsi="Calibri"/>
          <w:color w:val="000000"/>
        </w:rPr>
        <w:t>output_t = np.tanh(np.dot(W, input_t) + np.dot(U, state_t) + b)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198 CHAPTER 6 Deep learning for text and sequences</w:t>
      </w:r>
    </w:p>
    <w:p>
      <w:r>
        <w:rPr>
          <w:rFonts w:ascii="Calibri" w:hAnsi="Calibri"/>
          <w:color w:val="000000"/>
        </w:rPr>
        <w:t>output t-1 output t output t+1</w:t>
      </w:r>
    </w:p>
    <w:p>
      <w:r>
        <w:rPr>
          <w:rFonts w:ascii="Calibri" w:hAnsi="Calibri"/>
          <w:color w:val="000000"/>
        </w:rPr>
        <w:t>output_t =</w:t>
      </w:r>
    </w:p>
    <w:p>
      <w:r>
        <w:rPr>
          <w:rFonts w:ascii="Calibri" w:hAnsi="Calibri"/>
          <w:color w:val="000000"/>
        </w:rPr>
        <w:t>activation(</w:t>
      </w:r>
    </w:p>
    <w:p>
      <w:r>
        <w:rPr>
          <w:rFonts w:ascii="Calibri" w:hAnsi="Calibri"/>
          <w:color w:val="000000"/>
        </w:rPr>
        <w:t>... W•input_t + ...</w:t>
      </w:r>
    </w:p>
    <w:p>
      <w:r>
        <w:rPr>
          <w:rFonts w:ascii="Calibri" w:hAnsi="Calibri"/>
          <w:color w:val="000000"/>
        </w:rPr>
        <w:t>State t U•state_t + State t+1</w:t>
      </w:r>
    </w:p>
    <w:p>
      <w:r>
        <w:rPr>
          <w:rFonts w:ascii="Calibri" w:hAnsi="Calibri"/>
          <w:color w:val="000000"/>
        </w:rPr>
        <w:t>bo)</w:t>
      </w:r>
    </w:p>
    <w:p>
      <w:r>
        <w:rPr>
          <w:rFonts w:ascii="Calibri" w:hAnsi="Calibri"/>
          <w:color w:val="000000"/>
        </w:rPr>
        <w:t>input t-1 input t input t+1</w:t>
      </w:r>
    </w:p>
    <w:p>
      <w:r>
        <w:rPr>
          <w:rFonts w:ascii="Calibri" w:hAnsi="Calibri"/>
          <w:color w:val="000000"/>
        </w:rPr>
        <w:t>Figure 6.10 A simple RNN, unrolled over time</w:t>
      </w:r>
    </w:p>
    <w:p>
      <w:r>
        <w:rPr>
          <w:rFonts w:ascii="Calibri" w:hAnsi="Calibri"/>
          <w:color w:val="000000"/>
        </w:rPr>
        <w:t>NOTE In this example, the final output is a 2D tensor of shape (timesteps,</w:t>
      </w:r>
    </w:p>
    <w:p>
      <w:r>
        <w:rPr>
          <w:rFonts w:ascii="Calibri" w:hAnsi="Calibri"/>
          <w:color w:val="000000"/>
        </w:rPr>
        <w:t>output_features), where each timestep is the output of the loop at time t.</w:t>
      </w:r>
    </w:p>
    <w:p>
      <w:r>
        <w:rPr>
          <w:rFonts w:ascii="Calibri" w:hAnsi="Calibri"/>
          <w:color w:val="000000"/>
        </w:rPr>
        <w:t>Each timestep t in the output tensor contains information about timesteps 0</w:t>
      </w:r>
    </w:p>
    <w:p>
      <w:r>
        <w:rPr>
          <w:rFonts w:ascii="Calibri" w:hAnsi="Calibri"/>
          <w:color w:val="000000"/>
        </w:rPr>
        <w:t>to t in the input sequence—about the entire past. For this reason, in many</w:t>
      </w:r>
    </w:p>
    <w:p>
      <w:r>
        <w:rPr>
          <w:rFonts w:ascii="Calibri" w:hAnsi="Calibri"/>
          <w:color w:val="000000"/>
        </w:rPr>
        <w:t>cases, you don’t need this full sequence of outputs; you just need the last out-</w:t>
      </w:r>
    </w:p>
    <w:p>
      <w:r>
        <w:rPr>
          <w:rFonts w:ascii="Calibri" w:hAnsi="Calibri"/>
          <w:color w:val="000000"/>
        </w:rPr>
        <w:t>put (output_t at the end of the loop), because it already contains informa-</w:t>
      </w:r>
    </w:p>
    <w:p>
      <w:r>
        <w:rPr>
          <w:rFonts w:ascii="Calibri" w:hAnsi="Calibri"/>
          <w:color w:val="000000"/>
        </w:rPr>
        <w:t>tion about the entire sequence.</w:t>
      </w:r>
    </w:p>
    <w:p>
      <w:r>
        <w:rPr>
          <w:rFonts w:ascii="Calibri" w:hAnsi="Calibri"/>
          <w:color w:val="000000"/>
        </w:rPr>
        <w:t>6.2.1 A recurrent layer in Keras</w:t>
      </w:r>
    </w:p>
    <w:p>
      <w:r>
        <w:rPr>
          <w:rFonts w:ascii="Calibri" w:hAnsi="Calibri"/>
          <w:color w:val="000000"/>
        </w:rPr>
        <w:t>The process you just naively implemented in Numpy corresponds to an actual Keras</w:t>
      </w:r>
    </w:p>
    <w:p>
      <w:r>
        <w:rPr>
          <w:rFonts w:ascii="Calibri" w:hAnsi="Calibri"/>
          <w:color w:val="000000"/>
        </w:rPr>
        <w:t>layer—the SimpleRNN layer:</w:t>
      </w:r>
    </w:p>
    <w:p>
      <w:r>
        <w:rPr>
          <w:rFonts w:ascii="Calibri" w:hAnsi="Calibri"/>
          <w:color w:val="000000"/>
        </w:rPr>
        <w:t>from keras.layers import SimpleRNN</w:t>
      </w:r>
    </w:p>
    <w:p>
      <w:r>
        <w:rPr>
          <w:rFonts w:ascii="Calibri" w:hAnsi="Calibri"/>
          <w:color w:val="000000"/>
        </w:rPr>
        <w:t>There is one minor difference: SimpleRNN processes batches of sequences, like all other</w:t>
      </w:r>
    </w:p>
    <w:p>
      <w:r>
        <w:rPr>
          <w:rFonts w:ascii="Calibri" w:hAnsi="Calibri"/>
          <w:color w:val="000000"/>
        </w:rPr>
        <w:t>Keras layers, not a single sequence as in the Numpy example. This means it takes inputs</w:t>
      </w:r>
    </w:p>
    <w:p>
      <w:r>
        <w:rPr>
          <w:rFonts w:ascii="Calibri" w:hAnsi="Calibri"/>
          <w:color w:val="000000"/>
        </w:rPr>
        <w:t>of shape (batch_size, timesteps, input_features), rather than (timesteps,</w:t>
      </w:r>
    </w:p>
    <w:p>
      <w:r>
        <w:rPr>
          <w:rFonts w:ascii="Calibri" w:hAnsi="Calibri"/>
          <w:color w:val="000000"/>
        </w:rPr>
        <w:t>input_features).</w:t>
      </w:r>
    </w:p>
    <w:p>
      <w:r>
        <w:rPr>
          <w:rFonts w:ascii="Calibri" w:hAnsi="Calibri"/>
          <w:color w:val="000000"/>
        </w:rPr>
        <w:t>Like all recurrent layers in Keras, SimpleRNN can be run in two different modes: it</w:t>
      </w:r>
    </w:p>
    <w:p>
      <w:r>
        <w:rPr>
          <w:rFonts w:ascii="Calibri" w:hAnsi="Calibri"/>
          <w:color w:val="000000"/>
        </w:rPr>
        <w:t>can return either the full sequences of successive outputs for each timestep (a 3D ten-</w:t>
      </w:r>
    </w:p>
    <w:p>
      <w:r>
        <w:rPr>
          <w:rFonts w:ascii="Calibri" w:hAnsi="Calibri"/>
          <w:color w:val="000000"/>
        </w:rPr>
        <w:t>sor of shape (batch_size, timesteps, output_features)) or only the last output for</w:t>
      </w:r>
    </w:p>
    <w:p>
      <w:r>
        <w:rPr>
          <w:rFonts w:ascii="Calibri" w:hAnsi="Calibri"/>
          <w:color w:val="000000"/>
        </w:rPr>
        <w:t>each input sequence (a 2D tensor of shape (batch_size, output_features)). These</w:t>
      </w:r>
    </w:p>
    <w:p>
      <w:r>
        <w:rPr>
          <w:rFonts w:ascii="Calibri" w:hAnsi="Calibri"/>
          <w:color w:val="000000"/>
        </w:rPr>
        <w:t>two modes are controlled by the return_sequences constructor argument. Let’s look</w:t>
      </w:r>
    </w:p>
    <w:p>
      <w:r>
        <w:rPr>
          <w:rFonts w:ascii="Calibri" w:hAnsi="Calibri"/>
          <w:color w:val="000000"/>
        </w:rPr>
        <w:t>at an example that uses SimpleRNN and returns only the output at the last timestep:</w:t>
      </w:r>
    </w:p>
    <w:p>
      <w:r>
        <w:rPr>
          <w:rFonts w:ascii="Calibri" w:hAnsi="Calibri"/>
          <w:color w:val="000000"/>
        </w:rPr>
        <w:t>&gt;&gt;&gt; from keras.models import Sequential</w:t>
      </w:r>
    </w:p>
    <w:p>
      <w:r>
        <w:rPr>
          <w:rFonts w:ascii="Calibri" w:hAnsi="Calibri"/>
          <w:color w:val="000000"/>
        </w:rPr>
        <w:t>&gt;&gt;&gt; from keras.layers import Embedding, SimpleRNN</w:t>
      </w:r>
    </w:p>
    <w:p>
      <w:r>
        <w:rPr>
          <w:rFonts w:ascii="Calibri" w:hAnsi="Calibri"/>
          <w:color w:val="000000"/>
        </w:rPr>
        <w:t>&gt;&gt;&gt; model = Sequential()</w:t>
      </w:r>
    </w:p>
    <w:p>
      <w:r>
        <w:rPr>
          <w:rFonts w:ascii="Calibri" w:hAnsi="Calibri"/>
          <w:color w:val="000000"/>
        </w:rPr>
        <w:t>&gt;&gt;&gt; model.add(Embedding(10000, 32))</w:t>
      </w:r>
    </w:p>
    <w:p>
      <w:r>
        <w:rPr>
          <w:rFonts w:ascii="Calibri" w:hAnsi="Calibri"/>
          <w:color w:val="000000"/>
        </w:rPr>
        <w:t>&gt;&gt;&gt; model.add(SimpleRNN(32))</w:t>
      </w:r>
    </w:p>
    <w:p>
      <w:r>
        <w:rPr>
          <w:rFonts w:ascii="Calibri" w:hAnsi="Calibri"/>
          <w:color w:val="000000"/>
        </w:rPr>
        <w:t>&gt;&gt;&gt; model.summary()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Understanding recurrent neural networks 199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Layer (type) Output Shape Param #</w:t>
      </w:r>
    </w:p>
    <w:p>
      <w:r>
        <w:rPr>
          <w:rFonts w:ascii="Calibri" w:hAnsi="Calibri"/>
          <w:color w:val="000000"/>
        </w:rPr>
        <w:t>================================================================</w:t>
      </w:r>
    </w:p>
    <w:p>
      <w:r>
        <w:rPr>
          <w:rFonts w:ascii="Calibri" w:hAnsi="Calibri"/>
          <w:color w:val="000000"/>
        </w:rPr>
        <w:t>embedding_22 (Embedding) (None, None, 32) 320000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simplernn_10 (SimpleRNN) (None, 32) 2080</w:t>
      </w:r>
    </w:p>
    <w:p>
      <w:r>
        <w:rPr>
          <w:rFonts w:ascii="Calibri" w:hAnsi="Calibri"/>
          <w:color w:val="000000"/>
        </w:rPr>
        <w:t>================================================================</w:t>
      </w:r>
    </w:p>
    <w:p>
      <w:r>
        <w:rPr>
          <w:rFonts w:ascii="Calibri" w:hAnsi="Calibri"/>
          <w:color w:val="000000"/>
        </w:rPr>
        <w:t>Total params: 322,080</w:t>
      </w:r>
    </w:p>
    <w:p>
      <w:r>
        <w:rPr>
          <w:rFonts w:ascii="Calibri" w:hAnsi="Calibri"/>
          <w:color w:val="000000"/>
        </w:rPr>
        <w:t>Trainable params: 322,080</w:t>
      </w:r>
    </w:p>
    <w:p>
      <w:r>
        <w:rPr>
          <w:rFonts w:ascii="Calibri" w:hAnsi="Calibri"/>
          <w:color w:val="000000"/>
        </w:rPr>
        <w:t>Non-trainable params: 0</w:t>
      </w:r>
    </w:p>
    <w:p>
      <w:r>
        <w:rPr>
          <w:rFonts w:ascii="Calibri" w:hAnsi="Calibri"/>
          <w:color w:val="000000"/>
        </w:rPr>
        <w:t>The following example returns the full state sequence:</w:t>
      </w:r>
    </w:p>
    <w:p>
      <w:r>
        <w:rPr>
          <w:rFonts w:ascii="Calibri" w:hAnsi="Calibri"/>
          <w:color w:val="000000"/>
        </w:rPr>
        <w:t>&gt;&gt;&gt; model = Sequential()</w:t>
      </w:r>
    </w:p>
    <w:p>
      <w:r>
        <w:rPr>
          <w:rFonts w:ascii="Calibri" w:hAnsi="Calibri"/>
          <w:color w:val="000000"/>
        </w:rPr>
        <w:t>&gt;&gt;&gt; model.add(Embedding(10000, 32))</w:t>
      </w:r>
    </w:p>
    <w:p>
      <w:r>
        <w:rPr>
          <w:rFonts w:ascii="Calibri" w:hAnsi="Calibri"/>
          <w:color w:val="000000"/>
        </w:rPr>
        <w:t>&gt;&gt;&gt; model.add(SimpleRNN(32, return_sequences=True))</w:t>
      </w:r>
    </w:p>
    <w:p>
      <w:r>
        <w:rPr>
          <w:rFonts w:ascii="Calibri" w:hAnsi="Calibri"/>
          <w:color w:val="000000"/>
        </w:rPr>
        <w:t>&gt;&gt;&gt; model.summary()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Layer (type) Output Shape Param #</w:t>
      </w:r>
    </w:p>
    <w:p>
      <w:r>
        <w:rPr>
          <w:rFonts w:ascii="Calibri" w:hAnsi="Calibri"/>
          <w:color w:val="000000"/>
        </w:rPr>
        <w:t>================================================================</w:t>
      </w:r>
    </w:p>
    <w:p>
      <w:r>
        <w:rPr>
          <w:rFonts w:ascii="Calibri" w:hAnsi="Calibri"/>
          <w:color w:val="000000"/>
        </w:rPr>
        <w:t>embedding_23 (Embedding) (None, None, 32) 320000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simplernn_11 (SimpleRNN) (None, None, 32) 2080</w:t>
      </w:r>
    </w:p>
    <w:p>
      <w:r>
        <w:rPr>
          <w:rFonts w:ascii="Calibri" w:hAnsi="Calibri"/>
          <w:color w:val="000000"/>
        </w:rPr>
        <w:t>================================================================</w:t>
      </w:r>
    </w:p>
    <w:p>
      <w:r>
        <w:rPr>
          <w:rFonts w:ascii="Calibri" w:hAnsi="Calibri"/>
          <w:color w:val="000000"/>
        </w:rPr>
        <w:t>Total params: 322,080</w:t>
      </w:r>
    </w:p>
    <w:p>
      <w:r>
        <w:rPr>
          <w:rFonts w:ascii="Calibri" w:hAnsi="Calibri"/>
          <w:color w:val="000000"/>
        </w:rPr>
        <w:t>Trainable params: 322,080</w:t>
      </w:r>
    </w:p>
    <w:p>
      <w:r>
        <w:rPr>
          <w:rFonts w:ascii="Calibri" w:hAnsi="Calibri"/>
          <w:color w:val="000000"/>
        </w:rPr>
        <w:t>Non-trainable params: 0</w:t>
      </w:r>
    </w:p>
    <w:p>
      <w:r>
        <w:rPr>
          <w:rFonts w:ascii="Calibri" w:hAnsi="Calibri"/>
          <w:color w:val="000000"/>
        </w:rPr>
        <w:t>It’s sometimes useful to stack several recurrent layers one after the other in order to</w:t>
      </w:r>
    </w:p>
    <w:p>
      <w:r>
        <w:rPr>
          <w:rFonts w:ascii="Calibri" w:hAnsi="Calibri"/>
          <w:color w:val="000000"/>
        </w:rPr>
        <w:t>increase the representational power of a network. In such a setup, you have to get all</w:t>
      </w:r>
    </w:p>
    <w:p>
      <w:r>
        <w:rPr>
          <w:rFonts w:ascii="Calibri" w:hAnsi="Calibri"/>
          <w:color w:val="000000"/>
        </w:rPr>
        <w:t>of the intermediate layers to return full sequence of outputs:</w:t>
      </w:r>
    </w:p>
    <w:p>
      <w:r>
        <w:rPr>
          <w:rFonts w:ascii="Calibri" w:hAnsi="Calibri"/>
          <w:color w:val="000000"/>
        </w:rPr>
        <w:t>&gt;&gt;&gt; model = Sequential()</w:t>
      </w:r>
    </w:p>
    <w:p>
      <w:r>
        <w:rPr>
          <w:rFonts w:ascii="Calibri" w:hAnsi="Calibri"/>
          <w:color w:val="000000"/>
        </w:rPr>
        <w:t>&gt;&gt;&gt; model.add(Embedding(10000, 32))</w:t>
      </w:r>
    </w:p>
    <w:p>
      <w:r>
        <w:rPr>
          <w:rFonts w:ascii="Calibri" w:hAnsi="Calibri"/>
          <w:color w:val="000000"/>
        </w:rPr>
        <w:t>&gt;&gt;&gt; model.add(SimpleRNN(32, return_sequences=True))</w:t>
      </w:r>
    </w:p>
    <w:p>
      <w:r>
        <w:rPr>
          <w:rFonts w:ascii="Calibri" w:hAnsi="Calibri"/>
          <w:color w:val="000000"/>
        </w:rPr>
        <w:t>&gt;&gt;&gt; model.add(SimpleRNN(32, return_sequences=True))</w:t>
      </w:r>
    </w:p>
    <w:p>
      <w:r>
        <w:rPr>
          <w:rFonts w:ascii="Calibri" w:hAnsi="Calibri"/>
          <w:color w:val="000000"/>
        </w:rPr>
        <w:t>&gt;&gt;&gt; model.add(SimpleRNN(32, return_sequences=True)) Last layer only returns</w:t>
      </w:r>
    </w:p>
    <w:p>
      <w:r>
        <w:rPr>
          <w:rFonts w:ascii="Calibri" w:hAnsi="Calibri"/>
          <w:color w:val="000000"/>
        </w:rPr>
        <w:t>&gt;&gt;&gt; model.add(SimpleRNN(32)) the last output</w:t>
      </w:r>
    </w:p>
    <w:p>
      <w:r>
        <w:rPr>
          <w:rFonts w:ascii="Calibri" w:hAnsi="Calibri"/>
          <w:color w:val="000000"/>
        </w:rPr>
        <w:t>&gt;&gt;&gt; model.summary()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Layer (type) Output Shape Param #</w:t>
      </w:r>
    </w:p>
    <w:p>
      <w:r>
        <w:rPr>
          <w:rFonts w:ascii="Calibri" w:hAnsi="Calibri"/>
          <w:color w:val="000000"/>
        </w:rPr>
        <w:t>================================================================</w:t>
      </w:r>
    </w:p>
    <w:p>
      <w:r>
        <w:rPr>
          <w:rFonts w:ascii="Calibri" w:hAnsi="Calibri"/>
          <w:color w:val="000000"/>
        </w:rPr>
        <w:t>embedding_24 (Embedding) (None, None, 32) 320000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simplernn_12 (SimpleRNN) (None, None, 32) 2080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simplernn_13 (SimpleRNN) (None, None, 32) 2080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simplernn_14 (SimpleRNN) (None, None, 32) 2080</w:t>
      </w:r>
    </w:p>
    <w:p>
      <w:r>
        <w:rPr>
          <w:rFonts w:ascii="Calibri" w:hAnsi="Calibri"/>
          <w:color w:val="000000"/>
        </w:rPr>
        <w:t>________________________________________________________________</w:t>
      </w:r>
    </w:p>
    <w:p>
      <w:r>
        <w:rPr>
          <w:rFonts w:ascii="Calibri" w:hAnsi="Calibri"/>
          <w:color w:val="000000"/>
        </w:rPr>
        <w:t>simplernn_15 (SimpleRNN) (None, 32) 2080</w:t>
      </w:r>
    </w:p>
    <w:p>
      <w:r>
        <w:rPr>
          <w:rFonts w:ascii="Calibri" w:hAnsi="Calibri"/>
          <w:color w:val="000000"/>
        </w:rPr>
        <w:t>================================================================</w:t>
      </w:r>
    </w:p>
    <w:p>
      <w:r>
        <w:rPr>
          <w:rFonts w:ascii="Calibri" w:hAnsi="Calibri"/>
          <w:color w:val="000000"/>
        </w:rPr>
        <w:t>Total params: 328,320</w:t>
      </w:r>
    </w:p>
    <w:p>
      <w:r>
        <w:rPr>
          <w:rFonts w:ascii="Calibri" w:hAnsi="Calibri"/>
          <w:color w:val="000000"/>
        </w:rPr>
        <w:t>Trainable params: 328,320</w:t>
      </w:r>
    </w:p>
    <w:p>
      <w:r>
        <w:rPr>
          <w:rFonts w:ascii="Calibri" w:hAnsi="Calibri"/>
          <w:color w:val="000000"/>
        </w:rPr>
        <w:t>Non-trainable params: 0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200 CHAPTER 6 Deep learning for text and sequences</w:t>
      </w:r>
    </w:p>
    <w:p>
      <w:r>
        <w:rPr>
          <w:rFonts w:ascii="Calibri" w:hAnsi="Calibri"/>
          <w:color w:val="000000"/>
        </w:rPr>
        <w:t>Now, let’s use such a model on the IMDB movie-review-classification problem. First,</w:t>
      </w:r>
    </w:p>
    <w:p>
      <w:r>
        <w:rPr>
          <w:rFonts w:ascii="Calibri" w:hAnsi="Calibri"/>
          <w:color w:val="000000"/>
        </w:rPr>
        <w:t>preprocess the data.</w:t>
      </w:r>
    </w:p>
    <w:p>
      <w:r>
        <w:rPr>
          <w:rFonts w:ascii="Calibri" w:hAnsi="Calibri"/>
          <w:color w:val="000000"/>
        </w:rPr>
        <w:t>Listing6.22 Preparing the IMDB data</w:t>
      </w:r>
    </w:p>
    <w:p>
      <w:r>
        <w:rPr>
          <w:rFonts w:ascii="Calibri" w:hAnsi="Calibri"/>
          <w:color w:val="000000"/>
        </w:rPr>
        <w:t>from keras.datasets import imdb</w:t>
      </w:r>
    </w:p>
    <w:p>
      <w:r>
        <w:rPr>
          <w:rFonts w:ascii="Calibri" w:hAnsi="Calibri"/>
          <w:color w:val="000000"/>
        </w:rPr>
        <w:t>from keras.preprocessing import sequence</w:t>
      </w:r>
    </w:p>
    <w:p>
      <w:r>
        <w:rPr>
          <w:rFonts w:ascii="Calibri" w:hAnsi="Calibri"/>
          <w:color w:val="000000"/>
        </w:rPr>
        <w:t>Number of words to</w:t>
      </w:r>
    </w:p>
    <w:p>
      <w:r>
        <w:rPr>
          <w:rFonts w:ascii="Calibri" w:hAnsi="Calibri"/>
          <w:color w:val="000000"/>
        </w:rPr>
        <w:t>max_features = 10000 consider as features</w:t>
      </w:r>
    </w:p>
    <w:p>
      <w:r>
        <w:rPr>
          <w:rFonts w:ascii="Calibri" w:hAnsi="Calibri"/>
          <w:color w:val="000000"/>
        </w:rPr>
        <w:t>maxlen = 500</w:t>
      </w:r>
    </w:p>
    <w:p>
      <w:r>
        <w:rPr>
          <w:rFonts w:ascii="Calibri" w:hAnsi="Calibri"/>
          <w:color w:val="000000"/>
        </w:rPr>
        <w:t>Cuts off texts after this many words (among</w:t>
      </w:r>
    </w:p>
    <w:p>
      <w:r>
        <w:rPr>
          <w:rFonts w:ascii="Calibri" w:hAnsi="Calibri"/>
          <w:color w:val="000000"/>
        </w:rPr>
        <w:t>batch_size = 32</w:t>
      </w:r>
    </w:p>
    <w:p>
      <w:r>
        <w:rPr>
          <w:rFonts w:ascii="Calibri" w:hAnsi="Calibri"/>
          <w:color w:val="000000"/>
        </w:rPr>
        <w:t>the max_features most common words)</w:t>
      </w:r>
    </w:p>
    <w:p>
      <w:r>
        <w:rPr>
          <w:rFonts w:ascii="Calibri" w:hAnsi="Calibri"/>
          <w:color w:val="000000"/>
        </w:rPr>
        <w:t>print('Loading data...')</w:t>
      </w:r>
    </w:p>
    <w:p>
      <w:r>
        <w:rPr>
          <w:rFonts w:ascii="Calibri" w:hAnsi="Calibri"/>
          <w:color w:val="000000"/>
        </w:rPr>
        <w:t>(input_train, y_train), (input_test, y_test) = imdb.load_data(</w:t>
      </w:r>
    </w:p>
    <w:p>
      <w:r>
        <w:rPr>
          <w:rFonts w:ascii="Calibri" w:hAnsi="Calibri"/>
          <w:color w:val="000000"/>
        </w:rPr>
        <w:t>num_words=max_features)</w:t>
      </w:r>
    </w:p>
    <w:p>
      <w:r>
        <w:rPr>
          <w:rFonts w:ascii="Calibri" w:hAnsi="Calibri"/>
          <w:color w:val="000000"/>
        </w:rPr>
        <w:t>print(len(input_train), 'train sequences')</w:t>
      </w:r>
    </w:p>
    <w:p>
      <w:r>
        <w:rPr>
          <w:rFonts w:ascii="Calibri" w:hAnsi="Calibri"/>
          <w:color w:val="000000"/>
        </w:rPr>
        <w:t>print(len(input_test), 'test sequences')</w:t>
      </w:r>
    </w:p>
    <w:p>
      <w:r>
        <w:rPr>
          <w:rFonts w:ascii="Calibri" w:hAnsi="Calibri"/>
          <w:color w:val="000000"/>
        </w:rPr>
        <w:t>print('Pad sequences (samples x time)')</w:t>
      </w:r>
    </w:p>
    <w:p>
      <w:r>
        <w:rPr>
          <w:rFonts w:ascii="Calibri" w:hAnsi="Calibri"/>
          <w:color w:val="000000"/>
        </w:rPr>
        <w:t>input_train = sequence.pad_sequences(input_train, maxlen=maxlen)</w:t>
      </w:r>
    </w:p>
    <w:p>
      <w:r>
        <w:rPr>
          <w:rFonts w:ascii="Calibri" w:hAnsi="Calibri"/>
          <w:color w:val="000000"/>
        </w:rPr>
        <w:t>input_test = sequence.pad_sequences(input_test, maxlen=maxlen)</w:t>
      </w:r>
    </w:p>
    <w:p>
      <w:r>
        <w:rPr>
          <w:rFonts w:ascii="Calibri" w:hAnsi="Calibri"/>
          <w:color w:val="000000"/>
        </w:rPr>
        <w:t>print('input_train shape:', input_train.shape)</w:t>
      </w:r>
    </w:p>
    <w:p>
      <w:r>
        <w:rPr>
          <w:rFonts w:ascii="Calibri" w:hAnsi="Calibri"/>
          <w:color w:val="000000"/>
        </w:rPr>
        <w:t>print('input_test shape:', input_test.shape)</w:t>
      </w:r>
    </w:p>
    <w:p>
      <w:r>
        <w:rPr>
          <w:rFonts w:ascii="Calibri" w:hAnsi="Calibri"/>
          <w:color w:val="000000"/>
        </w:rPr>
        <w:t>Let’s train a simple recurrent network using an Embedding layer and a SimpleRNN</w:t>
      </w:r>
    </w:p>
    <w:p>
      <w:r>
        <w:rPr>
          <w:rFonts w:ascii="Calibri" w:hAnsi="Calibri"/>
          <w:color w:val="000000"/>
        </w:rPr>
        <w:t>layer.</w:t>
      </w:r>
    </w:p>
    <w:p>
      <w:r>
        <w:rPr>
          <w:rFonts w:ascii="Calibri" w:hAnsi="Calibri"/>
          <w:color w:val="000000"/>
        </w:rPr>
        <w:t>Listing6.23 Training the model with Embedding and SimpleRNN layers</w:t>
      </w:r>
    </w:p>
    <w:p>
      <w:r>
        <w:rPr>
          <w:rFonts w:ascii="Calibri" w:hAnsi="Calibri"/>
          <w:color w:val="000000"/>
        </w:rPr>
        <w:t>from keras.layers import Dense</w:t>
      </w:r>
    </w:p>
    <w:p>
      <w:r>
        <w:rPr>
          <w:rFonts w:ascii="Calibri" w:hAnsi="Calibri"/>
          <w:color w:val="000000"/>
        </w:rPr>
        <w:t>model = Sequential()</w:t>
      </w:r>
    </w:p>
    <w:p>
      <w:r>
        <w:rPr>
          <w:rFonts w:ascii="Calibri" w:hAnsi="Calibri"/>
          <w:color w:val="000000"/>
        </w:rPr>
        <w:t>model.add(Embedding(max_features, 32))</w:t>
      </w:r>
    </w:p>
    <w:p>
      <w:r>
        <w:rPr>
          <w:rFonts w:ascii="Calibri" w:hAnsi="Calibri"/>
          <w:color w:val="000000"/>
        </w:rPr>
        <w:t>model.add(SimpleRNN(32))</w:t>
      </w:r>
    </w:p>
    <w:p>
      <w:r>
        <w:rPr>
          <w:rFonts w:ascii="Calibri" w:hAnsi="Calibri"/>
          <w:color w:val="000000"/>
        </w:rPr>
        <w:t>model.add(Dense(1, activation='sigmoid'))</w:t>
      </w:r>
    </w:p>
    <w:p>
      <w:r>
        <w:rPr>
          <w:rFonts w:ascii="Calibri" w:hAnsi="Calibri"/>
          <w:color w:val="000000"/>
        </w:rPr>
        <w:t>model.compile(optimizer='rmsprop', loss='binary_crossentropy', metrics=['acc'])</w:t>
      </w:r>
    </w:p>
    <w:p>
      <w:r>
        <w:rPr>
          <w:rFonts w:ascii="Calibri" w:hAnsi="Calibri"/>
          <w:color w:val="000000"/>
        </w:rPr>
        <w:t>history = model.fit(input_train, y_train,</w:t>
      </w:r>
    </w:p>
    <w:p>
      <w:r>
        <w:rPr>
          <w:rFonts w:ascii="Calibri" w:hAnsi="Calibri"/>
          <w:color w:val="000000"/>
        </w:rPr>
        <w:t>epochs=10,</w:t>
      </w:r>
    </w:p>
    <w:p>
      <w:r>
        <w:rPr>
          <w:rFonts w:ascii="Calibri" w:hAnsi="Calibri"/>
          <w:color w:val="000000"/>
        </w:rPr>
        <w:t>batch_size=128,</w:t>
      </w:r>
    </w:p>
    <w:p>
      <w:r>
        <w:rPr>
          <w:rFonts w:ascii="Calibri" w:hAnsi="Calibri"/>
          <w:color w:val="000000"/>
        </w:rPr>
        <w:t>validation_split=0.2)</w:t>
      </w:r>
    </w:p>
    <w:p>
      <w:r>
        <w:rPr>
          <w:rFonts w:ascii="Calibri" w:hAnsi="Calibri"/>
          <w:color w:val="000000"/>
        </w:rPr>
        <w:t>Now, let’s display the training and validation loss and accuracy (see figures 6.11 and 6.12).</w:t>
      </w:r>
    </w:p>
    <w:p>
      <w:r>
        <w:rPr>
          <w:rFonts w:ascii="Calibri" w:hAnsi="Calibri"/>
          <w:color w:val="000000"/>
        </w:rPr>
        <w:t>Listing6.24 Plotting results</w:t>
      </w:r>
    </w:p>
    <w:p>
      <w:r>
        <w:rPr>
          <w:rFonts w:ascii="Calibri" w:hAnsi="Calibri"/>
          <w:color w:val="000000"/>
        </w:rPr>
        <w:t>import matplotlib.pyplot as plt</w:t>
      </w:r>
    </w:p>
    <w:p>
      <w:r>
        <w:rPr>
          <w:rFonts w:ascii="Calibri" w:hAnsi="Calibri"/>
          <w:color w:val="000000"/>
        </w:rPr>
        <w:t>acc = history.history['acc']</w:t>
      </w:r>
    </w:p>
    <w:p>
      <w:r>
        <w:rPr>
          <w:rFonts w:ascii="Calibri" w:hAnsi="Calibri"/>
          <w:color w:val="000000"/>
        </w:rPr>
        <w:t>val_acc = history.history['val_acc']</w:t>
      </w:r>
    </w:p>
    <w:p>
      <w:r>
        <w:rPr>
          <w:rFonts w:ascii="Calibri" w:hAnsi="Calibri"/>
          <w:color w:val="000000"/>
        </w:rPr>
        <w:t>loss = history.history['loss']</w:t>
      </w:r>
    </w:p>
    <w:p>
      <w:r>
        <w:rPr>
          <w:rFonts w:ascii="Calibri" w:hAnsi="Calibri"/>
          <w:color w:val="000000"/>
        </w:rPr>
        <w:t>val_loss = history.history['val_loss']</w:t>
      </w:r>
    </w:p>
    <w:p>
      <w:r>
        <w:rPr>
          <w:rFonts w:ascii="Calibri" w:hAnsi="Calibri"/>
          <w:color w:val="000000"/>
        </w:rPr>
        <w:t>epochs = range(1, len(acc) + 1)</w:t>
      </w:r>
    </w:p>
    <w:p>
      <w:r>
        <w:rPr>
          <w:rFonts w:ascii="Calibri" w:hAnsi="Calibri"/>
          <w:color w:val="000000"/>
        </w:rPr>
        <w:t>plt.plot(epochs, acc, 'bo', label='Training acc')</w:t>
      </w:r>
    </w:p>
    <w:p>
      <w:r>
        <w:rPr>
          <w:rFonts w:ascii="Calibri" w:hAnsi="Calibri"/>
          <w:color w:val="000000"/>
        </w:rPr>
        <w:t>plt.plot(epochs, val_acc, 'b', label='Validation acc')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Understanding recurrent neural networks 201</w:t>
      </w:r>
    </w:p>
    <w:p>
      <w:r>
        <w:rPr>
          <w:rFonts w:ascii="Calibri" w:hAnsi="Calibri"/>
          <w:color w:val="000000"/>
        </w:rPr>
        <w:t>plt.title('Training and validation accuracy')</w:t>
      </w:r>
    </w:p>
    <w:p>
      <w:r>
        <w:rPr>
          <w:rFonts w:ascii="Calibri" w:hAnsi="Calibri"/>
          <w:color w:val="000000"/>
        </w:rPr>
        <w:t>plt.legend()</w:t>
      </w:r>
    </w:p>
    <w:p>
      <w:r>
        <w:rPr>
          <w:rFonts w:ascii="Calibri" w:hAnsi="Calibri"/>
          <w:color w:val="000000"/>
        </w:rPr>
        <w:t>plt.figure()</w:t>
      </w:r>
    </w:p>
    <w:p>
      <w:r>
        <w:rPr>
          <w:rFonts w:ascii="Calibri" w:hAnsi="Calibri"/>
          <w:color w:val="000000"/>
        </w:rPr>
        <w:t>plt.plot(epochs, loss, 'bo', label='Training loss')</w:t>
      </w:r>
    </w:p>
    <w:p>
      <w:r>
        <w:rPr>
          <w:rFonts w:ascii="Calibri" w:hAnsi="Calibri"/>
          <w:color w:val="000000"/>
        </w:rPr>
        <w:t>plt.plot(epochs, val_loss, 'b', label='Validation loss')</w:t>
      </w:r>
    </w:p>
    <w:p>
      <w:r>
        <w:rPr>
          <w:rFonts w:ascii="Calibri" w:hAnsi="Calibri"/>
          <w:color w:val="000000"/>
        </w:rPr>
        <w:t>plt.title('Training and validation loss')</w:t>
      </w:r>
    </w:p>
    <w:p>
      <w:r>
        <w:rPr>
          <w:rFonts w:ascii="Calibri" w:hAnsi="Calibri"/>
          <w:color w:val="000000"/>
        </w:rPr>
        <w:t>plt.legend()</w:t>
      </w:r>
    </w:p>
    <w:p>
      <w:r>
        <w:rPr>
          <w:rFonts w:ascii="Calibri" w:hAnsi="Calibri"/>
          <w:color w:val="000000"/>
        </w:rPr>
        <w:t>plt.show()</w:t>
      </w:r>
    </w:p>
    <w:p>
      <w:r>
        <w:rPr>
          <w:rFonts w:ascii="Calibri" w:hAnsi="Calibri"/>
          <w:color w:val="000000"/>
        </w:rPr>
        <w:t>Figure 6.11 Training and validation</w:t>
      </w:r>
    </w:p>
    <w:p>
      <w:r>
        <w:rPr>
          <w:rFonts w:ascii="Calibri" w:hAnsi="Calibri"/>
          <w:color w:val="000000"/>
        </w:rPr>
        <w:t>loss on IMDB with SimpleRNN</w:t>
      </w:r>
    </w:p>
    <w:p>
      <w:r>
        <w:rPr>
          <w:rFonts w:ascii="Calibri" w:hAnsi="Calibri"/>
          <w:color w:val="000000"/>
        </w:rPr>
        <w:t>Figure 6.12 Training and validation</w:t>
      </w:r>
    </w:p>
    <w:p>
      <w:r>
        <w:rPr>
          <w:rFonts w:ascii="Calibri" w:hAnsi="Calibri"/>
          <w:color w:val="000000"/>
        </w:rPr>
        <w:t>accuracy on IMDB with SimpleRNN</w:t>
      </w:r>
    </w:p>
    <w:p>
      <w:r>
        <w:rPr>
          <w:rFonts w:ascii="Calibri" w:hAnsi="Calibri"/>
          <w:color w:val="000000"/>
        </w:rPr>
        <w:t>As a reminder, in chapter 3, the first naive approach to this dataset got you to a test</w:t>
      </w:r>
    </w:p>
    <w:p>
      <w:r>
        <w:rPr>
          <w:rFonts w:ascii="Calibri" w:hAnsi="Calibri"/>
          <w:color w:val="000000"/>
        </w:rPr>
        <w:t>accuracy of 88%. Unfortunately, this small recurrent network doesn’t perform well</w:t>
      </w:r>
    </w:p>
    <w:p>
      <w:r>
        <w:rPr>
          <w:rFonts w:ascii="Calibri" w:hAnsi="Calibri"/>
          <w:color w:val="000000"/>
        </w:rPr>
        <w:t>compared to this baseline (only 85% validation accuracy). Part of the problem is that</w:t>
      </w:r>
    </w:p>
    <w:p>
      <w:r>
        <w:rPr>
          <w:rFonts w:ascii="Calibri" w:hAnsi="Calibri"/>
          <w:color w:val="000000"/>
        </w:rPr>
        <w:t>your inputs only consider the first 500 words, rather than full sequences—hence, the</w:t>
      </w:r>
    </w:p>
    <w:p>
      <w:r>
        <w:rPr>
          <w:rFonts w:ascii="Calibri" w:hAnsi="Calibri"/>
          <w:color w:val="000000"/>
        </w:rPr>
        <w:t>RNN has access to less information than the earlier baseline model. The remainder of</w:t>
      </w:r>
    </w:p>
    <w:p>
      <w:r>
        <w:rPr>
          <w:rFonts w:ascii="Calibri" w:hAnsi="Calibri"/>
          <w:color w:val="000000"/>
        </w:rPr>
        <w:t>the problem is that SimpleRNN isn’t good at processing long sequences, such as text.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202 CHAPTER 6 Deep learning for text and sequences</w:t>
      </w:r>
    </w:p>
    <w:p>
      <w:r>
        <w:rPr>
          <w:rFonts w:ascii="Calibri" w:hAnsi="Calibri"/>
          <w:color w:val="000000"/>
        </w:rPr>
        <w:t>Other types of recurrent layers perform much better. Let’s look at some more-</w:t>
      </w:r>
    </w:p>
    <w:p>
      <w:r>
        <w:rPr>
          <w:rFonts w:ascii="Calibri" w:hAnsi="Calibri"/>
          <w:color w:val="000000"/>
        </w:rPr>
        <w:t>advanced layers.</w:t>
      </w:r>
    </w:p>
    <w:p>
      <w:r>
        <w:rPr>
          <w:rFonts w:ascii="Calibri" w:hAnsi="Calibri"/>
          <w:color w:val="000000"/>
        </w:rPr>
        <w:t>6.2.2 Understanding the LSTM and GRU layers</w:t>
      </w:r>
    </w:p>
    <w:p>
      <w:r>
        <w:rPr>
          <w:rFonts w:ascii="Calibri" w:hAnsi="Calibri"/>
          <w:color w:val="000000"/>
        </w:rPr>
        <w:t>SimpleRNN isn’t the only recurrent layer available in Keras. There are two others: LSTM</w:t>
      </w:r>
    </w:p>
    <w:p>
      <w:r>
        <w:rPr>
          <w:rFonts w:ascii="Calibri" w:hAnsi="Calibri"/>
          <w:color w:val="000000"/>
        </w:rPr>
        <w:t>and GRU. In practice, you’ll always use one of these, because SimpleRNN is generally too</w:t>
      </w:r>
    </w:p>
    <w:p>
      <w:r>
        <w:rPr>
          <w:rFonts w:ascii="Calibri" w:hAnsi="Calibri"/>
          <w:color w:val="000000"/>
        </w:rPr>
        <w:t>simplistic to be of real use. SimpleRNN has a major issue: although it should theoretically</w:t>
      </w:r>
    </w:p>
    <w:p>
      <w:r>
        <w:rPr>
          <w:rFonts w:ascii="Calibri" w:hAnsi="Calibri"/>
          <w:color w:val="000000"/>
        </w:rPr>
        <w:t>be able to retain at time t information about inputs seen many timesteps before, in</w:t>
      </w:r>
    </w:p>
    <w:p>
      <w:r>
        <w:rPr>
          <w:rFonts w:ascii="Calibri" w:hAnsi="Calibri"/>
          <w:color w:val="000000"/>
        </w:rPr>
        <w:t>practice, such long-term dependencies are impossible to learn. This is due to the van-</w:t>
      </w:r>
    </w:p>
    <w:p>
      <w:r>
        <w:rPr>
          <w:rFonts w:ascii="Calibri" w:hAnsi="Calibri"/>
          <w:color w:val="000000"/>
        </w:rPr>
        <w:t>ishing gradient problem, an effect that is similar to what is observed with non-recurrent</w:t>
      </w:r>
    </w:p>
    <w:p>
      <w:r>
        <w:rPr>
          <w:rFonts w:ascii="Calibri" w:hAnsi="Calibri"/>
          <w:color w:val="000000"/>
        </w:rPr>
        <w:t>networks (feedforward networks) that are many layers deep: as you keep adding layers</w:t>
      </w:r>
    </w:p>
    <w:p>
      <w:r>
        <w:rPr>
          <w:rFonts w:ascii="Calibri" w:hAnsi="Calibri"/>
          <w:color w:val="000000"/>
        </w:rPr>
        <w:t>to a network, the network eventually becomes untrainable. The theoretical reasons for</w:t>
      </w:r>
    </w:p>
    <w:p>
      <w:r>
        <w:rPr>
          <w:rFonts w:ascii="Calibri" w:hAnsi="Calibri"/>
          <w:color w:val="000000"/>
        </w:rPr>
        <w:t>this effect were studied by Hochreiter, Schmidhuber, and Bengio in the early 1990s.2</w:t>
      </w:r>
    </w:p>
    <w:p>
      <w:r>
        <w:rPr>
          <w:rFonts w:ascii="Calibri" w:hAnsi="Calibri"/>
          <w:color w:val="000000"/>
        </w:rPr>
        <w:t>The LSTM and GRU layers are designed to solve this problem.</w:t>
      </w:r>
    </w:p>
    <w:p>
      <w:r>
        <w:rPr>
          <w:rFonts w:ascii="Calibri" w:hAnsi="Calibri"/>
          <w:color w:val="000000"/>
        </w:rPr>
        <w:t>Let’s consider the LSTM layer. The underlying Long Short-Term Memory (LSTM)</w:t>
      </w:r>
    </w:p>
    <w:p>
      <w:r>
        <w:rPr>
          <w:rFonts w:ascii="Calibri" w:hAnsi="Calibri"/>
          <w:color w:val="000000"/>
        </w:rPr>
        <w:t>algorithm was developed by Hochreiter and Schmidhuber in 1997;3 it was the culmi-</w:t>
      </w:r>
    </w:p>
    <w:p>
      <w:r>
        <w:rPr>
          <w:rFonts w:ascii="Calibri" w:hAnsi="Calibri"/>
          <w:color w:val="000000"/>
        </w:rPr>
        <w:t>nation of their research on the vanishing gradient problem.</w:t>
      </w:r>
    </w:p>
    <w:p>
      <w:r>
        <w:rPr>
          <w:rFonts w:ascii="Calibri" w:hAnsi="Calibri"/>
          <w:color w:val="000000"/>
        </w:rPr>
        <w:t>This layer is a variant of the SimpleRNN layer you already know about; it adds a way</w:t>
      </w:r>
    </w:p>
    <w:p>
      <w:r>
        <w:rPr>
          <w:rFonts w:ascii="Calibri" w:hAnsi="Calibri"/>
          <w:color w:val="000000"/>
        </w:rPr>
        <w:t>to carry information across many timesteps. Imagine a conveyor belt running parallel</w:t>
      </w:r>
    </w:p>
    <w:p>
      <w:r>
        <w:rPr>
          <w:rFonts w:ascii="Calibri" w:hAnsi="Calibri"/>
          <w:color w:val="000000"/>
        </w:rPr>
        <w:t>to the sequence you’re processing. Information from the sequence can jump onto the</w:t>
      </w:r>
    </w:p>
    <w:p>
      <w:r>
        <w:rPr>
          <w:rFonts w:ascii="Calibri" w:hAnsi="Calibri"/>
          <w:color w:val="000000"/>
        </w:rPr>
        <w:t>conveyor belt at any point, be transported to a later timestep, and jump off, intact,</w:t>
      </w:r>
    </w:p>
    <w:p>
      <w:r>
        <w:rPr>
          <w:rFonts w:ascii="Calibri" w:hAnsi="Calibri"/>
          <w:color w:val="000000"/>
        </w:rPr>
        <w:t>when you need it. This is essentially what LSTM does: it saves information for later,</w:t>
      </w:r>
    </w:p>
    <w:p>
      <w:r>
        <w:rPr>
          <w:rFonts w:ascii="Calibri" w:hAnsi="Calibri"/>
          <w:color w:val="000000"/>
        </w:rPr>
        <w:t>thus preventing older signals from gradually vanishing during processing.</w:t>
      </w:r>
    </w:p>
    <w:p>
      <w:r>
        <w:rPr>
          <w:rFonts w:ascii="Calibri" w:hAnsi="Calibri"/>
          <w:color w:val="000000"/>
        </w:rPr>
        <w:t>To understand this in detail, let’s start from the SimpleRNN cell (see figure 6.13).</w:t>
      </w:r>
    </w:p>
    <w:p>
      <w:r>
        <w:rPr>
          <w:rFonts w:ascii="Calibri" w:hAnsi="Calibri"/>
          <w:color w:val="000000"/>
        </w:rPr>
        <w:t>Because you’ll have a lot of weight matrices, index the W and U matrices in the cell with</w:t>
      </w:r>
    </w:p>
    <w:p>
      <w:r>
        <w:rPr>
          <w:rFonts w:ascii="Calibri" w:hAnsi="Calibri"/>
          <w:color w:val="000000"/>
        </w:rPr>
        <w:t>the letter o (Wo and Uo) for output.</w:t>
      </w:r>
    </w:p>
    <w:p>
      <w:r>
        <w:rPr>
          <w:rFonts w:ascii="Calibri" w:hAnsi="Calibri"/>
          <w:color w:val="000000"/>
        </w:rPr>
        <w:t>output t-1 output t output t+1</w:t>
      </w:r>
    </w:p>
    <w:p>
      <w:r>
        <w:rPr>
          <w:rFonts w:ascii="Calibri" w:hAnsi="Calibri"/>
          <w:color w:val="000000"/>
        </w:rPr>
        <w:t>output_t =</w:t>
      </w:r>
    </w:p>
    <w:p>
      <w:r>
        <w:rPr>
          <w:rFonts w:ascii="Calibri" w:hAnsi="Calibri"/>
          <w:color w:val="000000"/>
        </w:rPr>
        <w:t>activation(</w:t>
      </w:r>
    </w:p>
    <w:p>
      <w:r>
        <w:rPr>
          <w:rFonts w:ascii="Calibri" w:hAnsi="Calibri"/>
          <w:color w:val="000000"/>
        </w:rPr>
        <w:t>... Wo•input_t + ...</w:t>
      </w:r>
    </w:p>
    <w:p>
      <w:r>
        <w:rPr>
          <w:rFonts w:ascii="Calibri" w:hAnsi="Calibri"/>
          <w:color w:val="000000"/>
        </w:rPr>
        <w:t>State t Uo•state_t + State t+1</w:t>
      </w:r>
    </w:p>
    <w:p>
      <w:r>
        <w:rPr>
          <w:rFonts w:ascii="Calibri" w:hAnsi="Calibri"/>
          <w:color w:val="000000"/>
        </w:rPr>
        <w:t>bo)</w:t>
      </w:r>
    </w:p>
    <w:p>
      <w:r>
        <w:rPr>
          <w:rFonts w:ascii="Calibri" w:hAnsi="Calibri"/>
          <w:color w:val="000000"/>
        </w:rPr>
        <w:t>input t-1 input t input t+1</w:t>
      </w:r>
    </w:p>
    <w:p>
      <w:r>
        <w:rPr>
          <w:rFonts w:ascii="Calibri" w:hAnsi="Calibri"/>
          <w:color w:val="000000"/>
        </w:rPr>
        <w:t>Figure 6.13 The starting point of an LSTM layer: a SimpleRNN</w:t>
      </w:r>
    </w:p>
    <w:p>
      <w:r>
        <w:rPr>
          <w:rFonts w:ascii="Calibri" w:hAnsi="Calibri"/>
          <w:color w:val="000000"/>
        </w:rPr>
        <w:t>2 See, for example, Yoshua Bengio, Patrice Simard, and Paolo Frasconi, “Learning Long-Term Dependencies</w:t>
      </w:r>
    </w:p>
    <w:p>
      <w:r>
        <w:rPr>
          <w:rFonts w:ascii="Calibri" w:hAnsi="Calibri"/>
          <w:color w:val="000000"/>
        </w:rPr>
        <w:t>with Gradient Descent Is Difficult,” IEEE Transactions on Neural Networks 5, no. 2 (1994).</w:t>
      </w:r>
    </w:p>
    <w:p>
      <w:r>
        <w:rPr>
          <w:rFonts w:ascii="Calibri" w:hAnsi="Calibri"/>
          <w:color w:val="000000"/>
        </w:rPr>
        <w:t>3 Sepp Hochreiter and Jürgen Schmidhuber, “Long Short-Term Memory,” Neural Computation 9, no. 8 (1997).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Understanding recurrent neural networks 203</w:t>
      </w:r>
    </w:p>
    <w:p>
      <w:r>
        <w:rPr>
          <w:rFonts w:ascii="Calibri" w:hAnsi="Calibri"/>
          <w:color w:val="000000"/>
        </w:rPr>
        <w:t>Let’s add to this picture an additional data flow that carries information across time-</w:t>
      </w:r>
    </w:p>
    <w:p>
      <w:r>
        <w:rPr>
          <w:rFonts w:ascii="Calibri" w:hAnsi="Calibri"/>
          <w:color w:val="000000"/>
        </w:rPr>
        <w:t>steps. Call its values at different timesteps Ct, where C stands for carry. This informa-</w:t>
      </w:r>
    </w:p>
    <w:p>
      <w:r>
        <w:rPr>
          <w:rFonts w:ascii="Calibri" w:hAnsi="Calibri"/>
          <w:color w:val="000000"/>
        </w:rPr>
        <w:t>tion will have the following impact on the cell: it will be combined with the input</w:t>
      </w:r>
    </w:p>
    <w:p>
      <w:r>
        <w:rPr>
          <w:rFonts w:ascii="Calibri" w:hAnsi="Calibri"/>
          <w:color w:val="000000"/>
        </w:rPr>
        <w:t>connection and the recurrent connection (via a dense transformation: a dot product</w:t>
      </w:r>
    </w:p>
    <w:p>
      <w:r>
        <w:rPr>
          <w:rFonts w:ascii="Calibri" w:hAnsi="Calibri"/>
          <w:color w:val="000000"/>
        </w:rPr>
        <w:t>with a weight matrix followed by a bias add and the application of an activation func-</w:t>
      </w:r>
    </w:p>
    <w:p>
      <w:r>
        <w:rPr>
          <w:rFonts w:ascii="Calibri" w:hAnsi="Calibri"/>
          <w:color w:val="000000"/>
        </w:rPr>
        <w:t>tion), and it will affect the state being sent to the next timestep (via an activation</w:t>
      </w:r>
    </w:p>
    <w:p>
      <w:r>
        <w:rPr>
          <w:rFonts w:ascii="Calibri" w:hAnsi="Calibri"/>
          <w:color w:val="000000"/>
        </w:rPr>
        <w:t>function an a multiplication operation). Conceptually, the carry dataflow is a way to</w:t>
      </w:r>
    </w:p>
    <w:p>
      <w:r>
        <w:rPr>
          <w:rFonts w:ascii="Calibri" w:hAnsi="Calibri"/>
          <w:color w:val="000000"/>
        </w:rPr>
        <w:t>modulate the next output and the next state (see figure 6.14). Simple so far.</w:t>
      </w:r>
    </w:p>
    <w:p>
      <w:r>
        <w:rPr>
          <w:rFonts w:ascii="Calibri" w:hAnsi="Calibri"/>
          <w:color w:val="000000"/>
        </w:rPr>
        <w:t>output t-1 output t output t+1</w:t>
      </w:r>
    </w:p>
    <w:p>
      <w:r>
        <w:rPr>
          <w:rFonts w:ascii="Calibri" w:hAnsi="Calibri"/>
          <w:color w:val="000000"/>
        </w:rPr>
        <w:t>c t-1 c t c t+1 Carry track</w:t>
      </w:r>
    </w:p>
    <w:p>
      <w:r>
        <w:rPr>
          <w:rFonts w:ascii="Calibri" w:hAnsi="Calibri"/>
          <w:color w:val="000000"/>
        </w:rPr>
        <w:t>c t output_t = c t</w:t>
      </w:r>
    </w:p>
    <w:p>
      <w:r>
        <w:rPr>
          <w:rFonts w:ascii="Calibri" w:hAnsi="Calibri"/>
          <w:color w:val="000000"/>
        </w:rPr>
        <w:t>activation(</w:t>
      </w:r>
    </w:p>
    <w:p>
      <w:r>
        <w:rPr>
          <w:rFonts w:ascii="Calibri" w:hAnsi="Calibri"/>
          <w:color w:val="000000"/>
        </w:rPr>
        <w:t>Wo•input_t +</w:t>
      </w:r>
    </w:p>
    <w:p>
      <w:r>
        <w:rPr>
          <w:rFonts w:ascii="Calibri" w:hAnsi="Calibri"/>
          <w:color w:val="000000"/>
        </w:rPr>
        <w:t>... ...</w:t>
      </w:r>
    </w:p>
    <w:p>
      <w:r>
        <w:rPr>
          <w:rFonts w:ascii="Calibri" w:hAnsi="Calibri"/>
          <w:color w:val="000000"/>
        </w:rPr>
        <w:t>Uo•state_t +</w:t>
      </w:r>
    </w:p>
    <w:p>
      <w:r>
        <w:rPr>
          <w:rFonts w:ascii="Calibri" w:hAnsi="Calibri"/>
          <w:color w:val="000000"/>
        </w:rPr>
        <w:t>State t State t+1</w:t>
      </w:r>
    </w:p>
    <w:p>
      <w:r>
        <w:rPr>
          <w:rFonts w:ascii="Calibri" w:hAnsi="Calibri"/>
          <w:color w:val="000000"/>
        </w:rPr>
        <w:t>Vo•c_t +</w:t>
      </w:r>
    </w:p>
    <w:p>
      <w:r>
        <w:rPr>
          <w:rFonts w:ascii="Calibri" w:hAnsi="Calibri"/>
          <w:color w:val="000000"/>
        </w:rPr>
        <w:t>bo)</w:t>
      </w:r>
    </w:p>
    <w:p>
      <w:r>
        <w:rPr>
          <w:rFonts w:ascii="Calibri" w:hAnsi="Calibri"/>
          <w:color w:val="000000"/>
        </w:rPr>
        <w:t>input t-1 input t input t+1</w:t>
      </w:r>
    </w:p>
    <w:p>
      <w:r>
        <w:rPr>
          <w:rFonts w:ascii="Calibri" w:hAnsi="Calibri"/>
          <w:color w:val="000000"/>
        </w:rPr>
        <w:t>Figure 6.14 Going from a SimpleRNN to an LSTM: adding a carry track</w:t>
      </w:r>
    </w:p>
    <w:p>
      <w:r>
        <w:rPr>
          <w:rFonts w:ascii="Calibri" w:hAnsi="Calibri"/>
          <w:color w:val="000000"/>
        </w:rPr>
        <w:t>Now the subtlety: the way the next value of the carry dataflow is computed. It involves</w:t>
      </w:r>
    </w:p>
    <w:p>
      <w:r>
        <w:rPr>
          <w:rFonts w:ascii="Calibri" w:hAnsi="Calibri"/>
          <w:color w:val="000000"/>
        </w:rPr>
        <w:t>three distinct transformations. All three have the form of a SimpleRNN cell:</w:t>
      </w:r>
    </w:p>
    <w:p>
      <w:r>
        <w:rPr>
          <w:rFonts w:ascii="Calibri" w:hAnsi="Calibri"/>
          <w:color w:val="000000"/>
        </w:rPr>
        <w:t>y = activation(dot(state_t, U) + dot(input_t, W) + b)</w:t>
      </w:r>
    </w:p>
    <w:p>
      <w:r>
        <w:rPr>
          <w:rFonts w:ascii="Calibri" w:hAnsi="Calibri"/>
          <w:color w:val="000000"/>
        </w:rPr>
        <w:t>But all three transformations have their own weight matrices, which you’ll index with</w:t>
      </w:r>
    </w:p>
    <w:p>
      <w:r>
        <w:rPr>
          <w:rFonts w:ascii="Calibri" w:hAnsi="Calibri"/>
          <w:color w:val="000000"/>
        </w:rPr>
        <w:t>the letters i, f, and k. Here’s what you have so far (it may seem a bit arbitrary, but bear</w:t>
      </w:r>
    </w:p>
    <w:p>
      <w:r>
        <w:rPr>
          <w:rFonts w:ascii="Calibri" w:hAnsi="Calibri"/>
          <w:color w:val="000000"/>
        </w:rPr>
        <w:t>with me).</w:t>
      </w:r>
    </w:p>
    <w:p>
      <w:r>
        <w:rPr>
          <w:rFonts w:ascii="Calibri" w:hAnsi="Calibri"/>
          <w:color w:val="000000"/>
        </w:rPr>
        <w:t>Listing6.25 Pseudocode details of the LSTM architecture (1/2)</w:t>
      </w:r>
    </w:p>
    <w:p>
      <w:r>
        <w:rPr>
          <w:rFonts w:ascii="Calibri" w:hAnsi="Calibri"/>
          <w:color w:val="000000"/>
        </w:rPr>
        <w:t>output_t = activation(dot(state_t, Uo) + dot(input_t, Wo) + dot(C_t, Vo) + bo)</w:t>
      </w:r>
    </w:p>
    <w:p>
      <w:r>
        <w:rPr>
          <w:rFonts w:ascii="Calibri" w:hAnsi="Calibri"/>
          <w:color w:val="000000"/>
        </w:rPr>
        <w:t>i_t = activation(dot(state_t, Ui) + dot(input_t, Wi) + bi)</w:t>
      </w:r>
    </w:p>
    <w:p>
      <w:r>
        <w:rPr>
          <w:rFonts w:ascii="Calibri" w:hAnsi="Calibri"/>
          <w:color w:val="000000"/>
        </w:rPr>
        <w:t>f_t = activation(dot(state_t, Uf) + dot(input_t, Wf) + bf)</w:t>
      </w:r>
    </w:p>
    <w:p>
      <w:r>
        <w:rPr>
          <w:rFonts w:ascii="Calibri" w:hAnsi="Calibri"/>
          <w:color w:val="000000"/>
        </w:rPr>
        <w:t>k_t = activation(dot(state_t, Uk) + dot(input_t, Wk) + bk)</w:t>
      </w:r>
    </w:p>
    <w:p>
      <w:r>
        <w:rPr>
          <w:rFonts w:ascii="Calibri" w:hAnsi="Calibri"/>
          <w:color w:val="000000"/>
        </w:rPr>
        <w:t>You obtain the new carry state (the next c_t) by combining i_t, f_t, and k_t.</w:t>
      </w:r>
    </w:p>
    <w:p>
      <w:r>
        <w:rPr>
          <w:rFonts w:ascii="Calibri" w:hAnsi="Calibri"/>
          <w:color w:val="000000"/>
        </w:rPr>
        <w:t>Listing6.26 Pseudocode details of the LSTM architecture (2/2)</w:t>
      </w:r>
    </w:p>
    <w:p>
      <w:r>
        <w:rPr>
          <w:rFonts w:ascii="Calibri" w:hAnsi="Calibri"/>
          <w:color w:val="000000"/>
        </w:rPr>
        <w:t>c_t+1 = i_t * k_t + c_t * f_t</w:t>
      </w:r>
    </w:p>
    <w:p>
      <w:r>
        <w:rPr>
          <w:rFonts w:ascii="Calibri" w:hAnsi="Calibri"/>
          <w:color w:val="000000"/>
        </w:rPr>
        <w:t>Add this as shown in figure 6.15. And that’s it. Not so complicated—merely a tad</w:t>
      </w:r>
    </w:p>
    <w:p>
      <w:r>
        <w:rPr>
          <w:rFonts w:ascii="Calibri" w:hAnsi="Calibri"/>
          <w:color w:val="000000"/>
        </w:rPr>
        <w:t>complex.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204 CHAPTER 6 Deep learning for text and sequences</w:t>
      </w:r>
    </w:p>
    <w:p>
      <w:r>
        <w:rPr>
          <w:rFonts w:ascii="Calibri" w:hAnsi="Calibri"/>
          <w:color w:val="000000"/>
        </w:rPr>
        <w:t>output t-1 output t output t+1</w:t>
      </w:r>
    </w:p>
    <w:p>
      <w:r>
        <w:rPr>
          <w:rFonts w:ascii="Calibri" w:hAnsi="Calibri"/>
          <w:color w:val="000000"/>
        </w:rPr>
        <w:t>c t-1 c t c t+1 Carry track</w:t>
      </w:r>
    </w:p>
    <w:p>
      <w:r>
        <w:rPr>
          <w:rFonts w:ascii="Calibri" w:hAnsi="Calibri"/>
          <w:color w:val="000000"/>
        </w:rPr>
        <w:t>Compute Compute</w:t>
      </w:r>
    </w:p>
    <w:p>
      <w:r>
        <w:rPr>
          <w:rFonts w:ascii="Calibri" w:hAnsi="Calibri"/>
          <w:color w:val="000000"/>
        </w:rPr>
        <w:t>new new</w:t>
      </w:r>
    </w:p>
    <w:p>
      <w:r>
        <w:rPr>
          <w:rFonts w:ascii="Calibri" w:hAnsi="Calibri"/>
          <w:color w:val="000000"/>
        </w:rPr>
        <w:t>carry carry</w:t>
      </w:r>
    </w:p>
    <w:p>
      <w:r>
        <w:rPr>
          <w:rFonts w:ascii="Calibri" w:hAnsi="Calibri"/>
          <w:color w:val="000000"/>
        </w:rPr>
        <w:t>c t output_t = c t</w:t>
      </w:r>
    </w:p>
    <w:p>
      <w:r>
        <w:rPr>
          <w:rFonts w:ascii="Calibri" w:hAnsi="Calibri"/>
          <w:color w:val="000000"/>
        </w:rPr>
        <w:t>activation(</w:t>
      </w:r>
    </w:p>
    <w:p>
      <w:r>
        <w:rPr>
          <w:rFonts w:ascii="Calibri" w:hAnsi="Calibri"/>
          <w:color w:val="000000"/>
        </w:rPr>
        <w:t>Wo•input_t +</w:t>
      </w:r>
    </w:p>
    <w:p>
      <w:r>
        <w:rPr>
          <w:rFonts w:ascii="Calibri" w:hAnsi="Calibri"/>
          <w:color w:val="000000"/>
        </w:rPr>
        <w:t>... ...</w:t>
      </w:r>
    </w:p>
    <w:p>
      <w:r>
        <w:rPr>
          <w:rFonts w:ascii="Calibri" w:hAnsi="Calibri"/>
          <w:color w:val="000000"/>
        </w:rPr>
        <w:t>Uo•state_t +</w:t>
      </w:r>
    </w:p>
    <w:p>
      <w:r>
        <w:rPr>
          <w:rFonts w:ascii="Calibri" w:hAnsi="Calibri"/>
          <w:color w:val="000000"/>
        </w:rPr>
        <w:t>State t State t+1</w:t>
      </w:r>
    </w:p>
    <w:p>
      <w:r>
        <w:rPr>
          <w:rFonts w:ascii="Calibri" w:hAnsi="Calibri"/>
          <w:color w:val="000000"/>
        </w:rPr>
        <w:t>Vo•c_t +</w:t>
      </w:r>
    </w:p>
    <w:p>
      <w:r>
        <w:rPr>
          <w:rFonts w:ascii="Calibri" w:hAnsi="Calibri"/>
          <w:color w:val="000000"/>
        </w:rPr>
        <w:t>bo)</w:t>
      </w:r>
    </w:p>
    <w:p>
      <w:r>
        <w:rPr>
          <w:rFonts w:ascii="Calibri" w:hAnsi="Calibri"/>
          <w:color w:val="000000"/>
        </w:rPr>
        <w:t>input t-1 input t input t+1</w:t>
      </w:r>
    </w:p>
    <w:p>
      <w:r>
        <w:rPr>
          <w:rFonts w:ascii="Calibri" w:hAnsi="Calibri"/>
          <w:color w:val="000000"/>
        </w:rPr>
        <w:t>Figure 6.15 Anatomy of an LSTM</w:t>
      </w:r>
    </w:p>
    <w:p>
      <w:r>
        <w:rPr>
          <w:rFonts w:ascii="Calibri" w:hAnsi="Calibri"/>
          <w:color w:val="000000"/>
        </w:rPr>
        <w:t>If you want to get philosophical, you can interpret what each of these operations is</w:t>
      </w:r>
    </w:p>
    <w:p>
      <w:r>
        <w:rPr>
          <w:rFonts w:ascii="Calibri" w:hAnsi="Calibri"/>
          <w:color w:val="000000"/>
        </w:rPr>
        <w:t>meant to do. For instance, you can say that multiplying c_t and f_t is a way to deliber-</w:t>
      </w:r>
    </w:p>
    <w:p>
      <w:r>
        <w:rPr>
          <w:rFonts w:ascii="Calibri" w:hAnsi="Calibri"/>
          <w:color w:val="000000"/>
        </w:rPr>
        <w:t>ately forget irrelevant information in the carry dataflow. Meanwhile, i_t and k_t pro-</w:t>
      </w:r>
    </w:p>
    <w:p>
      <w:r>
        <w:rPr>
          <w:rFonts w:ascii="Calibri" w:hAnsi="Calibri"/>
          <w:color w:val="000000"/>
        </w:rPr>
        <w:t>vide information about the present, updating the carry track with new information.</w:t>
      </w:r>
    </w:p>
    <w:p>
      <w:r>
        <w:rPr>
          <w:rFonts w:ascii="Calibri" w:hAnsi="Calibri"/>
          <w:color w:val="000000"/>
        </w:rPr>
        <w:t>But at the end of the day, these interpretations don’t mean much, because what these</w:t>
      </w:r>
    </w:p>
    <w:p>
      <w:r>
        <w:rPr>
          <w:rFonts w:ascii="Calibri" w:hAnsi="Calibri"/>
          <w:color w:val="000000"/>
        </w:rPr>
        <w:t>operations actually do is determined by the contents of the weights parameterizing</w:t>
      </w:r>
    </w:p>
    <w:p>
      <w:r>
        <w:rPr>
          <w:rFonts w:ascii="Calibri" w:hAnsi="Calibri"/>
          <w:color w:val="000000"/>
        </w:rPr>
        <w:t>them; and the weights are learned in an end-to-end fashion, starting over with each</w:t>
      </w:r>
    </w:p>
    <w:p>
      <w:r>
        <w:rPr>
          <w:rFonts w:ascii="Calibri" w:hAnsi="Calibri"/>
          <w:color w:val="000000"/>
        </w:rPr>
        <w:t>training round, making it impossible to credit this or that operation with a specific</w:t>
      </w:r>
    </w:p>
    <w:p>
      <w:r>
        <w:rPr>
          <w:rFonts w:ascii="Calibri" w:hAnsi="Calibri"/>
          <w:color w:val="000000"/>
        </w:rPr>
        <w:t>purpose. The specification of an RNN cell (as just described) determines your hypoth-</w:t>
      </w:r>
    </w:p>
    <w:p>
      <w:r>
        <w:rPr>
          <w:rFonts w:ascii="Calibri" w:hAnsi="Calibri"/>
          <w:color w:val="000000"/>
        </w:rPr>
        <w:t>esis space—the space in which you’ll search for a good model configuration during</w:t>
      </w:r>
    </w:p>
    <w:p>
      <w:r>
        <w:rPr>
          <w:rFonts w:ascii="Calibri" w:hAnsi="Calibri"/>
          <w:color w:val="000000"/>
        </w:rPr>
        <w:t>training—but it doesn’t determine what the cell does; that is up to the cell weights.</w:t>
      </w:r>
    </w:p>
    <w:p>
      <w:r>
        <w:rPr>
          <w:rFonts w:ascii="Calibri" w:hAnsi="Calibri"/>
          <w:color w:val="000000"/>
        </w:rPr>
        <w:t>The same cell with different weights can be doing very different things. So the combi-</w:t>
      </w:r>
    </w:p>
    <w:p>
      <w:r>
        <w:rPr>
          <w:rFonts w:ascii="Calibri" w:hAnsi="Calibri"/>
          <w:color w:val="000000"/>
        </w:rPr>
        <w:t>nation of operations making up an RNN cell is better interpreted as a set of constraints</w:t>
      </w:r>
    </w:p>
    <w:p>
      <w:r>
        <w:rPr>
          <w:rFonts w:ascii="Calibri" w:hAnsi="Calibri"/>
          <w:color w:val="000000"/>
        </w:rPr>
        <w:t>on your search, not as a design in an engineering sense.</w:t>
      </w:r>
    </w:p>
    <w:p>
      <w:r>
        <w:rPr>
          <w:rFonts w:ascii="Calibri" w:hAnsi="Calibri"/>
          <w:color w:val="000000"/>
        </w:rPr>
        <w:t>To a researcher, it seems that the choice of such constraints—the question of how to</w:t>
      </w:r>
    </w:p>
    <w:p>
      <w:r>
        <w:rPr>
          <w:rFonts w:ascii="Calibri" w:hAnsi="Calibri"/>
          <w:color w:val="000000"/>
        </w:rPr>
        <w:t>implement RNN cells—is better left to optimization algorithms (like genetic algorithms</w:t>
      </w:r>
    </w:p>
    <w:p>
      <w:r>
        <w:rPr>
          <w:rFonts w:ascii="Calibri" w:hAnsi="Calibri"/>
          <w:color w:val="000000"/>
        </w:rPr>
        <w:t>or reinforcement learning processes) than to human engineers. And in the future,</w:t>
      </w:r>
    </w:p>
    <w:p>
      <w:r>
        <w:rPr>
          <w:rFonts w:ascii="Calibri" w:hAnsi="Calibri"/>
          <w:color w:val="000000"/>
        </w:rPr>
        <w:t>that’s how we’ll build networks. In summary: you don’t need to understand anything</w:t>
      </w:r>
    </w:p>
    <w:p>
      <w:r>
        <w:rPr>
          <w:rFonts w:ascii="Calibri" w:hAnsi="Calibri"/>
          <w:color w:val="000000"/>
        </w:rPr>
        <w:t>about the specific architecture of an LSTM cell; as a human, it shouldn’t be your job to</w:t>
      </w:r>
    </w:p>
    <w:p>
      <w:r>
        <w:rPr>
          <w:rFonts w:ascii="Calibri" w:hAnsi="Calibri"/>
          <w:color w:val="000000"/>
        </w:rPr>
        <w:t>understand it. Just keep in mind what the LSTM cell is meant to do: allow past informa-</w:t>
      </w:r>
    </w:p>
    <w:p>
      <w:r>
        <w:rPr>
          <w:rFonts w:ascii="Calibri" w:hAnsi="Calibri"/>
          <w:color w:val="000000"/>
        </w:rPr>
        <w:t>tion to be reinjected at a later time, thus fighting the vanishing-gradient problem.</w:t>
      </w:r>
    </w:p>
    <w:p>
      <w:r>
        <w:rPr>
          <w:rFonts w:ascii="Calibri" w:hAnsi="Calibri"/>
          <w:color w:val="000000"/>
        </w:rPr>
        <w:t>6.2.3 A concrete LSTM example in Keras</w:t>
      </w:r>
    </w:p>
    <w:p>
      <w:r>
        <w:rPr>
          <w:rFonts w:ascii="Calibri" w:hAnsi="Calibri"/>
          <w:color w:val="000000"/>
        </w:rPr>
        <w:t>Now let’s switch to more practical concerns: you’ll set up a model using an LSTM layer</w:t>
      </w:r>
    </w:p>
    <w:p>
      <w:r>
        <w:rPr>
          <w:rFonts w:ascii="Calibri" w:hAnsi="Calibri"/>
          <w:color w:val="000000"/>
        </w:rPr>
        <w:t>and train it on the IMDB data (see figures 6.16 and 6.17). The network is similar to the</w:t>
      </w:r>
    </w:p>
    <w:p>
      <w:r>
        <w:rPr>
          <w:rFonts w:ascii="Calibri" w:hAnsi="Calibri"/>
          <w:color w:val="000000"/>
        </w:rPr>
        <w:t>one with SimpleRNN that was just presented. You only specify the output dimensional-</w:t>
      </w:r>
    </w:p>
    <w:p>
      <w:r>
        <w:rPr>
          <w:rFonts w:ascii="Calibri" w:hAnsi="Calibri"/>
          <w:color w:val="000000"/>
        </w:rPr>
        <w:t>ity of the LSTM layer; leave every other argument (there are many) at the Keras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Understanding recurrent neural networks 205</w:t>
      </w:r>
    </w:p>
    <w:p>
      <w:r>
        <w:rPr>
          <w:rFonts w:ascii="Calibri" w:hAnsi="Calibri"/>
          <w:color w:val="000000"/>
        </w:rPr>
        <w:t>defaults. Keras has good defaults, and things will almost always “just work” without you</w:t>
      </w:r>
    </w:p>
    <w:p>
      <w:r>
        <w:rPr>
          <w:rFonts w:ascii="Calibri" w:hAnsi="Calibri"/>
          <w:color w:val="000000"/>
        </w:rPr>
        <w:t>having to spend time tuning parameters by hand.</w:t>
      </w:r>
    </w:p>
    <w:p>
      <w:r>
        <w:rPr>
          <w:rFonts w:ascii="Calibri" w:hAnsi="Calibri"/>
          <w:color w:val="000000"/>
        </w:rPr>
        <w:t>Listing6.27 Using the LSTM layer in Keras</w:t>
      </w:r>
    </w:p>
    <w:p>
      <w:r>
        <w:rPr>
          <w:rFonts w:ascii="Calibri" w:hAnsi="Calibri"/>
          <w:color w:val="000000"/>
        </w:rPr>
        <w:t>from keras.layers import LSTM</w:t>
      </w:r>
    </w:p>
    <w:p>
      <w:r>
        <w:rPr>
          <w:rFonts w:ascii="Calibri" w:hAnsi="Calibri"/>
          <w:color w:val="000000"/>
        </w:rPr>
        <w:t>model = Sequential()</w:t>
      </w:r>
    </w:p>
    <w:p>
      <w:r>
        <w:rPr>
          <w:rFonts w:ascii="Calibri" w:hAnsi="Calibri"/>
          <w:color w:val="000000"/>
        </w:rPr>
        <w:t>model.add(Embedding(max_features, 32))</w:t>
      </w:r>
    </w:p>
    <w:p>
      <w:r>
        <w:rPr>
          <w:rFonts w:ascii="Calibri" w:hAnsi="Calibri"/>
          <w:color w:val="000000"/>
        </w:rPr>
        <w:t>model.add(LSTM(32))</w:t>
      </w:r>
    </w:p>
    <w:p>
      <w:r>
        <w:rPr>
          <w:rFonts w:ascii="Calibri" w:hAnsi="Calibri"/>
          <w:color w:val="000000"/>
        </w:rPr>
        <w:t>model.add(Dense(1, activation='sigmoid'))</w:t>
      </w:r>
    </w:p>
    <w:p>
      <w:r>
        <w:rPr>
          <w:rFonts w:ascii="Calibri" w:hAnsi="Calibri"/>
          <w:color w:val="000000"/>
        </w:rPr>
        <w:t>model.compile(optimizer='rmsprop',</w:t>
      </w:r>
    </w:p>
    <w:p>
      <w:r>
        <w:rPr>
          <w:rFonts w:ascii="Calibri" w:hAnsi="Calibri"/>
          <w:color w:val="000000"/>
        </w:rPr>
        <w:t>loss='binary_crossentropy',</w:t>
      </w:r>
    </w:p>
    <w:p>
      <w:r>
        <w:rPr>
          <w:rFonts w:ascii="Calibri" w:hAnsi="Calibri"/>
          <w:color w:val="000000"/>
        </w:rPr>
        <w:t>metrics=['acc'])</w:t>
      </w:r>
    </w:p>
    <w:p>
      <w:r>
        <w:rPr>
          <w:rFonts w:ascii="Calibri" w:hAnsi="Calibri"/>
          <w:color w:val="000000"/>
        </w:rPr>
        <w:t>history = model.fit(input_train, y_train,</w:t>
      </w:r>
    </w:p>
    <w:p>
      <w:r>
        <w:rPr>
          <w:rFonts w:ascii="Calibri" w:hAnsi="Calibri"/>
          <w:color w:val="000000"/>
        </w:rPr>
        <w:t>epochs=10,</w:t>
      </w:r>
    </w:p>
    <w:p>
      <w:r>
        <w:rPr>
          <w:rFonts w:ascii="Calibri" w:hAnsi="Calibri"/>
          <w:color w:val="000000"/>
        </w:rPr>
        <w:t>batch_size=128,</w:t>
      </w:r>
    </w:p>
    <w:p>
      <w:r>
        <w:rPr>
          <w:rFonts w:ascii="Calibri" w:hAnsi="Calibri"/>
          <w:color w:val="000000"/>
        </w:rPr>
        <w:t>validation_split=0.2)</w:t>
      </w:r>
    </w:p>
    <w:p>
      <w:r>
        <w:rPr>
          <w:rFonts w:ascii="Calibri" w:hAnsi="Calibri"/>
          <w:color w:val="000000"/>
        </w:rPr>
        <w:t>Figure 6.16 Training and validation</w:t>
      </w:r>
    </w:p>
    <w:p>
      <w:r>
        <w:rPr>
          <w:rFonts w:ascii="Calibri" w:hAnsi="Calibri"/>
          <w:color w:val="000000"/>
        </w:rPr>
        <w:t>loss on IMDB with LSTM</w:t>
      </w:r>
    </w:p>
    <w:p>
      <w:r>
        <w:rPr>
          <w:rFonts w:ascii="Calibri" w:hAnsi="Calibri"/>
          <w:color w:val="000000"/>
        </w:rPr>
        <w:t>Figure 6.17 Training and validation</w:t>
      </w:r>
    </w:p>
    <w:p>
      <w:r>
        <w:rPr>
          <w:rFonts w:ascii="Calibri" w:hAnsi="Calibri"/>
          <w:color w:val="000000"/>
        </w:rPr>
        <w:t>accuracy on IMDB with LSTM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206 CHAPTER 6 Deep learning for text and sequences</w:t>
      </w:r>
    </w:p>
    <w:p>
      <w:r>
        <w:rPr>
          <w:rFonts w:ascii="Calibri" w:hAnsi="Calibri"/>
          <w:color w:val="000000"/>
        </w:rPr>
        <w:t>This time, you achieve up to 89% validation accuracy. Not bad: certainly much better</w:t>
      </w:r>
    </w:p>
    <w:p>
      <w:r>
        <w:rPr>
          <w:rFonts w:ascii="Calibri" w:hAnsi="Calibri"/>
          <w:color w:val="000000"/>
        </w:rPr>
        <w:t>than the SimpleRNN network—that’s largely because LSTM suffers much less from the</w:t>
      </w:r>
    </w:p>
    <w:p>
      <w:r>
        <w:rPr>
          <w:rFonts w:ascii="Calibri" w:hAnsi="Calibri"/>
          <w:color w:val="000000"/>
        </w:rPr>
        <w:t>vanishing-gradient problem—and slightly better than the fully connected approach</w:t>
      </w:r>
    </w:p>
    <w:p>
      <w:r>
        <w:rPr>
          <w:rFonts w:ascii="Calibri" w:hAnsi="Calibri"/>
          <w:color w:val="000000"/>
        </w:rPr>
        <w:t>from chapter 3, even though you’re looking at less data than you were in chapter 3.</w:t>
      </w:r>
    </w:p>
    <w:p>
      <w:r>
        <w:rPr>
          <w:rFonts w:ascii="Calibri" w:hAnsi="Calibri"/>
          <w:color w:val="000000"/>
        </w:rPr>
        <w:t>You’re truncating sequences after 500 timesteps, whereas in chapter 3, you were con-</w:t>
      </w:r>
    </w:p>
    <w:p>
      <w:r>
        <w:rPr>
          <w:rFonts w:ascii="Calibri" w:hAnsi="Calibri"/>
          <w:color w:val="000000"/>
        </w:rPr>
        <w:t>sidering full sequences.</w:t>
      </w:r>
    </w:p>
    <w:p>
      <w:r>
        <w:rPr>
          <w:rFonts w:ascii="Calibri" w:hAnsi="Calibri"/>
          <w:color w:val="000000"/>
        </w:rPr>
        <w:t>But this result isn’t groundbreaking for such a computationally intensive</w:t>
      </w:r>
    </w:p>
    <w:p>
      <w:r>
        <w:rPr>
          <w:rFonts w:ascii="Calibri" w:hAnsi="Calibri"/>
          <w:color w:val="000000"/>
        </w:rPr>
        <w:t>approach. Why isn’t LSTM performing better? One reason is that you made no effort</w:t>
      </w:r>
    </w:p>
    <w:p>
      <w:r>
        <w:rPr>
          <w:rFonts w:ascii="Calibri" w:hAnsi="Calibri"/>
          <w:color w:val="000000"/>
        </w:rPr>
        <w:t>to tune hyperparameters such as the embeddings dimensionality or the LSTM output</w:t>
      </w:r>
    </w:p>
    <w:p>
      <w:r>
        <w:rPr>
          <w:rFonts w:ascii="Calibri" w:hAnsi="Calibri"/>
          <w:color w:val="000000"/>
        </w:rPr>
        <w:t>dimensionality. Another may be lack of regularization. But honestly, the primary rea-</w:t>
      </w:r>
    </w:p>
    <w:p>
      <w:r>
        <w:rPr>
          <w:rFonts w:ascii="Calibri" w:hAnsi="Calibri"/>
          <w:color w:val="000000"/>
        </w:rPr>
        <w:t>son is that analyzing the global, long-term structure of the reviews (what LSTM is good</w:t>
      </w:r>
    </w:p>
    <w:p>
      <w:r>
        <w:rPr>
          <w:rFonts w:ascii="Calibri" w:hAnsi="Calibri"/>
          <w:color w:val="000000"/>
        </w:rPr>
        <w:t>at) isn’t helpful for a sentiment-analysis problem. Such a basic problem is well solved</w:t>
      </w:r>
    </w:p>
    <w:p>
      <w:r>
        <w:rPr>
          <w:rFonts w:ascii="Calibri" w:hAnsi="Calibri"/>
          <w:color w:val="000000"/>
        </w:rPr>
        <w:t>by looking at what words occur in each review, and at what frequency. That’s what the</w:t>
      </w:r>
    </w:p>
    <w:p>
      <w:r>
        <w:rPr>
          <w:rFonts w:ascii="Calibri" w:hAnsi="Calibri"/>
          <w:color w:val="000000"/>
        </w:rPr>
        <w:t>first fully connected approach looked at. But there are far more difficult natural-</w:t>
      </w:r>
    </w:p>
    <w:p>
      <w:r>
        <w:rPr>
          <w:rFonts w:ascii="Calibri" w:hAnsi="Calibri"/>
          <w:color w:val="000000"/>
        </w:rPr>
        <w:t>language-processing problems out there, where the strength of LSTM will become</w:t>
      </w:r>
    </w:p>
    <w:p>
      <w:r>
        <w:rPr>
          <w:rFonts w:ascii="Calibri" w:hAnsi="Calibri"/>
          <w:color w:val="000000"/>
        </w:rPr>
        <w:t>apparent: in particular, question-answering and machine translation.</w:t>
      </w:r>
    </w:p>
    <w:p>
      <w:r>
        <w:rPr>
          <w:rFonts w:ascii="Calibri" w:hAnsi="Calibri"/>
          <w:color w:val="000000"/>
        </w:rPr>
        <w:t>6.2.4 Wrapping up</w:t>
      </w:r>
    </w:p>
    <w:p>
      <w:r>
        <w:rPr>
          <w:rFonts w:ascii="Calibri" w:hAnsi="Calibri"/>
          <w:color w:val="000000"/>
        </w:rPr>
        <w:t>Now you understand the following:</w:t>
      </w:r>
    </w:p>
    <w:p>
      <w:r>
        <w:rPr>
          <w:rFonts w:ascii="Calibri" w:hAnsi="Calibri"/>
          <w:color w:val="000000"/>
        </w:rPr>
        <w:t> What RNNs are and how they work</w:t>
      </w:r>
    </w:p>
    <w:p>
      <w:r>
        <w:rPr>
          <w:rFonts w:ascii="Calibri" w:hAnsi="Calibri"/>
          <w:color w:val="000000"/>
        </w:rPr>
        <w:t> What LSTM is, and why it works better on long sequences than a naive RNN</w:t>
      </w:r>
    </w:p>
    <w:p>
      <w:r>
        <w:rPr>
          <w:rFonts w:ascii="Calibri" w:hAnsi="Calibri"/>
          <w:color w:val="000000"/>
        </w:rPr>
        <w:t> How to use Keras RNN layers to process sequence data</w:t>
      </w:r>
    </w:p>
    <w:p>
      <w:r>
        <w:rPr>
          <w:rFonts w:ascii="Calibri" w:hAnsi="Calibri"/>
          <w:color w:val="000000"/>
        </w:rPr>
        <w:t>Next, we’ll review a number of more advanced features of RNNs, which can help you</w:t>
      </w:r>
    </w:p>
    <w:p>
      <w:r>
        <w:rPr>
          <w:rFonts w:ascii="Calibri" w:hAnsi="Calibri"/>
          <w:color w:val="000000"/>
        </w:rPr>
        <w:t>get the most out of your deep-learning sequence models.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Advanced use of recurrent neural networks 207</w:t>
      </w:r>
    </w:p>
    <w:p>
      <w:r>
        <w:rPr>
          <w:rFonts w:ascii="Calibri" w:hAnsi="Calibri"/>
          <w:color w:val="000000"/>
        </w:rPr>
        <w:t>6.3 Advanced use of recurrent neural networks</w:t>
      </w:r>
    </w:p>
    <w:p>
      <w:r>
        <w:rPr>
          <w:rFonts w:ascii="Calibri" w:hAnsi="Calibri"/>
          <w:color w:val="000000"/>
        </w:rPr>
        <w:t>In this section, we’ll review three advanced techniques for improving the perfor-</w:t>
      </w:r>
    </w:p>
    <w:p>
      <w:r>
        <w:rPr>
          <w:rFonts w:ascii="Calibri" w:hAnsi="Calibri"/>
          <w:color w:val="000000"/>
        </w:rPr>
        <w:t>mance and generalization power of recurrent neural networks. By the end of the sec-</w:t>
      </w:r>
    </w:p>
    <w:p>
      <w:r>
        <w:rPr>
          <w:rFonts w:ascii="Calibri" w:hAnsi="Calibri"/>
          <w:color w:val="000000"/>
        </w:rPr>
        <w:t>tion, you’ll know most of what there is to know about using recurrent networks with</w:t>
      </w:r>
    </w:p>
    <w:p>
      <w:r>
        <w:rPr>
          <w:rFonts w:ascii="Calibri" w:hAnsi="Calibri"/>
          <w:color w:val="000000"/>
        </w:rPr>
        <w:t>Keras. We’ll demonstrate all three concepts on a temperature-forecasting problem,</w:t>
      </w:r>
    </w:p>
    <w:p>
      <w:r>
        <w:rPr>
          <w:rFonts w:ascii="Calibri" w:hAnsi="Calibri"/>
          <w:color w:val="000000"/>
        </w:rPr>
        <w:t>where you have access to a timeseries of data points coming from sensors installed on</w:t>
      </w:r>
    </w:p>
    <w:p>
      <w:r>
        <w:rPr>
          <w:rFonts w:ascii="Calibri" w:hAnsi="Calibri"/>
          <w:color w:val="000000"/>
        </w:rPr>
        <w:t>the roof of a building, such as temperature, air pressure, and humidity, which you use</w:t>
      </w:r>
    </w:p>
    <w:p>
      <w:r>
        <w:rPr>
          <w:rFonts w:ascii="Calibri" w:hAnsi="Calibri"/>
          <w:color w:val="000000"/>
        </w:rPr>
        <w:t>to predict what the temperature will be 24 hours after the last data point. This is a</w:t>
      </w:r>
    </w:p>
    <w:p>
      <w:r>
        <w:rPr>
          <w:rFonts w:ascii="Calibri" w:hAnsi="Calibri"/>
          <w:color w:val="000000"/>
        </w:rPr>
        <w:t>fairly challenging problem that exemplifies many common difficulties encountered</w:t>
      </w:r>
    </w:p>
    <w:p>
      <w:r>
        <w:rPr>
          <w:rFonts w:ascii="Calibri" w:hAnsi="Calibri"/>
          <w:color w:val="000000"/>
        </w:rPr>
        <w:t>when working with timeseries.</w:t>
      </w:r>
    </w:p>
    <w:p>
      <w:r>
        <w:rPr>
          <w:rFonts w:ascii="Calibri" w:hAnsi="Calibri"/>
          <w:color w:val="000000"/>
        </w:rPr>
        <w:t>We’ll cover the following techniques:</w:t>
      </w:r>
    </w:p>
    <w:p>
      <w:r>
        <w:rPr>
          <w:rFonts w:ascii="Calibri" w:hAnsi="Calibri"/>
          <w:color w:val="000000"/>
        </w:rPr>
        <w:t> Recurrent dropout—This is a specific, built-in way to use dropout to fight overfit-</w:t>
      </w:r>
    </w:p>
    <w:p>
      <w:r>
        <w:rPr>
          <w:rFonts w:ascii="Calibri" w:hAnsi="Calibri"/>
          <w:color w:val="000000"/>
        </w:rPr>
        <w:t>ting in recurrent layers.</w:t>
      </w:r>
    </w:p>
    <w:p>
      <w:r>
        <w:rPr>
          <w:rFonts w:ascii="Calibri" w:hAnsi="Calibri"/>
          <w:color w:val="000000"/>
        </w:rPr>
        <w:t> Stacking recurrent layers—This increases the representational power of the net-</w:t>
      </w:r>
    </w:p>
    <w:p>
      <w:r>
        <w:rPr>
          <w:rFonts w:ascii="Calibri" w:hAnsi="Calibri"/>
          <w:color w:val="000000"/>
        </w:rPr>
        <w:t>work (at the cost of higher computational loads).</w:t>
      </w:r>
    </w:p>
    <w:p>
      <w:r>
        <w:rPr>
          <w:rFonts w:ascii="Calibri" w:hAnsi="Calibri"/>
          <w:color w:val="000000"/>
        </w:rPr>
        <w:t> Bidirectional recurrent layers—These present the same information to a recurrent</w:t>
      </w:r>
    </w:p>
    <w:p>
      <w:r>
        <w:rPr>
          <w:rFonts w:ascii="Calibri" w:hAnsi="Calibri"/>
          <w:color w:val="000000"/>
        </w:rPr>
        <w:t>network in different ways, increasing accuracy and mitigating forgetting issues.</w:t>
      </w:r>
    </w:p>
    <w:p>
      <w:r>
        <w:rPr>
          <w:rFonts w:ascii="Calibri" w:hAnsi="Calibri"/>
          <w:color w:val="000000"/>
        </w:rPr>
        <w:t>6.3.1 A temperature-forecasting problem</w:t>
      </w:r>
    </w:p>
    <w:p>
      <w:r>
        <w:rPr>
          <w:rFonts w:ascii="Calibri" w:hAnsi="Calibri"/>
          <w:color w:val="000000"/>
        </w:rPr>
        <w:t>Until now, the only sequence data we’ve covered has been text data, such as the IMDB</w:t>
      </w:r>
    </w:p>
    <w:p>
      <w:r>
        <w:rPr>
          <w:rFonts w:ascii="Calibri" w:hAnsi="Calibri"/>
          <w:color w:val="000000"/>
        </w:rPr>
        <w:t>dataset and the Reuters dataset. But sequence data is found in many more problems</w:t>
      </w:r>
    </w:p>
    <w:p>
      <w:r>
        <w:rPr>
          <w:rFonts w:ascii="Calibri" w:hAnsi="Calibri"/>
          <w:color w:val="000000"/>
        </w:rPr>
        <w:t>than just language processing. In all the examples in this section, you’ll play with a</w:t>
      </w:r>
    </w:p>
    <w:p>
      <w:r>
        <w:rPr>
          <w:rFonts w:ascii="Calibri" w:hAnsi="Calibri"/>
          <w:color w:val="000000"/>
        </w:rPr>
        <w:t>weather timeseries dataset recorded at the Weather Station at the Max Planck Insti-</w:t>
      </w:r>
    </w:p>
    <w:p>
      <w:r>
        <w:rPr>
          <w:rFonts w:ascii="Calibri" w:hAnsi="Calibri"/>
          <w:color w:val="000000"/>
        </w:rPr>
        <w:t>tute for Biogeochemistry in Jena, Germany.4</w:t>
      </w:r>
    </w:p>
    <w:p>
      <w:r>
        <w:rPr>
          <w:rFonts w:ascii="Calibri" w:hAnsi="Calibri"/>
          <w:color w:val="000000"/>
        </w:rPr>
        <w:t>In this dataset, 14 different quantities (such air temperature, atmospheric pres-</w:t>
      </w:r>
    </w:p>
    <w:p>
      <w:r>
        <w:rPr>
          <w:rFonts w:ascii="Calibri" w:hAnsi="Calibri"/>
          <w:color w:val="000000"/>
        </w:rPr>
        <w:t>sure, humidity, wind direction, and so on) were recorded every 10 minutes, over sev-</w:t>
      </w:r>
    </w:p>
    <w:p>
      <w:r>
        <w:rPr>
          <w:rFonts w:ascii="Calibri" w:hAnsi="Calibri"/>
          <w:color w:val="000000"/>
        </w:rPr>
        <w:t>eral years. The original data goes back to 2003, but this example is limited to data</w:t>
      </w:r>
    </w:p>
    <w:p>
      <w:r>
        <w:rPr>
          <w:rFonts w:ascii="Calibri" w:hAnsi="Calibri"/>
          <w:color w:val="000000"/>
        </w:rPr>
        <w:t>from 2009–2016. This dataset is perfect for learning to work with numerical</w:t>
      </w:r>
    </w:p>
    <w:p>
      <w:r>
        <w:rPr>
          <w:rFonts w:ascii="Calibri" w:hAnsi="Calibri"/>
          <w:color w:val="000000"/>
        </w:rPr>
        <w:t>timeseries. You’ll use it to build a model that takes as input some data from the recent</w:t>
      </w:r>
    </w:p>
    <w:p>
      <w:r>
        <w:rPr>
          <w:rFonts w:ascii="Calibri" w:hAnsi="Calibri"/>
          <w:color w:val="000000"/>
        </w:rPr>
        <w:t>past (a few days’ worth of data points) and predicts the air temperature 24 hours in</w:t>
      </w:r>
    </w:p>
    <w:p>
      <w:r>
        <w:rPr>
          <w:rFonts w:ascii="Calibri" w:hAnsi="Calibri"/>
          <w:color w:val="000000"/>
        </w:rPr>
        <w:t>the future.</w:t>
      </w:r>
    </w:p>
    <w:p>
      <w:r>
        <w:rPr>
          <w:rFonts w:ascii="Calibri" w:hAnsi="Calibri"/>
          <w:color w:val="000000"/>
        </w:rPr>
        <w:t>Download and uncompress the data as follows:</w:t>
      </w:r>
    </w:p>
    <w:p>
      <w:r>
        <w:rPr>
          <w:rFonts w:ascii="Calibri" w:hAnsi="Calibri"/>
          <w:color w:val="000000"/>
        </w:rPr>
        <w:t>cd ~/Downloads</w:t>
      </w:r>
    </w:p>
    <w:p>
      <w:r>
        <w:rPr>
          <w:rFonts w:ascii="Calibri" w:hAnsi="Calibri"/>
          <w:color w:val="000000"/>
        </w:rPr>
        <w:t>mkdir jena_climate</w:t>
      </w:r>
    </w:p>
    <w:p>
      <w:r>
        <w:rPr>
          <w:rFonts w:ascii="Calibri" w:hAnsi="Calibri"/>
          <w:color w:val="000000"/>
        </w:rPr>
        <w:t>cd jena_climate</w:t>
      </w:r>
    </w:p>
    <w:p>
      <w:r>
        <w:rPr>
          <w:rFonts w:ascii="Calibri" w:hAnsi="Calibri"/>
          <w:color w:val="000000"/>
        </w:rPr>
        <w:t>wget https://s3.amazonaws.com/keras-datasets/jena_climate_2009_2016.csv.zip</w:t>
      </w:r>
    </w:p>
    <w:p>
      <w:r>
        <w:rPr>
          <w:rFonts w:ascii="Calibri" w:hAnsi="Calibri"/>
          <w:color w:val="000000"/>
        </w:rPr>
        <w:t>unzip jena_climate_2009_2016.csv.zip</w:t>
      </w:r>
    </w:p>
    <w:p>
      <w:r>
        <w:rPr>
          <w:rFonts w:ascii="Calibri" w:hAnsi="Calibri"/>
          <w:color w:val="000000"/>
        </w:rPr>
        <w:t>Let’s look at the data.</w:t>
      </w:r>
    </w:p>
    <w:p>
      <w:r>
        <w:rPr>
          <w:rFonts w:ascii="Calibri" w:hAnsi="Calibri"/>
          <w:color w:val="000000"/>
        </w:rPr>
        <w:t>4 Olaf Kolle, www.bgc-jena.mpg.de/wetter.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208 CHAPTER 6 Deep learning for text and sequences</w:t>
      </w:r>
    </w:p>
    <w:p>
      <w:r>
        <w:rPr>
          <w:rFonts w:ascii="Calibri" w:hAnsi="Calibri"/>
          <w:color w:val="000000"/>
        </w:rPr>
        <w:t>Listing6.28 Inspecting the data of the Jena weather dataset</w:t>
      </w:r>
    </w:p>
    <w:p>
      <w:r>
        <w:rPr>
          <w:rFonts w:ascii="Calibri" w:hAnsi="Calibri"/>
          <w:color w:val="000000"/>
        </w:rPr>
        <w:t>import os</w:t>
      </w:r>
    </w:p>
    <w:p>
      <w:r>
        <w:rPr>
          <w:rFonts w:ascii="Calibri" w:hAnsi="Calibri"/>
          <w:color w:val="000000"/>
        </w:rPr>
        <w:t>data_dir = '/users/fchollet/Downloads/jena_climate'</w:t>
      </w:r>
    </w:p>
    <w:p>
      <w:r>
        <w:rPr>
          <w:rFonts w:ascii="Calibri" w:hAnsi="Calibri"/>
          <w:color w:val="000000"/>
        </w:rPr>
        <w:t>fname = os.path.join(data_dir, 'jena_climate_2009_2016.csv')</w:t>
      </w:r>
    </w:p>
    <w:p>
      <w:r>
        <w:rPr>
          <w:rFonts w:ascii="Calibri" w:hAnsi="Calibri"/>
          <w:color w:val="000000"/>
        </w:rPr>
        <w:t>f = open(fname)</w:t>
      </w:r>
    </w:p>
    <w:p>
      <w:r>
        <w:rPr>
          <w:rFonts w:ascii="Calibri" w:hAnsi="Calibri"/>
          <w:color w:val="000000"/>
        </w:rPr>
        <w:t>data = f.read()</w:t>
      </w:r>
    </w:p>
    <w:p>
      <w:r>
        <w:rPr>
          <w:rFonts w:ascii="Calibri" w:hAnsi="Calibri"/>
          <w:color w:val="000000"/>
        </w:rPr>
        <w:t>f.close()</w:t>
      </w:r>
    </w:p>
    <w:p>
      <w:r>
        <w:rPr>
          <w:rFonts w:ascii="Calibri" w:hAnsi="Calibri"/>
          <w:color w:val="000000"/>
        </w:rPr>
        <w:t>lines = data.split('\n')</w:t>
      </w:r>
    </w:p>
    <w:p>
      <w:r>
        <w:rPr>
          <w:rFonts w:ascii="Calibri" w:hAnsi="Calibri"/>
          <w:color w:val="000000"/>
        </w:rPr>
        <w:t>header = lines[0].split(',')</w:t>
      </w:r>
    </w:p>
    <w:p>
      <w:r>
        <w:rPr>
          <w:rFonts w:ascii="Calibri" w:hAnsi="Calibri"/>
          <w:color w:val="000000"/>
        </w:rPr>
        <w:t>lines = lines[1:]</w:t>
      </w:r>
    </w:p>
    <w:p>
      <w:r>
        <w:rPr>
          <w:rFonts w:ascii="Calibri" w:hAnsi="Calibri"/>
          <w:color w:val="000000"/>
        </w:rPr>
        <w:t>print(header)</w:t>
      </w:r>
    </w:p>
    <w:p>
      <w:r>
        <w:rPr>
          <w:rFonts w:ascii="Calibri" w:hAnsi="Calibri"/>
          <w:color w:val="000000"/>
        </w:rPr>
        <w:t>print(len(lines))</w:t>
      </w:r>
    </w:p>
    <w:p>
      <w:r>
        <w:rPr>
          <w:rFonts w:ascii="Calibri" w:hAnsi="Calibri"/>
          <w:color w:val="000000"/>
        </w:rPr>
        <w:t>This outputs a count of 420,551 lines of data (each line is a timestep: a record of a</w:t>
      </w:r>
    </w:p>
    <w:p>
      <w:r>
        <w:rPr>
          <w:rFonts w:ascii="Calibri" w:hAnsi="Calibri"/>
          <w:color w:val="000000"/>
        </w:rPr>
        <w:t>date and 14 weather-related values), as well as the following header:</w:t>
      </w:r>
    </w:p>
    <w:p>
      <w:r>
        <w:rPr>
          <w:rFonts w:ascii="Calibri" w:hAnsi="Calibri"/>
          <w:color w:val="000000"/>
        </w:rPr>
        <w:t>["Date Time",</w:t>
      </w:r>
    </w:p>
    <w:p>
      <w:r>
        <w:rPr>
          <w:rFonts w:ascii="Calibri" w:hAnsi="Calibri"/>
          <w:color w:val="000000"/>
        </w:rPr>
        <w:t>"p (mbar)",</w:t>
      </w:r>
    </w:p>
    <w:p>
      <w:r>
        <w:rPr>
          <w:rFonts w:ascii="Calibri" w:hAnsi="Calibri"/>
          <w:color w:val="000000"/>
        </w:rPr>
        <w:t>"T (degC)",</w:t>
      </w:r>
    </w:p>
    <w:p>
      <w:r>
        <w:rPr>
          <w:rFonts w:ascii="Calibri" w:hAnsi="Calibri"/>
          <w:color w:val="000000"/>
        </w:rPr>
        <w:t>"Tpot (K)",</w:t>
      </w:r>
    </w:p>
    <w:p>
      <w:r>
        <w:rPr>
          <w:rFonts w:ascii="Calibri" w:hAnsi="Calibri"/>
          <w:color w:val="000000"/>
        </w:rPr>
        <w:t>"Tdew (degC)",</w:t>
      </w:r>
    </w:p>
    <w:p>
      <w:r>
        <w:rPr>
          <w:rFonts w:ascii="Calibri" w:hAnsi="Calibri"/>
          <w:color w:val="000000"/>
        </w:rPr>
        <w:t>"rh (%)",</w:t>
      </w:r>
    </w:p>
    <w:p>
      <w:r>
        <w:rPr>
          <w:rFonts w:ascii="Calibri" w:hAnsi="Calibri"/>
          <w:color w:val="000000"/>
        </w:rPr>
        <w:t>"VPmax (mbar)",</w:t>
      </w:r>
    </w:p>
    <w:p>
      <w:r>
        <w:rPr>
          <w:rFonts w:ascii="Calibri" w:hAnsi="Calibri"/>
          <w:color w:val="000000"/>
        </w:rPr>
        <w:t>"VPact (mbar)",</w:t>
      </w:r>
    </w:p>
    <w:p>
      <w:r>
        <w:rPr>
          <w:rFonts w:ascii="Calibri" w:hAnsi="Calibri"/>
          <w:color w:val="000000"/>
        </w:rPr>
        <w:t>"VPdef (mbar)",</w:t>
      </w:r>
    </w:p>
    <w:p>
      <w:r>
        <w:rPr>
          <w:rFonts w:ascii="Calibri" w:hAnsi="Calibri"/>
          <w:color w:val="000000"/>
        </w:rPr>
        <w:t>"sh (g/kg)",</w:t>
      </w:r>
    </w:p>
    <w:p>
      <w:r>
        <w:rPr>
          <w:rFonts w:ascii="Calibri" w:hAnsi="Calibri"/>
          <w:color w:val="000000"/>
        </w:rPr>
        <w:t>"H2OC (mmol/mol)",</w:t>
      </w:r>
    </w:p>
    <w:p>
      <w:r>
        <w:rPr>
          <w:rFonts w:ascii="Calibri" w:hAnsi="Calibri"/>
          <w:color w:val="000000"/>
        </w:rPr>
        <w:t>"rho (g/m**3)",</w:t>
      </w:r>
    </w:p>
    <w:p>
      <w:r>
        <w:rPr>
          <w:rFonts w:ascii="Calibri" w:hAnsi="Calibri"/>
          <w:color w:val="000000"/>
        </w:rPr>
        <w:t>"wv (m/s)",</w:t>
      </w:r>
    </w:p>
    <w:p>
      <w:r>
        <w:rPr>
          <w:rFonts w:ascii="Calibri" w:hAnsi="Calibri"/>
          <w:color w:val="000000"/>
        </w:rPr>
        <w:t>"max. wv (m/s)",</w:t>
      </w:r>
    </w:p>
    <w:p>
      <w:r>
        <w:rPr>
          <w:rFonts w:ascii="Calibri" w:hAnsi="Calibri"/>
          <w:color w:val="000000"/>
        </w:rPr>
        <w:t>"wd (deg)"]</w:t>
      </w:r>
    </w:p>
    <w:p>
      <w:r>
        <w:rPr>
          <w:rFonts w:ascii="Calibri" w:hAnsi="Calibri"/>
          <w:color w:val="000000"/>
        </w:rPr>
        <w:t>Now, convert all 420,551 lines of data into a Numpy array.</w:t>
      </w:r>
    </w:p>
    <w:p>
      <w:r>
        <w:rPr>
          <w:rFonts w:ascii="Calibri" w:hAnsi="Calibri"/>
          <w:color w:val="000000"/>
        </w:rPr>
        <w:t>Listing6.29 Parsing the data</w:t>
      </w:r>
    </w:p>
    <w:p>
      <w:r>
        <w:rPr>
          <w:rFonts w:ascii="Calibri" w:hAnsi="Calibri"/>
          <w:color w:val="000000"/>
        </w:rPr>
        <w:t>import numpy as np</w:t>
      </w:r>
    </w:p>
    <w:p>
      <w:r>
        <w:rPr>
          <w:rFonts w:ascii="Calibri" w:hAnsi="Calibri"/>
          <w:color w:val="000000"/>
        </w:rPr>
        <w:t>float_data = np.zeros((len(lines), len(header) - 1))</w:t>
      </w:r>
    </w:p>
    <w:p>
      <w:r>
        <w:rPr>
          <w:rFonts w:ascii="Calibri" w:hAnsi="Calibri"/>
          <w:color w:val="000000"/>
        </w:rPr>
        <w:t>for i, line in enumerate(lines):</w:t>
      </w:r>
    </w:p>
    <w:p>
      <w:r>
        <w:rPr>
          <w:rFonts w:ascii="Calibri" w:hAnsi="Calibri"/>
          <w:color w:val="000000"/>
        </w:rPr>
        <w:t>values = [float(x) for x in line.split(',')[1:]]</w:t>
      </w:r>
    </w:p>
    <w:p>
      <w:r>
        <w:rPr>
          <w:rFonts w:ascii="Calibri" w:hAnsi="Calibri"/>
          <w:color w:val="000000"/>
        </w:rPr>
        <w:t>float_data[i, :] = values</w:t>
      </w:r>
    </w:p>
    <w:p>
      <w:r>
        <w:rPr>
          <w:rFonts w:ascii="Calibri" w:hAnsi="Calibri"/>
          <w:color w:val="000000"/>
        </w:rPr>
        <w:t>For instance, here is the plot of temperature (in degrees Celsius) over time (see figure</w:t>
      </w:r>
    </w:p>
    <w:p>
      <w:r>
        <w:rPr>
          <w:rFonts w:ascii="Calibri" w:hAnsi="Calibri"/>
          <w:color w:val="000000"/>
        </w:rPr>
        <w:t>6.18). On this plot, you can clearly see the yearly periodicity of temperature.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Advanced use of recurrent neural networks 209</w:t>
      </w:r>
    </w:p>
    <w:p>
      <w:r>
        <w:rPr>
          <w:rFonts w:ascii="Calibri" w:hAnsi="Calibri"/>
          <w:color w:val="000000"/>
        </w:rPr>
        <w:t>Listing6.30 Plotting the temperature timeseries</w:t>
      </w:r>
    </w:p>
    <w:p>
      <w:r>
        <w:rPr>
          <w:rFonts w:ascii="Calibri" w:hAnsi="Calibri"/>
          <w:color w:val="000000"/>
        </w:rPr>
        <w:t>from matplotlib import pyplot as plt</w:t>
      </w:r>
    </w:p>
    <w:p>
      <w:r>
        <w:rPr>
          <w:rFonts w:ascii="Calibri" w:hAnsi="Calibri"/>
          <w:color w:val="000000"/>
        </w:rPr>
        <w:t>temp = float_data[:, 1] &lt;1&gt; temperature (in degrees Celsius)</w:t>
      </w:r>
    </w:p>
    <w:p>
      <w:r>
        <w:rPr>
          <w:rFonts w:ascii="Calibri" w:hAnsi="Calibri"/>
          <w:color w:val="000000"/>
        </w:rPr>
        <w:t>plt.plot(range(len(temp)), temp)</w:t>
      </w:r>
    </w:p>
    <w:p>
      <w:r>
        <w:rPr>
          <w:rFonts w:ascii="Calibri" w:hAnsi="Calibri"/>
          <w:color w:val="000000"/>
        </w:rPr>
        <w:t>Figure 6.18 Temperature</w:t>
      </w:r>
    </w:p>
    <w:p>
      <w:r>
        <w:rPr>
          <w:rFonts w:ascii="Calibri" w:hAnsi="Calibri"/>
          <w:color w:val="000000"/>
        </w:rPr>
        <w:t>over the full temporal range of</w:t>
      </w:r>
    </w:p>
    <w:p>
      <w:r>
        <w:rPr>
          <w:rFonts w:ascii="Calibri" w:hAnsi="Calibri"/>
          <w:color w:val="000000"/>
        </w:rPr>
        <w:t>the dataset (ºC)</w:t>
      </w:r>
    </w:p>
    <w:p>
      <w:r>
        <w:rPr>
          <w:rFonts w:ascii="Calibri" w:hAnsi="Calibri"/>
          <w:color w:val="000000"/>
        </w:rPr>
        <w:t>Here is a more narrow plot of the first 10 days of temperature data (see figure 6.19).</w:t>
      </w:r>
    </w:p>
    <w:p>
      <w:r>
        <w:rPr>
          <w:rFonts w:ascii="Calibri" w:hAnsi="Calibri"/>
          <w:color w:val="000000"/>
        </w:rPr>
        <w:t>Because the data is recorded every 10 minutes, you get 144 data points per day.</w:t>
      </w:r>
    </w:p>
    <w:p>
      <w:r>
        <w:rPr>
          <w:rFonts w:ascii="Calibri" w:hAnsi="Calibri"/>
          <w:color w:val="000000"/>
        </w:rPr>
        <w:t>Listing6.31 Plotting the first 10 days of the temperature timeseries</w:t>
      </w:r>
    </w:p>
    <w:p>
      <w:r>
        <w:rPr>
          <w:rFonts w:ascii="Calibri" w:hAnsi="Calibri"/>
          <w:color w:val="000000"/>
        </w:rPr>
        <w:t>plt.plot(range(1440), temp[:1440])</w:t>
      </w:r>
    </w:p>
    <w:p>
      <w:r>
        <w:rPr>
          <w:rFonts w:ascii="Calibri" w:hAnsi="Calibri"/>
          <w:color w:val="000000"/>
        </w:rPr>
        <w:t>Figure 6.19 Temperature</w:t>
      </w:r>
    </w:p>
    <w:p>
      <w:r>
        <w:rPr>
          <w:rFonts w:ascii="Calibri" w:hAnsi="Calibri"/>
          <w:color w:val="000000"/>
        </w:rPr>
        <w:t>over the first 10 days of the</w:t>
      </w:r>
    </w:p>
    <w:p>
      <w:r>
        <w:rPr>
          <w:rFonts w:ascii="Calibri" w:hAnsi="Calibri"/>
          <w:color w:val="000000"/>
        </w:rPr>
        <w:t>dataset (ºC)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210 CHAPTER 6 Deep learning for text and sequences</w:t>
      </w:r>
    </w:p>
    <w:p>
      <w:r>
        <w:rPr>
          <w:rFonts w:ascii="Calibri" w:hAnsi="Calibri"/>
          <w:color w:val="000000"/>
        </w:rPr>
        <w:t>On this plot, you can see daily periodicity, especially evident for the last 4 days. Also</w:t>
      </w:r>
    </w:p>
    <w:p>
      <w:r>
        <w:rPr>
          <w:rFonts w:ascii="Calibri" w:hAnsi="Calibri"/>
          <w:color w:val="000000"/>
        </w:rPr>
        <w:t>note that this 10-day period must be coming from a fairly cold winter month.</w:t>
      </w:r>
    </w:p>
    <w:p>
      <w:r>
        <w:rPr>
          <w:rFonts w:ascii="Calibri" w:hAnsi="Calibri"/>
          <w:color w:val="000000"/>
        </w:rPr>
        <w:t>If you were trying to predict average temperature for the next month given a few</w:t>
      </w:r>
    </w:p>
    <w:p>
      <w:r>
        <w:rPr>
          <w:rFonts w:ascii="Calibri" w:hAnsi="Calibri"/>
          <w:color w:val="000000"/>
        </w:rPr>
        <w:t>months of past data, the problem would be easy, due to the reliable year-scale period-</w:t>
      </w:r>
    </w:p>
    <w:p>
      <w:r>
        <w:rPr>
          <w:rFonts w:ascii="Calibri" w:hAnsi="Calibri"/>
          <w:color w:val="000000"/>
        </w:rPr>
        <w:t>icity of the data. But looking at the data over a scale of days, the temperature looks a</w:t>
      </w:r>
    </w:p>
    <w:p>
      <w:r>
        <w:rPr>
          <w:rFonts w:ascii="Calibri" w:hAnsi="Calibri"/>
          <w:color w:val="000000"/>
        </w:rPr>
        <w:t>lot more chaotic. Is this timeseries predictable at a daily scale? Let’s find out.</w:t>
      </w:r>
    </w:p>
    <w:p>
      <w:r>
        <w:rPr>
          <w:rFonts w:ascii="Calibri" w:hAnsi="Calibri"/>
          <w:color w:val="000000"/>
        </w:rPr>
        <w:t>6.3.2 Preparing the data</w:t>
      </w:r>
    </w:p>
    <w:p>
      <w:r>
        <w:rPr>
          <w:rFonts w:ascii="Calibri" w:hAnsi="Calibri"/>
          <w:color w:val="000000"/>
        </w:rPr>
        <w:t>The exact formulation of the problem will be as follows: given data going as far back</w:t>
      </w:r>
    </w:p>
    <w:p>
      <w:r>
        <w:rPr>
          <w:rFonts w:ascii="Calibri" w:hAnsi="Calibri"/>
          <w:color w:val="000000"/>
        </w:rPr>
        <w:t>as lookback timesteps (a timestep is 10 minutes) and sampled every steps timesteps,</w:t>
      </w:r>
    </w:p>
    <w:p>
      <w:r>
        <w:rPr>
          <w:rFonts w:ascii="Calibri" w:hAnsi="Calibri"/>
          <w:color w:val="000000"/>
        </w:rPr>
        <w:t>can you predict the temperature in delay timesteps? You’ll use the following parame-</w:t>
      </w:r>
    </w:p>
    <w:p>
      <w:r>
        <w:rPr>
          <w:rFonts w:ascii="Calibri" w:hAnsi="Calibri"/>
          <w:color w:val="000000"/>
        </w:rPr>
        <w:t>ter values:</w:t>
      </w:r>
    </w:p>
    <w:p>
      <w:r>
        <w:rPr>
          <w:rFonts w:ascii="Calibri" w:hAnsi="Calibri"/>
          <w:color w:val="000000"/>
        </w:rPr>
        <w:t> lookback = 720—Observations will go back 5 days.</w:t>
      </w:r>
    </w:p>
    <w:p>
      <w:r>
        <w:rPr>
          <w:rFonts w:ascii="Calibri" w:hAnsi="Calibri"/>
          <w:color w:val="000000"/>
        </w:rPr>
        <w:t> steps = 6—Observations will be sampled at one data point per hour.</w:t>
      </w:r>
    </w:p>
    <w:p>
      <w:r>
        <w:rPr>
          <w:rFonts w:ascii="Calibri" w:hAnsi="Calibri"/>
          <w:color w:val="000000"/>
        </w:rPr>
        <w:t> delay = 144—Targets will be 24 hours in the future.</w:t>
      </w:r>
    </w:p>
    <w:p>
      <w:r>
        <w:rPr>
          <w:rFonts w:ascii="Calibri" w:hAnsi="Calibri"/>
          <w:color w:val="000000"/>
        </w:rPr>
        <w:t>To get started, you need to do two things:</w:t>
      </w:r>
    </w:p>
    <w:p>
      <w:r>
        <w:rPr>
          <w:rFonts w:ascii="Calibri" w:hAnsi="Calibri"/>
          <w:color w:val="000000"/>
        </w:rPr>
        <w:t> Preprocess the data to a format a neural network can ingest. This is easy: the</w:t>
      </w:r>
    </w:p>
    <w:p>
      <w:r>
        <w:rPr>
          <w:rFonts w:ascii="Calibri" w:hAnsi="Calibri"/>
          <w:color w:val="000000"/>
        </w:rPr>
        <w:t>data is already numerical, so you don’t need to do any vectorization. But each</w:t>
      </w:r>
    </w:p>
    <w:p>
      <w:r>
        <w:rPr>
          <w:rFonts w:ascii="Calibri" w:hAnsi="Calibri"/>
          <w:color w:val="000000"/>
        </w:rPr>
        <w:t>timeseries in the data is on a different scale (for example, temperature is typi-</w:t>
      </w:r>
    </w:p>
    <w:p>
      <w:r>
        <w:rPr>
          <w:rFonts w:ascii="Calibri" w:hAnsi="Calibri"/>
          <w:color w:val="000000"/>
        </w:rPr>
        <w:t>cally between -20 and +30, but atmospheric pressure, measured in mbar, is</w:t>
      </w:r>
    </w:p>
    <w:p>
      <w:r>
        <w:rPr>
          <w:rFonts w:ascii="Calibri" w:hAnsi="Calibri"/>
          <w:color w:val="000000"/>
        </w:rPr>
        <w:t>around 1,000). You’ll normalize each timeseries independently so that they all</w:t>
      </w:r>
    </w:p>
    <w:p>
      <w:r>
        <w:rPr>
          <w:rFonts w:ascii="Calibri" w:hAnsi="Calibri"/>
          <w:color w:val="000000"/>
        </w:rPr>
        <w:t>take small values on a similar scale.</w:t>
      </w:r>
    </w:p>
    <w:p>
      <w:r>
        <w:rPr>
          <w:rFonts w:ascii="Calibri" w:hAnsi="Calibri"/>
          <w:color w:val="000000"/>
        </w:rPr>
        <w:t> Write a Python generator that takes the current array of float data and yields</w:t>
      </w:r>
    </w:p>
    <w:p>
      <w:r>
        <w:rPr>
          <w:rFonts w:ascii="Calibri" w:hAnsi="Calibri"/>
          <w:color w:val="000000"/>
        </w:rPr>
        <w:t>batches of data from the recent past, along with a target temperature in the</w:t>
      </w:r>
    </w:p>
    <w:p>
      <w:r>
        <w:rPr>
          <w:rFonts w:ascii="Calibri" w:hAnsi="Calibri"/>
          <w:color w:val="000000"/>
        </w:rPr>
        <w:t>future. Because the samples in the dataset are highly redundant (sample N and</w:t>
      </w:r>
    </w:p>
    <w:p>
      <w:r>
        <w:rPr>
          <w:rFonts w:ascii="Calibri" w:hAnsi="Calibri"/>
          <w:color w:val="000000"/>
        </w:rPr>
        <w:t>sample N + 1 will have most of their timesteps in common), it would be wasteful</w:t>
      </w:r>
    </w:p>
    <w:p>
      <w:r>
        <w:rPr>
          <w:rFonts w:ascii="Calibri" w:hAnsi="Calibri"/>
          <w:color w:val="000000"/>
        </w:rPr>
        <w:t>to explicitly allocate every sample. Instead, you’ll generate the samples on the</w:t>
      </w:r>
    </w:p>
    <w:p>
      <w:r>
        <w:rPr>
          <w:rFonts w:ascii="Calibri" w:hAnsi="Calibri"/>
          <w:color w:val="000000"/>
        </w:rPr>
        <w:t>fly using the original data.</w:t>
      </w:r>
    </w:p>
    <w:p>
      <w:r>
        <w:rPr>
          <w:rFonts w:ascii="Calibri" w:hAnsi="Calibri"/>
          <w:color w:val="000000"/>
        </w:rPr>
        <w:t>You’ll preprocess the data by subtracting the mean of each timeseries and dividing by</w:t>
      </w:r>
    </w:p>
    <w:p>
      <w:r>
        <w:rPr>
          <w:rFonts w:ascii="Calibri" w:hAnsi="Calibri"/>
          <w:color w:val="000000"/>
        </w:rPr>
        <w:t>the standard deviation. You’re going to use the first 200,000 timesteps as training data,</w:t>
      </w:r>
    </w:p>
    <w:p>
      <w:r>
        <w:rPr>
          <w:rFonts w:ascii="Calibri" w:hAnsi="Calibri"/>
          <w:color w:val="000000"/>
        </w:rPr>
        <w:t>so compute the mean and standard deviation only on this fraction of the data.</w:t>
      </w:r>
    </w:p>
    <w:p>
      <w:r>
        <w:rPr>
          <w:rFonts w:ascii="Calibri" w:hAnsi="Calibri"/>
          <w:color w:val="000000"/>
        </w:rPr>
        <w:t>Listing6.32 Normalizing the data</w:t>
      </w:r>
    </w:p>
    <w:p>
      <w:r>
        <w:rPr>
          <w:rFonts w:ascii="Calibri" w:hAnsi="Calibri"/>
          <w:color w:val="000000"/>
        </w:rPr>
        <w:t>mean = float_data[:200000].mean(axis=0)</w:t>
      </w:r>
    </w:p>
    <w:p>
      <w:r>
        <w:rPr>
          <w:rFonts w:ascii="Calibri" w:hAnsi="Calibri"/>
          <w:color w:val="000000"/>
        </w:rPr>
        <w:t>float_data -= mean</w:t>
      </w:r>
    </w:p>
    <w:p>
      <w:r>
        <w:rPr>
          <w:rFonts w:ascii="Calibri" w:hAnsi="Calibri"/>
          <w:color w:val="000000"/>
        </w:rPr>
        <w:t>std = float_data[:200000].std(axis=0)</w:t>
      </w:r>
    </w:p>
    <w:p>
      <w:r>
        <w:rPr>
          <w:rFonts w:ascii="Calibri" w:hAnsi="Calibri"/>
          <w:color w:val="000000"/>
        </w:rPr>
        <w:t>float_data /= std</w:t>
      </w:r>
    </w:p>
    <w:p>
      <w:r>
        <w:rPr>
          <w:rFonts w:ascii="Calibri" w:hAnsi="Calibri"/>
          <w:color w:val="000000"/>
        </w:rPr>
        <w:t>Listing 6.33 shows the data generator you’ll use. It yields a tuple (samples, targets),</w:t>
      </w:r>
    </w:p>
    <w:p>
      <w:r>
        <w:rPr>
          <w:rFonts w:ascii="Calibri" w:hAnsi="Calibri"/>
          <w:color w:val="000000"/>
        </w:rPr>
        <w:t>where samples is one batch of input data and targets is the corresponding array of</w:t>
      </w:r>
    </w:p>
    <w:p>
      <w:r>
        <w:rPr>
          <w:rFonts w:ascii="Calibri" w:hAnsi="Calibri"/>
          <w:color w:val="000000"/>
        </w:rPr>
        <w:t>target temperatures. It takes the following arguments: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Advanced use of recurrent neural networks 211</w:t>
      </w:r>
    </w:p>
    <w:p>
      <w:r>
        <w:rPr>
          <w:rFonts w:ascii="Calibri" w:hAnsi="Calibri"/>
          <w:color w:val="000000"/>
        </w:rPr>
        <w:t> data—The original array of floating-point data, which you normalized in listing 6.32.</w:t>
      </w:r>
    </w:p>
    <w:p>
      <w:r>
        <w:rPr>
          <w:rFonts w:ascii="Calibri" w:hAnsi="Calibri"/>
          <w:color w:val="000000"/>
        </w:rPr>
        <w:t> lookback—How many timesteps back the input data should go.</w:t>
      </w:r>
    </w:p>
    <w:p>
      <w:r>
        <w:rPr>
          <w:rFonts w:ascii="Calibri" w:hAnsi="Calibri"/>
          <w:color w:val="000000"/>
        </w:rPr>
        <w:t> delay—How many timesteps in the future the target should be.</w:t>
      </w:r>
    </w:p>
    <w:p>
      <w:r>
        <w:rPr>
          <w:rFonts w:ascii="Calibri" w:hAnsi="Calibri"/>
          <w:color w:val="000000"/>
        </w:rPr>
        <w:t> min_index and max_index—Indices in the data array that delimit which time-</w:t>
      </w:r>
    </w:p>
    <w:p>
      <w:r>
        <w:rPr>
          <w:rFonts w:ascii="Calibri" w:hAnsi="Calibri"/>
          <w:color w:val="000000"/>
        </w:rPr>
        <w:t>steps to draw from. This is useful for keeping a segment of the data for valida-</w:t>
      </w:r>
    </w:p>
    <w:p>
      <w:r>
        <w:rPr>
          <w:rFonts w:ascii="Calibri" w:hAnsi="Calibri"/>
          <w:color w:val="000000"/>
        </w:rPr>
        <w:t>tion and another for testing.</w:t>
      </w:r>
    </w:p>
    <w:p>
      <w:r>
        <w:rPr>
          <w:rFonts w:ascii="Calibri" w:hAnsi="Calibri"/>
          <w:color w:val="000000"/>
        </w:rPr>
        <w:t> shuffle—Whether to shuffle the samples or draw them in chronological order.</w:t>
      </w:r>
    </w:p>
    <w:p>
      <w:r>
        <w:rPr>
          <w:rFonts w:ascii="Calibri" w:hAnsi="Calibri"/>
          <w:color w:val="000000"/>
        </w:rPr>
        <w:t> batch_size—The number of samples per batch.</w:t>
      </w:r>
    </w:p>
    <w:p>
      <w:r>
        <w:rPr>
          <w:rFonts w:ascii="Calibri" w:hAnsi="Calibri"/>
          <w:color w:val="000000"/>
        </w:rPr>
        <w:t> step—The period, in timesteps, at which you sample data. You’ll set it to 6 in</w:t>
      </w:r>
    </w:p>
    <w:p>
      <w:r>
        <w:rPr>
          <w:rFonts w:ascii="Calibri" w:hAnsi="Calibri"/>
          <w:color w:val="000000"/>
        </w:rPr>
        <w:t>order to draw one data point every hour.</w:t>
      </w:r>
    </w:p>
    <w:p>
      <w:r>
        <w:rPr>
          <w:rFonts w:ascii="Calibri" w:hAnsi="Calibri"/>
          <w:color w:val="000000"/>
        </w:rPr>
        <w:t>Listing6.33 Generator yielding timeseries samples and their targets</w:t>
      </w:r>
    </w:p>
    <w:p>
      <w:r>
        <w:rPr>
          <w:rFonts w:ascii="Calibri" w:hAnsi="Calibri"/>
          <w:color w:val="000000"/>
        </w:rPr>
        <w:t>def generator(data, lookback, delay, min_index, max_index,</w:t>
      </w:r>
    </w:p>
    <w:p>
      <w:r>
        <w:rPr>
          <w:rFonts w:ascii="Calibri" w:hAnsi="Calibri"/>
          <w:color w:val="000000"/>
        </w:rPr>
        <w:t>shuffle=False, batch_size=128, step=6):</w:t>
      </w:r>
    </w:p>
    <w:p>
      <w:r>
        <w:rPr>
          <w:rFonts w:ascii="Calibri" w:hAnsi="Calibri"/>
          <w:color w:val="000000"/>
        </w:rPr>
        <w:t>if max_index is None:</w:t>
      </w:r>
    </w:p>
    <w:p>
      <w:r>
        <w:rPr>
          <w:rFonts w:ascii="Calibri" w:hAnsi="Calibri"/>
          <w:color w:val="000000"/>
        </w:rPr>
        <w:t>max_index = len(data) - delay - 1</w:t>
      </w:r>
    </w:p>
    <w:p>
      <w:r>
        <w:rPr>
          <w:rFonts w:ascii="Calibri" w:hAnsi="Calibri"/>
          <w:color w:val="000000"/>
        </w:rPr>
        <w:t>i = min_index + lookback</w:t>
      </w:r>
    </w:p>
    <w:p>
      <w:r>
        <w:rPr>
          <w:rFonts w:ascii="Calibri" w:hAnsi="Calibri"/>
          <w:color w:val="000000"/>
        </w:rPr>
        <w:t>while 1:</w:t>
      </w:r>
    </w:p>
    <w:p>
      <w:r>
        <w:rPr>
          <w:rFonts w:ascii="Calibri" w:hAnsi="Calibri"/>
          <w:color w:val="000000"/>
        </w:rPr>
        <w:t>if shuffle:</w:t>
      </w:r>
    </w:p>
    <w:p>
      <w:r>
        <w:rPr>
          <w:rFonts w:ascii="Calibri" w:hAnsi="Calibri"/>
          <w:color w:val="000000"/>
        </w:rPr>
        <w:t>rows = np.random.randint(</w:t>
      </w:r>
    </w:p>
    <w:p>
      <w:r>
        <w:rPr>
          <w:rFonts w:ascii="Calibri" w:hAnsi="Calibri"/>
          <w:color w:val="000000"/>
        </w:rPr>
        <w:t>min_index + lookback, max_index, size=batch_size)</w:t>
      </w:r>
    </w:p>
    <w:p>
      <w:r>
        <w:rPr>
          <w:rFonts w:ascii="Calibri" w:hAnsi="Calibri"/>
          <w:color w:val="000000"/>
        </w:rPr>
        <w:t>else:</w:t>
      </w:r>
    </w:p>
    <w:p>
      <w:r>
        <w:rPr>
          <w:rFonts w:ascii="Calibri" w:hAnsi="Calibri"/>
          <w:color w:val="000000"/>
        </w:rPr>
        <w:t>if i + batch_size &gt;= max_index:</w:t>
      </w:r>
    </w:p>
    <w:p>
      <w:r>
        <w:rPr>
          <w:rFonts w:ascii="Calibri" w:hAnsi="Calibri"/>
          <w:color w:val="000000"/>
        </w:rPr>
        <w:t>i = min_index + lookback</w:t>
      </w:r>
    </w:p>
    <w:p>
      <w:r>
        <w:rPr>
          <w:rFonts w:ascii="Calibri" w:hAnsi="Calibri"/>
          <w:color w:val="000000"/>
        </w:rPr>
        <w:t>rows = np.arange(i, min(i + batch_size, max_index))</w:t>
      </w:r>
    </w:p>
    <w:p>
      <w:r>
        <w:rPr>
          <w:rFonts w:ascii="Calibri" w:hAnsi="Calibri"/>
          <w:color w:val="000000"/>
        </w:rPr>
        <w:t>i += len(rows)</w:t>
      </w:r>
    </w:p>
    <w:p>
      <w:r>
        <w:rPr>
          <w:rFonts w:ascii="Calibri" w:hAnsi="Calibri"/>
          <w:color w:val="000000"/>
        </w:rPr>
        <w:t>samples = np.zeros((len(rows),</w:t>
      </w:r>
    </w:p>
    <w:p>
      <w:r>
        <w:rPr>
          <w:rFonts w:ascii="Calibri" w:hAnsi="Calibri"/>
          <w:color w:val="000000"/>
        </w:rPr>
        <w:t>lookback // step,</w:t>
      </w:r>
    </w:p>
    <w:p>
      <w:r>
        <w:rPr>
          <w:rFonts w:ascii="Calibri" w:hAnsi="Calibri"/>
          <w:color w:val="000000"/>
        </w:rPr>
        <w:t>data.shape[-1]))</w:t>
      </w:r>
    </w:p>
    <w:p>
      <w:r>
        <w:rPr>
          <w:rFonts w:ascii="Calibri" w:hAnsi="Calibri"/>
          <w:color w:val="000000"/>
        </w:rPr>
        <w:t>targets = np.zeros((len(rows),))</w:t>
      </w:r>
    </w:p>
    <w:p>
      <w:r>
        <w:rPr>
          <w:rFonts w:ascii="Calibri" w:hAnsi="Calibri"/>
          <w:color w:val="000000"/>
        </w:rPr>
        <w:t>for j, row in enumerate(rows):</w:t>
      </w:r>
    </w:p>
    <w:p>
      <w:r>
        <w:rPr>
          <w:rFonts w:ascii="Calibri" w:hAnsi="Calibri"/>
          <w:color w:val="000000"/>
        </w:rPr>
        <w:t>indices = range(rows[j] - lookback, rows[j], step)</w:t>
      </w:r>
    </w:p>
    <w:p>
      <w:r>
        <w:rPr>
          <w:rFonts w:ascii="Calibri" w:hAnsi="Calibri"/>
          <w:color w:val="000000"/>
        </w:rPr>
        <w:t>samples[j] = data[indices]</w:t>
      </w:r>
    </w:p>
    <w:p>
      <w:r>
        <w:rPr>
          <w:rFonts w:ascii="Calibri" w:hAnsi="Calibri"/>
          <w:color w:val="000000"/>
        </w:rPr>
        <w:t>targets[j] = data[rows[j] + delay][1]</w:t>
      </w:r>
    </w:p>
    <w:p>
      <w:r>
        <w:rPr>
          <w:rFonts w:ascii="Calibri" w:hAnsi="Calibri"/>
          <w:color w:val="000000"/>
        </w:rPr>
        <w:t>yield samples, targets</w:t>
      </w:r>
    </w:p>
    <w:p>
      <w:r>
        <w:rPr>
          <w:rFonts w:ascii="Calibri" w:hAnsi="Calibri"/>
          <w:color w:val="000000"/>
        </w:rPr>
        <w:t>Now, let’s use the abstract generator function to instantiate three generators: one for</w:t>
      </w:r>
    </w:p>
    <w:p>
      <w:r>
        <w:rPr>
          <w:rFonts w:ascii="Calibri" w:hAnsi="Calibri"/>
          <w:color w:val="000000"/>
        </w:rPr>
        <w:t>training, one for validation, and one for testing. Each will look at different temporal</w:t>
      </w:r>
    </w:p>
    <w:p>
      <w:r>
        <w:rPr>
          <w:rFonts w:ascii="Calibri" w:hAnsi="Calibri"/>
          <w:color w:val="000000"/>
        </w:rPr>
        <w:t>segments of the original data: the training generator looks at the first 200,000 time-</w:t>
      </w:r>
    </w:p>
    <w:p>
      <w:r>
        <w:rPr>
          <w:rFonts w:ascii="Calibri" w:hAnsi="Calibri"/>
          <w:color w:val="000000"/>
        </w:rPr>
        <w:t>steps, the validation generator looks at the following 100,000, and the test generator</w:t>
      </w:r>
    </w:p>
    <w:p>
      <w:r>
        <w:rPr>
          <w:rFonts w:ascii="Calibri" w:hAnsi="Calibri"/>
          <w:color w:val="000000"/>
        </w:rPr>
        <w:t>looks at the remainder.</w:t>
      </w:r>
    </w:p>
    <w:p>
      <w:r>
        <w:rPr>
          <w:rFonts w:ascii="Calibri" w:hAnsi="Calibri"/>
          <w:color w:val="000000"/>
        </w:rPr>
        <w:t>Listing6.34 Preparing the training, validation, and test generators</w:t>
      </w:r>
    </w:p>
    <w:p>
      <w:r>
        <w:rPr>
          <w:rFonts w:ascii="Calibri" w:hAnsi="Calibri"/>
          <w:color w:val="000000"/>
        </w:rPr>
        <w:t>lookback = 1440</w:t>
      </w:r>
    </w:p>
    <w:p>
      <w:r>
        <w:rPr>
          <w:rFonts w:ascii="Calibri" w:hAnsi="Calibri"/>
          <w:color w:val="000000"/>
        </w:rPr>
        <w:t>step = 6</w:t>
      </w:r>
    </w:p>
    <w:p>
      <w:r>
        <w:rPr>
          <w:rFonts w:ascii="Calibri" w:hAnsi="Calibri"/>
          <w:color w:val="000000"/>
        </w:rPr>
        <w:t>delay = 144</w:t>
      </w:r>
    </w:p>
    <w:p>
      <w:r>
        <w:rPr>
          <w:rFonts w:ascii="Calibri" w:hAnsi="Calibri"/>
          <w:color w:val="000000"/>
        </w:rPr>
        <w:t>batch_size = 128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212 CHAPTER 6 Deep learning for text and sequences</w:t>
      </w:r>
    </w:p>
    <w:p>
      <w:r>
        <w:rPr>
          <w:rFonts w:ascii="Calibri" w:hAnsi="Calibri"/>
          <w:color w:val="000000"/>
        </w:rPr>
        <w:t>train_gen = generator(float_data,</w:t>
      </w:r>
    </w:p>
    <w:p>
      <w:r>
        <w:rPr>
          <w:rFonts w:ascii="Calibri" w:hAnsi="Calibri"/>
          <w:color w:val="000000"/>
        </w:rPr>
        <w:t>lookback=lookback,</w:t>
      </w:r>
    </w:p>
    <w:p>
      <w:r>
        <w:rPr>
          <w:rFonts w:ascii="Calibri" w:hAnsi="Calibri"/>
          <w:color w:val="000000"/>
        </w:rPr>
        <w:t>delay=delay,</w:t>
      </w:r>
    </w:p>
    <w:p>
      <w:r>
        <w:rPr>
          <w:rFonts w:ascii="Calibri" w:hAnsi="Calibri"/>
          <w:color w:val="000000"/>
        </w:rPr>
        <w:t>min_index=0,</w:t>
      </w:r>
    </w:p>
    <w:p>
      <w:r>
        <w:rPr>
          <w:rFonts w:ascii="Calibri" w:hAnsi="Calibri"/>
          <w:color w:val="000000"/>
        </w:rPr>
        <w:t>max_index=200000,</w:t>
      </w:r>
    </w:p>
    <w:p>
      <w:r>
        <w:rPr>
          <w:rFonts w:ascii="Calibri" w:hAnsi="Calibri"/>
          <w:color w:val="000000"/>
        </w:rPr>
        <w:t>shuffle=True,</w:t>
      </w:r>
    </w:p>
    <w:p>
      <w:r>
        <w:rPr>
          <w:rFonts w:ascii="Calibri" w:hAnsi="Calibri"/>
          <w:color w:val="000000"/>
        </w:rPr>
        <w:t>step=step,</w:t>
      </w:r>
    </w:p>
    <w:p>
      <w:r>
        <w:rPr>
          <w:rFonts w:ascii="Calibri" w:hAnsi="Calibri"/>
          <w:color w:val="000000"/>
        </w:rPr>
        <w:t>batch_size=batch_size)</w:t>
      </w:r>
    </w:p>
    <w:p>
      <w:r>
        <w:rPr>
          <w:rFonts w:ascii="Calibri" w:hAnsi="Calibri"/>
          <w:color w:val="000000"/>
        </w:rPr>
        <w:t>val_gen = generator(float_data,</w:t>
      </w:r>
    </w:p>
    <w:p>
      <w:r>
        <w:rPr>
          <w:rFonts w:ascii="Calibri" w:hAnsi="Calibri"/>
          <w:color w:val="000000"/>
        </w:rPr>
        <w:t>lookback=lookback,</w:t>
      </w:r>
    </w:p>
    <w:p>
      <w:r>
        <w:rPr>
          <w:rFonts w:ascii="Calibri" w:hAnsi="Calibri"/>
          <w:color w:val="000000"/>
        </w:rPr>
        <w:t>delay=delay,</w:t>
      </w:r>
    </w:p>
    <w:p>
      <w:r>
        <w:rPr>
          <w:rFonts w:ascii="Calibri" w:hAnsi="Calibri"/>
          <w:color w:val="000000"/>
        </w:rPr>
        <w:t>min_index=200001,</w:t>
      </w:r>
    </w:p>
    <w:p>
      <w:r>
        <w:rPr>
          <w:rFonts w:ascii="Calibri" w:hAnsi="Calibri"/>
          <w:color w:val="000000"/>
        </w:rPr>
        <w:t>max_index=300000,</w:t>
      </w:r>
    </w:p>
    <w:p>
      <w:r>
        <w:rPr>
          <w:rFonts w:ascii="Calibri" w:hAnsi="Calibri"/>
          <w:color w:val="000000"/>
        </w:rPr>
        <w:t>step=step,</w:t>
      </w:r>
    </w:p>
    <w:p>
      <w:r>
        <w:rPr>
          <w:rFonts w:ascii="Calibri" w:hAnsi="Calibri"/>
          <w:color w:val="000000"/>
        </w:rPr>
        <w:t>batch_size=batch_size)</w:t>
      </w:r>
    </w:p>
    <w:p>
      <w:r>
        <w:rPr>
          <w:rFonts w:ascii="Calibri" w:hAnsi="Calibri"/>
          <w:color w:val="000000"/>
        </w:rPr>
        <w:t>test_gen = generator(float_data,</w:t>
      </w:r>
    </w:p>
    <w:p>
      <w:r>
        <w:rPr>
          <w:rFonts w:ascii="Calibri" w:hAnsi="Calibri"/>
          <w:color w:val="000000"/>
        </w:rPr>
        <w:t>lookback=lookback,</w:t>
      </w:r>
    </w:p>
    <w:p>
      <w:r>
        <w:rPr>
          <w:rFonts w:ascii="Calibri" w:hAnsi="Calibri"/>
          <w:color w:val="000000"/>
        </w:rPr>
        <w:t>delay=delay,</w:t>
      </w:r>
    </w:p>
    <w:p>
      <w:r>
        <w:rPr>
          <w:rFonts w:ascii="Calibri" w:hAnsi="Calibri"/>
          <w:color w:val="000000"/>
        </w:rPr>
        <w:t>How many steps to draw from</w:t>
      </w:r>
    </w:p>
    <w:p>
      <w:r>
        <w:rPr>
          <w:rFonts w:ascii="Calibri" w:hAnsi="Calibri"/>
          <w:color w:val="000000"/>
        </w:rPr>
        <w:t>min_index=300001,</w:t>
      </w:r>
    </w:p>
    <w:p>
      <w:r>
        <w:rPr>
          <w:rFonts w:ascii="Calibri" w:hAnsi="Calibri"/>
          <w:color w:val="000000"/>
        </w:rPr>
        <w:t>val_gen in order to see the</w:t>
      </w:r>
    </w:p>
    <w:p>
      <w:r>
        <w:rPr>
          <w:rFonts w:ascii="Calibri" w:hAnsi="Calibri"/>
          <w:color w:val="000000"/>
        </w:rPr>
        <w:t>max_index=None, entire validation set</w:t>
      </w:r>
    </w:p>
    <w:p>
      <w:r>
        <w:rPr>
          <w:rFonts w:ascii="Calibri" w:hAnsi="Calibri"/>
          <w:color w:val="000000"/>
        </w:rPr>
        <w:t>step=step,</w:t>
      </w:r>
    </w:p>
    <w:p>
      <w:r>
        <w:rPr>
          <w:rFonts w:ascii="Calibri" w:hAnsi="Calibri"/>
          <w:color w:val="000000"/>
        </w:rPr>
        <w:t>batch_size=batch_size)</w:t>
      </w:r>
    </w:p>
    <w:p>
      <w:r>
        <w:rPr>
          <w:rFonts w:ascii="Calibri" w:hAnsi="Calibri"/>
          <w:color w:val="000000"/>
        </w:rPr>
        <w:t>How many steps to draw</w:t>
      </w:r>
    </w:p>
    <w:p>
      <w:r>
        <w:rPr>
          <w:rFonts w:ascii="Calibri" w:hAnsi="Calibri"/>
          <w:color w:val="000000"/>
        </w:rPr>
        <w:t>val_steps = (300000 - 200001 - lookback)</w:t>
      </w:r>
    </w:p>
    <w:p>
      <w:r>
        <w:rPr>
          <w:rFonts w:ascii="Calibri" w:hAnsi="Calibri"/>
          <w:color w:val="000000"/>
        </w:rPr>
        <w:t>from test_gen in order to</w:t>
      </w:r>
    </w:p>
    <w:p>
      <w:r>
        <w:rPr>
          <w:rFonts w:ascii="Calibri" w:hAnsi="Calibri"/>
          <w:color w:val="000000"/>
        </w:rPr>
        <w:t>test_steps = (len(float_data) - 300001 - lookback) see the entire test set</w:t>
      </w:r>
    </w:p>
    <w:p>
      <w:r>
        <w:rPr>
          <w:rFonts w:ascii="Calibri" w:hAnsi="Calibri"/>
          <w:color w:val="000000"/>
        </w:rPr>
        <w:t>6.3.3 A common-sense, non-machine-learning baseline</w:t>
      </w:r>
    </w:p>
    <w:p>
      <w:r>
        <w:rPr>
          <w:rFonts w:ascii="Calibri" w:hAnsi="Calibri"/>
          <w:color w:val="000000"/>
        </w:rPr>
        <w:t>Before you start using black-box deep-learning models to solve the temperature-</w:t>
      </w:r>
    </w:p>
    <w:p>
      <w:r>
        <w:rPr>
          <w:rFonts w:ascii="Calibri" w:hAnsi="Calibri"/>
          <w:color w:val="000000"/>
        </w:rPr>
        <w:t>prediction problem, let’s try a simple, common-sense approach. It will serve as a sanity</w:t>
      </w:r>
    </w:p>
    <w:p>
      <w:r>
        <w:rPr>
          <w:rFonts w:ascii="Calibri" w:hAnsi="Calibri"/>
          <w:color w:val="000000"/>
        </w:rPr>
        <w:t>check, and it will establish a baseline that you’ll have to beat in order to demonstrate</w:t>
      </w:r>
    </w:p>
    <w:p>
      <w:r>
        <w:rPr>
          <w:rFonts w:ascii="Calibri" w:hAnsi="Calibri"/>
          <w:color w:val="000000"/>
        </w:rPr>
        <w:t>the usefulness of more-advanced machine-learning models. Such common-sense base-</w:t>
      </w:r>
    </w:p>
    <w:p>
      <w:r>
        <w:rPr>
          <w:rFonts w:ascii="Calibri" w:hAnsi="Calibri"/>
          <w:color w:val="000000"/>
        </w:rPr>
        <w:t>lines can be useful when you’re approaching a new problem for which there is no</w:t>
      </w:r>
    </w:p>
    <w:p>
      <w:r>
        <w:rPr>
          <w:rFonts w:ascii="Calibri" w:hAnsi="Calibri"/>
          <w:color w:val="000000"/>
        </w:rPr>
        <w:t>known solution (yet). A classic example is that of unbalanced classification tasks,</w:t>
      </w:r>
    </w:p>
    <w:p>
      <w:r>
        <w:rPr>
          <w:rFonts w:ascii="Calibri" w:hAnsi="Calibri"/>
          <w:color w:val="000000"/>
        </w:rPr>
        <w:t>where some classes are much more common than others. If your dataset contains 90%</w:t>
      </w:r>
    </w:p>
    <w:p>
      <w:r>
        <w:rPr>
          <w:rFonts w:ascii="Calibri" w:hAnsi="Calibri"/>
          <w:color w:val="000000"/>
        </w:rPr>
        <w:t>instances of class A and 10% instances of class B, then a common-sense approach to</w:t>
      </w:r>
    </w:p>
    <w:p>
      <w:r>
        <w:rPr>
          <w:rFonts w:ascii="Calibri" w:hAnsi="Calibri"/>
          <w:color w:val="000000"/>
        </w:rPr>
        <w:t>the classification task is to always predict “A” when presented with a new sample. Such</w:t>
      </w:r>
    </w:p>
    <w:p>
      <w:r>
        <w:rPr>
          <w:rFonts w:ascii="Calibri" w:hAnsi="Calibri"/>
          <w:color w:val="000000"/>
        </w:rPr>
        <w:t>a classifier is 90% accurate overall, and any learning-based approach should therefore</w:t>
      </w:r>
    </w:p>
    <w:p>
      <w:r>
        <w:rPr>
          <w:rFonts w:ascii="Calibri" w:hAnsi="Calibri"/>
          <w:color w:val="000000"/>
        </w:rPr>
        <w:t>beat this 90% score in order to demonstrate usefulness. Sometimes, such elementary</w:t>
      </w:r>
    </w:p>
    <w:p>
      <w:r>
        <w:rPr>
          <w:rFonts w:ascii="Calibri" w:hAnsi="Calibri"/>
          <w:color w:val="000000"/>
        </w:rPr>
        <w:t>baselines can prove surprisingly hard to beat.</w:t>
      </w:r>
    </w:p>
    <w:p>
      <w:r>
        <w:rPr>
          <w:rFonts w:ascii="Calibri" w:hAnsi="Calibri"/>
          <w:color w:val="000000"/>
        </w:rPr>
        <w:t>In this case, the temperature timeseries can safely be assumed to be continuous</w:t>
      </w:r>
    </w:p>
    <w:p>
      <w:r>
        <w:rPr>
          <w:rFonts w:ascii="Calibri" w:hAnsi="Calibri"/>
          <w:color w:val="000000"/>
        </w:rPr>
        <w:t>(the temperatures tomorrow are likely to be close to the temperatures today) as well</w:t>
      </w:r>
    </w:p>
    <w:p>
      <w:r>
        <w:rPr>
          <w:rFonts w:ascii="Calibri" w:hAnsi="Calibri"/>
          <w:color w:val="000000"/>
        </w:rPr>
        <w:t>as periodical with a daily period. Thus a common-sense approach is to always predict</w:t>
      </w:r>
    </w:p>
    <w:p>
      <w:r>
        <w:rPr>
          <w:rFonts w:ascii="Calibri" w:hAnsi="Calibri"/>
          <w:color w:val="000000"/>
        </w:rPr>
        <w:t>that the temperature 24 hours from now will be equal to the temperature right now.</w:t>
      </w:r>
    </w:p>
    <w:p>
      <w:r>
        <w:rPr>
          <w:rFonts w:ascii="Calibri" w:hAnsi="Calibri"/>
          <w:color w:val="000000"/>
        </w:rPr>
        <w:t>Let’s evaluate this approach, using the mean absolute error (MAE) metric:</w:t>
      </w:r>
    </w:p>
    <w:p>
      <w:r>
        <w:rPr>
          <w:rFonts w:ascii="Calibri" w:hAnsi="Calibri"/>
          <w:color w:val="000000"/>
        </w:rPr>
        <w:t>np.mean(np.abs(preds - targets))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Advanced use of recurrent neural networks 213</w:t>
      </w:r>
    </w:p>
    <w:p>
      <w:r>
        <w:rPr>
          <w:rFonts w:ascii="Calibri" w:hAnsi="Calibri"/>
          <w:color w:val="000000"/>
        </w:rPr>
        <w:t>Here’s the evaluation loop.</w:t>
      </w:r>
    </w:p>
    <w:p>
      <w:r>
        <w:rPr>
          <w:rFonts w:ascii="Calibri" w:hAnsi="Calibri"/>
          <w:color w:val="000000"/>
        </w:rPr>
        <w:t>Listing6.35 Computing the common-sense baseline MAE</w:t>
      </w:r>
    </w:p>
    <w:p>
      <w:r>
        <w:rPr>
          <w:rFonts w:ascii="Calibri" w:hAnsi="Calibri"/>
          <w:color w:val="000000"/>
        </w:rPr>
        <w:t>def evaluate_naive_method():</w:t>
      </w:r>
    </w:p>
    <w:p>
      <w:r>
        <w:rPr>
          <w:rFonts w:ascii="Calibri" w:hAnsi="Calibri"/>
          <w:color w:val="000000"/>
        </w:rPr>
        <w:t>batch_maes = []</w:t>
      </w:r>
    </w:p>
    <w:p>
      <w:r>
        <w:rPr>
          <w:rFonts w:ascii="Calibri" w:hAnsi="Calibri"/>
          <w:color w:val="000000"/>
        </w:rPr>
        <w:t>for step in range(val_steps):</w:t>
      </w:r>
    </w:p>
    <w:p>
      <w:r>
        <w:rPr>
          <w:rFonts w:ascii="Calibri" w:hAnsi="Calibri"/>
          <w:color w:val="000000"/>
        </w:rPr>
        <w:t>samples, targets = next(val_gen)</w:t>
      </w:r>
    </w:p>
    <w:p>
      <w:r>
        <w:rPr>
          <w:rFonts w:ascii="Calibri" w:hAnsi="Calibri"/>
          <w:color w:val="000000"/>
        </w:rPr>
        <w:t>preds = samples[:, -1, 1]</w:t>
      </w:r>
    </w:p>
    <w:p>
      <w:r>
        <w:rPr>
          <w:rFonts w:ascii="Calibri" w:hAnsi="Calibri"/>
          <w:color w:val="000000"/>
        </w:rPr>
        <w:t>mae = np.mean(np.abs(preds - targets))</w:t>
      </w:r>
    </w:p>
    <w:p>
      <w:r>
        <w:rPr>
          <w:rFonts w:ascii="Calibri" w:hAnsi="Calibri"/>
          <w:color w:val="000000"/>
        </w:rPr>
        <w:t>batch_maes.append(mae)</w:t>
      </w:r>
    </w:p>
    <w:p>
      <w:r>
        <w:rPr>
          <w:rFonts w:ascii="Calibri" w:hAnsi="Calibri"/>
          <w:color w:val="000000"/>
        </w:rPr>
        <w:t>print(np.mean(batch_maes))</w:t>
      </w:r>
    </w:p>
    <w:p>
      <w:r>
        <w:rPr>
          <w:rFonts w:ascii="Calibri" w:hAnsi="Calibri"/>
          <w:color w:val="000000"/>
        </w:rPr>
        <w:t>evaluate_naive_method()</w:t>
      </w:r>
    </w:p>
    <w:p>
      <w:r>
        <w:rPr>
          <w:rFonts w:ascii="Calibri" w:hAnsi="Calibri"/>
          <w:color w:val="000000"/>
        </w:rPr>
        <w:t>This yields an MAE of 0.29. Because the temperature data has been normalized to be</w:t>
      </w:r>
    </w:p>
    <w:p>
      <w:r>
        <w:rPr>
          <w:rFonts w:ascii="Calibri" w:hAnsi="Calibri"/>
          <w:color w:val="000000"/>
        </w:rPr>
        <w:t>centered on 0 and have a standard deviation of 1, this number isn’t immediately inter-</w:t>
      </w:r>
    </w:p>
    <w:p>
      <w:r>
        <w:rPr>
          <w:rFonts w:ascii="Calibri" w:hAnsi="Calibri"/>
          <w:color w:val="000000"/>
        </w:rPr>
        <w:t>pretable. It translates to an average absolute error of 0.29 × temperature_std degrees</w:t>
      </w:r>
    </w:p>
    <w:p>
      <w:r>
        <w:rPr>
          <w:rFonts w:ascii="Calibri" w:hAnsi="Calibri"/>
          <w:color w:val="000000"/>
        </w:rPr>
        <w:t>Celsius: 2.57˚C.</w:t>
      </w:r>
    </w:p>
    <w:p>
      <w:r>
        <w:rPr>
          <w:rFonts w:ascii="Calibri" w:hAnsi="Calibri"/>
          <w:color w:val="000000"/>
        </w:rPr>
        <w:t>Listing6.36 Converting the MAE back to a Celsius error</w:t>
      </w:r>
    </w:p>
    <w:p>
      <w:r>
        <w:rPr>
          <w:rFonts w:ascii="Calibri" w:hAnsi="Calibri"/>
          <w:color w:val="000000"/>
        </w:rPr>
        <w:t>celsius_mae = 0.29 * std[1]</w:t>
      </w:r>
    </w:p>
    <w:p>
      <w:r>
        <w:rPr>
          <w:rFonts w:ascii="Calibri" w:hAnsi="Calibri"/>
          <w:color w:val="000000"/>
        </w:rPr>
        <w:t>That’s a fairly large average absolute error. Now the game is to use your knowledge of</w:t>
      </w:r>
    </w:p>
    <w:p>
      <w:r>
        <w:rPr>
          <w:rFonts w:ascii="Calibri" w:hAnsi="Calibri"/>
          <w:color w:val="000000"/>
        </w:rPr>
        <w:t>deep learning to do better.</w:t>
      </w:r>
    </w:p>
    <w:p>
      <w:r>
        <w:rPr>
          <w:rFonts w:ascii="Calibri" w:hAnsi="Calibri"/>
          <w:color w:val="000000"/>
        </w:rPr>
        <w:t>6.3.4 A basic machine-learning approach</w:t>
      </w:r>
    </w:p>
    <w:p>
      <w:r>
        <w:rPr>
          <w:rFonts w:ascii="Calibri" w:hAnsi="Calibri"/>
          <w:color w:val="000000"/>
        </w:rPr>
        <w:t>In the same way that it’s useful to establish a common-sense baseline before trying</w:t>
      </w:r>
    </w:p>
    <w:p>
      <w:r>
        <w:rPr>
          <w:rFonts w:ascii="Calibri" w:hAnsi="Calibri"/>
          <w:color w:val="000000"/>
        </w:rPr>
        <w:t>machine-learning approaches, it’s useful to try simple, cheap machine-learning mod-</w:t>
      </w:r>
    </w:p>
    <w:p>
      <w:r>
        <w:rPr>
          <w:rFonts w:ascii="Calibri" w:hAnsi="Calibri"/>
          <w:color w:val="000000"/>
        </w:rPr>
        <w:t>els (such as small, densely connected networks) before looking into complicated and</w:t>
      </w:r>
    </w:p>
    <w:p>
      <w:r>
        <w:rPr>
          <w:rFonts w:ascii="Calibri" w:hAnsi="Calibri"/>
          <w:color w:val="000000"/>
        </w:rPr>
        <w:t>computationally expensive models such as RNNs. This is the best way to make sure any</w:t>
      </w:r>
    </w:p>
    <w:p>
      <w:r>
        <w:rPr>
          <w:rFonts w:ascii="Calibri" w:hAnsi="Calibri"/>
          <w:color w:val="000000"/>
        </w:rPr>
        <w:t>further complexity you throw at the problem is legitimate and delivers real benefits.</w:t>
      </w:r>
    </w:p>
    <w:p>
      <w:r>
        <w:rPr>
          <w:rFonts w:ascii="Calibri" w:hAnsi="Calibri"/>
          <w:color w:val="000000"/>
        </w:rPr>
        <w:t>The following listing shows a fully connected model that starts by flattening the</w:t>
      </w:r>
    </w:p>
    <w:p>
      <w:r>
        <w:rPr>
          <w:rFonts w:ascii="Calibri" w:hAnsi="Calibri"/>
          <w:color w:val="000000"/>
        </w:rPr>
        <w:t>data and then runs it through two Dense layers. Note the lack of activation function on</w:t>
      </w:r>
    </w:p>
    <w:p>
      <w:r>
        <w:rPr>
          <w:rFonts w:ascii="Calibri" w:hAnsi="Calibri"/>
          <w:color w:val="000000"/>
        </w:rPr>
        <w:t>the last Dense layer, which is typical for a regression problem. You use MAE as the loss.</w:t>
      </w:r>
    </w:p>
    <w:p>
      <w:r>
        <w:rPr>
          <w:rFonts w:ascii="Calibri" w:hAnsi="Calibri"/>
          <w:color w:val="000000"/>
        </w:rPr>
        <w:t>Because you evaluate on the exact same data and with the exact same metric you did</w:t>
      </w:r>
    </w:p>
    <w:p>
      <w:r>
        <w:rPr>
          <w:rFonts w:ascii="Calibri" w:hAnsi="Calibri"/>
          <w:color w:val="000000"/>
        </w:rPr>
        <w:t>with the common-sense approach, the results will be directly comparable.</w:t>
      </w:r>
    </w:p>
    <w:p>
      <w:r>
        <w:rPr>
          <w:rFonts w:ascii="Calibri" w:hAnsi="Calibri"/>
          <w:color w:val="000000"/>
        </w:rPr>
        <w:t>Listing6.37 Training and evaluating a densely connected model</w:t>
      </w:r>
    </w:p>
    <w:p>
      <w:r>
        <w:rPr>
          <w:rFonts w:ascii="Calibri" w:hAnsi="Calibri"/>
          <w:color w:val="000000"/>
        </w:rPr>
        <w:t>from keras.models import Sequential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from keras.optimizers import RMSprop</w:t>
      </w:r>
    </w:p>
    <w:p>
      <w:r>
        <w:rPr>
          <w:rFonts w:ascii="Calibri" w:hAnsi="Calibri"/>
          <w:color w:val="000000"/>
        </w:rPr>
        <w:t>model = Sequential()</w:t>
      </w:r>
    </w:p>
    <w:p>
      <w:r>
        <w:rPr>
          <w:rFonts w:ascii="Calibri" w:hAnsi="Calibri"/>
          <w:color w:val="000000"/>
        </w:rPr>
        <w:t>model.add(layers.Flatten(input_shape=(lookback // step, float_data.shape[-1])))</w:t>
      </w:r>
    </w:p>
    <w:p>
      <w:r>
        <w:rPr>
          <w:rFonts w:ascii="Calibri" w:hAnsi="Calibri"/>
          <w:color w:val="000000"/>
        </w:rPr>
        <w:t>model.add(layers.Dense(32, activation='relu'))</w:t>
      </w:r>
    </w:p>
    <w:p>
      <w:r>
        <w:rPr>
          <w:rFonts w:ascii="Calibri" w:hAnsi="Calibri"/>
          <w:color w:val="000000"/>
        </w:rPr>
        <w:t>model.add(layers.Dense(1))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214 CHAPTER 6 Deep learning for text and sequences</w:t>
      </w:r>
    </w:p>
    <w:p>
      <w:r>
        <w:rPr>
          <w:rFonts w:ascii="Calibri" w:hAnsi="Calibri"/>
          <w:color w:val="000000"/>
        </w:rPr>
        <w:t>model.compile(optimizer=RMSprop(), loss='mae')</w:t>
      </w:r>
    </w:p>
    <w:p>
      <w:r>
        <w:rPr>
          <w:rFonts w:ascii="Calibri" w:hAnsi="Calibri"/>
          <w:color w:val="000000"/>
        </w:rPr>
        <w:t>history = model.fit_generator(train_gen,</w:t>
      </w:r>
    </w:p>
    <w:p>
      <w:r>
        <w:rPr>
          <w:rFonts w:ascii="Calibri" w:hAnsi="Calibri"/>
          <w:color w:val="000000"/>
        </w:rPr>
        <w:t>steps_per_epoch=500,</w:t>
      </w:r>
    </w:p>
    <w:p>
      <w:r>
        <w:rPr>
          <w:rFonts w:ascii="Calibri" w:hAnsi="Calibri"/>
          <w:color w:val="000000"/>
        </w:rPr>
        <w:t>epochs=20,</w:t>
      </w:r>
    </w:p>
    <w:p>
      <w:r>
        <w:rPr>
          <w:rFonts w:ascii="Calibri" w:hAnsi="Calibri"/>
          <w:color w:val="000000"/>
        </w:rPr>
        <w:t>validation_data=val_gen,</w:t>
      </w:r>
    </w:p>
    <w:p>
      <w:r>
        <w:rPr>
          <w:rFonts w:ascii="Calibri" w:hAnsi="Calibri"/>
          <w:color w:val="000000"/>
        </w:rPr>
        <w:t>validation_steps=val_steps)</w:t>
      </w:r>
    </w:p>
    <w:p>
      <w:r>
        <w:rPr>
          <w:rFonts w:ascii="Calibri" w:hAnsi="Calibri"/>
          <w:color w:val="000000"/>
        </w:rPr>
        <w:t>Let’s display the loss curves for validation and training (see figure 6.20).</w:t>
      </w:r>
    </w:p>
    <w:p>
      <w:r>
        <w:rPr>
          <w:rFonts w:ascii="Calibri" w:hAnsi="Calibri"/>
          <w:color w:val="000000"/>
        </w:rPr>
        <w:t>Listing6.38 Plotting results</w:t>
      </w:r>
    </w:p>
    <w:p>
      <w:r>
        <w:rPr>
          <w:rFonts w:ascii="Calibri" w:hAnsi="Calibri"/>
          <w:color w:val="000000"/>
        </w:rPr>
        <w:t>import matplotlib.pyplot as plt</w:t>
      </w:r>
    </w:p>
    <w:p>
      <w:r>
        <w:rPr>
          <w:rFonts w:ascii="Calibri" w:hAnsi="Calibri"/>
          <w:color w:val="000000"/>
        </w:rPr>
        <w:t>loss = history.history['loss']</w:t>
      </w:r>
    </w:p>
    <w:p>
      <w:r>
        <w:rPr>
          <w:rFonts w:ascii="Calibri" w:hAnsi="Calibri"/>
          <w:color w:val="000000"/>
        </w:rPr>
        <w:t>val_loss = history.history['val_loss']</w:t>
      </w:r>
    </w:p>
    <w:p>
      <w:r>
        <w:rPr>
          <w:rFonts w:ascii="Calibri" w:hAnsi="Calibri"/>
          <w:color w:val="000000"/>
        </w:rPr>
        <w:t>epochs = range(1, len(loss) + 1)</w:t>
      </w:r>
    </w:p>
    <w:p>
      <w:r>
        <w:rPr>
          <w:rFonts w:ascii="Calibri" w:hAnsi="Calibri"/>
          <w:color w:val="000000"/>
        </w:rPr>
        <w:t>plt.figure()</w:t>
      </w:r>
    </w:p>
    <w:p>
      <w:r>
        <w:rPr>
          <w:rFonts w:ascii="Calibri" w:hAnsi="Calibri"/>
          <w:color w:val="000000"/>
        </w:rPr>
        <w:t>plt.plot(epochs, loss, 'bo', label='Training loss')</w:t>
      </w:r>
    </w:p>
    <w:p>
      <w:r>
        <w:rPr>
          <w:rFonts w:ascii="Calibri" w:hAnsi="Calibri"/>
          <w:color w:val="000000"/>
        </w:rPr>
        <w:t>plt.plot(epochs, val_loss, 'b', label='Validation loss')</w:t>
      </w:r>
    </w:p>
    <w:p>
      <w:r>
        <w:rPr>
          <w:rFonts w:ascii="Calibri" w:hAnsi="Calibri"/>
          <w:color w:val="000000"/>
        </w:rPr>
        <w:t>plt.title('Training and validation loss')</w:t>
      </w:r>
    </w:p>
    <w:p>
      <w:r>
        <w:rPr>
          <w:rFonts w:ascii="Calibri" w:hAnsi="Calibri"/>
          <w:color w:val="000000"/>
        </w:rPr>
        <w:t>plt.legend()</w:t>
      </w:r>
    </w:p>
    <w:p>
      <w:r>
        <w:rPr>
          <w:rFonts w:ascii="Calibri" w:hAnsi="Calibri"/>
          <w:color w:val="000000"/>
        </w:rPr>
        <w:t>plt.show()</w:t>
      </w:r>
    </w:p>
    <w:p>
      <w:r>
        <w:rPr>
          <w:rFonts w:ascii="Calibri" w:hAnsi="Calibri"/>
          <w:color w:val="000000"/>
        </w:rPr>
        <w:t>Figure 6.20 Training and validation</w:t>
      </w:r>
    </w:p>
    <w:p>
      <w:r>
        <w:rPr>
          <w:rFonts w:ascii="Calibri" w:hAnsi="Calibri"/>
          <w:color w:val="000000"/>
        </w:rPr>
        <w:t>loss on the Jena temperature-</w:t>
      </w:r>
    </w:p>
    <w:p>
      <w:r>
        <w:rPr>
          <w:rFonts w:ascii="Calibri" w:hAnsi="Calibri"/>
          <w:color w:val="000000"/>
        </w:rPr>
        <w:t>forecasting task with a simple, densely</w:t>
      </w:r>
    </w:p>
    <w:p>
      <w:r>
        <w:rPr>
          <w:rFonts w:ascii="Calibri" w:hAnsi="Calibri"/>
          <w:color w:val="000000"/>
        </w:rPr>
        <w:t>connected network</w:t>
      </w:r>
    </w:p>
    <w:p>
      <w:r>
        <w:rPr>
          <w:rFonts w:ascii="Calibri" w:hAnsi="Calibri"/>
          <w:color w:val="000000"/>
        </w:rPr>
        <w:t>Some of the validation losses are close to the no-learning baseline, but not reliably.</w:t>
      </w:r>
    </w:p>
    <w:p>
      <w:r>
        <w:rPr>
          <w:rFonts w:ascii="Calibri" w:hAnsi="Calibri"/>
          <w:color w:val="000000"/>
        </w:rPr>
        <w:t>This goes to show the merit of having this baseline in the first place: it turns out to be</w:t>
      </w:r>
    </w:p>
    <w:p>
      <w:r>
        <w:rPr>
          <w:rFonts w:ascii="Calibri" w:hAnsi="Calibri"/>
          <w:color w:val="000000"/>
        </w:rPr>
        <w:t>not easy to outperform. Your common sense contains a lot of valuable information</w:t>
      </w:r>
    </w:p>
    <w:p>
      <w:r>
        <w:rPr>
          <w:rFonts w:ascii="Calibri" w:hAnsi="Calibri"/>
          <w:color w:val="000000"/>
        </w:rPr>
        <w:t>that a machine-learning model doesn’t have access to.</w:t>
      </w:r>
    </w:p>
    <w:p>
      <w:r>
        <w:rPr>
          <w:rFonts w:ascii="Calibri" w:hAnsi="Calibri"/>
          <w:color w:val="000000"/>
        </w:rPr>
        <w:t>You may wonder, if a simple, well-performing model exists to go from the data to</w:t>
      </w:r>
    </w:p>
    <w:p>
      <w:r>
        <w:rPr>
          <w:rFonts w:ascii="Calibri" w:hAnsi="Calibri"/>
          <w:color w:val="000000"/>
        </w:rPr>
        <w:t>the targets (the common-sense baseline), why doesn’t the model you’re training find it</w:t>
      </w:r>
    </w:p>
    <w:p>
      <w:r>
        <w:rPr>
          <w:rFonts w:ascii="Calibri" w:hAnsi="Calibri"/>
          <w:color w:val="000000"/>
        </w:rPr>
        <w:t>and improve on it? Because this simple solution isn’t what your training setup is look-</w:t>
      </w:r>
    </w:p>
    <w:p>
      <w:r>
        <w:rPr>
          <w:rFonts w:ascii="Calibri" w:hAnsi="Calibri"/>
          <w:color w:val="000000"/>
        </w:rPr>
        <w:t>ing for. The space of models in which you’re searching for a solution—that is, your</w:t>
      </w:r>
    </w:p>
    <w:p>
      <w:r>
        <w:rPr>
          <w:rFonts w:ascii="Calibri" w:hAnsi="Calibri"/>
          <w:color w:val="000000"/>
        </w:rPr>
        <w:t>hypothesis space—is the space of all possible two-layer networks with the configuration</w:t>
      </w:r>
    </w:p>
    <w:p>
      <w:r>
        <w:rPr>
          <w:rFonts w:ascii="Calibri" w:hAnsi="Calibri"/>
          <w:color w:val="000000"/>
        </w:rPr>
        <w:t>you defined. These networks are already fairly complicated. When you’re looking for a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Advanced use of recurrent neural networks 215</w:t>
      </w:r>
    </w:p>
    <w:p>
      <w:r>
        <w:rPr>
          <w:rFonts w:ascii="Calibri" w:hAnsi="Calibri"/>
          <w:color w:val="000000"/>
        </w:rPr>
        <w:t>solution with a space of complicated models, the simple, well-performing baseline may</w:t>
      </w:r>
    </w:p>
    <w:p>
      <w:r>
        <w:rPr>
          <w:rFonts w:ascii="Calibri" w:hAnsi="Calibri"/>
          <w:color w:val="000000"/>
        </w:rPr>
        <w:t>be unlearnable, even if it’s technically part of the hypothesis space. That is a pretty sig-</w:t>
      </w:r>
    </w:p>
    <w:p>
      <w:r>
        <w:rPr>
          <w:rFonts w:ascii="Calibri" w:hAnsi="Calibri"/>
          <w:color w:val="000000"/>
        </w:rPr>
        <w:t>nificant limitation of machine learning in general: unless the learning algorithm is</w:t>
      </w:r>
    </w:p>
    <w:p>
      <w:r>
        <w:rPr>
          <w:rFonts w:ascii="Calibri" w:hAnsi="Calibri"/>
          <w:color w:val="000000"/>
        </w:rPr>
        <w:t>hardcoded to look for a specific kind of simple model, parameter learning can some-</w:t>
      </w:r>
    </w:p>
    <w:p>
      <w:r>
        <w:rPr>
          <w:rFonts w:ascii="Calibri" w:hAnsi="Calibri"/>
          <w:color w:val="000000"/>
        </w:rPr>
        <w:t>times fail to find a simple solution to a simple problem.</w:t>
      </w:r>
    </w:p>
    <w:p>
      <w:r>
        <w:rPr>
          <w:rFonts w:ascii="Calibri" w:hAnsi="Calibri"/>
          <w:color w:val="000000"/>
        </w:rPr>
        <w:t>6.3.5 A first recurrent baseline</w:t>
      </w:r>
    </w:p>
    <w:p>
      <w:r>
        <w:rPr>
          <w:rFonts w:ascii="Calibri" w:hAnsi="Calibri"/>
          <w:color w:val="000000"/>
        </w:rPr>
        <w:t>The first fully connected approach didn’t do well, but that doesn’t mean machine</w:t>
      </w:r>
    </w:p>
    <w:p>
      <w:r>
        <w:rPr>
          <w:rFonts w:ascii="Calibri" w:hAnsi="Calibri"/>
          <w:color w:val="000000"/>
        </w:rPr>
        <w:t>learning isn’t applicable to this problem. The previous approach first flattened the</w:t>
      </w:r>
    </w:p>
    <w:p>
      <w:r>
        <w:rPr>
          <w:rFonts w:ascii="Calibri" w:hAnsi="Calibri"/>
          <w:color w:val="000000"/>
        </w:rPr>
        <w:t>timeseries, which removed the notion of time from the input data. Let’s instead look</w:t>
      </w:r>
    </w:p>
    <w:p>
      <w:r>
        <w:rPr>
          <w:rFonts w:ascii="Calibri" w:hAnsi="Calibri"/>
          <w:color w:val="000000"/>
        </w:rPr>
        <w:t>at the data as what it is: a sequence, where causality and order matter. You’ll try a</w:t>
      </w:r>
    </w:p>
    <w:p>
      <w:r>
        <w:rPr>
          <w:rFonts w:ascii="Calibri" w:hAnsi="Calibri"/>
          <w:color w:val="000000"/>
        </w:rPr>
        <w:t>recurrent-sequence processing model—it should be the perfect fit for such sequence</w:t>
      </w:r>
    </w:p>
    <w:p>
      <w:r>
        <w:rPr>
          <w:rFonts w:ascii="Calibri" w:hAnsi="Calibri"/>
          <w:color w:val="000000"/>
        </w:rPr>
        <w:t>data, precisely because it exploits the temporal ordering of data points, unlike the first</w:t>
      </w:r>
    </w:p>
    <w:p>
      <w:r>
        <w:rPr>
          <w:rFonts w:ascii="Calibri" w:hAnsi="Calibri"/>
          <w:color w:val="000000"/>
        </w:rPr>
        <w:t>approach.</w:t>
      </w:r>
    </w:p>
    <w:p>
      <w:r>
        <w:rPr>
          <w:rFonts w:ascii="Calibri" w:hAnsi="Calibri"/>
          <w:color w:val="000000"/>
        </w:rPr>
        <w:t>Instead of the LSTM layer introduced in the previous section, you’ll use the GRU</w:t>
      </w:r>
    </w:p>
    <w:p>
      <w:r>
        <w:rPr>
          <w:rFonts w:ascii="Calibri" w:hAnsi="Calibri"/>
          <w:color w:val="000000"/>
        </w:rPr>
        <w:t>layer, developed by Chung et al. in 2014.5 Gated recurrent unit (GRU) layers work</w:t>
      </w:r>
    </w:p>
    <w:p>
      <w:r>
        <w:rPr>
          <w:rFonts w:ascii="Calibri" w:hAnsi="Calibri"/>
          <w:color w:val="000000"/>
        </w:rPr>
        <w:t>using the same principle as LSTM, but they’re somewhat streamlined and thus</w:t>
      </w:r>
    </w:p>
    <w:p>
      <w:r>
        <w:rPr>
          <w:rFonts w:ascii="Calibri" w:hAnsi="Calibri"/>
          <w:color w:val="000000"/>
        </w:rPr>
        <w:t>cheaper to run (although they may not have as much representational power as</w:t>
      </w:r>
    </w:p>
    <w:p>
      <w:r>
        <w:rPr>
          <w:rFonts w:ascii="Calibri" w:hAnsi="Calibri"/>
          <w:color w:val="000000"/>
        </w:rPr>
        <w:t>LSTM). This trade-off between computational expensiveness and representational</w:t>
      </w:r>
    </w:p>
    <w:p>
      <w:r>
        <w:rPr>
          <w:rFonts w:ascii="Calibri" w:hAnsi="Calibri"/>
          <w:color w:val="000000"/>
        </w:rPr>
        <w:t>power is seen everywhere in machine learning.</w:t>
      </w:r>
    </w:p>
    <w:p>
      <w:r>
        <w:rPr>
          <w:rFonts w:ascii="Calibri" w:hAnsi="Calibri"/>
          <w:color w:val="000000"/>
        </w:rPr>
        <w:t>Listing6.39 Training and evaluating a GRU-based model</w:t>
      </w:r>
    </w:p>
    <w:p>
      <w:r>
        <w:rPr>
          <w:rFonts w:ascii="Calibri" w:hAnsi="Calibri"/>
          <w:color w:val="000000"/>
        </w:rPr>
        <w:t>from keras.models import Sequential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from keras.optimizers import RMSprop</w:t>
      </w:r>
    </w:p>
    <w:p>
      <w:r>
        <w:rPr>
          <w:rFonts w:ascii="Calibri" w:hAnsi="Calibri"/>
          <w:color w:val="000000"/>
        </w:rPr>
        <w:t>model = Sequential()</w:t>
      </w:r>
    </w:p>
    <w:p>
      <w:r>
        <w:rPr>
          <w:rFonts w:ascii="Calibri" w:hAnsi="Calibri"/>
          <w:color w:val="000000"/>
        </w:rPr>
        <w:t>model.add(layers.GRU(32, input_shape=(None, float_data.shape[-1])))</w:t>
      </w:r>
    </w:p>
    <w:p>
      <w:r>
        <w:rPr>
          <w:rFonts w:ascii="Calibri" w:hAnsi="Calibri"/>
          <w:color w:val="000000"/>
        </w:rPr>
        <w:t>model.add(layers.Dense(1))</w:t>
      </w:r>
    </w:p>
    <w:p>
      <w:r>
        <w:rPr>
          <w:rFonts w:ascii="Calibri" w:hAnsi="Calibri"/>
          <w:color w:val="000000"/>
        </w:rPr>
        <w:t>model.compile(optimizer=RMSprop(), loss='mae')</w:t>
      </w:r>
    </w:p>
    <w:p>
      <w:r>
        <w:rPr>
          <w:rFonts w:ascii="Calibri" w:hAnsi="Calibri"/>
          <w:color w:val="000000"/>
        </w:rPr>
        <w:t>history = model.fit_generator(train_gen,</w:t>
      </w:r>
    </w:p>
    <w:p>
      <w:r>
        <w:rPr>
          <w:rFonts w:ascii="Calibri" w:hAnsi="Calibri"/>
          <w:color w:val="000000"/>
        </w:rPr>
        <w:t>steps_per_epoch=500,</w:t>
      </w:r>
    </w:p>
    <w:p>
      <w:r>
        <w:rPr>
          <w:rFonts w:ascii="Calibri" w:hAnsi="Calibri"/>
          <w:color w:val="000000"/>
        </w:rPr>
        <w:t>epochs=20,</w:t>
      </w:r>
    </w:p>
    <w:p>
      <w:r>
        <w:rPr>
          <w:rFonts w:ascii="Calibri" w:hAnsi="Calibri"/>
          <w:color w:val="000000"/>
        </w:rPr>
        <w:t>validation_data=val_gen,</w:t>
      </w:r>
    </w:p>
    <w:p>
      <w:r>
        <w:rPr>
          <w:rFonts w:ascii="Calibri" w:hAnsi="Calibri"/>
          <w:color w:val="000000"/>
        </w:rPr>
        <w:t>validation_steps=val_steps)</w:t>
      </w:r>
    </w:p>
    <w:p>
      <w:r>
        <w:rPr>
          <w:rFonts w:ascii="Calibri" w:hAnsi="Calibri"/>
          <w:color w:val="000000"/>
        </w:rPr>
        <w:t>Figure 6.21 shows the results. Much better! You can significantly beat the common-</w:t>
      </w:r>
    </w:p>
    <w:p>
      <w:r>
        <w:rPr>
          <w:rFonts w:ascii="Calibri" w:hAnsi="Calibri"/>
          <w:color w:val="000000"/>
        </w:rPr>
        <w:t>sense baseline, demonstrating the value of machine learning as well as the superiority</w:t>
      </w:r>
    </w:p>
    <w:p>
      <w:r>
        <w:rPr>
          <w:rFonts w:ascii="Calibri" w:hAnsi="Calibri"/>
          <w:color w:val="000000"/>
        </w:rPr>
        <w:t>of recurrent networks compared to sequence-flattening dense networks on this type</w:t>
      </w:r>
    </w:p>
    <w:p>
      <w:r>
        <w:rPr>
          <w:rFonts w:ascii="Calibri" w:hAnsi="Calibri"/>
          <w:color w:val="000000"/>
        </w:rPr>
        <w:t>of task.</w:t>
      </w:r>
    </w:p>
    <w:p>
      <w:r>
        <w:rPr>
          <w:rFonts w:ascii="Calibri" w:hAnsi="Calibri"/>
          <w:color w:val="000000"/>
        </w:rPr>
        <w:t>5 Junyoung Chung et al., “Empirical Evaluation of Gated Recurrent Neural Networks on Sequence Modeling,”</w:t>
      </w:r>
    </w:p>
    <w:p>
      <w:r>
        <w:rPr>
          <w:rFonts w:ascii="Calibri" w:hAnsi="Calibri"/>
          <w:color w:val="000000"/>
        </w:rPr>
        <w:t>Conference on Neural Information Processing Systems (2014), https://arxiv.org/abs/1412.3555.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216 CHAPTER 6 Deep learning for text and sequences</w:t>
      </w:r>
    </w:p>
    <w:p>
      <w:r>
        <w:rPr>
          <w:rFonts w:ascii="Calibri" w:hAnsi="Calibri"/>
          <w:color w:val="000000"/>
        </w:rPr>
        <w:t>Figure 6.21 Training and validation</w:t>
      </w:r>
    </w:p>
    <w:p>
      <w:r>
        <w:rPr>
          <w:rFonts w:ascii="Calibri" w:hAnsi="Calibri"/>
          <w:color w:val="000000"/>
        </w:rPr>
        <w:t>loss on the Jena temperature-</w:t>
      </w:r>
    </w:p>
    <w:p>
      <w:r>
        <w:rPr>
          <w:rFonts w:ascii="Calibri" w:hAnsi="Calibri"/>
          <w:color w:val="000000"/>
        </w:rPr>
        <w:t>forecasting task with a GRU</w:t>
      </w:r>
    </w:p>
    <w:p>
      <w:r>
        <w:rPr>
          <w:rFonts w:ascii="Calibri" w:hAnsi="Calibri"/>
          <w:color w:val="000000"/>
        </w:rPr>
        <w:t>The new validation MAE of ~0.265 (before you start significantly overfitting) translates</w:t>
      </w:r>
    </w:p>
    <w:p>
      <w:r>
        <w:rPr>
          <w:rFonts w:ascii="Calibri" w:hAnsi="Calibri"/>
          <w:color w:val="000000"/>
        </w:rPr>
        <w:t>to a mean absolute error of 2.35˚C after denormalization. That’s a solid gain on the</w:t>
      </w:r>
    </w:p>
    <w:p>
      <w:r>
        <w:rPr>
          <w:rFonts w:ascii="Calibri" w:hAnsi="Calibri"/>
          <w:color w:val="000000"/>
        </w:rPr>
        <w:t>initial error of 2.57˚C, but you probably still have a bit of a margin for improvement.</w:t>
      </w:r>
    </w:p>
    <w:p>
      <w:r>
        <w:rPr>
          <w:rFonts w:ascii="Calibri" w:hAnsi="Calibri"/>
          <w:color w:val="000000"/>
        </w:rPr>
        <w:t>6.3.6 Using recurrent dropout to fight overfitting</w:t>
      </w:r>
    </w:p>
    <w:p>
      <w:r>
        <w:rPr>
          <w:rFonts w:ascii="Calibri" w:hAnsi="Calibri"/>
          <w:color w:val="000000"/>
        </w:rPr>
        <w:t>It’s evident from the training and validation curves that the model is overfitting: the</w:t>
      </w:r>
    </w:p>
    <w:p>
      <w:r>
        <w:rPr>
          <w:rFonts w:ascii="Calibri" w:hAnsi="Calibri"/>
          <w:color w:val="000000"/>
        </w:rPr>
        <w:t>training and validation losses start to diverge considerably after a few epochs. You’re</w:t>
      </w:r>
    </w:p>
    <w:p>
      <w:r>
        <w:rPr>
          <w:rFonts w:ascii="Calibri" w:hAnsi="Calibri"/>
          <w:color w:val="000000"/>
        </w:rPr>
        <w:t>already familiar with a classic technique for fighting this phenomenon: dropout,</w:t>
      </w:r>
    </w:p>
    <w:p>
      <w:r>
        <w:rPr>
          <w:rFonts w:ascii="Calibri" w:hAnsi="Calibri"/>
          <w:color w:val="000000"/>
        </w:rPr>
        <w:t>which randomly zeros out input units of a layer in order to break happenstance cor-</w:t>
      </w:r>
    </w:p>
    <w:p>
      <w:r>
        <w:rPr>
          <w:rFonts w:ascii="Calibri" w:hAnsi="Calibri"/>
          <w:color w:val="000000"/>
        </w:rPr>
        <w:t>relations in the training data that the layer is exposed to. But how to correctly apply</w:t>
      </w:r>
    </w:p>
    <w:p>
      <w:r>
        <w:rPr>
          <w:rFonts w:ascii="Calibri" w:hAnsi="Calibri"/>
          <w:color w:val="000000"/>
        </w:rPr>
        <w:t>dropout in recurrent networks isn’t a trivial question. It has long been known that</w:t>
      </w:r>
    </w:p>
    <w:p>
      <w:r>
        <w:rPr>
          <w:rFonts w:ascii="Calibri" w:hAnsi="Calibri"/>
          <w:color w:val="000000"/>
        </w:rPr>
        <w:t>applying dropout before a recurrent layer hinders learning rather than helping with</w:t>
      </w:r>
    </w:p>
    <w:p>
      <w:r>
        <w:rPr>
          <w:rFonts w:ascii="Calibri" w:hAnsi="Calibri"/>
          <w:color w:val="000000"/>
        </w:rPr>
        <w:t>regularization. In 2015, Yarin Gal, as part of his PhD thesis on Bayesian deep learn-</w:t>
      </w:r>
    </w:p>
    <w:p>
      <w:r>
        <w:rPr>
          <w:rFonts w:ascii="Calibri" w:hAnsi="Calibri"/>
          <w:color w:val="000000"/>
        </w:rPr>
        <w:t>ing,6 determined the proper way to use dropout with a recurrent network: the same</w:t>
      </w:r>
    </w:p>
    <w:p>
      <w:r>
        <w:rPr>
          <w:rFonts w:ascii="Calibri" w:hAnsi="Calibri"/>
          <w:color w:val="000000"/>
        </w:rPr>
        <w:t>dropout mask (the same pattern of dropped units) should be applied at every time-</w:t>
      </w:r>
    </w:p>
    <w:p>
      <w:r>
        <w:rPr>
          <w:rFonts w:ascii="Calibri" w:hAnsi="Calibri"/>
          <w:color w:val="000000"/>
        </w:rPr>
        <w:t>step, instead of a dropout mask that varies randomly from timestep to timestep.</w:t>
      </w:r>
    </w:p>
    <w:p>
      <w:r>
        <w:rPr>
          <w:rFonts w:ascii="Calibri" w:hAnsi="Calibri"/>
          <w:color w:val="000000"/>
        </w:rPr>
        <w:t>What’s more, in order to regularize the representations formed by the recurrent gates</w:t>
      </w:r>
    </w:p>
    <w:p>
      <w:r>
        <w:rPr>
          <w:rFonts w:ascii="Calibri" w:hAnsi="Calibri"/>
          <w:color w:val="000000"/>
        </w:rPr>
        <w:t>of layers such as GRU and LSTM, a temporally constant dropout mask should be applied</w:t>
      </w:r>
    </w:p>
    <w:p>
      <w:r>
        <w:rPr>
          <w:rFonts w:ascii="Calibri" w:hAnsi="Calibri"/>
          <w:color w:val="000000"/>
        </w:rPr>
        <w:t>to the inner recurrent activations of the layer (a recurrent dropout mask). Using the</w:t>
      </w:r>
    </w:p>
    <w:p>
      <w:r>
        <w:rPr>
          <w:rFonts w:ascii="Calibri" w:hAnsi="Calibri"/>
          <w:color w:val="000000"/>
        </w:rPr>
        <w:t>same dropout mask at every timestep allows the network to properly propagate its</w:t>
      </w:r>
    </w:p>
    <w:p>
      <w:r>
        <w:rPr>
          <w:rFonts w:ascii="Calibri" w:hAnsi="Calibri"/>
          <w:color w:val="000000"/>
        </w:rPr>
        <w:t>learning error through time; a temporally random dropout mask would disrupt this</w:t>
      </w:r>
    </w:p>
    <w:p>
      <w:r>
        <w:rPr>
          <w:rFonts w:ascii="Calibri" w:hAnsi="Calibri"/>
          <w:color w:val="000000"/>
        </w:rPr>
        <w:t>error signal and be harmful to the learning process.</w:t>
      </w:r>
    </w:p>
    <w:p>
      <w:r>
        <w:rPr>
          <w:rFonts w:ascii="Calibri" w:hAnsi="Calibri"/>
          <w:color w:val="000000"/>
        </w:rPr>
        <w:t>Yarin Gal did his research using Keras and helped build this mechanism directly</w:t>
      </w:r>
    </w:p>
    <w:p>
      <w:r>
        <w:rPr>
          <w:rFonts w:ascii="Calibri" w:hAnsi="Calibri"/>
          <w:color w:val="000000"/>
        </w:rPr>
        <w:t>into Keras recurrent layers. Every recurrent layer in Keras has two dropout-related</w:t>
      </w:r>
    </w:p>
    <w:p>
      <w:r>
        <w:rPr>
          <w:rFonts w:ascii="Calibri" w:hAnsi="Calibri"/>
          <w:color w:val="000000"/>
        </w:rPr>
        <w:t>arguments: dropout, a float specifying the dropout rate for input units of the layer,</w:t>
      </w:r>
    </w:p>
    <w:p>
      <w:r>
        <w:rPr>
          <w:rFonts w:ascii="Calibri" w:hAnsi="Calibri"/>
          <w:color w:val="000000"/>
        </w:rPr>
        <w:t>6 See Yarin Gal, “Uncertainty in Deep Learning (PhD Thesis),” October 13, 2016, http://mlg.eng.cam.ac.uk/</w:t>
      </w:r>
    </w:p>
    <w:p>
      <w:r>
        <w:rPr>
          <w:rFonts w:ascii="Calibri" w:hAnsi="Calibri"/>
          <w:color w:val="000000"/>
        </w:rPr>
        <w:t>yarin/blog_2248.html.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Advanced use of recurrent neural networks 217</w:t>
      </w:r>
    </w:p>
    <w:p>
      <w:r>
        <w:rPr>
          <w:rFonts w:ascii="Calibri" w:hAnsi="Calibri"/>
          <w:color w:val="000000"/>
        </w:rPr>
        <w:t>and recurrent_dropout, specifying the dropout rate of the recurrent units. Let’s add</w:t>
      </w:r>
    </w:p>
    <w:p>
      <w:r>
        <w:rPr>
          <w:rFonts w:ascii="Calibri" w:hAnsi="Calibri"/>
          <w:color w:val="000000"/>
        </w:rPr>
        <w:t>dropout and recurrent dropout to the GRU layer and see how doing so impacts overfit-</w:t>
      </w:r>
    </w:p>
    <w:p>
      <w:r>
        <w:rPr>
          <w:rFonts w:ascii="Calibri" w:hAnsi="Calibri"/>
          <w:color w:val="000000"/>
        </w:rPr>
        <w:t>ting. Because networks being regularized with dropout always take longer to fully con-</w:t>
      </w:r>
    </w:p>
    <w:p>
      <w:r>
        <w:rPr>
          <w:rFonts w:ascii="Calibri" w:hAnsi="Calibri"/>
          <w:color w:val="000000"/>
        </w:rPr>
        <w:t>verge, you’ll train the network for twice as many epochs.</w:t>
      </w:r>
    </w:p>
    <w:p>
      <w:r>
        <w:rPr>
          <w:rFonts w:ascii="Calibri" w:hAnsi="Calibri"/>
          <w:color w:val="000000"/>
        </w:rPr>
        <w:t>Listing6.40 Training and evaluating a dropout-regularized GRU-based model</w:t>
      </w:r>
    </w:p>
    <w:p>
      <w:r>
        <w:rPr>
          <w:rFonts w:ascii="Calibri" w:hAnsi="Calibri"/>
          <w:color w:val="000000"/>
        </w:rPr>
        <w:t>from keras.models import Sequential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from keras.optimizers import RMSprop</w:t>
      </w:r>
    </w:p>
    <w:p>
      <w:r>
        <w:rPr>
          <w:rFonts w:ascii="Calibri" w:hAnsi="Calibri"/>
          <w:color w:val="000000"/>
        </w:rPr>
        <w:t>model = Sequential()</w:t>
      </w:r>
    </w:p>
    <w:p>
      <w:r>
        <w:rPr>
          <w:rFonts w:ascii="Calibri" w:hAnsi="Calibri"/>
          <w:color w:val="000000"/>
        </w:rPr>
        <w:t>model.add(layers.GRU(32,</w:t>
      </w:r>
    </w:p>
    <w:p>
      <w:r>
        <w:rPr>
          <w:rFonts w:ascii="Calibri" w:hAnsi="Calibri"/>
          <w:color w:val="000000"/>
        </w:rPr>
        <w:t>dropout=0.2,</w:t>
      </w:r>
    </w:p>
    <w:p>
      <w:r>
        <w:rPr>
          <w:rFonts w:ascii="Calibri" w:hAnsi="Calibri"/>
          <w:color w:val="000000"/>
        </w:rPr>
        <w:t>recurrent_dropout=0.2,</w:t>
      </w:r>
    </w:p>
    <w:p>
      <w:r>
        <w:rPr>
          <w:rFonts w:ascii="Calibri" w:hAnsi="Calibri"/>
          <w:color w:val="000000"/>
        </w:rPr>
        <w:t>input_shape=(None, float_data.shape[-1])))</w:t>
      </w:r>
    </w:p>
    <w:p>
      <w:r>
        <w:rPr>
          <w:rFonts w:ascii="Calibri" w:hAnsi="Calibri"/>
          <w:color w:val="000000"/>
        </w:rPr>
        <w:t>model.add(layers.Dense(1))</w:t>
      </w:r>
    </w:p>
    <w:p>
      <w:r>
        <w:rPr>
          <w:rFonts w:ascii="Calibri" w:hAnsi="Calibri"/>
          <w:color w:val="000000"/>
        </w:rPr>
        <w:t>model.compile(optimizer=RMSprop(), loss='mae')</w:t>
      </w:r>
    </w:p>
    <w:p>
      <w:r>
        <w:rPr>
          <w:rFonts w:ascii="Calibri" w:hAnsi="Calibri"/>
          <w:color w:val="000000"/>
        </w:rPr>
        <w:t>history = model.fit_generator(train_gen,</w:t>
      </w:r>
    </w:p>
    <w:p>
      <w:r>
        <w:rPr>
          <w:rFonts w:ascii="Calibri" w:hAnsi="Calibri"/>
          <w:color w:val="000000"/>
        </w:rPr>
        <w:t>steps_per_epoch=500,</w:t>
      </w:r>
    </w:p>
    <w:p>
      <w:r>
        <w:rPr>
          <w:rFonts w:ascii="Calibri" w:hAnsi="Calibri"/>
          <w:color w:val="000000"/>
        </w:rPr>
        <w:t>epochs=40,</w:t>
      </w:r>
    </w:p>
    <w:p>
      <w:r>
        <w:rPr>
          <w:rFonts w:ascii="Calibri" w:hAnsi="Calibri"/>
          <w:color w:val="000000"/>
        </w:rPr>
        <w:t>validation_data=val_gen,</w:t>
      </w:r>
    </w:p>
    <w:p>
      <w:r>
        <w:rPr>
          <w:rFonts w:ascii="Calibri" w:hAnsi="Calibri"/>
          <w:color w:val="000000"/>
        </w:rPr>
        <w:t>validation_steps=val_steps)</w:t>
      </w:r>
    </w:p>
    <w:p>
      <w:r>
        <w:rPr>
          <w:rFonts w:ascii="Calibri" w:hAnsi="Calibri"/>
          <w:color w:val="000000"/>
        </w:rPr>
        <w:t>Figure 6.22 shows the results. Success! You’re no longer overfitting during the first 30</w:t>
      </w:r>
    </w:p>
    <w:p>
      <w:r>
        <w:rPr>
          <w:rFonts w:ascii="Calibri" w:hAnsi="Calibri"/>
          <w:color w:val="000000"/>
        </w:rPr>
        <w:t>epochs. But although you have more stable evaluation scores, your best scores aren’t</w:t>
      </w:r>
    </w:p>
    <w:p>
      <w:r>
        <w:rPr>
          <w:rFonts w:ascii="Calibri" w:hAnsi="Calibri"/>
          <w:color w:val="000000"/>
        </w:rPr>
        <w:t>much lower than they were previously.</w:t>
      </w:r>
    </w:p>
    <w:p>
      <w:r>
        <w:rPr>
          <w:rFonts w:ascii="Calibri" w:hAnsi="Calibri"/>
          <w:color w:val="000000"/>
        </w:rPr>
        <w:t>Figure 6.22 Training and validation</w:t>
      </w:r>
    </w:p>
    <w:p>
      <w:r>
        <w:rPr>
          <w:rFonts w:ascii="Calibri" w:hAnsi="Calibri"/>
          <w:color w:val="000000"/>
        </w:rPr>
        <w:t>loss on the Jena temperature-</w:t>
      </w:r>
    </w:p>
    <w:p>
      <w:r>
        <w:rPr>
          <w:rFonts w:ascii="Calibri" w:hAnsi="Calibri"/>
          <w:color w:val="000000"/>
        </w:rPr>
        <w:t>forecasting task with a dropout-</w:t>
      </w:r>
    </w:p>
    <w:p>
      <w:r>
        <w:rPr>
          <w:rFonts w:ascii="Calibri" w:hAnsi="Calibri"/>
          <w:color w:val="000000"/>
        </w:rPr>
        <w:t>regularized GRU</w:t>
      </w:r>
    </w:p>
    <w:p>
      <w:r>
        <w:rPr>
          <w:rFonts w:ascii="Calibri" w:hAnsi="Calibri"/>
          <w:color w:val="000000"/>
        </w:rPr>
        <w:t>6.3.7 Stacking recurrent layers</w:t>
      </w:r>
    </w:p>
    <w:p>
      <w:r>
        <w:rPr>
          <w:rFonts w:ascii="Calibri" w:hAnsi="Calibri"/>
          <w:color w:val="000000"/>
        </w:rPr>
        <w:t>Because you’re no longer overfitting but seem to have hit a performance bottleneck,</w:t>
      </w:r>
    </w:p>
    <w:p>
      <w:r>
        <w:rPr>
          <w:rFonts w:ascii="Calibri" w:hAnsi="Calibri"/>
          <w:color w:val="000000"/>
        </w:rPr>
        <w:t>you should consider increasing the capacity of the network. Recall the description of</w:t>
      </w:r>
    </w:p>
    <w:p>
      <w:r>
        <w:rPr>
          <w:rFonts w:ascii="Calibri" w:hAnsi="Calibri"/>
          <w:color w:val="000000"/>
        </w:rPr>
        <w:t>the universal machine-learning workflow: it’s generally a good idea to increase the</w:t>
      </w:r>
    </w:p>
    <w:p>
      <w:r>
        <w:rPr>
          <w:rFonts w:ascii="Calibri" w:hAnsi="Calibri"/>
          <w:color w:val="000000"/>
        </w:rPr>
        <w:t>capacity of your network until overfitting becomes the primary obstacle (assuming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218 CHAPTER 6 Deep learning for text and sequences</w:t>
      </w:r>
    </w:p>
    <w:p>
      <w:r>
        <w:rPr>
          <w:rFonts w:ascii="Calibri" w:hAnsi="Calibri"/>
          <w:color w:val="000000"/>
        </w:rPr>
        <w:t>you’re already taking basic steps to mitigate overfitting, such as using dropout). As</w:t>
      </w:r>
    </w:p>
    <w:p>
      <w:r>
        <w:rPr>
          <w:rFonts w:ascii="Calibri" w:hAnsi="Calibri"/>
          <w:color w:val="000000"/>
        </w:rPr>
        <w:t>long as you aren’t overfitting too badly, you’re likely under capacity.</w:t>
      </w:r>
    </w:p>
    <w:p>
      <w:r>
        <w:rPr>
          <w:rFonts w:ascii="Calibri" w:hAnsi="Calibri"/>
          <w:color w:val="000000"/>
        </w:rPr>
        <w:t>Increasing network capacity is typically done by increasing the number of units in</w:t>
      </w:r>
    </w:p>
    <w:p>
      <w:r>
        <w:rPr>
          <w:rFonts w:ascii="Calibri" w:hAnsi="Calibri"/>
          <w:color w:val="000000"/>
        </w:rPr>
        <w:t>the layers or adding more layers. Recurrent layer stacking is a classic way to build</w:t>
      </w:r>
    </w:p>
    <w:p>
      <w:r>
        <w:rPr>
          <w:rFonts w:ascii="Calibri" w:hAnsi="Calibri"/>
          <w:color w:val="000000"/>
        </w:rPr>
        <w:t>more-powerful recurrent networks: for instance, what currently powers the Google</w:t>
      </w:r>
    </w:p>
    <w:p>
      <w:r>
        <w:rPr>
          <w:rFonts w:ascii="Calibri" w:hAnsi="Calibri"/>
          <w:color w:val="000000"/>
        </w:rPr>
        <w:t>Translate algorithm is a stack of seven large LSTM layers—that’s huge.</w:t>
      </w:r>
    </w:p>
    <w:p>
      <w:r>
        <w:rPr>
          <w:rFonts w:ascii="Calibri" w:hAnsi="Calibri"/>
          <w:color w:val="000000"/>
        </w:rPr>
        <w:t>To stack recurrent layers on top of each other in Keras, all intermediate layers</w:t>
      </w:r>
    </w:p>
    <w:p>
      <w:r>
        <w:rPr>
          <w:rFonts w:ascii="Calibri" w:hAnsi="Calibri"/>
          <w:color w:val="000000"/>
        </w:rPr>
        <w:t>should return their full sequence of outputs (a 3D tensor) rather than their output at</w:t>
      </w:r>
    </w:p>
    <w:p>
      <w:r>
        <w:rPr>
          <w:rFonts w:ascii="Calibri" w:hAnsi="Calibri"/>
          <w:color w:val="000000"/>
        </w:rPr>
        <w:t>the last timestep. This is done by specifying return_sequences=True.</w:t>
      </w:r>
    </w:p>
    <w:p>
      <w:r>
        <w:rPr>
          <w:rFonts w:ascii="Calibri" w:hAnsi="Calibri"/>
          <w:color w:val="000000"/>
        </w:rPr>
        <w:t>Listing6.41 Training and evaluating a dropout-regularized, stacked GRU model</w:t>
      </w:r>
    </w:p>
    <w:p>
      <w:r>
        <w:rPr>
          <w:rFonts w:ascii="Calibri" w:hAnsi="Calibri"/>
          <w:color w:val="000000"/>
        </w:rPr>
        <w:t>from keras.models import Sequential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from keras.optimizers import RMSprop</w:t>
      </w:r>
    </w:p>
    <w:p>
      <w:r>
        <w:rPr>
          <w:rFonts w:ascii="Calibri" w:hAnsi="Calibri"/>
          <w:color w:val="000000"/>
        </w:rPr>
        <w:t>model = Sequential()</w:t>
      </w:r>
    </w:p>
    <w:p>
      <w:r>
        <w:rPr>
          <w:rFonts w:ascii="Calibri" w:hAnsi="Calibri"/>
          <w:color w:val="000000"/>
        </w:rPr>
        <w:t>model.add(layers.GRU(32,</w:t>
      </w:r>
    </w:p>
    <w:p>
      <w:r>
        <w:rPr>
          <w:rFonts w:ascii="Calibri" w:hAnsi="Calibri"/>
          <w:color w:val="000000"/>
        </w:rPr>
        <w:t>dropout=0.1,</w:t>
      </w:r>
    </w:p>
    <w:p>
      <w:r>
        <w:rPr>
          <w:rFonts w:ascii="Calibri" w:hAnsi="Calibri"/>
          <w:color w:val="000000"/>
        </w:rPr>
        <w:t>recurrent_dropout=0.5,</w:t>
      </w:r>
    </w:p>
    <w:p>
      <w:r>
        <w:rPr>
          <w:rFonts w:ascii="Calibri" w:hAnsi="Calibri"/>
          <w:color w:val="000000"/>
        </w:rPr>
        <w:t>return_sequences=True,</w:t>
      </w:r>
    </w:p>
    <w:p>
      <w:r>
        <w:rPr>
          <w:rFonts w:ascii="Calibri" w:hAnsi="Calibri"/>
          <w:color w:val="000000"/>
        </w:rPr>
        <w:t>input_shape=(None, float_data.shape[-1])))</w:t>
      </w:r>
    </w:p>
    <w:p>
      <w:r>
        <w:rPr>
          <w:rFonts w:ascii="Calibri" w:hAnsi="Calibri"/>
          <w:color w:val="000000"/>
        </w:rPr>
        <w:t>model.add(layers.GRU(64, activation='relu',</w:t>
      </w:r>
    </w:p>
    <w:p>
      <w:r>
        <w:rPr>
          <w:rFonts w:ascii="Calibri" w:hAnsi="Calibri"/>
          <w:color w:val="000000"/>
        </w:rPr>
        <w:t>dropout=0.1,</w:t>
      </w:r>
    </w:p>
    <w:p>
      <w:r>
        <w:rPr>
          <w:rFonts w:ascii="Calibri" w:hAnsi="Calibri"/>
          <w:color w:val="000000"/>
        </w:rPr>
        <w:t>recurrent_dropout=0.5))</w:t>
      </w:r>
    </w:p>
    <w:p>
      <w:r>
        <w:rPr>
          <w:rFonts w:ascii="Calibri" w:hAnsi="Calibri"/>
          <w:color w:val="000000"/>
        </w:rPr>
        <w:t>model.add(layers.Dense(1))</w:t>
      </w:r>
    </w:p>
    <w:p>
      <w:r>
        <w:rPr>
          <w:rFonts w:ascii="Calibri" w:hAnsi="Calibri"/>
          <w:color w:val="000000"/>
        </w:rPr>
        <w:t>model.compile(optimizer=RMSprop(), loss='mae')</w:t>
      </w:r>
    </w:p>
    <w:p>
      <w:r>
        <w:rPr>
          <w:rFonts w:ascii="Calibri" w:hAnsi="Calibri"/>
          <w:color w:val="000000"/>
        </w:rPr>
        <w:t>history = model.fit_generator(train_gen,</w:t>
      </w:r>
    </w:p>
    <w:p>
      <w:r>
        <w:rPr>
          <w:rFonts w:ascii="Calibri" w:hAnsi="Calibri"/>
          <w:color w:val="000000"/>
        </w:rPr>
        <w:t>steps_per_epoch=500,</w:t>
      </w:r>
    </w:p>
    <w:p>
      <w:r>
        <w:rPr>
          <w:rFonts w:ascii="Calibri" w:hAnsi="Calibri"/>
          <w:color w:val="000000"/>
        </w:rPr>
        <w:t>epochs=40,</w:t>
      </w:r>
    </w:p>
    <w:p>
      <w:r>
        <w:rPr>
          <w:rFonts w:ascii="Calibri" w:hAnsi="Calibri"/>
          <w:color w:val="000000"/>
        </w:rPr>
        <w:t>validation_data=val_gen,</w:t>
      </w:r>
    </w:p>
    <w:p>
      <w:r>
        <w:rPr>
          <w:rFonts w:ascii="Calibri" w:hAnsi="Calibri"/>
          <w:color w:val="000000"/>
        </w:rPr>
        <w:t>validation_steps=val_steps)</w:t>
      </w:r>
    </w:p>
    <w:p>
      <w:r>
        <w:rPr>
          <w:rFonts w:ascii="Calibri" w:hAnsi="Calibri"/>
          <w:color w:val="000000"/>
        </w:rPr>
        <w:t>Figure 6.23 shows the results. You can see that the added layer does improve the</w:t>
      </w:r>
    </w:p>
    <w:p>
      <w:r>
        <w:rPr>
          <w:rFonts w:ascii="Calibri" w:hAnsi="Calibri"/>
          <w:color w:val="000000"/>
        </w:rPr>
        <w:t>results a bit, though not significantly. You can draw two conclusions:</w:t>
      </w:r>
    </w:p>
    <w:p>
      <w:r>
        <w:rPr>
          <w:rFonts w:ascii="Calibri" w:hAnsi="Calibri"/>
          <w:color w:val="000000"/>
        </w:rPr>
        <w:t> Because you’re still not overfitting too badly, you could safely increase the size of</w:t>
      </w:r>
    </w:p>
    <w:p>
      <w:r>
        <w:rPr>
          <w:rFonts w:ascii="Calibri" w:hAnsi="Calibri"/>
          <w:color w:val="000000"/>
        </w:rPr>
        <w:t>your layers in a quest for validation-loss improvement. This has a non-negligible</w:t>
      </w:r>
    </w:p>
    <w:p>
      <w:r>
        <w:rPr>
          <w:rFonts w:ascii="Calibri" w:hAnsi="Calibri"/>
          <w:color w:val="000000"/>
        </w:rPr>
        <w:t>computational cost, though.</w:t>
      </w:r>
    </w:p>
    <w:p>
      <w:r>
        <w:rPr>
          <w:rFonts w:ascii="Calibri" w:hAnsi="Calibri"/>
          <w:color w:val="000000"/>
        </w:rPr>
        <w:t> Adding a layer didn’t help by a significant factor, so you may be seeing diminish-</w:t>
      </w:r>
    </w:p>
    <w:p>
      <w:r>
        <w:rPr>
          <w:rFonts w:ascii="Calibri" w:hAnsi="Calibri"/>
          <w:color w:val="000000"/>
        </w:rPr>
        <w:t>ing returns from increasing network capacity at this point.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Advanced use of recurrent neural networks 219</w:t>
      </w:r>
    </w:p>
    <w:p>
      <w:r>
        <w:rPr>
          <w:rFonts w:ascii="Calibri" w:hAnsi="Calibri"/>
          <w:color w:val="000000"/>
        </w:rPr>
        <w:t>Figure 6.23 Training and validation</w:t>
      </w:r>
    </w:p>
    <w:p>
      <w:r>
        <w:rPr>
          <w:rFonts w:ascii="Calibri" w:hAnsi="Calibri"/>
          <w:color w:val="000000"/>
        </w:rPr>
        <w:t>loss on the Jena temperature-</w:t>
      </w:r>
    </w:p>
    <w:p>
      <w:r>
        <w:rPr>
          <w:rFonts w:ascii="Calibri" w:hAnsi="Calibri"/>
          <w:color w:val="000000"/>
        </w:rPr>
        <w:t>forecasting task with a stacked</w:t>
      </w:r>
    </w:p>
    <w:p>
      <w:r>
        <w:rPr>
          <w:rFonts w:ascii="Calibri" w:hAnsi="Calibri"/>
          <w:color w:val="000000"/>
        </w:rPr>
        <w:t>GRU network</w:t>
      </w:r>
    </w:p>
    <w:p>
      <w:r>
        <w:rPr>
          <w:rFonts w:ascii="Calibri" w:hAnsi="Calibri"/>
          <w:color w:val="000000"/>
        </w:rPr>
        <w:t>6.3.8 Using bidirectional RNNs</w:t>
      </w:r>
    </w:p>
    <w:p>
      <w:r>
        <w:rPr>
          <w:rFonts w:ascii="Calibri" w:hAnsi="Calibri"/>
          <w:color w:val="000000"/>
        </w:rPr>
        <w:t>The last technique introduced in this section is called bidirectional RNNs. A bidirec-</w:t>
      </w:r>
    </w:p>
    <w:p>
      <w:r>
        <w:rPr>
          <w:rFonts w:ascii="Calibri" w:hAnsi="Calibri"/>
          <w:color w:val="000000"/>
        </w:rPr>
        <w:t>tional RNN is a common RNN variant that can offer greater performance than a regu-</w:t>
      </w:r>
    </w:p>
    <w:p>
      <w:r>
        <w:rPr>
          <w:rFonts w:ascii="Calibri" w:hAnsi="Calibri"/>
          <w:color w:val="000000"/>
        </w:rPr>
        <w:t>lar RNN on certain tasks. It’s frequently used in natural-language processing—you</w:t>
      </w:r>
    </w:p>
    <w:p>
      <w:r>
        <w:rPr>
          <w:rFonts w:ascii="Calibri" w:hAnsi="Calibri"/>
          <w:color w:val="000000"/>
        </w:rPr>
        <w:t>could call it the Swiss Army knife of deep learning for natural-language processing.</w:t>
      </w:r>
    </w:p>
    <w:p>
      <w:r>
        <w:rPr>
          <w:rFonts w:ascii="Calibri" w:hAnsi="Calibri"/>
          <w:color w:val="000000"/>
        </w:rPr>
        <w:t>RNNs are notably order dependent, or time dependent: they process the timesteps</w:t>
      </w:r>
    </w:p>
    <w:p>
      <w:r>
        <w:rPr>
          <w:rFonts w:ascii="Calibri" w:hAnsi="Calibri"/>
          <w:color w:val="000000"/>
        </w:rPr>
        <w:t>of their input sequences in order, and shuffling or reversing the timesteps can com-</w:t>
      </w:r>
    </w:p>
    <w:p>
      <w:r>
        <w:rPr>
          <w:rFonts w:ascii="Calibri" w:hAnsi="Calibri"/>
          <w:color w:val="000000"/>
        </w:rPr>
        <w:t>pletely change the representations the RNN extracts from the sequence. This is pre-</w:t>
      </w:r>
    </w:p>
    <w:p>
      <w:r>
        <w:rPr>
          <w:rFonts w:ascii="Calibri" w:hAnsi="Calibri"/>
          <w:color w:val="000000"/>
        </w:rPr>
        <w:t>cisely the reason they perform well on problems where order is meaningful, such as</w:t>
      </w:r>
    </w:p>
    <w:p>
      <w:r>
        <w:rPr>
          <w:rFonts w:ascii="Calibri" w:hAnsi="Calibri"/>
          <w:color w:val="000000"/>
        </w:rPr>
        <w:t>the temperature-forecasting problem. A bidirectional RNN exploits the order sensitiv-</w:t>
      </w:r>
    </w:p>
    <w:p>
      <w:r>
        <w:rPr>
          <w:rFonts w:ascii="Calibri" w:hAnsi="Calibri"/>
          <w:color w:val="000000"/>
        </w:rPr>
        <w:t>ity of RNNs: it consists of using two regular RNNs, such as the GRU and LSTM layers</w:t>
      </w:r>
    </w:p>
    <w:p>
      <w:r>
        <w:rPr>
          <w:rFonts w:ascii="Calibri" w:hAnsi="Calibri"/>
          <w:color w:val="000000"/>
        </w:rPr>
        <w:t>you’re already familiar with, each of which processes the input sequence in one direc-</w:t>
      </w:r>
    </w:p>
    <w:p>
      <w:r>
        <w:rPr>
          <w:rFonts w:ascii="Calibri" w:hAnsi="Calibri"/>
          <w:color w:val="000000"/>
        </w:rPr>
        <w:t>tion (chronologically and antichronologically), and then merging their representa-</w:t>
      </w:r>
    </w:p>
    <w:p>
      <w:r>
        <w:rPr>
          <w:rFonts w:ascii="Calibri" w:hAnsi="Calibri"/>
          <w:color w:val="000000"/>
        </w:rPr>
        <w:t>tions. By processing a sequence both ways, a bidirectional RNN can catch patterns that</w:t>
      </w:r>
    </w:p>
    <w:p>
      <w:r>
        <w:rPr>
          <w:rFonts w:ascii="Calibri" w:hAnsi="Calibri"/>
          <w:color w:val="000000"/>
        </w:rPr>
        <w:t>may be overlooked by a unidirectional RNN.</w:t>
      </w:r>
    </w:p>
    <w:p>
      <w:r>
        <w:rPr>
          <w:rFonts w:ascii="Calibri" w:hAnsi="Calibri"/>
          <w:color w:val="000000"/>
        </w:rPr>
        <w:t>Remarkably, the fact that the RNN layers in this section have processed sequences in</w:t>
      </w:r>
    </w:p>
    <w:p>
      <w:r>
        <w:rPr>
          <w:rFonts w:ascii="Calibri" w:hAnsi="Calibri"/>
          <w:color w:val="000000"/>
        </w:rPr>
        <w:t>chronological order (older timesteps first) may have been an arbitrary decision. At least,</w:t>
      </w:r>
    </w:p>
    <w:p>
      <w:r>
        <w:rPr>
          <w:rFonts w:ascii="Calibri" w:hAnsi="Calibri"/>
          <w:color w:val="000000"/>
        </w:rPr>
        <w:t>it’s a decision we made no attempt to question so far. Could the RNNs have performed</w:t>
      </w:r>
    </w:p>
    <w:p>
      <w:r>
        <w:rPr>
          <w:rFonts w:ascii="Calibri" w:hAnsi="Calibri"/>
          <w:color w:val="000000"/>
        </w:rPr>
        <w:t>well enough if they processed input sequences in antichronological order, for instance</w:t>
      </w:r>
    </w:p>
    <w:p>
      <w:r>
        <w:rPr>
          <w:rFonts w:ascii="Calibri" w:hAnsi="Calibri"/>
          <w:color w:val="000000"/>
        </w:rPr>
        <w:t>(newer timesteps first)? Let’s try this in practice and see what happens. All you need to</w:t>
      </w:r>
    </w:p>
    <w:p>
      <w:r>
        <w:rPr>
          <w:rFonts w:ascii="Calibri" w:hAnsi="Calibri"/>
          <w:color w:val="000000"/>
        </w:rPr>
        <w:t>do is write a variant of the data generator where the input sequences are reverted along</w:t>
      </w:r>
    </w:p>
    <w:p>
      <w:r>
        <w:rPr>
          <w:rFonts w:ascii="Calibri" w:hAnsi="Calibri"/>
          <w:color w:val="000000"/>
        </w:rPr>
        <w:t>the time dimension (replace the last line with yield samples[:, ::-1, :], targets).</w:t>
      </w:r>
    </w:p>
    <w:p>
      <w:r>
        <w:rPr>
          <w:rFonts w:ascii="Calibri" w:hAnsi="Calibri"/>
          <w:color w:val="000000"/>
        </w:rPr>
        <w:t>Training the same one-GRU-layer network that you used in the first experiment in this</w:t>
      </w:r>
    </w:p>
    <w:p>
      <w:r>
        <w:rPr>
          <w:rFonts w:ascii="Calibri" w:hAnsi="Calibri"/>
          <w:color w:val="000000"/>
        </w:rPr>
        <w:t>section, you get the results shown in figure 6.24.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220 CHAPTER 6 Deep learning for text and sequences</w:t>
      </w:r>
    </w:p>
    <w:p>
      <w:r>
        <w:rPr>
          <w:rFonts w:ascii="Calibri" w:hAnsi="Calibri"/>
          <w:color w:val="000000"/>
        </w:rPr>
        <w:t>Figure 6.24 Training and validation</w:t>
      </w:r>
    </w:p>
    <w:p>
      <w:r>
        <w:rPr>
          <w:rFonts w:ascii="Calibri" w:hAnsi="Calibri"/>
          <w:color w:val="000000"/>
        </w:rPr>
        <w:t>loss on the Jena temperature-</w:t>
      </w:r>
    </w:p>
    <w:p>
      <w:r>
        <w:rPr>
          <w:rFonts w:ascii="Calibri" w:hAnsi="Calibri"/>
          <w:color w:val="000000"/>
        </w:rPr>
        <w:t>forecasting task with a GRU trained</w:t>
      </w:r>
    </w:p>
    <w:p>
      <w:r>
        <w:rPr>
          <w:rFonts w:ascii="Calibri" w:hAnsi="Calibri"/>
          <w:color w:val="000000"/>
        </w:rPr>
        <w:t>on reversed sequences</w:t>
      </w:r>
    </w:p>
    <w:p>
      <w:r>
        <w:rPr>
          <w:rFonts w:ascii="Calibri" w:hAnsi="Calibri"/>
          <w:color w:val="000000"/>
        </w:rPr>
        <w:t>The reversed-order GRU strongly underperforms even the common-sense baseline,</w:t>
      </w:r>
    </w:p>
    <w:p>
      <w:r>
        <w:rPr>
          <w:rFonts w:ascii="Calibri" w:hAnsi="Calibri"/>
          <w:color w:val="000000"/>
        </w:rPr>
        <w:t>indicating that in this case, chronological processing is important to the success of your</w:t>
      </w:r>
    </w:p>
    <w:p>
      <w:r>
        <w:rPr>
          <w:rFonts w:ascii="Calibri" w:hAnsi="Calibri"/>
          <w:color w:val="000000"/>
        </w:rPr>
        <w:t>approach. This makes perfect sense: the underlying GRU layer will typically be better at</w:t>
      </w:r>
    </w:p>
    <w:p>
      <w:r>
        <w:rPr>
          <w:rFonts w:ascii="Calibri" w:hAnsi="Calibri"/>
          <w:color w:val="000000"/>
        </w:rPr>
        <w:t>remembering the recent past than the distant past, and naturally the more recent</w:t>
      </w:r>
    </w:p>
    <w:p>
      <w:r>
        <w:rPr>
          <w:rFonts w:ascii="Calibri" w:hAnsi="Calibri"/>
          <w:color w:val="000000"/>
        </w:rPr>
        <w:t>weather data points are more predictive than older data points for the problem (that’s</w:t>
      </w:r>
    </w:p>
    <w:p>
      <w:r>
        <w:rPr>
          <w:rFonts w:ascii="Calibri" w:hAnsi="Calibri"/>
          <w:color w:val="000000"/>
        </w:rPr>
        <w:t>what makes the common-sense baseline fairly strong). Thus the chronological version</w:t>
      </w:r>
    </w:p>
    <w:p>
      <w:r>
        <w:rPr>
          <w:rFonts w:ascii="Calibri" w:hAnsi="Calibri"/>
          <w:color w:val="000000"/>
        </w:rPr>
        <w:t>of the layer is bound to outperform the reversed-order version. Importantly, this isn’t</w:t>
      </w:r>
    </w:p>
    <w:p>
      <w:r>
        <w:rPr>
          <w:rFonts w:ascii="Calibri" w:hAnsi="Calibri"/>
          <w:color w:val="000000"/>
        </w:rPr>
        <w:t>true for many other problems, including natural language: intuitively, the importance</w:t>
      </w:r>
    </w:p>
    <w:p>
      <w:r>
        <w:rPr>
          <w:rFonts w:ascii="Calibri" w:hAnsi="Calibri"/>
          <w:color w:val="000000"/>
        </w:rPr>
        <w:t>of a word in understanding a sentence isn’t usually dependent on its position in the sen-</w:t>
      </w:r>
    </w:p>
    <w:p>
      <w:r>
        <w:rPr>
          <w:rFonts w:ascii="Calibri" w:hAnsi="Calibri"/>
          <w:color w:val="000000"/>
        </w:rPr>
        <w:t>tence. Let’s try the same trick on the LSTM IMDB example from section 6.2.</w:t>
      </w:r>
    </w:p>
    <w:p>
      <w:r>
        <w:rPr>
          <w:rFonts w:ascii="Calibri" w:hAnsi="Calibri"/>
          <w:color w:val="000000"/>
        </w:rPr>
        <w:t>Listing6.42 Training and evaluating an LSTM using reversed sequences</w:t>
      </w:r>
    </w:p>
    <w:p>
      <w:r>
        <w:rPr>
          <w:rFonts w:ascii="Calibri" w:hAnsi="Calibri"/>
          <w:color w:val="000000"/>
        </w:rPr>
        <w:t>from keras.datasets import imdb</w:t>
      </w:r>
    </w:p>
    <w:p>
      <w:r>
        <w:rPr>
          <w:rFonts w:ascii="Calibri" w:hAnsi="Calibri"/>
          <w:color w:val="000000"/>
        </w:rPr>
        <w:t>from keras.preprocessing import sequence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Number of words Cuts off texts after this</w:t>
      </w:r>
    </w:p>
    <w:p>
      <w:r>
        <w:rPr>
          <w:rFonts w:ascii="Calibri" w:hAnsi="Calibri"/>
          <w:color w:val="000000"/>
        </w:rPr>
        <w:t>from keras.models import Sequential</w:t>
      </w:r>
    </w:p>
    <w:p>
      <w:r>
        <w:rPr>
          <w:rFonts w:ascii="Calibri" w:hAnsi="Calibri"/>
          <w:color w:val="000000"/>
        </w:rPr>
        <w:t>to consider as number of words (among</w:t>
      </w:r>
    </w:p>
    <w:p>
      <w:r>
        <w:rPr>
          <w:rFonts w:ascii="Calibri" w:hAnsi="Calibri"/>
          <w:color w:val="000000"/>
        </w:rPr>
        <w:t>max_features = 10000 features the max_features most</w:t>
      </w:r>
    </w:p>
    <w:p>
      <w:r>
        <w:rPr>
          <w:rFonts w:ascii="Calibri" w:hAnsi="Calibri"/>
          <w:color w:val="000000"/>
        </w:rPr>
        <w:t>maxlen = 500 common words)</w:t>
      </w:r>
    </w:p>
    <w:p>
      <w:r>
        <w:rPr>
          <w:rFonts w:ascii="Calibri" w:hAnsi="Calibri"/>
          <w:color w:val="000000"/>
        </w:rPr>
        <w:t>(x_train, y_train), (x_test, y_test) = imdb.load_data(</w:t>
      </w:r>
    </w:p>
    <w:p>
      <w:r>
        <w:rPr>
          <w:rFonts w:ascii="Calibri" w:hAnsi="Calibri"/>
          <w:color w:val="000000"/>
        </w:rPr>
        <w:t>num_words=max_features)</w:t>
      </w:r>
    </w:p>
    <w:p>
      <w:r>
        <w:rPr>
          <w:rFonts w:ascii="Calibri" w:hAnsi="Calibri"/>
          <w:color w:val="000000"/>
        </w:rPr>
        <w:t>Loads</w:t>
      </w:r>
    </w:p>
    <w:p>
      <w:r>
        <w:rPr>
          <w:rFonts w:ascii="Calibri" w:hAnsi="Calibri"/>
          <w:color w:val="000000"/>
        </w:rPr>
        <w:t>data x_train = [x[::-1] for x in x_train] Reverses</w:t>
      </w:r>
    </w:p>
    <w:p>
      <w:r>
        <w:rPr>
          <w:rFonts w:ascii="Calibri" w:hAnsi="Calibri"/>
          <w:color w:val="000000"/>
        </w:rPr>
        <w:t>x_test = [x[::-1] for x in x_test] sequences</w:t>
      </w:r>
    </w:p>
    <w:p>
      <w:r>
        <w:rPr>
          <w:rFonts w:ascii="Calibri" w:hAnsi="Calibri"/>
          <w:color w:val="000000"/>
        </w:rPr>
        <w:t>x_train = sequence.pad_sequences(x_train, maxlen=maxlen) Pads</w:t>
      </w:r>
    </w:p>
    <w:p>
      <w:r>
        <w:rPr>
          <w:rFonts w:ascii="Calibri" w:hAnsi="Calibri"/>
          <w:color w:val="000000"/>
        </w:rPr>
        <w:t>x_test = sequence.pad_sequences(x_test, maxlen=maxlen) sequences</w:t>
      </w:r>
    </w:p>
    <w:p>
      <w:r>
        <w:rPr>
          <w:rFonts w:ascii="Calibri" w:hAnsi="Calibri"/>
          <w:color w:val="000000"/>
        </w:rPr>
        <w:t>model = Sequential()</w:t>
      </w:r>
    </w:p>
    <w:p>
      <w:r>
        <w:rPr>
          <w:rFonts w:ascii="Calibri" w:hAnsi="Calibri"/>
          <w:color w:val="000000"/>
        </w:rPr>
        <w:t>model.add(layers.Embedding(max_features, 128))</w:t>
      </w:r>
    </w:p>
    <w:p>
      <w:r>
        <w:rPr>
          <w:rFonts w:ascii="Calibri" w:hAnsi="Calibri"/>
          <w:color w:val="000000"/>
        </w:rPr>
        <w:t>model.add(layers.LSTM(32))</w:t>
      </w:r>
    </w:p>
    <w:p>
      <w:r>
        <w:rPr>
          <w:rFonts w:ascii="Calibri" w:hAnsi="Calibri"/>
          <w:color w:val="000000"/>
        </w:rPr>
        <w:t>model.add(layers.Dense(1, activation='sigmoid'))</w:t>
      </w:r>
    </w:p>
    <w:p>
      <w:r>
        <w:rPr>
          <w:rFonts w:ascii="Calibri" w:hAnsi="Calibri"/>
          <w:color w:val="000000"/>
        </w:rPr>
        <w:t>model.compile(optimizer='rmsprop',</w:t>
      </w:r>
    </w:p>
    <w:p>
      <w:r>
        <w:rPr>
          <w:rFonts w:ascii="Calibri" w:hAnsi="Calibri"/>
          <w:color w:val="000000"/>
        </w:rPr>
        <w:t>loss='binary_crossentropy',</w:t>
      </w:r>
    </w:p>
    <w:p>
      <w:r>
        <w:rPr>
          <w:rFonts w:ascii="Calibri" w:hAnsi="Calibri"/>
          <w:color w:val="000000"/>
        </w:rPr>
        <w:t>metrics=['acc'])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Advanced use of recurrent neural networks 221</w:t>
      </w:r>
    </w:p>
    <w:p>
      <w:r>
        <w:rPr>
          <w:rFonts w:ascii="Calibri" w:hAnsi="Calibri"/>
          <w:color w:val="000000"/>
        </w:rPr>
        <w:t>history = model.fit(x_train, y_train,</w:t>
      </w:r>
    </w:p>
    <w:p>
      <w:r>
        <w:rPr>
          <w:rFonts w:ascii="Calibri" w:hAnsi="Calibri"/>
          <w:color w:val="000000"/>
        </w:rPr>
        <w:t>epochs=10,</w:t>
      </w:r>
    </w:p>
    <w:p>
      <w:r>
        <w:rPr>
          <w:rFonts w:ascii="Calibri" w:hAnsi="Calibri"/>
          <w:color w:val="000000"/>
        </w:rPr>
        <w:t>batch_size=128,</w:t>
      </w:r>
    </w:p>
    <w:p>
      <w:r>
        <w:rPr>
          <w:rFonts w:ascii="Calibri" w:hAnsi="Calibri"/>
          <w:color w:val="000000"/>
        </w:rPr>
        <w:t>validation_split=0.2)</w:t>
      </w:r>
    </w:p>
    <w:p>
      <w:r>
        <w:rPr>
          <w:rFonts w:ascii="Calibri" w:hAnsi="Calibri"/>
          <w:color w:val="000000"/>
        </w:rPr>
        <w:t>You get performance nearly identical to that of the chronological-order LSTM.</w:t>
      </w:r>
    </w:p>
    <w:p>
      <w:r>
        <w:rPr>
          <w:rFonts w:ascii="Calibri" w:hAnsi="Calibri"/>
          <w:color w:val="000000"/>
        </w:rPr>
        <w:t>Remarkably, on such a text dataset, reversed-order processing works just as well as</w:t>
      </w:r>
    </w:p>
    <w:p>
      <w:r>
        <w:rPr>
          <w:rFonts w:ascii="Calibri" w:hAnsi="Calibri"/>
          <w:color w:val="000000"/>
        </w:rPr>
        <w:t>chronological processing, confirming the hypothesis that, although word order does</w:t>
      </w:r>
    </w:p>
    <w:p>
      <w:r>
        <w:rPr>
          <w:rFonts w:ascii="Calibri" w:hAnsi="Calibri"/>
          <w:color w:val="000000"/>
        </w:rPr>
        <w:t>matter in understanding language, which order you use isn’t crucial. Importantly, an</w:t>
      </w:r>
    </w:p>
    <w:p>
      <w:r>
        <w:rPr>
          <w:rFonts w:ascii="Calibri" w:hAnsi="Calibri"/>
          <w:color w:val="000000"/>
        </w:rPr>
        <w:t>RNN trained on reversed sequences will learn different representations than one</w:t>
      </w:r>
    </w:p>
    <w:p>
      <w:r>
        <w:rPr>
          <w:rFonts w:ascii="Calibri" w:hAnsi="Calibri"/>
          <w:color w:val="000000"/>
        </w:rPr>
        <w:t>trained on the original sequences, much as you would have different mental models if</w:t>
      </w:r>
    </w:p>
    <w:p>
      <w:r>
        <w:rPr>
          <w:rFonts w:ascii="Calibri" w:hAnsi="Calibri"/>
          <w:color w:val="000000"/>
        </w:rPr>
        <w:t>time flowed backward in the real world—if you lived a life where you died on your first</w:t>
      </w:r>
    </w:p>
    <w:p>
      <w:r>
        <w:rPr>
          <w:rFonts w:ascii="Calibri" w:hAnsi="Calibri"/>
          <w:color w:val="000000"/>
        </w:rPr>
        <w:t>day and were born on your last day. In machine learning, representations that are dif-</w:t>
      </w:r>
    </w:p>
    <w:p>
      <w:r>
        <w:rPr>
          <w:rFonts w:ascii="Calibri" w:hAnsi="Calibri"/>
          <w:color w:val="000000"/>
        </w:rPr>
        <w:t>ferent yet useful are always worth exploiting, and the more they differ, the better: they</w:t>
      </w:r>
    </w:p>
    <w:p>
      <w:r>
        <w:rPr>
          <w:rFonts w:ascii="Calibri" w:hAnsi="Calibri"/>
          <w:color w:val="000000"/>
        </w:rPr>
        <w:t>offer a new angle from which to look at your data, capturing aspects of the data that</w:t>
      </w:r>
    </w:p>
    <w:p>
      <w:r>
        <w:rPr>
          <w:rFonts w:ascii="Calibri" w:hAnsi="Calibri"/>
          <w:color w:val="000000"/>
        </w:rPr>
        <w:t>were missed by other approaches, and thus they can help boost performance on a</w:t>
      </w:r>
    </w:p>
    <w:p>
      <w:r>
        <w:rPr>
          <w:rFonts w:ascii="Calibri" w:hAnsi="Calibri"/>
          <w:color w:val="000000"/>
        </w:rPr>
        <w:t>task. This is the intuition behind ensembling, a concept we’ll explore in chapter 7.</w:t>
      </w:r>
    </w:p>
    <w:p>
      <w:r>
        <w:rPr>
          <w:rFonts w:ascii="Calibri" w:hAnsi="Calibri"/>
          <w:color w:val="000000"/>
        </w:rPr>
        <w:t>A bidirectional RNN exploits this idea to improve on the performance of chronological-</w:t>
      </w:r>
    </w:p>
    <w:p>
      <w:r>
        <w:rPr>
          <w:rFonts w:ascii="Calibri" w:hAnsi="Calibri"/>
          <w:color w:val="000000"/>
        </w:rPr>
        <w:t>order RNNs. It looks at its input sequence both ways (see figure 6.25), obtaining poten-</w:t>
      </w:r>
    </w:p>
    <w:p>
      <w:r>
        <w:rPr>
          <w:rFonts w:ascii="Calibri" w:hAnsi="Calibri"/>
          <w:color w:val="000000"/>
        </w:rPr>
        <w:t>tially richer representations and capturing patterns that may have been missed by the</w:t>
      </w:r>
    </w:p>
    <w:p>
      <w:r>
        <w:rPr>
          <w:rFonts w:ascii="Calibri" w:hAnsi="Calibri"/>
          <w:color w:val="000000"/>
        </w:rPr>
        <w:t>chronological-order version alone.</w:t>
      </w:r>
    </w:p>
    <w:p>
      <w:r>
        <w:rPr>
          <w:rFonts w:ascii="Calibri" w:hAnsi="Calibri"/>
          <w:color w:val="000000"/>
        </w:rPr>
        <w:t>Input data</w:t>
      </w:r>
    </w:p>
    <w:p>
      <w:r>
        <w:rPr>
          <w:rFonts w:ascii="Calibri" w:hAnsi="Calibri"/>
          <w:color w:val="000000"/>
        </w:rPr>
        <w:t>Merge (add,</w:t>
      </w:r>
    </w:p>
    <w:p>
      <w:r>
        <w:rPr>
          <w:rFonts w:ascii="Calibri" w:hAnsi="Calibri"/>
          <w:color w:val="000000"/>
        </w:rPr>
        <w:t>concatenate)</w:t>
      </w:r>
    </w:p>
    <w:p>
      <w:r>
        <w:rPr>
          <w:rFonts w:ascii="Calibri" w:hAnsi="Calibri"/>
          <w:color w:val="000000"/>
        </w:rPr>
        <w:t>RNN RNN</w:t>
      </w:r>
    </w:p>
    <w:p>
      <w:r>
        <w:rPr>
          <w:rFonts w:ascii="Calibri" w:hAnsi="Calibri"/>
          <w:color w:val="000000"/>
        </w:rPr>
        <w:t>a, b, c, d, e e, d, c, b, a</w:t>
      </w:r>
    </w:p>
    <w:p>
      <w:r>
        <w:rPr>
          <w:rFonts w:ascii="Calibri" w:hAnsi="Calibri"/>
          <w:color w:val="000000"/>
        </w:rPr>
        <w:t>Chronological Reversed Figure 6.25 How a</w:t>
      </w:r>
    </w:p>
    <w:p>
      <w:r>
        <w:rPr>
          <w:rFonts w:ascii="Calibri" w:hAnsi="Calibri"/>
          <w:color w:val="000000"/>
        </w:rPr>
        <w:t>a, b, c, d, e</w:t>
      </w:r>
    </w:p>
    <w:p>
      <w:r>
        <w:rPr>
          <w:rFonts w:ascii="Calibri" w:hAnsi="Calibri"/>
          <w:color w:val="000000"/>
        </w:rPr>
        <w:t>sequence sequence bidirectional RNN layer works</w:t>
      </w:r>
    </w:p>
    <w:p>
      <w:r>
        <w:rPr>
          <w:rFonts w:ascii="Calibri" w:hAnsi="Calibri"/>
          <w:color w:val="000000"/>
        </w:rPr>
        <w:t>To instantiate a bidirectional RNN in Keras, you use the Bidirectional layer, which takes</w:t>
      </w:r>
    </w:p>
    <w:p>
      <w:r>
        <w:rPr>
          <w:rFonts w:ascii="Calibri" w:hAnsi="Calibri"/>
          <w:color w:val="000000"/>
        </w:rPr>
        <w:t>as its first argument a recurrent layer instance. Bidirectional creates a second, separate</w:t>
      </w:r>
    </w:p>
    <w:p>
      <w:r>
        <w:rPr>
          <w:rFonts w:ascii="Calibri" w:hAnsi="Calibri"/>
          <w:color w:val="000000"/>
        </w:rPr>
        <w:t>instance of this recurrent layer and uses one instance for processing the input sequences</w:t>
      </w:r>
    </w:p>
    <w:p>
      <w:r>
        <w:rPr>
          <w:rFonts w:ascii="Calibri" w:hAnsi="Calibri"/>
          <w:color w:val="000000"/>
        </w:rPr>
        <w:t>in chronological order and the other instance for processing the input sequences in</w:t>
      </w:r>
    </w:p>
    <w:p>
      <w:r>
        <w:rPr>
          <w:rFonts w:ascii="Calibri" w:hAnsi="Calibri"/>
          <w:color w:val="000000"/>
        </w:rPr>
        <w:t>reversed order. Let’s try it on the IMDB sentiment-analysis task.</w:t>
      </w:r>
    </w:p>
    <w:p>
      <w:r>
        <w:rPr>
          <w:rFonts w:ascii="Calibri" w:hAnsi="Calibri"/>
          <w:color w:val="000000"/>
        </w:rPr>
        <w:t>Listing6.43 Training and evaluating a bidirectional LSTM</w:t>
      </w:r>
    </w:p>
    <w:p>
      <w:r>
        <w:rPr>
          <w:rFonts w:ascii="Calibri" w:hAnsi="Calibri"/>
          <w:color w:val="000000"/>
        </w:rPr>
        <w:t>model = Sequential()</w:t>
      </w:r>
    </w:p>
    <w:p>
      <w:r>
        <w:rPr>
          <w:rFonts w:ascii="Calibri" w:hAnsi="Calibri"/>
          <w:color w:val="000000"/>
        </w:rPr>
        <w:t>model.add(layers.Embedding(max_features, 32))</w:t>
      </w:r>
    </w:p>
    <w:p>
      <w:r>
        <w:rPr>
          <w:rFonts w:ascii="Calibri" w:hAnsi="Calibri"/>
          <w:color w:val="000000"/>
        </w:rPr>
        <w:t>model.add(layers.Bidirectional(layers.LSTM(32)))</w:t>
      </w:r>
    </w:p>
    <w:p>
      <w:r>
        <w:rPr>
          <w:rFonts w:ascii="Calibri" w:hAnsi="Calibri"/>
          <w:color w:val="000000"/>
        </w:rPr>
        <w:t>model.add(layers.Dense(1, activation='sigmoid'))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222 CHAPTER 6 Deep learning for text and sequences</w:t>
      </w:r>
    </w:p>
    <w:p>
      <w:r>
        <w:rPr>
          <w:rFonts w:ascii="Calibri" w:hAnsi="Calibri"/>
          <w:color w:val="000000"/>
        </w:rPr>
        <w:t>model.compile(optimizer='rmsprop', loss='binary_crossentropy', metrics=['acc'])</w:t>
      </w:r>
    </w:p>
    <w:p>
      <w:r>
        <w:rPr>
          <w:rFonts w:ascii="Calibri" w:hAnsi="Calibri"/>
          <w:color w:val="000000"/>
        </w:rPr>
        <w:t>history = model.fit(x_train, y_train,</w:t>
      </w:r>
    </w:p>
    <w:p>
      <w:r>
        <w:rPr>
          <w:rFonts w:ascii="Calibri" w:hAnsi="Calibri"/>
          <w:color w:val="000000"/>
        </w:rPr>
        <w:t>epochs=10,</w:t>
      </w:r>
    </w:p>
    <w:p>
      <w:r>
        <w:rPr>
          <w:rFonts w:ascii="Calibri" w:hAnsi="Calibri"/>
          <w:color w:val="000000"/>
        </w:rPr>
        <w:t>batch_size=128,</w:t>
      </w:r>
    </w:p>
    <w:p>
      <w:r>
        <w:rPr>
          <w:rFonts w:ascii="Calibri" w:hAnsi="Calibri"/>
          <w:color w:val="000000"/>
        </w:rPr>
        <w:t>validation_split=0.2)</w:t>
      </w:r>
    </w:p>
    <w:p>
      <w:r>
        <w:rPr>
          <w:rFonts w:ascii="Calibri" w:hAnsi="Calibri"/>
          <w:color w:val="000000"/>
        </w:rPr>
        <w:t>It performs slightly better than the regular LSTM you tried in the previous section,</w:t>
      </w:r>
    </w:p>
    <w:p>
      <w:r>
        <w:rPr>
          <w:rFonts w:ascii="Calibri" w:hAnsi="Calibri"/>
          <w:color w:val="000000"/>
        </w:rPr>
        <w:t>achieving over 89% validation accuracy. It also seems to overfit more quickly, which is</w:t>
      </w:r>
    </w:p>
    <w:p>
      <w:r>
        <w:rPr>
          <w:rFonts w:ascii="Calibri" w:hAnsi="Calibri"/>
          <w:color w:val="000000"/>
        </w:rPr>
        <w:t>unsurprising because a bidirectional layer has twice as many parameters as a chrono-</w:t>
      </w:r>
    </w:p>
    <w:p>
      <w:r>
        <w:rPr>
          <w:rFonts w:ascii="Calibri" w:hAnsi="Calibri"/>
          <w:color w:val="000000"/>
        </w:rPr>
        <w:t>logical LSTM. With some regularization, the bidirectional approach would likely be a</w:t>
      </w:r>
    </w:p>
    <w:p>
      <w:r>
        <w:rPr>
          <w:rFonts w:ascii="Calibri" w:hAnsi="Calibri"/>
          <w:color w:val="000000"/>
        </w:rPr>
        <w:t>strong performer on this task.</w:t>
      </w:r>
    </w:p>
    <w:p>
      <w:r>
        <w:rPr>
          <w:rFonts w:ascii="Calibri" w:hAnsi="Calibri"/>
          <w:color w:val="000000"/>
        </w:rPr>
        <w:t>Now let’s try the same approach on the temperature-prediction task.</w:t>
      </w:r>
    </w:p>
    <w:p>
      <w:r>
        <w:rPr>
          <w:rFonts w:ascii="Calibri" w:hAnsi="Calibri"/>
          <w:color w:val="000000"/>
        </w:rPr>
        <w:t>Listing6.44 Training a bidirectional GRU</w:t>
      </w:r>
    </w:p>
    <w:p>
      <w:r>
        <w:rPr>
          <w:rFonts w:ascii="Calibri" w:hAnsi="Calibri"/>
          <w:color w:val="000000"/>
        </w:rPr>
        <w:t>from keras.models import Sequential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from keras.optimizers import RMSprop</w:t>
      </w:r>
    </w:p>
    <w:p>
      <w:r>
        <w:rPr>
          <w:rFonts w:ascii="Calibri" w:hAnsi="Calibri"/>
          <w:color w:val="000000"/>
        </w:rPr>
        <w:t>model = Sequential()</w:t>
      </w:r>
    </w:p>
    <w:p>
      <w:r>
        <w:rPr>
          <w:rFonts w:ascii="Calibri" w:hAnsi="Calibri"/>
          <w:color w:val="000000"/>
        </w:rPr>
        <w:t>model.add(layers.Bidirectional(</w:t>
      </w:r>
    </w:p>
    <w:p>
      <w:r>
        <w:rPr>
          <w:rFonts w:ascii="Calibri" w:hAnsi="Calibri"/>
          <w:color w:val="000000"/>
        </w:rPr>
        <w:t>layers.GRU(32), input_shape=(None, float_data.shape[-1])))</w:t>
      </w:r>
    </w:p>
    <w:p>
      <w:r>
        <w:rPr>
          <w:rFonts w:ascii="Calibri" w:hAnsi="Calibri"/>
          <w:color w:val="000000"/>
        </w:rPr>
        <w:t>model.add(layers.Dense(1))</w:t>
      </w:r>
    </w:p>
    <w:p>
      <w:r>
        <w:rPr>
          <w:rFonts w:ascii="Calibri" w:hAnsi="Calibri"/>
          <w:color w:val="000000"/>
        </w:rPr>
        <w:t>model.compile(optimizer=RMSprop(), loss='mae')</w:t>
      </w:r>
    </w:p>
    <w:p>
      <w:r>
        <w:rPr>
          <w:rFonts w:ascii="Calibri" w:hAnsi="Calibri"/>
          <w:color w:val="000000"/>
        </w:rPr>
        <w:t>history = model.fit_generator(train_gen,</w:t>
      </w:r>
    </w:p>
    <w:p>
      <w:r>
        <w:rPr>
          <w:rFonts w:ascii="Calibri" w:hAnsi="Calibri"/>
          <w:color w:val="000000"/>
        </w:rPr>
        <w:t>steps_per_epoch=500,</w:t>
      </w:r>
    </w:p>
    <w:p>
      <w:r>
        <w:rPr>
          <w:rFonts w:ascii="Calibri" w:hAnsi="Calibri"/>
          <w:color w:val="000000"/>
        </w:rPr>
        <w:t>epochs=40,</w:t>
      </w:r>
    </w:p>
    <w:p>
      <w:r>
        <w:rPr>
          <w:rFonts w:ascii="Calibri" w:hAnsi="Calibri"/>
          <w:color w:val="000000"/>
        </w:rPr>
        <w:t>validation_data=val_gen,</w:t>
      </w:r>
    </w:p>
    <w:p>
      <w:r>
        <w:rPr>
          <w:rFonts w:ascii="Calibri" w:hAnsi="Calibri"/>
          <w:color w:val="000000"/>
        </w:rPr>
        <w:t>validation_steps=val_steps)</w:t>
      </w:r>
    </w:p>
    <w:p>
      <w:r>
        <w:rPr>
          <w:rFonts w:ascii="Calibri" w:hAnsi="Calibri"/>
          <w:color w:val="000000"/>
        </w:rPr>
        <w:t>This performs about as well as the regular GRU layer. It’s easy to understand why: all the</w:t>
      </w:r>
    </w:p>
    <w:p>
      <w:r>
        <w:rPr>
          <w:rFonts w:ascii="Calibri" w:hAnsi="Calibri"/>
          <w:color w:val="000000"/>
        </w:rPr>
        <w:t>predictive capacity must come from the chronological half of the network, because the</w:t>
      </w:r>
    </w:p>
    <w:p>
      <w:r>
        <w:rPr>
          <w:rFonts w:ascii="Calibri" w:hAnsi="Calibri"/>
          <w:color w:val="000000"/>
        </w:rPr>
        <w:t>antichronological half is known to be severely underperforming on this task (again,</w:t>
      </w:r>
    </w:p>
    <w:p>
      <w:r>
        <w:rPr>
          <w:rFonts w:ascii="Calibri" w:hAnsi="Calibri"/>
          <w:color w:val="000000"/>
        </w:rPr>
        <w:t>because the recent past matters much more than the distant past in this case).</w:t>
      </w:r>
    </w:p>
    <w:p>
      <w:r>
        <w:rPr>
          <w:rFonts w:ascii="Calibri" w:hAnsi="Calibri"/>
          <w:color w:val="000000"/>
        </w:rPr>
        <w:t>6.3.9 Going even further</w:t>
      </w:r>
    </w:p>
    <w:p>
      <w:r>
        <w:rPr>
          <w:rFonts w:ascii="Calibri" w:hAnsi="Calibri"/>
          <w:color w:val="000000"/>
        </w:rPr>
        <w:t>There are many other things you could try, in order to improve performance on the</w:t>
      </w:r>
    </w:p>
    <w:p>
      <w:r>
        <w:rPr>
          <w:rFonts w:ascii="Calibri" w:hAnsi="Calibri"/>
          <w:color w:val="000000"/>
        </w:rPr>
        <w:t>temperature-forecasting problem:</w:t>
      </w:r>
    </w:p>
    <w:p>
      <w:r>
        <w:rPr>
          <w:rFonts w:ascii="Calibri" w:hAnsi="Calibri"/>
          <w:color w:val="000000"/>
        </w:rPr>
        <w:t> Adjust the number of units in each recurrent layer in the stacked setup. The</w:t>
      </w:r>
    </w:p>
    <w:p>
      <w:r>
        <w:rPr>
          <w:rFonts w:ascii="Calibri" w:hAnsi="Calibri"/>
          <w:color w:val="000000"/>
        </w:rPr>
        <w:t>current choices are largely arbitrary and thus probably suboptimal.</w:t>
      </w:r>
    </w:p>
    <w:p>
      <w:r>
        <w:rPr>
          <w:rFonts w:ascii="Calibri" w:hAnsi="Calibri"/>
          <w:color w:val="000000"/>
        </w:rPr>
        <w:t> Adjust the learning rate used by the RMSprop optimizer.</w:t>
      </w:r>
    </w:p>
    <w:p>
      <w:r>
        <w:rPr>
          <w:rFonts w:ascii="Calibri" w:hAnsi="Calibri"/>
          <w:color w:val="000000"/>
        </w:rPr>
        <w:t> Try using LSTM layers instead of GRU layers.</w:t>
      </w:r>
    </w:p>
    <w:p>
      <w:r>
        <w:rPr>
          <w:rFonts w:ascii="Calibri" w:hAnsi="Calibri"/>
          <w:color w:val="000000"/>
        </w:rPr>
        <w:t> Try using a bigger densely connected regressor on top of the recurrent layers:</w:t>
      </w:r>
    </w:p>
    <w:p>
      <w:r>
        <w:rPr>
          <w:rFonts w:ascii="Calibri" w:hAnsi="Calibri"/>
          <w:color w:val="000000"/>
        </w:rPr>
        <w:t>that is, a bigger Dense layer or even a stack of Dense layers.</w:t>
      </w:r>
    </w:p>
    <w:p>
      <w:r>
        <w:rPr>
          <w:rFonts w:ascii="Calibri" w:hAnsi="Calibri"/>
          <w:color w:val="000000"/>
        </w:rPr>
        <w:t> Don’t forget to eventually run the best-performing models (in terms of valida-</w:t>
      </w:r>
    </w:p>
    <w:p>
      <w:r>
        <w:rPr>
          <w:rFonts w:ascii="Calibri" w:hAnsi="Calibri"/>
          <w:color w:val="000000"/>
        </w:rPr>
        <w:t>tion MAE) on the test set! Otherwise, you’ll develop architectures that are over-</w:t>
      </w:r>
    </w:p>
    <w:p>
      <w:r>
        <w:rPr>
          <w:rFonts w:ascii="Calibri" w:hAnsi="Calibri"/>
          <w:color w:val="000000"/>
        </w:rPr>
        <w:t>fitting to the validation set.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Advanced use of recurrent neural networks 223</w:t>
      </w:r>
    </w:p>
    <w:p>
      <w:r>
        <w:rPr>
          <w:rFonts w:ascii="Calibri" w:hAnsi="Calibri"/>
          <w:color w:val="000000"/>
        </w:rPr>
        <w:t>As always, deep learning is more an art than a science. We can provide guidelines that</w:t>
      </w:r>
    </w:p>
    <w:p>
      <w:r>
        <w:rPr>
          <w:rFonts w:ascii="Calibri" w:hAnsi="Calibri"/>
          <w:color w:val="000000"/>
        </w:rPr>
        <w:t>suggest what is likely to work or not work on a given problem, but, ultimately, every</w:t>
      </w:r>
    </w:p>
    <w:p>
      <w:r>
        <w:rPr>
          <w:rFonts w:ascii="Calibri" w:hAnsi="Calibri"/>
          <w:color w:val="000000"/>
        </w:rPr>
        <w:t>problem is unique; you’ll have to evaluate different strategies empirically. There is</w:t>
      </w:r>
    </w:p>
    <w:p>
      <w:r>
        <w:rPr>
          <w:rFonts w:ascii="Calibri" w:hAnsi="Calibri"/>
          <w:color w:val="000000"/>
        </w:rPr>
        <w:t>currently no theory that will tell you in advance precisely what you should do to opti-</w:t>
      </w:r>
    </w:p>
    <w:p>
      <w:r>
        <w:rPr>
          <w:rFonts w:ascii="Calibri" w:hAnsi="Calibri"/>
          <w:color w:val="000000"/>
        </w:rPr>
        <w:t>mally solve a problem. You must iterate.</w:t>
      </w:r>
    </w:p>
    <w:p>
      <w:r>
        <w:rPr>
          <w:rFonts w:ascii="Calibri" w:hAnsi="Calibri"/>
          <w:color w:val="000000"/>
        </w:rPr>
        <w:t>6.3.10 Wrapping up</w:t>
      </w:r>
    </w:p>
    <w:p>
      <w:r>
        <w:rPr>
          <w:rFonts w:ascii="Calibri" w:hAnsi="Calibri"/>
          <w:color w:val="000000"/>
        </w:rPr>
        <w:t>Here’s what you should take away from this section:</w:t>
      </w:r>
    </w:p>
    <w:p>
      <w:r>
        <w:rPr>
          <w:rFonts w:ascii="Calibri" w:hAnsi="Calibri"/>
          <w:color w:val="000000"/>
        </w:rPr>
        <w:t> As you first learned in chapter 4, when approaching a new problem, it’s good to</w:t>
      </w:r>
    </w:p>
    <w:p>
      <w:r>
        <w:rPr>
          <w:rFonts w:ascii="Calibri" w:hAnsi="Calibri"/>
          <w:color w:val="000000"/>
        </w:rPr>
        <w:t>first establish common-sense baselines for your metric of choice. If you don’t</w:t>
      </w:r>
    </w:p>
    <w:p>
      <w:r>
        <w:rPr>
          <w:rFonts w:ascii="Calibri" w:hAnsi="Calibri"/>
          <w:color w:val="000000"/>
        </w:rPr>
        <w:t>have a baseline to beat, you can’t tell whether you’re making real progress.</w:t>
      </w:r>
    </w:p>
    <w:p>
      <w:r>
        <w:rPr>
          <w:rFonts w:ascii="Calibri" w:hAnsi="Calibri"/>
          <w:color w:val="000000"/>
        </w:rPr>
        <w:t> Try simple models before expensive ones, to justify the additional expense.</w:t>
      </w:r>
    </w:p>
    <w:p>
      <w:r>
        <w:rPr>
          <w:rFonts w:ascii="Calibri" w:hAnsi="Calibri"/>
          <w:color w:val="000000"/>
        </w:rPr>
        <w:t>Sometimes a simple model will turn out to be your best option.</w:t>
      </w:r>
    </w:p>
    <w:p>
      <w:r>
        <w:rPr>
          <w:rFonts w:ascii="Calibri" w:hAnsi="Calibri"/>
          <w:color w:val="000000"/>
        </w:rPr>
        <w:t> When you have data where temporal ordering matters, recurrent networks are</w:t>
      </w:r>
    </w:p>
    <w:p>
      <w:r>
        <w:rPr>
          <w:rFonts w:ascii="Calibri" w:hAnsi="Calibri"/>
          <w:color w:val="000000"/>
        </w:rPr>
        <w:t>a great fit and easily outperform models that first flatten the temporal data.</w:t>
      </w:r>
    </w:p>
    <w:p>
      <w:r>
        <w:rPr>
          <w:rFonts w:ascii="Calibri" w:hAnsi="Calibri"/>
          <w:color w:val="000000"/>
        </w:rPr>
        <w:t> To use dropout with recurrent networks, you should use a time-constant drop-</w:t>
      </w:r>
    </w:p>
    <w:p>
      <w:r>
        <w:rPr>
          <w:rFonts w:ascii="Calibri" w:hAnsi="Calibri"/>
          <w:color w:val="000000"/>
        </w:rPr>
        <w:t>out mask and recurrent dropout mask. These are built into Keras recurrent lay-</w:t>
      </w:r>
    </w:p>
    <w:p>
      <w:r>
        <w:rPr>
          <w:rFonts w:ascii="Calibri" w:hAnsi="Calibri"/>
          <w:color w:val="000000"/>
        </w:rPr>
        <w:t>ers, so all you have to do is use the dropout and recurrent_dropout arguments</w:t>
      </w:r>
    </w:p>
    <w:p>
      <w:r>
        <w:rPr>
          <w:rFonts w:ascii="Calibri" w:hAnsi="Calibri"/>
          <w:color w:val="000000"/>
        </w:rPr>
        <w:t>of recurrent layers.</w:t>
      </w:r>
    </w:p>
    <w:p>
      <w:r>
        <w:rPr>
          <w:rFonts w:ascii="Calibri" w:hAnsi="Calibri"/>
          <w:color w:val="000000"/>
        </w:rPr>
        <w:t> Stacked RNNs provide more representational power than a single RNN layer.</w:t>
      </w:r>
    </w:p>
    <w:p>
      <w:r>
        <w:rPr>
          <w:rFonts w:ascii="Calibri" w:hAnsi="Calibri"/>
          <w:color w:val="000000"/>
        </w:rPr>
        <w:t>They’re also much more expensive and thus not always worth it. Although they</w:t>
      </w:r>
    </w:p>
    <w:p>
      <w:r>
        <w:rPr>
          <w:rFonts w:ascii="Calibri" w:hAnsi="Calibri"/>
          <w:color w:val="000000"/>
        </w:rPr>
        <w:t>offer clear gains on complex problems (such as machine translation), they may</w:t>
      </w:r>
    </w:p>
    <w:p>
      <w:r>
        <w:rPr>
          <w:rFonts w:ascii="Calibri" w:hAnsi="Calibri"/>
          <w:color w:val="000000"/>
        </w:rPr>
        <w:t>not always be relevant to smaller, simpler problems.</w:t>
      </w:r>
    </w:p>
    <w:p>
      <w:r>
        <w:rPr>
          <w:rFonts w:ascii="Calibri" w:hAnsi="Calibri"/>
          <w:color w:val="000000"/>
        </w:rPr>
        <w:t> Bidirectional RNNs, which look at a sequence both ways, are useful on natural-</w:t>
      </w:r>
    </w:p>
    <w:p>
      <w:r>
        <w:rPr>
          <w:rFonts w:ascii="Calibri" w:hAnsi="Calibri"/>
          <w:color w:val="000000"/>
        </w:rPr>
        <w:t>language processing problems. But they aren’t strong performers on sequence</w:t>
      </w:r>
    </w:p>
    <w:p>
      <w:r>
        <w:rPr>
          <w:rFonts w:ascii="Calibri" w:hAnsi="Calibri"/>
          <w:color w:val="000000"/>
        </w:rPr>
        <w:t>data where the recent past is much more informative than the beginning of the</w:t>
      </w:r>
    </w:p>
    <w:p>
      <w:r>
        <w:rPr>
          <w:rFonts w:ascii="Calibri" w:hAnsi="Calibri"/>
          <w:color w:val="000000"/>
        </w:rPr>
        <w:t>sequence.</w:t>
      </w:r>
    </w:p>
    <w:p>
      <w:r>
        <w:rPr>
          <w:rFonts w:ascii="Calibri" w:hAnsi="Calibri"/>
          <w:color w:val="000000"/>
        </w:rPr>
        <w:t>NOTE There are two important concepts we won’t cover in detail here: recur-</w:t>
      </w:r>
    </w:p>
    <w:p>
      <w:r>
        <w:rPr>
          <w:rFonts w:ascii="Calibri" w:hAnsi="Calibri"/>
          <w:color w:val="000000"/>
        </w:rPr>
        <w:t>rent attention and sequence masking. Both tend to be especially relevant for</w:t>
      </w:r>
    </w:p>
    <w:p>
      <w:r>
        <w:rPr>
          <w:rFonts w:ascii="Calibri" w:hAnsi="Calibri"/>
          <w:color w:val="000000"/>
        </w:rPr>
        <w:t>natural-language processing, and they aren’t particularly applicable to the</w:t>
      </w:r>
    </w:p>
    <w:p>
      <w:r>
        <w:rPr>
          <w:rFonts w:ascii="Calibri" w:hAnsi="Calibri"/>
          <w:color w:val="000000"/>
        </w:rPr>
        <w:t>temperature-forecasting problem. We’ll leave them for future study outside of</w:t>
      </w:r>
    </w:p>
    <w:p>
      <w:r>
        <w:rPr>
          <w:rFonts w:ascii="Calibri" w:hAnsi="Calibri"/>
          <w:color w:val="000000"/>
        </w:rPr>
        <w:t>this book.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224 CHAPTER 6 Deep learning for text and sequences</w:t>
      </w:r>
    </w:p>
    <w:p>
      <w:r>
        <w:rPr>
          <w:rFonts w:ascii="Calibri" w:hAnsi="Calibri"/>
          <w:color w:val="000000"/>
        </w:rPr>
        <w:t>Markets and machine learning</w:t>
      </w:r>
    </w:p>
    <w:p>
      <w:r>
        <w:rPr>
          <w:rFonts w:ascii="Calibri" w:hAnsi="Calibri"/>
          <w:color w:val="000000"/>
        </w:rPr>
        <w:t>Some readers are bound to want to take the techniques we’ve introduced here and</w:t>
      </w:r>
    </w:p>
    <w:p>
      <w:r>
        <w:rPr>
          <w:rFonts w:ascii="Calibri" w:hAnsi="Calibri"/>
          <w:color w:val="000000"/>
        </w:rPr>
        <w:t>try them on the problem of forecasting the future price of securities on the stock mar-</w:t>
      </w:r>
    </w:p>
    <w:p>
      <w:r>
        <w:rPr>
          <w:rFonts w:ascii="Calibri" w:hAnsi="Calibri"/>
          <w:color w:val="000000"/>
        </w:rPr>
        <w:t>ket (or currency exchange rates, and so on). Markets have very different statistical</w:t>
      </w:r>
    </w:p>
    <w:p>
      <w:r>
        <w:rPr>
          <w:rFonts w:ascii="Calibri" w:hAnsi="Calibri"/>
          <w:color w:val="000000"/>
        </w:rPr>
        <w:t>characteristics than natural phenomena such as weather patterns. Trying to use</w:t>
      </w:r>
    </w:p>
    <w:p>
      <w:r>
        <w:rPr>
          <w:rFonts w:ascii="Calibri" w:hAnsi="Calibri"/>
          <w:color w:val="000000"/>
        </w:rPr>
        <w:t>machine learning to beat markets, when you only have access to publicly available</w:t>
      </w:r>
    </w:p>
    <w:p>
      <w:r>
        <w:rPr>
          <w:rFonts w:ascii="Calibri" w:hAnsi="Calibri"/>
          <w:color w:val="000000"/>
        </w:rPr>
        <w:t>data, is a difficult endeavor, and you’re likely to waste your time and resources with</w:t>
      </w:r>
    </w:p>
    <w:p>
      <w:r>
        <w:rPr>
          <w:rFonts w:ascii="Calibri" w:hAnsi="Calibri"/>
          <w:color w:val="000000"/>
        </w:rPr>
        <w:t>nothing to show for it.</w:t>
      </w:r>
    </w:p>
    <w:p>
      <w:r>
        <w:rPr>
          <w:rFonts w:ascii="Calibri" w:hAnsi="Calibri"/>
          <w:color w:val="000000"/>
        </w:rPr>
        <w:t>Always remember that when it comes to markets, past performance is not a good</w:t>
      </w:r>
    </w:p>
    <w:p>
      <w:r>
        <w:rPr>
          <w:rFonts w:ascii="Calibri" w:hAnsi="Calibri"/>
          <w:color w:val="000000"/>
        </w:rPr>
        <w:t>predictor of future returns—looking in the rear-view mirror is a bad way to drive.</w:t>
      </w:r>
    </w:p>
    <w:p>
      <w:r>
        <w:rPr>
          <w:rFonts w:ascii="Calibri" w:hAnsi="Calibri"/>
          <w:color w:val="000000"/>
        </w:rPr>
        <w:t>Machine learning, on the other hand, is applicable to datasets where the past is a</w:t>
      </w:r>
    </w:p>
    <w:p>
      <w:r>
        <w:rPr>
          <w:rFonts w:ascii="Calibri" w:hAnsi="Calibri"/>
          <w:color w:val="000000"/>
        </w:rPr>
        <w:t>good predictor of the future.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Sequence processing with convnets 225</w:t>
      </w:r>
    </w:p>
    <w:p>
      <w:r>
        <w:rPr>
          <w:rFonts w:ascii="Calibri" w:hAnsi="Calibri"/>
          <w:color w:val="000000"/>
        </w:rPr>
        <w:t>6.4 Sequence processing with convnets</w:t>
      </w:r>
    </w:p>
    <w:p>
      <w:r>
        <w:rPr>
          <w:rFonts w:ascii="Calibri" w:hAnsi="Calibri"/>
          <w:color w:val="000000"/>
        </w:rPr>
        <w:t>In chapter 5, you learned about convolutional neural networks (convnets) and how</w:t>
      </w:r>
    </w:p>
    <w:p>
      <w:r>
        <w:rPr>
          <w:rFonts w:ascii="Calibri" w:hAnsi="Calibri"/>
          <w:color w:val="000000"/>
        </w:rPr>
        <w:t>they perform particularly well on computer vision problems, due to their ability to</w:t>
      </w:r>
    </w:p>
    <w:p>
      <w:r>
        <w:rPr>
          <w:rFonts w:ascii="Calibri" w:hAnsi="Calibri"/>
          <w:color w:val="000000"/>
        </w:rPr>
        <w:t>operate convolutionally, extracting features from local input patches and allowing for</w:t>
      </w:r>
    </w:p>
    <w:p>
      <w:r>
        <w:rPr>
          <w:rFonts w:ascii="Calibri" w:hAnsi="Calibri"/>
          <w:color w:val="000000"/>
        </w:rPr>
        <w:t>representation modularity and data efficiency. The same properties that make conv-</w:t>
      </w:r>
    </w:p>
    <w:p>
      <w:r>
        <w:rPr>
          <w:rFonts w:ascii="Calibri" w:hAnsi="Calibri"/>
          <w:color w:val="000000"/>
        </w:rPr>
        <w:t>nets excel at computer vision also make them highly relevant to sequence processing.</w:t>
      </w:r>
    </w:p>
    <w:p>
      <w:r>
        <w:rPr>
          <w:rFonts w:ascii="Calibri" w:hAnsi="Calibri"/>
          <w:color w:val="000000"/>
        </w:rPr>
        <w:t>Time can be treated as a spatial dimension, like the height or width of a 2D image.</w:t>
      </w:r>
    </w:p>
    <w:p>
      <w:r>
        <w:rPr>
          <w:rFonts w:ascii="Calibri" w:hAnsi="Calibri"/>
          <w:color w:val="000000"/>
        </w:rPr>
        <w:t>Such 1D convnets can be competitive with RNNs on certain sequence-processing</w:t>
      </w:r>
    </w:p>
    <w:p>
      <w:r>
        <w:rPr>
          <w:rFonts w:ascii="Calibri" w:hAnsi="Calibri"/>
          <w:color w:val="000000"/>
        </w:rPr>
        <w:t>problems, usually at a considerably cheaper computational cost. Recently, 1D conv-</w:t>
      </w:r>
    </w:p>
    <w:p>
      <w:r>
        <w:rPr>
          <w:rFonts w:ascii="Calibri" w:hAnsi="Calibri"/>
          <w:color w:val="000000"/>
        </w:rPr>
        <w:t>nets, typically used with dilated kernels, have been used with great success for audio</w:t>
      </w:r>
    </w:p>
    <w:p>
      <w:r>
        <w:rPr>
          <w:rFonts w:ascii="Calibri" w:hAnsi="Calibri"/>
          <w:color w:val="000000"/>
        </w:rPr>
        <w:t>generation and machine translation. In addition to these specific successes, it has long</w:t>
      </w:r>
    </w:p>
    <w:p>
      <w:r>
        <w:rPr>
          <w:rFonts w:ascii="Calibri" w:hAnsi="Calibri"/>
          <w:color w:val="000000"/>
        </w:rPr>
        <w:t>been known that small 1D convnets can offer a fast alternative to RNNs for simple tasks</w:t>
      </w:r>
    </w:p>
    <w:p>
      <w:r>
        <w:rPr>
          <w:rFonts w:ascii="Calibri" w:hAnsi="Calibri"/>
          <w:color w:val="000000"/>
        </w:rPr>
        <w:t>such as text classification and timeseries forecasting.</w:t>
      </w:r>
    </w:p>
    <w:p>
      <w:r>
        <w:rPr>
          <w:rFonts w:ascii="Calibri" w:hAnsi="Calibri"/>
          <w:color w:val="000000"/>
        </w:rPr>
        <w:t>6.4.1 Understanding 1D convolution for sequence data</w:t>
      </w:r>
    </w:p>
    <w:p>
      <w:r>
        <w:rPr>
          <w:rFonts w:ascii="Calibri" w:hAnsi="Calibri"/>
          <w:color w:val="000000"/>
        </w:rPr>
        <w:t>The convolution layers introduced previously were 2D convolutions, extracting 2D</w:t>
      </w:r>
    </w:p>
    <w:p>
      <w:r>
        <w:rPr>
          <w:rFonts w:ascii="Calibri" w:hAnsi="Calibri"/>
          <w:color w:val="000000"/>
        </w:rPr>
        <w:t>patches from image tensors and applying an identical transformation to every patch.</w:t>
      </w:r>
    </w:p>
    <w:p>
      <w:r>
        <w:rPr>
          <w:rFonts w:ascii="Calibri" w:hAnsi="Calibri"/>
          <w:color w:val="000000"/>
        </w:rPr>
        <w:t>In the same way, you can use 1D convolutions, extracting local 1D patches (subse-</w:t>
      </w:r>
    </w:p>
    <w:p>
      <w:r>
        <w:rPr>
          <w:rFonts w:ascii="Calibri" w:hAnsi="Calibri"/>
          <w:color w:val="000000"/>
        </w:rPr>
        <w:t>quences) from sequences (see figure 6.26).</w:t>
      </w:r>
    </w:p>
    <w:p>
      <w:r>
        <w:rPr>
          <w:rFonts w:ascii="Calibri" w:hAnsi="Calibri"/>
          <w:color w:val="000000"/>
        </w:rPr>
        <w:t>Window of</w:t>
      </w:r>
    </w:p>
    <w:p>
      <w:r>
        <w:rPr>
          <w:rFonts w:ascii="Calibri" w:hAnsi="Calibri"/>
          <w:color w:val="000000"/>
        </w:rPr>
        <w:t>size 5</w:t>
      </w:r>
    </w:p>
    <w:p>
      <w:r>
        <w:rPr>
          <w:rFonts w:ascii="Calibri" w:hAnsi="Calibri"/>
          <w:color w:val="000000"/>
        </w:rPr>
        <w:t>Input</w:t>
      </w:r>
    </w:p>
    <w:p>
      <w:r>
        <w:rPr>
          <w:rFonts w:ascii="Calibri" w:hAnsi="Calibri"/>
          <w:color w:val="000000"/>
        </w:rPr>
        <w:t>Input</w:t>
      </w:r>
    </w:p>
    <w:p>
      <w:r>
        <w:rPr>
          <w:rFonts w:ascii="Calibri" w:hAnsi="Calibri"/>
          <w:color w:val="000000"/>
        </w:rPr>
        <w:t>features</w:t>
      </w:r>
    </w:p>
    <w:p>
      <w:r>
        <w:rPr>
          <w:rFonts w:ascii="Calibri" w:hAnsi="Calibri"/>
          <w:color w:val="000000"/>
        </w:rPr>
        <w:t>Time</w:t>
      </w:r>
    </w:p>
    <w:p>
      <w:r>
        <w:rPr>
          <w:rFonts w:ascii="Calibri" w:hAnsi="Calibri"/>
          <w:color w:val="000000"/>
        </w:rPr>
        <w:t>Extracted</w:t>
      </w:r>
    </w:p>
    <w:p>
      <w:r>
        <w:rPr>
          <w:rFonts w:ascii="Calibri" w:hAnsi="Calibri"/>
          <w:color w:val="000000"/>
        </w:rPr>
        <w:t>patch</w:t>
      </w:r>
    </w:p>
    <w:p>
      <w:r>
        <w:rPr>
          <w:rFonts w:ascii="Calibri" w:hAnsi="Calibri"/>
          <w:color w:val="000000"/>
        </w:rPr>
        <w:t>Dot product</w:t>
      </w:r>
    </w:p>
    <w:p>
      <w:r>
        <w:rPr>
          <w:rFonts w:ascii="Calibri" w:hAnsi="Calibri"/>
          <w:color w:val="000000"/>
        </w:rPr>
        <w:t>with weights</w:t>
      </w:r>
    </w:p>
    <w:p>
      <w:r>
        <w:rPr>
          <w:rFonts w:ascii="Calibri" w:hAnsi="Calibri"/>
          <w:color w:val="000000"/>
        </w:rPr>
        <w:t>Figure 6.26 How 1D convolution</w:t>
      </w:r>
    </w:p>
    <w:p>
      <w:r>
        <w:rPr>
          <w:rFonts w:ascii="Calibri" w:hAnsi="Calibri"/>
          <w:color w:val="000000"/>
        </w:rPr>
        <w:t>works: each output timestep is</w:t>
      </w:r>
    </w:p>
    <w:p>
      <w:r>
        <w:rPr>
          <w:rFonts w:ascii="Calibri" w:hAnsi="Calibri"/>
          <w:color w:val="000000"/>
        </w:rPr>
        <w:t>Output</w:t>
      </w:r>
    </w:p>
    <w:p>
      <w:r>
        <w:rPr>
          <w:rFonts w:ascii="Calibri" w:hAnsi="Calibri"/>
          <w:color w:val="000000"/>
        </w:rPr>
        <w:t>Output</w:t>
      </w:r>
    </w:p>
    <w:p>
      <w:r>
        <w:rPr>
          <w:rFonts w:ascii="Calibri" w:hAnsi="Calibri"/>
          <w:color w:val="000000"/>
        </w:rPr>
        <w:t>features obtained from a temporal patch in</w:t>
      </w:r>
    </w:p>
    <w:p>
      <w:r>
        <w:rPr>
          <w:rFonts w:ascii="Calibri" w:hAnsi="Calibri"/>
          <w:color w:val="000000"/>
        </w:rPr>
        <w:t>the input sequence.</w:t>
      </w:r>
    </w:p>
    <w:p>
      <w:r>
        <w:rPr>
          <w:rFonts w:ascii="Calibri" w:hAnsi="Calibri"/>
          <w:color w:val="000000"/>
        </w:rPr>
        <w:t>Such 1D convolution layers can recognize local patterns in a sequence. Because the</w:t>
      </w:r>
    </w:p>
    <w:p>
      <w:r>
        <w:rPr>
          <w:rFonts w:ascii="Calibri" w:hAnsi="Calibri"/>
          <w:color w:val="000000"/>
        </w:rPr>
        <w:t>same input transformation is performed on every patch, a pattern learned at a certain</w:t>
      </w:r>
    </w:p>
    <w:p>
      <w:r>
        <w:rPr>
          <w:rFonts w:ascii="Calibri" w:hAnsi="Calibri"/>
          <w:color w:val="000000"/>
        </w:rPr>
        <w:t>position in a sentence can later be recognized at a different position, making 1D conv-</w:t>
      </w:r>
    </w:p>
    <w:p>
      <w:r>
        <w:rPr>
          <w:rFonts w:ascii="Calibri" w:hAnsi="Calibri"/>
          <w:color w:val="000000"/>
        </w:rPr>
        <w:t>nets translation invariant (for temporal translations). For instance, a 1D convnet pro-</w:t>
      </w:r>
    </w:p>
    <w:p>
      <w:r>
        <w:rPr>
          <w:rFonts w:ascii="Calibri" w:hAnsi="Calibri"/>
          <w:color w:val="000000"/>
        </w:rPr>
        <w:t>cessing sequences of characters using convolution windows of size 5 should be able to</w:t>
      </w:r>
    </w:p>
    <w:p>
      <w:r>
        <w:rPr>
          <w:rFonts w:ascii="Calibri" w:hAnsi="Calibri"/>
          <w:color w:val="000000"/>
        </w:rPr>
        <w:t>learn words or word fragments of length 5 or less, and it should be able to recognize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226 CHAPTER 6 Deep learning for text and sequences</w:t>
      </w:r>
    </w:p>
    <w:p>
      <w:r>
        <w:rPr>
          <w:rFonts w:ascii="Calibri" w:hAnsi="Calibri"/>
          <w:color w:val="000000"/>
        </w:rPr>
        <w:t>these words in any context in an input sequence. A character-level 1D convnet is thus</w:t>
      </w:r>
    </w:p>
    <w:p>
      <w:r>
        <w:rPr>
          <w:rFonts w:ascii="Calibri" w:hAnsi="Calibri"/>
          <w:color w:val="000000"/>
        </w:rPr>
        <w:t>able to learn about word morphology.</w:t>
      </w:r>
    </w:p>
    <w:p>
      <w:r>
        <w:rPr>
          <w:rFonts w:ascii="Calibri" w:hAnsi="Calibri"/>
          <w:color w:val="000000"/>
        </w:rPr>
        <w:t>6.4.2 1D pooling for sequence data</w:t>
      </w:r>
    </w:p>
    <w:p>
      <w:r>
        <w:rPr>
          <w:rFonts w:ascii="Calibri" w:hAnsi="Calibri"/>
          <w:color w:val="000000"/>
        </w:rPr>
        <w:t>You’re already familiar with 2D pooling operations, such as 2D average pooling and</w:t>
      </w:r>
    </w:p>
    <w:p>
      <w:r>
        <w:rPr>
          <w:rFonts w:ascii="Calibri" w:hAnsi="Calibri"/>
          <w:color w:val="000000"/>
        </w:rPr>
        <w:t>max pooling, used in convnets to spatially downsample image tensors. The 2D pooling</w:t>
      </w:r>
    </w:p>
    <w:p>
      <w:r>
        <w:rPr>
          <w:rFonts w:ascii="Calibri" w:hAnsi="Calibri"/>
          <w:color w:val="000000"/>
        </w:rPr>
        <w:t>operation has a 1D equivalent: extracting 1D patches (subsequences) from an input</w:t>
      </w:r>
    </w:p>
    <w:p>
      <w:r>
        <w:rPr>
          <w:rFonts w:ascii="Calibri" w:hAnsi="Calibri"/>
          <w:color w:val="000000"/>
        </w:rPr>
        <w:t>and outputting the maximum value (max pooling) or average value (average pooling).</w:t>
      </w:r>
    </w:p>
    <w:p>
      <w:r>
        <w:rPr>
          <w:rFonts w:ascii="Calibri" w:hAnsi="Calibri"/>
          <w:color w:val="000000"/>
        </w:rPr>
        <w:t>Just as with 2D convnets, this is used for reducing the length of 1D inputs (subsampling).</w:t>
      </w:r>
    </w:p>
    <w:p>
      <w:r>
        <w:rPr>
          <w:rFonts w:ascii="Calibri" w:hAnsi="Calibri"/>
          <w:color w:val="000000"/>
        </w:rPr>
        <w:t>6.4.3 Implementing a 1D convnet</w:t>
      </w:r>
    </w:p>
    <w:p>
      <w:r>
        <w:rPr>
          <w:rFonts w:ascii="Calibri" w:hAnsi="Calibri"/>
          <w:color w:val="000000"/>
        </w:rPr>
        <w:t>In Keras, you use a 1D convnet via the Conv1D layer, which has an interface similar to</w:t>
      </w:r>
    </w:p>
    <w:p>
      <w:r>
        <w:rPr>
          <w:rFonts w:ascii="Calibri" w:hAnsi="Calibri"/>
          <w:color w:val="000000"/>
        </w:rPr>
        <w:t>Conv2D. It takes as input 3D tensors with shape (samples, time, features) and</w:t>
      </w:r>
    </w:p>
    <w:p>
      <w:r>
        <w:rPr>
          <w:rFonts w:ascii="Calibri" w:hAnsi="Calibri"/>
          <w:color w:val="000000"/>
        </w:rPr>
        <w:t>returns similarly shaped 3D tensors. The convolution window is a 1D window on the</w:t>
      </w:r>
    </w:p>
    <w:p>
      <w:r>
        <w:rPr>
          <w:rFonts w:ascii="Calibri" w:hAnsi="Calibri"/>
          <w:color w:val="000000"/>
        </w:rPr>
        <w:t>temporal axis: axis 1 in the input tensor.</w:t>
      </w:r>
    </w:p>
    <w:p>
      <w:r>
        <w:rPr>
          <w:rFonts w:ascii="Calibri" w:hAnsi="Calibri"/>
          <w:color w:val="000000"/>
        </w:rPr>
        <w:t>Let’s build a simple two-layer 1D convnet and apply it to the IMDB sentiment-</w:t>
      </w:r>
    </w:p>
    <w:p>
      <w:r>
        <w:rPr>
          <w:rFonts w:ascii="Calibri" w:hAnsi="Calibri"/>
          <w:color w:val="000000"/>
        </w:rPr>
        <w:t>classification task you’re already familiar with. As a reminder, this is the code for</w:t>
      </w:r>
    </w:p>
    <w:p>
      <w:r>
        <w:rPr>
          <w:rFonts w:ascii="Calibri" w:hAnsi="Calibri"/>
          <w:color w:val="000000"/>
        </w:rPr>
        <w:t>obtaining and preprocessing the data.</w:t>
      </w:r>
    </w:p>
    <w:p>
      <w:r>
        <w:rPr>
          <w:rFonts w:ascii="Calibri" w:hAnsi="Calibri"/>
          <w:color w:val="000000"/>
        </w:rPr>
        <w:t>Listing6.45 Preparing the IMDB data</w:t>
      </w:r>
    </w:p>
    <w:p>
      <w:r>
        <w:rPr>
          <w:rFonts w:ascii="Calibri" w:hAnsi="Calibri"/>
          <w:color w:val="000000"/>
        </w:rPr>
        <w:t>from keras.datasets import imdb</w:t>
      </w:r>
    </w:p>
    <w:p>
      <w:r>
        <w:rPr>
          <w:rFonts w:ascii="Calibri" w:hAnsi="Calibri"/>
          <w:color w:val="000000"/>
        </w:rPr>
        <w:t>from keras.preprocessing import sequence</w:t>
      </w:r>
    </w:p>
    <w:p>
      <w:r>
        <w:rPr>
          <w:rFonts w:ascii="Calibri" w:hAnsi="Calibri"/>
          <w:color w:val="000000"/>
        </w:rPr>
        <w:t>max_features = 10000</w:t>
      </w:r>
    </w:p>
    <w:p>
      <w:r>
        <w:rPr>
          <w:rFonts w:ascii="Calibri" w:hAnsi="Calibri"/>
          <w:color w:val="000000"/>
        </w:rPr>
        <w:t>max_len = 500</w:t>
      </w:r>
    </w:p>
    <w:p>
      <w:r>
        <w:rPr>
          <w:rFonts w:ascii="Calibri" w:hAnsi="Calibri"/>
          <w:color w:val="000000"/>
        </w:rPr>
        <w:t>print('Loading data...')</w:t>
      </w:r>
    </w:p>
    <w:p>
      <w:r>
        <w:rPr>
          <w:rFonts w:ascii="Calibri" w:hAnsi="Calibri"/>
          <w:color w:val="000000"/>
        </w:rPr>
        <w:t>(x_train, y_train), (x_test, y_test) = imdb.load_data(num_words=max_features)</w:t>
      </w:r>
    </w:p>
    <w:p>
      <w:r>
        <w:rPr>
          <w:rFonts w:ascii="Calibri" w:hAnsi="Calibri"/>
          <w:color w:val="000000"/>
        </w:rPr>
        <w:t>print(len(x_train), 'train sequences')</w:t>
      </w:r>
    </w:p>
    <w:p>
      <w:r>
        <w:rPr>
          <w:rFonts w:ascii="Calibri" w:hAnsi="Calibri"/>
          <w:color w:val="000000"/>
        </w:rPr>
        <w:t>print(len(x_test), 'test sequences')</w:t>
      </w:r>
    </w:p>
    <w:p>
      <w:r>
        <w:rPr>
          <w:rFonts w:ascii="Calibri" w:hAnsi="Calibri"/>
          <w:color w:val="000000"/>
        </w:rPr>
        <w:t>print('Pad sequences (samples x time)')</w:t>
      </w:r>
    </w:p>
    <w:p>
      <w:r>
        <w:rPr>
          <w:rFonts w:ascii="Calibri" w:hAnsi="Calibri"/>
          <w:color w:val="000000"/>
        </w:rPr>
        <w:t>x_train = sequence.pad_sequences(x_train, maxlen=max_len)</w:t>
      </w:r>
    </w:p>
    <w:p>
      <w:r>
        <w:rPr>
          <w:rFonts w:ascii="Calibri" w:hAnsi="Calibri"/>
          <w:color w:val="000000"/>
        </w:rPr>
        <w:t>x_test = sequence.pad_sequences(x_test, maxlen=max_len)</w:t>
      </w:r>
    </w:p>
    <w:p>
      <w:r>
        <w:rPr>
          <w:rFonts w:ascii="Calibri" w:hAnsi="Calibri"/>
          <w:color w:val="000000"/>
        </w:rPr>
        <w:t>print('x_train shape:', x_train.shape)</w:t>
      </w:r>
    </w:p>
    <w:p>
      <w:r>
        <w:rPr>
          <w:rFonts w:ascii="Calibri" w:hAnsi="Calibri"/>
          <w:color w:val="000000"/>
        </w:rPr>
        <w:t>print('x_test shape:', x_test.shape)</w:t>
      </w:r>
    </w:p>
    <w:p>
      <w:r>
        <w:rPr>
          <w:rFonts w:ascii="Calibri" w:hAnsi="Calibri"/>
          <w:color w:val="000000"/>
        </w:rPr>
        <w:t>1D convnets are structured in the same way as their 2D counterparts, which you used</w:t>
      </w:r>
    </w:p>
    <w:p>
      <w:r>
        <w:rPr>
          <w:rFonts w:ascii="Calibri" w:hAnsi="Calibri"/>
          <w:color w:val="000000"/>
        </w:rPr>
        <w:t>in chapter 5: they consist of a stack of Conv1D and MaxPooling1D layers, ending in</w:t>
      </w:r>
    </w:p>
    <w:p>
      <w:r>
        <w:rPr>
          <w:rFonts w:ascii="Calibri" w:hAnsi="Calibri"/>
          <w:color w:val="000000"/>
        </w:rPr>
        <w:t>either a global pooling layer or a Flatten layer, that turn the 3D outputs into 2D out-</w:t>
      </w:r>
    </w:p>
    <w:p>
      <w:r>
        <w:rPr>
          <w:rFonts w:ascii="Calibri" w:hAnsi="Calibri"/>
          <w:color w:val="000000"/>
        </w:rPr>
        <w:t>puts, allowing you to add one or more Dense layers to the model for classification or</w:t>
      </w:r>
    </w:p>
    <w:p>
      <w:r>
        <w:rPr>
          <w:rFonts w:ascii="Calibri" w:hAnsi="Calibri"/>
          <w:color w:val="000000"/>
        </w:rPr>
        <w:t>regression.</w:t>
      </w:r>
    </w:p>
    <w:p>
      <w:r>
        <w:rPr>
          <w:rFonts w:ascii="Calibri" w:hAnsi="Calibri"/>
          <w:color w:val="000000"/>
        </w:rPr>
        <w:t>One difference, though, is the fact that you can afford to use larger convolution</w:t>
      </w:r>
    </w:p>
    <w:p>
      <w:r>
        <w:rPr>
          <w:rFonts w:ascii="Calibri" w:hAnsi="Calibri"/>
          <w:color w:val="000000"/>
        </w:rPr>
        <w:t>windows with 1D convnets. With a 2D convolution layer, a 3 × 3 convolution window</w:t>
      </w:r>
    </w:p>
    <w:p>
      <w:r>
        <w:rPr>
          <w:rFonts w:ascii="Calibri" w:hAnsi="Calibri"/>
          <w:color w:val="000000"/>
        </w:rPr>
        <w:t>contains 3 × 3 = 9 feature vectors; but with a 1D convolution layer, a convolution win-</w:t>
      </w:r>
    </w:p>
    <w:p>
      <w:r>
        <w:rPr>
          <w:rFonts w:ascii="Calibri" w:hAnsi="Calibri"/>
          <w:color w:val="000000"/>
        </w:rPr>
        <w:t>dow of size 3 contains only 3 feature vectors. You can thus easily afford 1D convolution</w:t>
      </w:r>
    </w:p>
    <w:p>
      <w:r>
        <w:rPr>
          <w:rFonts w:ascii="Calibri" w:hAnsi="Calibri"/>
          <w:color w:val="000000"/>
        </w:rPr>
        <w:t>windows of size 7 or 9.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Sequence processing with convnets 227</w:t>
      </w:r>
    </w:p>
    <w:p>
      <w:r>
        <w:rPr>
          <w:rFonts w:ascii="Calibri" w:hAnsi="Calibri"/>
          <w:color w:val="000000"/>
        </w:rPr>
        <w:t>This is the example 1D convnet for the IMDB dataset.</w:t>
      </w:r>
    </w:p>
    <w:p>
      <w:r>
        <w:rPr>
          <w:rFonts w:ascii="Calibri" w:hAnsi="Calibri"/>
          <w:color w:val="000000"/>
        </w:rPr>
        <w:t>Listing6.46 Training and evaluating a simple 1D convnet on the IMDB data</w:t>
      </w:r>
    </w:p>
    <w:p>
      <w:r>
        <w:rPr>
          <w:rFonts w:ascii="Calibri" w:hAnsi="Calibri"/>
          <w:color w:val="000000"/>
        </w:rPr>
        <w:t>from keras.models import Sequential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from keras.optimizers import RMSprop</w:t>
      </w:r>
    </w:p>
    <w:p>
      <w:r>
        <w:rPr>
          <w:rFonts w:ascii="Calibri" w:hAnsi="Calibri"/>
          <w:color w:val="000000"/>
        </w:rPr>
        <w:t>model = Sequential()</w:t>
      </w:r>
    </w:p>
    <w:p>
      <w:r>
        <w:rPr>
          <w:rFonts w:ascii="Calibri" w:hAnsi="Calibri"/>
          <w:color w:val="000000"/>
        </w:rPr>
        <w:t>model.add(layers.Embedding(max_features, 128, input_length=max_len))</w:t>
      </w:r>
    </w:p>
    <w:p>
      <w:r>
        <w:rPr>
          <w:rFonts w:ascii="Calibri" w:hAnsi="Calibri"/>
          <w:color w:val="000000"/>
        </w:rPr>
        <w:t>model.add(layers.Conv1D(32, 7, activation='relu'))</w:t>
      </w:r>
    </w:p>
    <w:p>
      <w:r>
        <w:rPr>
          <w:rFonts w:ascii="Calibri" w:hAnsi="Calibri"/>
          <w:color w:val="000000"/>
        </w:rPr>
        <w:t>model.add(layers.MaxPooling1D(5))</w:t>
      </w:r>
    </w:p>
    <w:p>
      <w:r>
        <w:rPr>
          <w:rFonts w:ascii="Calibri" w:hAnsi="Calibri"/>
          <w:color w:val="000000"/>
        </w:rPr>
        <w:t>model.add(layers.Conv1D(32, 7, activation='relu'))</w:t>
      </w:r>
    </w:p>
    <w:p>
      <w:r>
        <w:rPr>
          <w:rFonts w:ascii="Calibri" w:hAnsi="Calibri"/>
          <w:color w:val="000000"/>
        </w:rPr>
        <w:t>model.add(layers.GlobalMaxPooling1D())</w:t>
      </w:r>
    </w:p>
    <w:p>
      <w:r>
        <w:rPr>
          <w:rFonts w:ascii="Calibri" w:hAnsi="Calibri"/>
          <w:color w:val="000000"/>
        </w:rPr>
        <w:t>model.add(layers.Dense(1))</w:t>
      </w:r>
    </w:p>
    <w:p>
      <w:r>
        <w:rPr>
          <w:rFonts w:ascii="Calibri" w:hAnsi="Calibri"/>
          <w:color w:val="000000"/>
        </w:rPr>
        <w:t>model.summary()</w:t>
      </w:r>
    </w:p>
    <w:p>
      <w:r>
        <w:rPr>
          <w:rFonts w:ascii="Calibri" w:hAnsi="Calibri"/>
          <w:color w:val="000000"/>
        </w:rPr>
        <w:t>model.compile(optimizer=RMSprop(lr=1e-4),</w:t>
      </w:r>
    </w:p>
    <w:p>
      <w:r>
        <w:rPr>
          <w:rFonts w:ascii="Calibri" w:hAnsi="Calibri"/>
          <w:color w:val="000000"/>
        </w:rPr>
        <w:t>loss='binary_crossentropy',</w:t>
      </w:r>
    </w:p>
    <w:p>
      <w:r>
        <w:rPr>
          <w:rFonts w:ascii="Calibri" w:hAnsi="Calibri"/>
          <w:color w:val="000000"/>
        </w:rPr>
        <w:t>metrics=['acc'])</w:t>
      </w:r>
    </w:p>
    <w:p>
      <w:r>
        <w:rPr>
          <w:rFonts w:ascii="Calibri" w:hAnsi="Calibri"/>
          <w:color w:val="000000"/>
        </w:rPr>
        <w:t>history = model.fit(x_train, y_train,</w:t>
      </w:r>
    </w:p>
    <w:p>
      <w:r>
        <w:rPr>
          <w:rFonts w:ascii="Calibri" w:hAnsi="Calibri"/>
          <w:color w:val="000000"/>
        </w:rPr>
        <w:t>epochs=10,</w:t>
      </w:r>
    </w:p>
    <w:p>
      <w:r>
        <w:rPr>
          <w:rFonts w:ascii="Calibri" w:hAnsi="Calibri"/>
          <w:color w:val="000000"/>
        </w:rPr>
        <w:t>batch_size=128,</w:t>
      </w:r>
    </w:p>
    <w:p>
      <w:r>
        <w:rPr>
          <w:rFonts w:ascii="Calibri" w:hAnsi="Calibri"/>
          <w:color w:val="000000"/>
        </w:rPr>
        <w:t>validation_split=0.2)</w:t>
      </w:r>
    </w:p>
    <w:p>
      <w:r>
        <w:rPr>
          <w:rFonts w:ascii="Calibri" w:hAnsi="Calibri"/>
          <w:color w:val="000000"/>
        </w:rPr>
        <w:t>Figures 6.27 and 6.28 show the training and validation results. Validation accuracy is</w:t>
      </w:r>
    </w:p>
    <w:p>
      <w:r>
        <w:rPr>
          <w:rFonts w:ascii="Calibri" w:hAnsi="Calibri"/>
          <w:color w:val="000000"/>
        </w:rPr>
        <w:t>somewhat less than that of the LSTM, but runtime is faster on both CPU and GPU (the</w:t>
      </w:r>
    </w:p>
    <w:p>
      <w:r>
        <w:rPr>
          <w:rFonts w:ascii="Calibri" w:hAnsi="Calibri"/>
          <w:color w:val="000000"/>
        </w:rPr>
        <w:t>exact increase in speed will vary greatly depending on your exact configuration). At this</w:t>
      </w:r>
    </w:p>
    <w:p>
      <w:r>
        <w:rPr>
          <w:rFonts w:ascii="Calibri" w:hAnsi="Calibri"/>
          <w:color w:val="000000"/>
        </w:rPr>
        <w:t>point, you could retrain this model for the right number of epochs (eight) and run it</w:t>
      </w:r>
    </w:p>
    <w:p>
      <w:r>
        <w:rPr>
          <w:rFonts w:ascii="Calibri" w:hAnsi="Calibri"/>
          <w:color w:val="000000"/>
        </w:rPr>
        <w:t>on the test set. This is a convincing demonstration that a 1D convnet can offer a fast,</w:t>
      </w:r>
    </w:p>
    <w:p>
      <w:r>
        <w:rPr>
          <w:rFonts w:ascii="Calibri" w:hAnsi="Calibri"/>
          <w:color w:val="000000"/>
        </w:rPr>
        <w:t>cheap alternative to a recurrent network on a word-level sentiment-classification task.</w:t>
      </w:r>
    </w:p>
    <w:p>
      <w:r>
        <w:rPr>
          <w:rFonts w:ascii="Calibri" w:hAnsi="Calibri"/>
          <w:color w:val="000000"/>
        </w:rPr>
        <w:t>Figure 6.27 Training and</w:t>
      </w:r>
    </w:p>
    <w:p>
      <w:r>
        <w:rPr>
          <w:rFonts w:ascii="Calibri" w:hAnsi="Calibri"/>
          <w:color w:val="000000"/>
        </w:rPr>
        <w:t>validation loss on IMDB with a</w:t>
      </w:r>
    </w:p>
    <w:p>
      <w:r>
        <w:rPr>
          <w:rFonts w:ascii="Calibri" w:hAnsi="Calibri"/>
          <w:color w:val="000000"/>
        </w:rPr>
        <w:t>simple 1D convnet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228 CHAPTER 6 Deep learning for text and sequences</w:t>
      </w:r>
    </w:p>
    <w:p>
      <w:r>
        <w:rPr>
          <w:rFonts w:ascii="Calibri" w:hAnsi="Calibri"/>
          <w:color w:val="000000"/>
        </w:rPr>
        <w:t>Figure 6.28 Training and</w:t>
      </w:r>
    </w:p>
    <w:p>
      <w:r>
        <w:rPr>
          <w:rFonts w:ascii="Calibri" w:hAnsi="Calibri"/>
          <w:color w:val="000000"/>
        </w:rPr>
        <w:t>validation accuracy on IMDB</w:t>
      </w:r>
    </w:p>
    <w:p>
      <w:r>
        <w:rPr>
          <w:rFonts w:ascii="Calibri" w:hAnsi="Calibri"/>
          <w:color w:val="000000"/>
        </w:rPr>
        <w:t>with a simple 1D convnet</w:t>
      </w:r>
    </w:p>
    <w:p>
      <w:r>
        <w:rPr>
          <w:rFonts w:ascii="Calibri" w:hAnsi="Calibri"/>
          <w:color w:val="000000"/>
        </w:rPr>
        <w:t>6.4.4 Combining CNNs and RNNs to process long sequences</w:t>
      </w:r>
    </w:p>
    <w:p>
      <w:r>
        <w:rPr>
          <w:rFonts w:ascii="Calibri" w:hAnsi="Calibri"/>
          <w:color w:val="000000"/>
        </w:rPr>
        <w:t>Because 1D convnets process input patches independently, they aren’t sensitive to the</w:t>
      </w:r>
    </w:p>
    <w:p>
      <w:r>
        <w:rPr>
          <w:rFonts w:ascii="Calibri" w:hAnsi="Calibri"/>
          <w:color w:val="000000"/>
        </w:rPr>
        <w:t>order of the timesteps (beyond a local scale, the size of the convolution windows),</w:t>
      </w:r>
    </w:p>
    <w:p>
      <w:r>
        <w:rPr>
          <w:rFonts w:ascii="Calibri" w:hAnsi="Calibri"/>
          <w:color w:val="000000"/>
        </w:rPr>
        <w:t>unlike RNNs. Of course, to recognize longer-term patterns, you can stack many convo-</w:t>
      </w:r>
    </w:p>
    <w:p>
      <w:r>
        <w:rPr>
          <w:rFonts w:ascii="Calibri" w:hAnsi="Calibri"/>
          <w:color w:val="000000"/>
        </w:rPr>
        <w:t>lution layers and pooling layers, resulting in upper layers that will see long chunks of</w:t>
      </w:r>
    </w:p>
    <w:p>
      <w:r>
        <w:rPr>
          <w:rFonts w:ascii="Calibri" w:hAnsi="Calibri"/>
          <w:color w:val="000000"/>
        </w:rPr>
        <w:t>the original inputs—but that’s still a fairly weak way to induce order sensitivity. One</w:t>
      </w:r>
    </w:p>
    <w:p>
      <w:r>
        <w:rPr>
          <w:rFonts w:ascii="Calibri" w:hAnsi="Calibri"/>
          <w:color w:val="000000"/>
        </w:rPr>
        <w:t>way to evidence this weakness is to try 1D convnets on the temperature-forecasting</w:t>
      </w:r>
    </w:p>
    <w:p>
      <w:r>
        <w:rPr>
          <w:rFonts w:ascii="Calibri" w:hAnsi="Calibri"/>
          <w:color w:val="000000"/>
        </w:rPr>
        <w:t>problem, where order-sensitivity is key to producing good predictions. The following</w:t>
      </w:r>
    </w:p>
    <w:p>
      <w:r>
        <w:rPr>
          <w:rFonts w:ascii="Calibri" w:hAnsi="Calibri"/>
          <w:color w:val="000000"/>
        </w:rPr>
        <w:t>example reuses the following variables defined previously: float_data, train_gen,</w:t>
      </w:r>
    </w:p>
    <w:p>
      <w:r>
        <w:rPr>
          <w:rFonts w:ascii="Calibri" w:hAnsi="Calibri"/>
          <w:color w:val="000000"/>
        </w:rPr>
        <w:t>val_gen, and val_steps.</w:t>
      </w:r>
    </w:p>
    <w:p>
      <w:r>
        <w:rPr>
          <w:rFonts w:ascii="Calibri" w:hAnsi="Calibri"/>
          <w:color w:val="000000"/>
        </w:rPr>
        <w:t>Listing6.47 Training and evaluating a simple 1D convnet on the Jena data</w:t>
      </w:r>
    </w:p>
    <w:p>
      <w:r>
        <w:rPr>
          <w:rFonts w:ascii="Calibri" w:hAnsi="Calibri"/>
          <w:color w:val="000000"/>
        </w:rPr>
        <w:t>from keras.models import Sequential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from keras.optimizers import RMSprop</w:t>
      </w:r>
    </w:p>
    <w:p>
      <w:r>
        <w:rPr>
          <w:rFonts w:ascii="Calibri" w:hAnsi="Calibri"/>
          <w:color w:val="000000"/>
        </w:rPr>
        <w:t>model = Sequential()</w:t>
      </w:r>
    </w:p>
    <w:p>
      <w:r>
        <w:rPr>
          <w:rFonts w:ascii="Calibri" w:hAnsi="Calibri"/>
          <w:color w:val="000000"/>
        </w:rPr>
        <w:t>model.add(layers.Conv1D(32, 5, activation='relu',</w:t>
      </w:r>
    </w:p>
    <w:p>
      <w:r>
        <w:rPr>
          <w:rFonts w:ascii="Calibri" w:hAnsi="Calibri"/>
          <w:color w:val="000000"/>
        </w:rPr>
        <w:t>input_shape=(None, float_data.shape[-1])))</w:t>
      </w:r>
    </w:p>
    <w:p>
      <w:r>
        <w:rPr>
          <w:rFonts w:ascii="Calibri" w:hAnsi="Calibri"/>
          <w:color w:val="000000"/>
        </w:rPr>
        <w:t>model.add(layers.MaxPooling1D(3))</w:t>
      </w:r>
    </w:p>
    <w:p>
      <w:r>
        <w:rPr>
          <w:rFonts w:ascii="Calibri" w:hAnsi="Calibri"/>
          <w:color w:val="000000"/>
        </w:rPr>
        <w:t>model.add(layers.Conv1D(32, 5, activation='relu'))</w:t>
      </w:r>
    </w:p>
    <w:p>
      <w:r>
        <w:rPr>
          <w:rFonts w:ascii="Calibri" w:hAnsi="Calibri"/>
          <w:color w:val="000000"/>
        </w:rPr>
        <w:t>model.add(layers.MaxPooling1D(3))</w:t>
      </w:r>
    </w:p>
    <w:p>
      <w:r>
        <w:rPr>
          <w:rFonts w:ascii="Calibri" w:hAnsi="Calibri"/>
          <w:color w:val="000000"/>
        </w:rPr>
        <w:t>model.add(layers.Conv1D(32, 5, activation='relu'))</w:t>
      </w:r>
    </w:p>
    <w:p>
      <w:r>
        <w:rPr>
          <w:rFonts w:ascii="Calibri" w:hAnsi="Calibri"/>
          <w:color w:val="000000"/>
        </w:rPr>
        <w:t>model.add(layers.GlobalMaxPooling1D())</w:t>
      </w:r>
    </w:p>
    <w:p>
      <w:r>
        <w:rPr>
          <w:rFonts w:ascii="Calibri" w:hAnsi="Calibri"/>
          <w:color w:val="000000"/>
        </w:rPr>
        <w:t>model.add(layers.Dense(1))</w:t>
      </w:r>
    </w:p>
    <w:p>
      <w:r>
        <w:rPr>
          <w:rFonts w:ascii="Calibri" w:hAnsi="Calibri"/>
          <w:color w:val="000000"/>
        </w:rPr>
        <w:t>model.compile(optimizer=RMSprop(), loss='mae')</w:t>
      </w:r>
    </w:p>
    <w:p>
      <w:r>
        <w:rPr>
          <w:rFonts w:ascii="Calibri" w:hAnsi="Calibri"/>
          <w:color w:val="000000"/>
        </w:rPr>
        <w:t>history = model.fit_generator(train_gen,</w:t>
      </w:r>
    </w:p>
    <w:p>
      <w:r>
        <w:rPr>
          <w:rFonts w:ascii="Calibri" w:hAnsi="Calibri"/>
          <w:color w:val="000000"/>
        </w:rPr>
        <w:t>steps_per_epoch=500,</w:t>
      </w:r>
    </w:p>
    <w:p>
      <w:r>
        <w:rPr>
          <w:rFonts w:ascii="Calibri" w:hAnsi="Calibri"/>
          <w:color w:val="000000"/>
        </w:rPr>
        <w:t>epochs=20,</w:t>
      </w:r>
    </w:p>
    <w:p>
      <w:r>
        <w:rPr>
          <w:rFonts w:ascii="Calibri" w:hAnsi="Calibri"/>
          <w:color w:val="000000"/>
        </w:rPr>
        <w:t>validation_data=val_gen,</w:t>
      </w:r>
    </w:p>
    <w:p>
      <w:r>
        <w:rPr>
          <w:rFonts w:ascii="Calibri" w:hAnsi="Calibri"/>
          <w:color w:val="000000"/>
        </w:rPr>
        <w:t>validation_steps=val_steps)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Sequence processing with convnets 229</w:t>
      </w:r>
    </w:p>
    <w:p>
      <w:r>
        <w:rPr>
          <w:rFonts w:ascii="Calibri" w:hAnsi="Calibri"/>
          <w:color w:val="000000"/>
        </w:rPr>
        <w:t>Figure 6.29 shows the training and validation MAEs.</w:t>
      </w:r>
    </w:p>
    <w:p>
      <w:r>
        <w:rPr>
          <w:rFonts w:ascii="Calibri" w:hAnsi="Calibri"/>
          <w:color w:val="000000"/>
        </w:rPr>
        <w:t>Figure 6.29 Training and</w:t>
      </w:r>
    </w:p>
    <w:p>
      <w:r>
        <w:rPr>
          <w:rFonts w:ascii="Calibri" w:hAnsi="Calibri"/>
          <w:color w:val="000000"/>
        </w:rPr>
        <w:t>validation loss on the Jena</w:t>
      </w:r>
    </w:p>
    <w:p>
      <w:r>
        <w:rPr>
          <w:rFonts w:ascii="Calibri" w:hAnsi="Calibri"/>
          <w:color w:val="000000"/>
        </w:rPr>
        <w:t>temperature-forecasting task</w:t>
      </w:r>
    </w:p>
    <w:p>
      <w:r>
        <w:rPr>
          <w:rFonts w:ascii="Calibri" w:hAnsi="Calibri"/>
          <w:color w:val="000000"/>
        </w:rPr>
        <w:t>with a simple 1D convnet</w:t>
      </w:r>
    </w:p>
    <w:p>
      <w:r>
        <w:rPr>
          <w:rFonts w:ascii="Calibri" w:hAnsi="Calibri"/>
          <w:color w:val="000000"/>
        </w:rPr>
        <w:t>The validation MAE stays in the 0.40s: you can’t even beat the common-sense baseline</w:t>
      </w:r>
    </w:p>
    <w:p>
      <w:r>
        <w:rPr>
          <w:rFonts w:ascii="Calibri" w:hAnsi="Calibri"/>
          <w:color w:val="000000"/>
        </w:rPr>
        <w:t>using the small convnet. Again, this is because the convnet looks for patterns any-</w:t>
      </w:r>
    </w:p>
    <w:p>
      <w:r>
        <w:rPr>
          <w:rFonts w:ascii="Calibri" w:hAnsi="Calibri"/>
          <w:color w:val="000000"/>
        </w:rPr>
        <w:t>where in the input timeseries and has no knowledge of the temporal position of a pat-</w:t>
      </w:r>
    </w:p>
    <w:p>
      <w:r>
        <w:rPr>
          <w:rFonts w:ascii="Calibri" w:hAnsi="Calibri"/>
          <w:color w:val="000000"/>
        </w:rPr>
        <w:t>tern it sees (toward the beginning, toward the end, and so on). Because more recent</w:t>
      </w:r>
    </w:p>
    <w:p>
      <w:r>
        <w:rPr>
          <w:rFonts w:ascii="Calibri" w:hAnsi="Calibri"/>
          <w:color w:val="000000"/>
        </w:rPr>
        <w:t>data points should be interpreted differently from older data points in the case of this</w:t>
      </w:r>
    </w:p>
    <w:p>
      <w:r>
        <w:rPr>
          <w:rFonts w:ascii="Calibri" w:hAnsi="Calibri"/>
          <w:color w:val="000000"/>
        </w:rPr>
        <w:t>specific forecasting problem, the convnet fails at producing meaningful results. This</w:t>
      </w:r>
    </w:p>
    <w:p>
      <w:r>
        <w:rPr>
          <w:rFonts w:ascii="Calibri" w:hAnsi="Calibri"/>
          <w:color w:val="000000"/>
        </w:rPr>
        <w:t>limitation of convnets isn’t an issue with the IMDB data, because patterns of keywords</w:t>
      </w:r>
    </w:p>
    <w:p>
      <w:r>
        <w:rPr>
          <w:rFonts w:ascii="Calibri" w:hAnsi="Calibri"/>
          <w:color w:val="000000"/>
        </w:rPr>
        <w:t>associated with a positive or negative sentiment are informative independently of</w:t>
      </w:r>
    </w:p>
    <w:p>
      <w:r>
        <w:rPr>
          <w:rFonts w:ascii="Calibri" w:hAnsi="Calibri"/>
          <w:color w:val="000000"/>
        </w:rPr>
        <w:t>where they’re found in the input sentences.</w:t>
      </w:r>
    </w:p>
    <w:p>
      <w:r>
        <w:rPr>
          <w:rFonts w:ascii="Calibri" w:hAnsi="Calibri"/>
          <w:color w:val="000000"/>
        </w:rPr>
        <w:t>One strategy to combine the speed and lightness of convnets with the order-sensitivity</w:t>
      </w:r>
    </w:p>
    <w:p>
      <w:r>
        <w:rPr>
          <w:rFonts w:ascii="Calibri" w:hAnsi="Calibri"/>
          <w:color w:val="000000"/>
        </w:rPr>
        <w:t>of RNNs is to use a 1D convnet as a preprocessing step before an RNN (see figure 6.30).</w:t>
      </w:r>
    </w:p>
    <w:p>
      <w:r>
        <w:rPr>
          <w:rFonts w:ascii="Calibri" w:hAnsi="Calibri"/>
          <w:color w:val="000000"/>
        </w:rPr>
        <w:t>This is especially beneficial when you’re deal-</w:t>
      </w:r>
    </w:p>
    <w:p>
      <w:r>
        <w:rPr>
          <w:rFonts w:ascii="Calibri" w:hAnsi="Calibri"/>
          <w:color w:val="000000"/>
        </w:rPr>
        <w:t>ing with sequences that are so long they can’t</w:t>
      </w:r>
    </w:p>
    <w:p>
      <w:r>
        <w:rPr>
          <w:rFonts w:ascii="Calibri" w:hAnsi="Calibri"/>
          <w:color w:val="000000"/>
        </w:rPr>
        <w:t>realistically be processed with RNNs, such as</w:t>
      </w:r>
    </w:p>
    <w:p>
      <w:r>
        <w:rPr>
          <w:rFonts w:ascii="Calibri" w:hAnsi="Calibri"/>
          <w:color w:val="000000"/>
        </w:rPr>
        <w:t>sequences with thousands of steps. The conv-</w:t>
      </w:r>
    </w:p>
    <w:p>
      <w:r>
        <w:rPr>
          <w:rFonts w:ascii="Calibri" w:hAnsi="Calibri"/>
          <w:color w:val="000000"/>
        </w:rPr>
        <w:t>RNN</w:t>
      </w:r>
    </w:p>
    <w:p>
      <w:r>
        <w:rPr>
          <w:rFonts w:ascii="Calibri" w:hAnsi="Calibri"/>
          <w:color w:val="000000"/>
        </w:rPr>
        <w:t>net will turn the long input sequence into</w:t>
      </w:r>
    </w:p>
    <w:p>
      <w:r>
        <w:rPr>
          <w:rFonts w:ascii="Calibri" w:hAnsi="Calibri"/>
          <w:color w:val="000000"/>
        </w:rPr>
        <w:t>much shorter (downsampled) sequences of</w:t>
      </w:r>
    </w:p>
    <w:p>
      <w:r>
        <w:rPr>
          <w:rFonts w:ascii="Calibri" w:hAnsi="Calibri"/>
          <w:color w:val="000000"/>
        </w:rPr>
        <w:t>higher-level features. This sequence of Shorter</w:t>
      </w:r>
    </w:p>
    <w:p>
      <w:r>
        <w:rPr>
          <w:rFonts w:ascii="Calibri" w:hAnsi="Calibri"/>
          <w:color w:val="000000"/>
        </w:rPr>
        <w:t>CNN features</w:t>
      </w:r>
    </w:p>
    <w:p>
      <w:r>
        <w:rPr>
          <w:rFonts w:ascii="Calibri" w:hAnsi="Calibri"/>
          <w:color w:val="000000"/>
        </w:rPr>
        <w:t>extracted features then becomes the input to sequence</w:t>
      </w:r>
    </w:p>
    <w:p>
      <w:r>
        <w:rPr>
          <w:rFonts w:ascii="Calibri" w:hAnsi="Calibri"/>
          <w:color w:val="000000"/>
        </w:rPr>
        <w:t>the RNN part of the network.</w:t>
      </w:r>
    </w:p>
    <w:p>
      <w:r>
        <w:rPr>
          <w:rFonts w:ascii="Calibri" w:hAnsi="Calibri"/>
          <w:color w:val="000000"/>
        </w:rPr>
        <w:t>This technique isn’t seen often in</w:t>
      </w:r>
    </w:p>
    <w:p>
      <w:r>
        <w:rPr>
          <w:rFonts w:ascii="Calibri" w:hAnsi="Calibri"/>
          <w:color w:val="000000"/>
        </w:rPr>
        <w:t>1D CNN</w:t>
      </w:r>
    </w:p>
    <w:p>
      <w:r>
        <w:rPr>
          <w:rFonts w:ascii="Calibri" w:hAnsi="Calibri"/>
          <w:color w:val="000000"/>
        </w:rPr>
        <w:t>research papers and practical applications,</w:t>
      </w:r>
    </w:p>
    <w:p>
      <w:r>
        <w:rPr>
          <w:rFonts w:ascii="Calibri" w:hAnsi="Calibri"/>
          <w:color w:val="000000"/>
        </w:rPr>
        <w:t>possibly because it isn’t well known. It’s effec-</w:t>
      </w:r>
    </w:p>
    <w:p>
      <w:r>
        <w:rPr>
          <w:rFonts w:ascii="Calibri" w:hAnsi="Calibri"/>
          <w:color w:val="000000"/>
        </w:rPr>
        <w:t>tive and ought to be more common. Let’s try</w:t>
      </w:r>
    </w:p>
    <w:p>
      <w:r>
        <w:rPr>
          <w:rFonts w:ascii="Calibri" w:hAnsi="Calibri"/>
          <w:color w:val="000000"/>
        </w:rPr>
        <w:t>Long sequence</w:t>
      </w:r>
    </w:p>
    <w:p>
      <w:r>
        <w:rPr>
          <w:rFonts w:ascii="Calibri" w:hAnsi="Calibri"/>
          <w:color w:val="000000"/>
        </w:rPr>
        <w:t>it on the temperature-forecasting dataset.</w:t>
      </w:r>
    </w:p>
    <w:p>
      <w:r>
        <w:rPr>
          <w:rFonts w:ascii="Calibri" w:hAnsi="Calibri"/>
          <w:color w:val="000000"/>
        </w:rPr>
        <w:t>Because this strategy allows you to manipu-</w:t>
      </w:r>
    </w:p>
    <w:p>
      <w:r>
        <w:rPr>
          <w:rFonts w:ascii="Calibri" w:hAnsi="Calibri"/>
          <w:color w:val="000000"/>
        </w:rPr>
        <w:t>Figure 6.30 Combining a 1D convnet and</w:t>
      </w:r>
    </w:p>
    <w:p>
      <w:r>
        <w:rPr>
          <w:rFonts w:ascii="Calibri" w:hAnsi="Calibri"/>
          <w:color w:val="000000"/>
        </w:rPr>
        <w:t>late much longer sequences, you can either an RNN for processing long sequences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230 CHAPTER 6 Deep learning for text and sequences</w:t>
      </w:r>
    </w:p>
    <w:p>
      <w:r>
        <w:rPr>
          <w:rFonts w:ascii="Calibri" w:hAnsi="Calibri"/>
          <w:color w:val="000000"/>
        </w:rPr>
        <w:t>look at data from longer ago (by increasing the lookback parameter of the data gen-</w:t>
      </w:r>
    </w:p>
    <w:p>
      <w:r>
        <w:rPr>
          <w:rFonts w:ascii="Calibri" w:hAnsi="Calibri"/>
          <w:color w:val="000000"/>
        </w:rPr>
        <w:t>erator) or look at high-resolution timeseries (by decreasing the step parameter of the</w:t>
      </w:r>
    </w:p>
    <w:p>
      <w:r>
        <w:rPr>
          <w:rFonts w:ascii="Calibri" w:hAnsi="Calibri"/>
          <w:color w:val="000000"/>
        </w:rPr>
        <w:t>generator). Here, somewhat arbitrarily, you’ll use a step that’s half as large, resulting</w:t>
      </w:r>
    </w:p>
    <w:p>
      <w:r>
        <w:rPr>
          <w:rFonts w:ascii="Calibri" w:hAnsi="Calibri"/>
          <w:color w:val="000000"/>
        </w:rPr>
        <w:t>in a timeseries twice as long, where the temperature data is sampled at a rate of</w:t>
      </w:r>
    </w:p>
    <w:p>
      <w:r>
        <w:rPr>
          <w:rFonts w:ascii="Calibri" w:hAnsi="Calibri"/>
          <w:color w:val="000000"/>
        </w:rPr>
        <w:t>1point per 30 minutes. The example reuses the generator function defined earlier.</w:t>
      </w:r>
    </w:p>
    <w:p>
      <w:r>
        <w:rPr>
          <w:rFonts w:ascii="Calibri" w:hAnsi="Calibri"/>
          <w:color w:val="000000"/>
        </w:rPr>
        <w:t>Listing6.48 Preparing higher-resolution data generators for the Jena dataset</w:t>
      </w:r>
    </w:p>
    <w:p>
      <w:r>
        <w:rPr>
          <w:rFonts w:ascii="Calibri" w:hAnsi="Calibri"/>
          <w:color w:val="000000"/>
        </w:rPr>
        <w:t>step = 3</w:t>
      </w:r>
    </w:p>
    <w:p>
      <w:r>
        <w:rPr>
          <w:rFonts w:ascii="Calibri" w:hAnsi="Calibri"/>
          <w:color w:val="000000"/>
        </w:rPr>
        <w:t>Previously set to 6 (1 point per hour);</w:t>
      </w:r>
    </w:p>
    <w:p>
      <w:r>
        <w:rPr>
          <w:rFonts w:ascii="Calibri" w:hAnsi="Calibri"/>
          <w:color w:val="000000"/>
        </w:rPr>
        <w:t>lookback = 720</w:t>
      </w:r>
    </w:p>
    <w:p>
      <w:r>
        <w:rPr>
          <w:rFonts w:ascii="Calibri" w:hAnsi="Calibri"/>
          <w:color w:val="000000"/>
        </w:rPr>
        <w:t>Unchanged now 3 (1 point per 30 min)</w:t>
      </w:r>
    </w:p>
    <w:p>
      <w:r>
        <w:rPr>
          <w:rFonts w:ascii="Calibri" w:hAnsi="Calibri"/>
          <w:color w:val="000000"/>
        </w:rPr>
        <w:t>delay = 144</w:t>
      </w:r>
    </w:p>
    <w:p>
      <w:r>
        <w:rPr>
          <w:rFonts w:ascii="Calibri" w:hAnsi="Calibri"/>
          <w:color w:val="000000"/>
        </w:rPr>
        <w:t>train_gen = generator(float_data,</w:t>
      </w:r>
    </w:p>
    <w:p>
      <w:r>
        <w:rPr>
          <w:rFonts w:ascii="Calibri" w:hAnsi="Calibri"/>
          <w:color w:val="000000"/>
        </w:rPr>
        <w:t>lookback=lookback,</w:t>
      </w:r>
    </w:p>
    <w:p>
      <w:r>
        <w:rPr>
          <w:rFonts w:ascii="Calibri" w:hAnsi="Calibri"/>
          <w:color w:val="000000"/>
        </w:rPr>
        <w:t>delay=delay,</w:t>
      </w:r>
    </w:p>
    <w:p>
      <w:r>
        <w:rPr>
          <w:rFonts w:ascii="Calibri" w:hAnsi="Calibri"/>
          <w:color w:val="000000"/>
        </w:rPr>
        <w:t>min_index=0,</w:t>
      </w:r>
    </w:p>
    <w:p>
      <w:r>
        <w:rPr>
          <w:rFonts w:ascii="Calibri" w:hAnsi="Calibri"/>
          <w:color w:val="000000"/>
        </w:rPr>
        <w:t>max_index=200000,</w:t>
      </w:r>
    </w:p>
    <w:p>
      <w:r>
        <w:rPr>
          <w:rFonts w:ascii="Calibri" w:hAnsi="Calibri"/>
          <w:color w:val="000000"/>
        </w:rPr>
        <w:t>shuffle=True,</w:t>
      </w:r>
    </w:p>
    <w:p>
      <w:r>
        <w:rPr>
          <w:rFonts w:ascii="Calibri" w:hAnsi="Calibri"/>
          <w:color w:val="000000"/>
        </w:rPr>
        <w:t>step=step)</w:t>
      </w:r>
    </w:p>
    <w:p>
      <w:r>
        <w:rPr>
          <w:rFonts w:ascii="Calibri" w:hAnsi="Calibri"/>
          <w:color w:val="000000"/>
        </w:rPr>
        <w:t>val_gen = generator(float_data,</w:t>
      </w:r>
    </w:p>
    <w:p>
      <w:r>
        <w:rPr>
          <w:rFonts w:ascii="Calibri" w:hAnsi="Calibri"/>
          <w:color w:val="000000"/>
        </w:rPr>
        <w:t>lookback=lookback,</w:t>
      </w:r>
    </w:p>
    <w:p>
      <w:r>
        <w:rPr>
          <w:rFonts w:ascii="Calibri" w:hAnsi="Calibri"/>
          <w:color w:val="000000"/>
        </w:rPr>
        <w:t>delay=delay,</w:t>
      </w:r>
    </w:p>
    <w:p>
      <w:r>
        <w:rPr>
          <w:rFonts w:ascii="Calibri" w:hAnsi="Calibri"/>
          <w:color w:val="000000"/>
        </w:rPr>
        <w:t>min_index=200001,</w:t>
      </w:r>
    </w:p>
    <w:p>
      <w:r>
        <w:rPr>
          <w:rFonts w:ascii="Calibri" w:hAnsi="Calibri"/>
          <w:color w:val="000000"/>
        </w:rPr>
        <w:t>max_index=300000,</w:t>
      </w:r>
    </w:p>
    <w:p>
      <w:r>
        <w:rPr>
          <w:rFonts w:ascii="Calibri" w:hAnsi="Calibri"/>
          <w:color w:val="000000"/>
        </w:rPr>
        <w:t>step=step)</w:t>
      </w:r>
    </w:p>
    <w:p>
      <w:r>
        <w:rPr>
          <w:rFonts w:ascii="Calibri" w:hAnsi="Calibri"/>
          <w:color w:val="000000"/>
        </w:rPr>
        <w:t>test_gen = generator(float_data,</w:t>
      </w:r>
    </w:p>
    <w:p>
      <w:r>
        <w:rPr>
          <w:rFonts w:ascii="Calibri" w:hAnsi="Calibri"/>
          <w:color w:val="000000"/>
        </w:rPr>
        <w:t>lookback=lookback,</w:t>
      </w:r>
    </w:p>
    <w:p>
      <w:r>
        <w:rPr>
          <w:rFonts w:ascii="Calibri" w:hAnsi="Calibri"/>
          <w:color w:val="000000"/>
        </w:rPr>
        <w:t>delay=delay,</w:t>
      </w:r>
    </w:p>
    <w:p>
      <w:r>
        <w:rPr>
          <w:rFonts w:ascii="Calibri" w:hAnsi="Calibri"/>
          <w:color w:val="000000"/>
        </w:rPr>
        <w:t>min_index=300001,</w:t>
      </w:r>
    </w:p>
    <w:p>
      <w:r>
        <w:rPr>
          <w:rFonts w:ascii="Calibri" w:hAnsi="Calibri"/>
          <w:color w:val="000000"/>
        </w:rPr>
        <w:t>max_index=None,</w:t>
      </w:r>
    </w:p>
    <w:p>
      <w:r>
        <w:rPr>
          <w:rFonts w:ascii="Calibri" w:hAnsi="Calibri"/>
          <w:color w:val="000000"/>
        </w:rPr>
        <w:t>step=step)</w:t>
      </w:r>
    </w:p>
    <w:p>
      <w:r>
        <w:rPr>
          <w:rFonts w:ascii="Calibri" w:hAnsi="Calibri"/>
          <w:color w:val="000000"/>
        </w:rPr>
        <w:t>val_steps = (300000 - 200001 - lookback) // 128</w:t>
      </w:r>
    </w:p>
    <w:p>
      <w:r>
        <w:rPr>
          <w:rFonts w:ascii="Calibri" w:hAnsi="Calibri"/>
          <w:color w:val="000000"/>
        </w:rPr>
        <w:t>test_steps = (len(float_data) - 300001 - lookback) // 128</w:t>
      </w:r>
    </w:p>
    <w:p>
      <w:r>
        <w:rPr>
          <w:rFonts w:ascii="Calibri" w:hAnsi="Calibri"/>
          <w:color w:val="000000"/>
        </w:rPr>
        <w:t>This is the model, starting with two Conv1D layers and following up with a GRU layer.</w:t>
      </w:r>
    </w:p>
    <w:p>
      <w:r>
        <w:rPr>
          <w:rFonts w:ascii="Calibri" w:hAnsi="Calibri"/>
          <w:color w:val="000000"/>
        </w:rPr>
        <w:t>Figure 6.31 shows the results.</w:t>
      </w:r>
    </w:p>
    <w:p>
      <w:r>
        <w:rPr>
          <w:rFonts w:ascii="Calibri" w:hAnsi="Calibri"/>
          <w:color w:val="000000"/>
        </w:rPr>
        <w:t>Listing6.49 Model combining a 1D convolutional base and a GRU layer</w:t>
      </w:r>
    </w:p>
    <w:p>
      <w:r>
        <w:rPr>
          <w:rFonts w:ascii="Calibri" w:hAnsi="Calibri"/>
          <w:color w:val="000000"/>
        </w:rPr>
        <w:t>from keras.models import Sequential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from keras.optimizers import RMSprop</w:t>
      </w:r>
    </w:p>
    <w:p>
      <w:r>
        <w:rPr>
          <w:rFonts w:ascii="Calibri" w:hAnsi="Calibri"/>
          <w:color w:val="000000"/>
        </w:rPr>
        <w:t>model = Sequential()</w:t>
      </w:r>
    </w:p>
    <w:p>
      <w:r>
        <w:rPr>
          <w:rFonts w:ascii="Calibri" w:hAnsi="Calibri"/>
          <w:color w:val="000000"/>
        </w:rPr>
        <w:t>model.add(layers.Conv1D(32, 5, activation='relu',</w:t>
      </w:r>
    </w:p>
    <w:p>
      <w:r>
        <w:rPr>
          <w:rFonts w:ascii="Calibri" w:hAnsi="Calibri"/>
          <w:color w:val="000000"/>
        </w:rPr>
        <w:t>input_shape=(None, float_data.shape[-1])))</w:t>
      </w:r>
    </w:p>
    <w:p>
      <w:r>
        <w:rPr>
          <w:rFonts w:ascii="Calibri" w:hAnsi="Calibri"/>
          <w:color w:val="000000"/>
        </w:rPr>
        <w:t>model.add(layers.MaxPooling1D(3))</w:t>
      </w:r>
    </w:p>
    <w:p>
      <w:r>
        <w:rPr>
          <w:rFonts w:ascii="Calibri" w:hAnsi="Calibri"/>
          <w:color w:val="000000"/>
        </w:rPr>
        <w:t>model.add(layers.Conv1D(32, 5, activation='relu'))</w:t>
      </w:r>
    </w:p>
    <w:p>
      <w:r>
        <w:rPr>
          <w:rFonts w:ascii="Calibri" w:hAnsi="Calibri"/>
          <w:color w:val="000000"/>
        </w:rPr>
        <w:t>model.add(layers.GRU(32, dropout=0.1, recurrent_dropout=0.5))</w:t>
      </w:r>
    </w:p>
    <w:p>
      <w:r>
        <w:rPr>
          <w:rFonts w:ascii="Calibri" w:hAnsi="Calibri"/>
          <w:color w:val="000000"/>
        </w:rPr>
        <w:t>model.add(layers.Dense(1))</w:t>
      </w:r>
    </w:p>
    <w:p>
      <w:r>
        <w:rPr>
          <w:rFonts w:ascii="Calibri" w:hAnsi="Calibri"/>
          <w:color w:val="000000"/>
        </w:rPr>
        <w:t>model.summary()</w:t>
      </w:r>
    </w:p>
    <w:p>
      <w:r>
        <w:rPr>
          <w:rFonts w:ascii="Calibri" w:hAnsi="Calibri"/>
          <w:color w:val="000000"/>
        </w:rPr>
        <w:t>model.compile(optimizer=RMSprop(), loss='mae')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Sequence processing with convnets 231</w:t>
      </w:r>
    </w:p>
    <w:p>
      <w:r>
        <w:rPr>
          <w:rFonts w:ascii="Calibri" w:hAnsi="Calibri"/>
          <w:color w:val="000000"/>
        </w:rPr>
        <w:t>history = model.fit_generator(train_gen,</w:t>
      </w:r>
    </w:p>
    <w:p>
      <w:r>
        <w:rPr>
          <w:rFonts w:ascii="Calibri" w:hAnsi="Calibri"/>
          <w:color w:val="000000"/>
        </w:rPr>
        <w:t>steps_per_epoch=500,</w:t>
      </w:r>
    </w:p>
    <w:p>
      <w:r>
        <w:rPr>
          <w:rFonts w:ascii="Calibri" w:hAnsi="Calibri"/>
          <w:color w:val="000000"/>
        </w:rPr>
        <w:t>epochs=20,</w:t>
      </w:r>
    </w:p>
    <w:p>
      <w:r>
        <w:rPr>
          <w:rFonts w:ascii="Calibri" w:hAnsi="Calibri"/>
          <w:color w:val="000000"/>
        </w:rPr>
        <w:t>validation_data=val_gen,</w:t>
      </w:r>
    </w:p>
    <w:p>
      <w:r>
        <w:rPr>
          <w:rFonts w:ascii="Calibri" w:hAnsi="Calibri"/>
          <w:color w:val="000000"/>
        </w:rPr>
        <w:t>validation_steps=val_steps)</w:t>
      </w:r>
    </w:p>
    <w:p>
      <w:r>
        <w:rPr>
          <w:rFonts w:ascii="Calibri" w:hAnsi="Calibri"/>
          <w:color w:val="000000"/>
        </w:rPr>
        <w:t>Figure 6.31 Training and validation</w:t>
      </w:r>
    </w:p>
    <w:p>
      <w:r>
        <w:rPr>
          <w:rFonts w:ascii="Calibri" w:hAnsi="Calibri"/>
          <w:color w:val="000000"/>
        </w:rPr>
        <w:t>loss on the Jena temperature-</w:t>
      </w:r>
    </w:p>
    <w:p>
      <w:r>
        <w:rPr>
          <w:rFonts w:ascii="Calibri" w:hAnsi="Calibri"/>
          <w:color w:val="000000"/>
        </w:rPr>
        <w:t>forecasting task with a 1D convnet</w:t>
      </w:r>
    </w:p>
    <w:p>
      <w:r>
        <w:rPr>
          <w:rFonts w:ascii="Calibri" w:hAnsi="Calibri"/>
          <w:color w:val="000000"/>
        </w:rPr>
        <w:t>followed by a GRU</w:t>
      </w:r>
    </w:p>
    <w:p>
      <w:r>
        <w:rPr>
          <w:rFonts w:ascii="Calibri" w:hAnsi="Calibri"/>
          <w:color w:val="000000"/>
        </w:rPr>
        <w:t>Judging from the validation loss, this setup isn’t as good as the regularized GRU alone,</w:t>
      </w:r>
    </w:p>
    <w:p>
      <w:r>
        <w:rPr>
          <w:rFonts w:ascii="Calibri" w:hAnsi="Calibri"/>
          <w:color w:val="000000"/>
        </w:rPr>
        <w:t>but it’s significantly faster. It looks at twice as much data, which in this case doesn’t</w:t>
      </w:r>
    </w:p>
    <w:p>
      <w:r>
        <w:rPr>
          <w:rFonts w:ascii="Calibri" w:hAnsi="Calibri"/>
          <w:color w:val="000000"/>
        </w:rPr>
        <w:t>appear to be hugely helpful but may be important for other datasets.</w:t>
      </w:r>
    </w:p>
    <w:p>
      <w:r>
        <w:rPr>
          <w:rFonts w:ascii="Calibri" w:hAnsi="Calibri"/>
          <w:color w:val="000000"/>
        </w:rPr>
        <w:t>6.4.5 Wrapping up</w:t>
      </w:r>
    </w:p>
    <w:p>
      <w:r>
        <w:rPr>
          <w:rFonts w:ascii="Calibri" w:hAnsi="Calibri"/>
          <w:color w:val="000000"/>
        </w:rPr>
        <w:t>Here’s what you should take away from this section:</w:t>
      </w:r>
    </w:p>
    <w:p>
      <w:r>
        <w:rPr>
          <w:rFonts w:ascii="Calibri" w:hAnsi="Calibri"/>
          <w:color w:val="000000"/>
        </w:rPr>
        <w:t> In the same way that 2D convnets perform well for processing visual patterns in</w:t>
      </w:r>
    </w:p>
    <w:p>
      <w:r>
        <w:rPr>
          <w:rFonts w:ascii="Calibri" w:hAnsi="Calibri"/>
          <w:color w:val="000000"/>
        </w:rPr>
        <w:t>2D space, 1D convnets perform well for processing temporal patterns. They</w:t>
      </w:r>
    </w:p>
    <w:p>
      <w:r>
        <w:rPr>
          <w:rFonts w:ascii="Calibri" w:hAnsi="Calibri"/>
          <w:color w:val="000000"/>
        </w:rPr>
        <w:t>offer a faster alternative to RNNs on some problems, in particular natural-</w:t>
      </w:r>
    </w:p>
    <w:p>
      <w:r>
        <w:rPr>
          <w:rFonts w:ascii="Calibri" w:hAnsi="Calibri"/>
          <w:color w:val="000000"/>
        </w:rPr>
        <w:t>language processing tasks.</w:t>
      </w:r>
    </w:p>
    <w:p>
      <w:r>
        <w:rPr>
          <w:rFonts w:ascii="Calibri" w:hAnsi="Calibri"/>
          <w:color w:val="000000"/>
        </w:rPr>
        <w:t> Typically, 1D convnets are structured much like their 2D equivalents from the</w:t>
      </w:r>
    </w:p>
    <w:p>
      <w:r>
        <w:rPr>
          <w:rFonts w:ascii="Calibri" w:hAnsi="Calibri"/>
          <w:color w:val="000000"/>
        </w:rPr>
        <w:t>world of computer vision: they consist of stacks of Conv1D layers and Max-</w:t>
      </w:r>
    </w:p>
    <w:p>
      <w:r>
        <w:rPr>
          <w:rFonts w:ascii="Calibri" w:hAnsi="Calibri"/>
          <w:color w:val="000000"/>
        </w:rPr>
        <w:t>Pooling1D layers, ending in a global pooling operation or flattening operation.</w:t>
      </w:r>
    </w:p>
    <w:p>
      <w:r>
        <w:rPr>
          <w:rFonts w:ascii="Calibri" w:hAnsi="Calibri"/>
          <w:color w:val="000000"/>
        </w:rPr>
        <w:t> Because RNNs are extremely expensive for processing very long sequences, but</w:t>
      </w:r>
    </w:p>
    <w:p>
      <w:r>
        <w:rPr>
          <w:rFonts w:ascii="Calibri" w:hAnsi="Calibri"/>
          <w:color w:val="000000"/>
        </w:rPr>
        <w:t>1D convnets are cheap, it can be a good idea to use a 1D convnet as a prepro-</w:t>
      </w:r>
    </w:p>
    <w:p>
      <w:r>
        <w:rPr>
          <w:rFonts w:ascii="Calibri" w:hAnsi="Calibri"/>
          <w:color w:val="000000"/>
        </w:rPr>
        <w:t>cessing step before an RNN, shortening the sequence and extracting useful rep-</w:t>
      </w:r>
    </w:p>
    <w:p>
      <w:r>
        <w:rPr>
          <w:rFonts w:ascii="Calibri" w:hAnsi="Calibri"/>
          <w:color w:val="000000"/>
        </w:rPr>
        <w:t>resentations for the RNN to process.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232 CHAPTER 6 Deep learning for text and sequences</w:t>
      </w:r>
    </w:p>
    <w:p>
      <w:r>
        <w:rPr>
          <w:rFonts w:ascii="Calibri" w:hAnsi="Calibri"/>
          <w:color w:val="000000"/>
        </w:rPr>
        <w:t>Chapter summary</w:t>
      </w:r>
    </w:p>
    <w:p>
      <w:r>
        <w:rPr>
          <w:rFonts w:ascii="Calibri" w:hAnsi="Calibri"/>
          <w:color w:val="000000"/>
        </w:rPr>
        <w:t> In this chapter, you learned the following techniques, which are widely</w:t>
      </w:r>
    </w:p>
    <w:p>
      <w:r>
        <w:rPr>
          <w:rFonts w:ascii="Calibri" w:hAnsi="Calibri"/>
          <w:color w:val="000000"/>
        </w:rPr>
        <w:t>applicable to any dataset of sequence data, from text to timeseries:</w:t>
      </w:r>
    </w:p>
    <w:p>
      <w:r>
        <w:rPr>
          <w:rFonts w:ascii="Calibri" w:hAnsi="Calibri"/>
          <w:color w:val="000000"/>
        </w:rPr>
        <w:t>– How to tokenize text</w:t>
      </w:r>
    </w:p>
    <w:p>
      <w:r>
        <w:rPr>
          <w:rFonts w:ascii="Calibri" w:hAnsi="Calibri"/>
          <w:color w:val="000000"/>
        </w:rPr>
        <w:t>– What word embeddings are, and how to use them</w:t>
      </w:r>
    </w:p>
    <w:p>
      <w:r>
        <w:rPr>
          <w:rFonts w:ascii="Calibri" w:hAnsi="Calibri"/>
          <w:color w:val="000000"/>
        </w:rPr>
        <w:t>– What recurrent networks are, and how to use them</w:t>
      </w:r>
    </w:p>
    <w:p>
      <w:r>
        <w:rPr>
          <w:rFonts w:ascii="Calibri" w:hAnsi="Calibri"/>
          <w:color w:val="000000"/>
        </w:rPr>
        <w:t>– How to stack RNN layers and use bidirectional RNNs to build more-power-</w:t>
      </w:r>
    </w:p>
    <w:p>
      <w:r>
        <w:rPr>
          <w:rFonts w:ascii="Calibri" w:hAnsi="Calibri"/>
          <w:color w:val="000000"/>
        </w:rPr>
        <w:t>ful sequence-processing models</w:t>
      </w:r>
    </w:p>
    <w:p>
      <w:r>
        <w:rPr>
          <w:rFonts w:ascii="Calibri" w:hAnsi="Calibri"/>
          <w:color w:val="000000"/>
        </w:rPr>
        <w:t>– How to use 1D convnets for sequence processing</w:t>
      </w:r>
    </w:p>
    <w:p>
      <w:r>
        <w:rPr>
          <w:rFonts w:ascii="Calibri" w:hAnsi="Calibri"/>
          <w:color w:val="000000"/>
        </w:rPr>
        <w:t>– How to combine 1D convnets and RNNs to process long sequences</w:t>
      </w:r>
    </w:p>
    <w:p>
      <w:r>
        <w:rPr>
          <w:rFonts w:ascii="Calibri" w:hAnsi="Calibri"/>
          <w:color w:val="000000"/>
        </w:rPr>
        <w:t> You can use RNNs for timeseries regression (“predicting the future”),</w:t>
      </w:r>
    </w:p>
    <w:p>
      <w:r>
        <w:rPr>
          <w:rFonts w:ascii="Calibri" w:hAnsi="Calibri"/>
          <w:color w:val="000000"/>
        </w:rPr>
        <w:t>timeseries classification, anomaly detection in timeseries, and sequence</w:t>
      </w:r>
    </w:p>
    <w:p>
      <w:r>
        <w:rPr>
          <w:rFonts w:ascii="Calibri" w:hAnsi="Calibri"/>
          <w:color w:val="000000"/>
        </w:rPr>
        <w:t>labeling (such as identifying names or dates in sentences).</w:t>
      </w:r>
    </w:p>
    <w:p>
      <w:r>
        <w:rPr>
          <w:rFonts w:ascii="Calibri" w:hAnsi="Calibri"/>
          <w:color w:val="000000"/>
        </w:rPr>
        <w:t> Similarly, you can use 1D convnets for machine translation (sequence-to-</w:t>
      </w:r>
    </w:p>
    <w:p>
      <w:r>
        <w:rPr>
          <w:rFonts w:ascii="Calibri" w:hAnsi="Calibri"/>
          <w:color w:val="000000"/>
        </w:rPr>
        <w:t>sequence convolutional models, like SliceNeta), document classification,</w:t>
      </w:r>
    </w:p>
    <w:p>
      <w:r>
        <w:rPr>
          <w:rFonts w:ascii="Calibri" w:hAnsi="Calibri"/>
          <w:color w:val="000000"/>
        </w:rPr>
        <w:t>and spelling correction.</w:t>
      </w:r>
    </w:p>
    <w:p>
      <w:r>
        <w:rPr>
          <w:rFonts w:ascii="Calibri" w:hAnsi="Calibri"/>
          <w:color w:val="000000"/>
        </w:rPr>
        <w:t> If global order matters in your sequence data, then it’s preferable to use a</w:t>
      </w:r>
    </w:p>
    <w:p>
      <w:r>
        <w:rPr>
          <w:rFonts w:ascii="Calibri" w:hAnsi="Calibri"/>
          <w:color w:val="000000"/>
        </w:rPr>
        <w:t>recurrent network to process it. This is typically the case for timeseries,</w:t>
      </w:r>
    </w:p>
    <w:p>
      <w:r>
        <w:rPr>
          <w:rFonts w:ascii="Calibri" w:hAnsi="Calibri"/>
          <w:color w:val="000000"/>
        </w:rPr>
        <w:t>where the recent past is likely to be more informative than the distant</w:t>
      </w:r>
    </w:p>
    <w:p>
      <w:r>
        <w:rPr>
          <w:rFonts w:ascii="Calibri" w:hAnsi="Calibri"/>
          <w:color w:val="000000"/>
        </w:rPr>
        <w:t>past.</w:t>
      </w:r>
    </w:p>
    <w:p>
      <w:r>
        <w:rPr>
          <w:rFonts w:ascii="Calibri" w:hAnsi="Calibri"/>
          <w:color w:val="000000"/>
        </w:rPr>
        <w:t> If global ordering isn’t fundamentally meaningful, then 1D convnets will turn</w:t>
      </w:r>
    </w:p>
    <w:p>
      <w:r>
        <w:rPr>
          <w:rFonts w:ascii="Calibri" w:hAnsi="Calibri"/>
          <w:color w:val="000000"/>
        </w:rPr>
        <w:t>out to work at least as well and are cheaper. This is often the case for text</w:t>
      </w:r>
    </w:p>
    <w:p>
      <w:r>
        <w:rPr>
          <w:rFonts w:ascii="Calibri" w:hAnsi="Calibri"/>
          <w:color w:val="000000"/>
        </w:rPr>
        <w:t>data, where a keyword found at the beginning of a sentence is just as</w:t>
      </w:r>
    </w:p>
    <w:p>
      <w:r>
        <w:rPr>
          <w:rFonts w:ascii="Calibri" w:hAnsi="Calibri"/>
          <w:color w:val="000000"/>
        </w:rPr>
        <w:t>meaningful as a keyword found at the end.</w:t>
      </w:r>
    </w:p>
    <w:p>
      <w:r>
        <w:rPr>
          <w:rFonts w:ascii="Calibri" w:hAnsi="Calibri"/>
          <w:color w:val="000000"/>
        </w:rPr>
        <w:t>a See https://arxiv.org/abs/1706.03059.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Advanced deep-learning</w:t>
      </w:r>
    </w:p>
    <w:p>
      <w:r>
        <w:rPr>
          <w:rFonts w:ascii="Calibri" w:hAnsi="Calibri"/>
          <w:color w:val="000000"/>
        </w:rPr>
        <w:t>best practices</w:t>
      </w:r>
    </w:p>
    <w:p>
      <w:r>
        <w:rPr>
          <w:rFonts w:ascii="Calibri" w:hAnsi="Calibri"/>
          <w:color w:val="000000"/>
        </w:rPr>
        <w:t>This chapter covers</w:t>
      </w:r>
    </w:p>
    <w:p>
      <w:r>
        <w:rPr>
          <w:rFonts w:ascii="Calibri" w:hAnsi="Calibri"/>
          <w:color w:val="000000"/>
        </w:rPr>
        <w:t> The Keras functional API</w:t>
      </w:r>
    </w:p>
    <w:p>
      <w:r>
        <w:rPr>
          <w:rFonts w:ascii="Calibri" w:hAnsi="Calibri"/>
          <w:color w:val="000000"/>
        </w:rPr>
        <w:t> Using Keras callbacks</w:t>
      </w:r>
    </w:p>
    <w:p>
      <w:r>
        <w:rPr>
          <w:rFonts w:ascii="Calibri" w:hAnsi="Calibri"/>
          <w:color w:val="000000"/>
        </w:rPr>
        <w:t> Working with the TensorBoard visualization tool</w:t>
      </w:r>
    </w:p>
    <w:p>
      <w:r>
        <w:rPr>
          <w:rFonts w:ascii="Calibri" w:hAnsi="Calibri"/>
          <w:color w:val="000000"/>
        </w:rPr>
        <w:t> Important best practices for developing state-of-</w:t>
      </w:r>
    </w:p>
    <w:p>
      <w:r>
        <w:rPr>
          <w:rFonts w:ascii="Calibri" w:hAnsi="Calibri"/>
          <w:color w:val="000000"/>
        </w:rPr>
        <w:t>the-art models</w:t>
      </w:r>
    </w:p>
    <w:p>
      <w:r>
        <w:rPr>
          <w:rFonts w:ascii="Calibri" w:hAnsi="Calibri"/>
          <w:color w:val="000000"/>
        </w:rPr>
        <w:t>This chapter explores a number of powerful tools that will bring you closer to</w:t>
      </w:r>
    </w:p>
    <w:p>
      <w:r>
        <w:rPr>
          <w:rFonts w:ascii="Calibri" w:hAnsi="Calibri"/>
          <w:color w:val="000000"/>
        </w:rPr>
        <w:t>being able to develop state-of-the-art models on difficult problems. Using the Keras</w:t>
      </w:r>
    </w:p>
    <w:p>
      <w:r>
        <w:rPr>
          <w:rFonts w:ascii="Calibri" w:hAnsi="Calibri"/>
          <w:color w:val="000000"/>
        </w:rPr>
        <w:t>functional API, you can build graph-like models, share a layer across different</w:t>
      </w:r>
    </w:p>
    <w:p>
      <w:r>
        <w:rPr>
          <w:rFonts w:ascii="Calibri" w:hAnsi="Calibri"/>
          <w:color w:val="000000"/>
        </w:rPr>
        <w:t>inputs, and use Keras models just like Python functions. Keras callbacks and the</w:t>
      </w:r>
    </w:p>
    <w:p>
      <w:r>
        <w:rPr>
          <w:rFonts w:ascii="Calibri" w:hAnsi="Calibri"/>
          <w:color w:val="000000"/>
        </w:rPr>
        <w:t>TensorBoard browser-based visualization tool let you monitor models during train-</w:t>
      </w:r>
    </w:p>
    <w:p>
      <w:r>
        <w:rPr>
          <w:rFonts w:ascii="Calibri" w:hAnsi="Calibri"/>
          <w:color w:val="000000"/>
        </w:rPr>
        <w:t>ing. We’ll also discuss several other best practices including batch normalization,</w:t>
      </w:r>
    </w:p>
    <w:p>
      <w:r>
        <w:rPr>
          <w:rFonts w:ascii="Calibri" w:hAnsi="Calibri"/>
          <w:color w:val="000000"/>
        </w:rPr>
        <w:t>residual connections, hyperparameter optimization, and model ensembling.</w:t>
      </w:r>
    </w:p>
    <w:p>
      <w:r>
        <w:rPr>
          <w:rFonts w:ascii="Calibri" w:hAnsi="Calibri"/>
          <w:color w:val="000000"/>
        </w:rPr>
        <w:t>233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234 CHAPTER 7 Advanced deep-learning best practices</w:t>
      </w:r>
    </w:p>
    <w:p>
      <w:r>
        <w:rPr>
          <w:rFonts w:ascii="Calibri" w:hAnsi="Calibri"/>
          <w:color w:val="000000"/>
        </w:rPr>
        <w:t>7.1 Going beyond the Sequential model:</w:t>
      </w:r>
    </w:p>
    <w:p>
      <w:r>
        <w:rPr>
          <w:rFonts w:ascii="Calibri" w:hAnsi="Calibri"/>
          <w:color w:val="000000"/>
        </w:rPr>
        <w:t>the Keras functional API</w:t>
      </w:r>
    </w:p>
    <w:p>
      <w:r>
        <w:rPr>
          <w:rFonts w:ascii="Calibri" w:hAnsi="Calibri"/>
          <w:color w:val="000000"/>
        </w:rPr>
        <w:t>Until now, all neural networks introduced in this book</w:t>
      </w:r>
    </w:p>
    <w:p>
      <w:r>
        <w:rPr>
          <w:rFonts w:ascii="Calibri" w:hAnsi="Calibri"/>
          <w:color w:val="000000"/>
        </w:rPr>
        <w:t>Output</w:t>
      </w:r>
    </w:p>
    <w:p>
      <w:r>
        <w:rPr>
          <w:rFonts w:ascii="Calibri" w:hAnsi="Calibri"/>
          <w:color w:val="000000"/>
        </w:rPr>
        <w:t>have been implemented using the Sequential model.</w:t>
      </w:r>
    </w:p>
    <w:p>
      <w:r>
        <w:rPr>
          <w:rFonts w:ascii="Calibri" w:hAnsi="Calibri"/>
          <w:color w:val="000000"/>
        </w:rPr>
        <w:t>The Sequential model makes the assumption that the</w:t>
      </w:r>
    </w:p>
    <w:p>
      <w:r>
        <w:rPr>
          <w:rFonts w:ascii="Calibri" w:hAnsi="Calibri"/>
          <w:color w:val="000000"/>
        </w:rPr>
        <w:t>network has exactly one input and exactly one output, and Layer</w:t>
      </w:r>
    </w:p>
    <w:p>
      <w:r>
        <w:rPr>
          <w:rFonts w:ascii="Calibri" w:hAnsi="Calibri"/>
          <w:color w:val="000000"/>
        </w:rPr>
        <w:t>that it consists of a linear stack of layers (see figure 7.1).</w:t>
      </w:r>
    </w:p>
    <w:p>
      <w:r>
        <w:rPr>
          <w:rFonts w:ascii="Calibri" w:hAnsi="Calibri"/>
          <w:color w:val="000000"/>
        </w:rPr>
        <w:t>This is a commonly verified assumption; the configu- Layer</w:t>
      </w:r>
    </w:p>
    <w:p>
      <w:r>
        <w:rPr>
          <w:rFonts w:ascii="Calibri" w:hAnsi="Calibri"/>
          <w:color w:val="000000"/>
        </w:rPr>
        <w:t>ration is so common that we’ve been able to cover many</w:t>
      </w:r>
    </w:p>
    <w:p>
      <w:r>
        <w:rPr>
          <w:rFonts w:ascii="Calibri" w:hAnsi="Calibri"/>
          <w:color w:val="000000"/>
        </w:rPr>
        <w:t>topics and practical applications in these pages so far</w:t>
      </w:r>
    </w:p>
    <w:p>
      <w:r>
        <w:rPr>
          <w:rFonts w:ascii="Calibri" w:hAnsi="Calibri"/>
          <w:color w:val="000000"/>
        </w:rPr>
        <w:t>Layer</w:t>
      </w:r>
    </w:p>
    <w:p>
      <w:r>
        <w:rPr>
          <w:rFonts w:ascii="Calibri" w:hAnsi="Calibri"/>
          <w:color w:val="000000"/>
        </w:rPr>
        <w:t>using only the Sequential model class. But this set of</w:t>
      </w:r>
    </w:p>
    <w:p>
      <w:r>
        <w:rPr>
          <w:rFonts w:ascii="Calibri" w:hAnsi="Calibri"/>
          <w:color w:val="000000"/>
        </w:rPr>
        <w:t>assumptions is too inflexible in a number of cases. Some Sequential</w:t>
      </w:r>
    </w:p>
    <w:p>
      <w:r>
        <w:rPr>
          <w:rFonts w:ascii="Calibri" w:hAnsi="Calibri"/>
          <w:color w:val="000000"/>
        </w:rPr>
        <w:t>networks require several independent inputs, others Input</w:t>
      </w:r>
    </w:p>
    <w:p>
      <w:r>
        <w:rPr>
          <w:rFonts w:ascii="Calibri" w:hAnsi="Calibri"/>
          <w:color w:val="000000"/>
        </w:rPr>
        <w:t>require multiple outputs, and some networks have inter-</w:t>
      </w:r>
    </w:p>
    <w:p>
      <w:r>
        <w:rPr>
          <w:rFonts w:ascii="Calibri" w:hAnsi="Calibri"/>
          <w:color w:val="000000"/>
        </w:rPr>
        <w:t>Figure 7.1 A Sequential</w:t>
      </w:r>
    </w:p>
    <w:p>
      <w:r>
        <w:rPr>
          <w:rFonts w:ascii="Calibri" w:hAnsi="Calibri"/>
          <w:color w:val="000000"/>
        </w:rPr>
        <w:t>nal branching between layers that makes them look like model: a linear stack of layers</w:t>
      </w:r>
    </w:p>
    <w:p>
      <w:r>
        <w:rPr>
          <w:rFonts w:ascii="Calibri" w:hAnsi="Calibri"/>
          <w:color w:val="000000"/>
        </w:rPr>
        <w:t>graphs of layers rather than linear stacks of layers.</w:t>
      </w:r>
    </w:p>
    <w:p>
      <w:r>
        <w:rPr>
          <w:rFonts w:ascii="Calibri" w:hAnsi="Calibri"/>
          <w:color w:val="000000"/>
        </w:rPr>
        <w:t>Some tasks, for instance, require multimodal inputs: they merge data coming from</w:t>
      </w:r>
    </w:p>
    <w:p>
      <w:r>
        <w:rPr>
          <w:rFonts w:ascii="Calibri" w:hAnsi="Calibri"/>
          <w:color w:val="000000"/>
        </w:rPr>
        <w:t>different input sources, processing each type of data using different kinds of neural</w:t>
      </w:r>
    </w:p>
    <w:p>
      <w:r>
        <w:rPr>
          <w:rFonts w:ascii="Calibri" w:hAnsi="Calibri"/>
          <w:color w:val="000000"/>
        </w:rPr>
        <w:t>layers. Imagine a deep-learning model trying to predict the most likely market price of</w:t>
      </w:r>
    </w:p>
    <w:p>
      <w:r>
        <w:rPr>
          <w:rFonts w:ascii="Calibri" w:hAnsi="Calibri"/>
          <w:color w:val="000000"/>
        </w:rPr>
        <w:t>a second-hand piece of clothing, using the following inputs: user-provided metadata</w:t>
      </w:r>
    </w:p>
    <w:p>
      <w:r>
        <w:rPr>
          <w:rFonts w:ascii="Calibri" w:hAnsi="Calibri"/>
          <w:color w:val="000000"/>
        </w:rPr>
        <w:t>(such as the item’s brand, age, and so on), a user-provided text description, and a pic-</w:t>
      </w:r>
    </w:p>
    <w:p>
      <w:r>
        <w:rPr>
          <w:rFonts w:ascii="Calibri" w:hAnsi="Calibri"/>
          <w:color w:val="000000"/>
        </w:rPr>
        <w:t>ture of the item. If you had only the metadata available, you could one-hot encode it</w:t>
      </w:r>
    </w:p>
    <w:p>
      <w:r>
        <w:rPr>
          <w:rFonts w:ascii="Calibri" w:hAnsi="Calibri"/>
          <w:color w:val="000000"/>
        </w:rPr>
        <w:t>and use a densely connected network to predict the price. If you had only the text</w:t>
      </w:r>
    </w:p>
    <w:p>
      <w:r>
        <w:rPr>
          <w:rFonts w:ascii="Calibri" w:hAnsi="Calibri"/>
          <w:color w:val="000000"/>
        </w:rPr>
        <w:t>description available, you could use an RNN or a 1D convnet. If you had only the pic-</w:t>
      </w:r>
    </w:p>
    <w:p>
      <w:r>
        <w:rPr>
          <w:rFonts w:ascii="Calibri" w:hAnsi="Calibri"/>
          <w:color w:val="000000"/>
        </w:rPr>
        <w:t>ture, you could use a 2D convnet. But how can you use all three at the same time? A</w:t>
      </w:r>
    </w:p>
    <w:p>
      <w:r>
        <w:rPr>
          <w:rFonts w:ascii="Calibri" w:hAnsi="Calibri"/>
          <w:color w:val="000000"/>
        </w:rPr>
        <w:t>naive approach would be to train three separate models and then do a weighted aver-</w:t>
      </w:r>
    </w:p>
    <w:p>
      <w:r>
        <w:rPr>
          <w:rFonts w:ascii="Calibri" w:hAnsi="Calibri"/>
          <w:color w:val="000000"/>
        </w:rPr>
        <w:t>age of their predictions. But this may be suboptimal, because the information</w:t>
      </w:r>
    </w:p>
    <w:p>
      <w:r>
        <w:rPr>
          <w:rFonts w:ascii="Calibri" w:hAnsi="Calibri"/>
          <w:color w:val="000000"/>
        </w:rPr>
        <w:t>extracted by the models may be redundant. A better way is to jointly learn a more accu-</w:t>
      </w:r>
    </w:p>
    <w:p>
      <w:r>
        <w:rPr>
          <w:rFonts w:ascii="Calibri" w:hAnsi="Calibri"/>
          <w:color w:val="000000"/>
        </w:rPr>
        <w:t>rate model of the data by using a model that can see all available input modalities</w:t>
      </w:r>
    </w:p>
    <w:p>
      <w:r>
        <w:rPr>
          <w:rFonts w:ascii="Calibri" w:hAnsi="Calibri"/>
          <w:color w:val="000000"/>
        </w:rPr>
        <w:t>simultaneously: a model with three input branches (see figure 7.2).</w:t>
      </w:r>
    </w:p>
    <w:p>
      <w:r>
        <w:rPr>
          <w:rFonts w:ascii="Calibri" w:hAnsi="Calibri"/>
          <w:color w:val="000000"/>
        </w:rPr>
        <w:t>Price prediction</w:t>
      </w:r>
    </w:p>
    <w:p>
      <w:r>
        <w:rPr>
          <w:rFonts w:ascii="Calibri" w:hAnsi="Calibri"/>
          <w:color w:val="000000"/>
        </w:rPr>
        <w:t>Merging</w:t>
      </w:r>
    </w:p>
    <w:p>
      <w:r>
        <w:rPr>
          <w:rFonts w:ascii="Calibri" w:hAnsi="Calibri"/>
          <w:color w:val="000000"/>
        </w:rPr>
        <w:t>module</w:t>
      </w:r>
    </w:p>
    <w:p>
      <w:r>
        <w:rPr>
          <w:rFonts w:ascii="Calibri" w:hAnsi="Calibri"/>
          <w:color w:val="000000"/>
        </w:rPr>
        <w:t>Dense module RNN module Convnet module</w:t>
      </w:r>
    </w:p>
    <w:p>
      <w:r>
        <w:rPr>
          <w:rFonts w:ascii="Calibri" w:hAnsi="Calibri"/>
          <w:color w:val="000000"/>
        </w:rPr>
        <w:t>Metadata Text description Picture Figure 7.2 A multi-input model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Going beyond the Sequential model: the Keras functional API 235</w:t>
      </w:r>
    </w:p>
    <w:p>
      <w:r>
        <w:rPr>
          <w:rFonts w:ascii="Calibri" w:hAnsi="Calibri"/>
          <w:color w:val="000000"/>
        </w:rPr>
        <w:t>Similarly, some tasks need to predict multiple target attributes of input data. Given the</w:t>
      </w:r>
    </w:p>
    <w:p>
      <w:r>
        <w:rPr>
          <w:rFonts w:ascii="Calibri" w:hAnsi="Calibri"/>
          <w:color w:val="000000"/>
        </w:rPr>
        <w:t>text of a novel or short story, you might want to automatically classify it by genre (such</w:t>
      </w:r>
    </w:p>
    <w:p>
      <w:r>
        <w:rPr>
          <w:rFonts w:ascii="Calibri" w:hAnsi="Calibri"/>
          <w:color w:val="000000"/>
        </w:rPr>
        <w:t>as romance or thriller) but also predict the approximate date it was written. Of course,</w:t>
      </w:r>
    </w:p>
    <w:p>
      <w:r>
        <w:rPr>
          <w:rFonts w:ascii="Calibri" w:hAnsi="Calibri"/>
          <w:color w:val="000000"/>
        </w:rPr>
        <w:t>you could train two separate models: one for the genre and one for the date. But</w:t>
      </w:r>
    </w:p>
    <w:p>
      <w:r>
        <w:rPr>
          <w:rFonts w:ascii="Calibri" w:hAnsi="Calibri"/>
          <w:color w:val="000000"/>
        </w:rPr>
        <w:t>because these attributes aren’t statistically independent, you could build a better</w:t>
      </w:r>
    </w:p>
    <w:p>
      <w:r>
        <w:rPr>
          <w:rFonts w:ascii="Calibri" w:hAnsi="Calibri"/>
          <w:color w:val="000000"/>
        </w:rPr>
        <w:t>model by learning to jointly predict both genre and date at the same time. Such a</w:t>
      </w:r>
    </w:p>
    <w:p>
      <w:r>
        <w:rPr>
          <w:rFonts w:ascii="Calibri" w:hAnsi="Calibri"/>
          <w:color w:val="000000"/>
        </w:rPr>
        <w:t>joint model would then have two outputs, or heads (see figure 7.3). Due to correla-</w:t>
      </w:r>
    </w:p>
    <w:p>
      <w:r>
        <w:rPr>
          <w:rFonts w:ascii="Calibri" w:hAnsi="Calibri"/>
          <w:color w:val="000000"/>
        </w:rPr>
        <w:t>tions between genre and date, knowing the date of a novel would help the model</w:t>
      </w:r>
    </w:p>
    <w:p>
      <w:r>
        <w:rPr>
          <w:rFonts w:ascii="Calibri" w:hAnsi="Calibri"/>
          <w:color w:val="000000"/>
        </w:rPr>
        <w:t>learn rich, accurate representations of the space of novel genres, and vice versa.</w:t>
      </w:r>
    </w:p>
    <w:p>
      <w:r>
        <w:rPr>
          <w:rFonts w:ascii="Calibri" w:hAnsi="Calibri"/>
          <w:color w:val="000000"/>
        </w:rPr>
        <w:t>Genre Date</w:t>
      </w:r>
    </w:p>
    <w:p>
      <w:r>
        <w:rPr>
          <w:rFonts w:ascii="Calibri" w:hAnsi="Calibri"/>
          <w:color w:val="000000"/>
        </w:rPr>
        <w:t>Genre Date</w:t>
      </w:r>
    </w:p>
    <w:p>
      <w:r>
        <w:rPr>
          <w:rFonts w:ascii="Calibri" w:hAnsi="Calibri"/>
          <w:color w:val="000000"/>
        </w:rPr>
        <w:t>classifier regressor</w:t>
      </w:r>
    </w:p>
    <w:p>
      <w:r>
        <w:rPr>
          <w:rFonts w:ascii="Calibri" w:hAnsi="Calibri"/>
          <w:color w:val="000000"/>
        </w:rPr>
        <w:t>Text-processing</w:t>
      </w:r>
    </w:p>
    <w:p>
      <w:r>
        <w:rPr>
          <w:rFonts w:ascii="Calibri" w:hAnsi="Calibri"/>
          <w:color w:val="000000"/>
        </w:rPr>
        <w:t>module</w:t>
      </w:r>
    </w:p>
    <w:p>
      <w:r>
        <w:rPr>
          <w:rFonts w:ascii="Calibri" w:hAnsi="Calibri"/>
          <w:color w:val="000000"/>
        </w:rPr>
        <w:t>Novel text</w:t>
      </w:r>
    </w:p>
    <w:p>
      <w:r>
        <w:rPr>
          <w:rFonts w:ascii="Calibri" w:hAnsi="Calibri"/>
          <w:color w:val="000000"/>
        </w:rPr>
        <w:t>Figure 7.3 A multi-output (or multihead) model</w:t>
      </w:r>
    </w:p>
    <w:p>
      <w:r>
        <w:rPr>
          <w:rFonts w:ascii="Calibri" w:hAnsi="Calibri"/>
          <w:color w:val="000000"/>
        </w:rPr>
        <w:t>Additionally, many recently developed neural architectures require nonlinear net-</w:t>
      </w:r>
    </w:p>
    <w:p>
      <w:r>
        <w:rPr>
          <w:rFonts w:ascii="Calibri" w:hAnsi="Calibri"/>
          <w:color w:val="000000"/>
        </w:rPr>
        <w:t>work topology: networks structured as directed acyclic graphs. The Inception family of</w:t>
      </w:r>
    </w:p>
    <w:p>
      <w:r>
        <w:rPr>
          <w:rFonts w:ascii="Calibri" w:hAnsi="Calibri"/>
          <w:color w:val="000000"/>
        </w:rPr>
        <w:t>networks (developed by Szegedy et al. at Google),1 for instance, relies on Inception</w:t>
      </w:r>
    </w:p>
    <w:p>
      <w:r>
        <w:rPr>
          <w:rFonts w:ascii="Calibri" w:hAnsi="Calibri"/>
          <w:color w:val="000000"/>
        </w:rPr>
        <w:t>modules, where the input is processed by several parallel convolutional branches whose</w:t>
      </w:r>
    </w:p>
    <w:p>
      <w:r>
        <w:rPr>
          <w:rFonts w:ascii="Calibri" w:hAnsi="Calibri"/>
          <w:color w:val="000000"/>
        </w:rPr>
        <w:t>outputs are then merged back into a single tensor (see figure 7.4). There’s also the</w:t>
      </w:r>
    </w:p>
    <w:p>
      <w:r>
        <w:rPr>
          <w:rFonts w:ascii="Calibri" w:hAnsi="Calibri"/>
          <w:color w:val="000000"/>
        </w:rPr>
        <w:t>recent trend of adding residual connections to a model, which started with the ResNet</w:t>
      </w:r>
    </w:p>
    <w:p>
      <w:r>
        <w:rPr>
          <w:rFonts w:ascii="Calibri" w:hAnsi="Calibri"/>
          <w:color w:val="000000"/>
        </w:rPr>
        <w:t>family of networks (developed by He et al. at Microsoft).2 A residual connection con-</w:t>
      </w:r>
    </w:p>
    <w:p>
      <w:r>
        <w:rPr>
          <w:rFonts w:ascii="Calibri" w:hAnsi="Calibri"/>
          <w:color w:val="000000"/>
        </w:rPr>
        <w:t>sists of reinjecting previous representations into the downstream flow of data by add-</w:t>
      </w:r>
    </w:p>
    <w:p>
      <w:r>
        <w:rPr>
          <w:rFonts w:ascii="Calibri" w:hAnsi="Calibri"/>
          <w:color w:val="000000"/>
        </w:rPr>
        <w:t>ing a past output tensor to a later output tensor (see figure 7.5), which helps prevent</w:t>
      </w:r>
    </w:p>
    <w:p>
      <w:r>
        <w:rPr>
          <w:rFonts w:ascii="Calibri" w:hAnsi="Calibri"/>
          <w:color w:val="000000"/>
        </w:rPr>
        <w:t>information loss along the data-processing flow. There are many other examples of</w:t>
      </w:r>
    </w:p>
    <w:p>
      <w:r>
        <w:rPr>
          <w:rFonts w:ascii="Calibri" w:hAnsi="Calibri"/>
          <w:color w:val="000000"/>
        </w:rPr>
        <w:t>such graph-like networks.</w:t>
      </w:r>
    </w:p>
    <w:p>
      <w:r>
        <w:rPr>
          <w:rFonts w:ascii="Calibri" w:hAnsi="Calibri"/>
          <w:color w:val="000000"/>
        </w:rPr>
        <w:t>1 Christian Szegedy et al., “Going Deeper with Convolutions,” Conference on Computer Vision and Pattern</w:t>
      </w:r>
    </w:p>
    <w:p>
      <w:r>
        <w:rPr>
          <w:rFonts w:ascii="Calibri" w:hAnsi="Calibri"/>
          <w:color w:val="000000"/>
        </w:rPr>
        <w:t>Recognition (2014), https://arxiv.org/abs/1409.4842.</w:t>
      </w:r>
    </w:p>
    <w:p>
      <w:r>
        <w:rPr>
          <w:rFonts w:ascii="Calibri" w:hAnsi="Calibri"/>
          <w:color w:val="000000"/>
        </w:rPr>
        <w:t>2 Kaiming He et al., “Deep Residual Learning for Image Recognition,” Conference on Computer Vision and</w:t>
      </w:r>
    </w:p>
    <w:p>
      <w:r>
        <w:rPr>
          <w:rFonts w:ascii="Calibri" w:hAnsi="Calibri"/>
          <w:color w:val="000000"/>
        </w:rPr>
        <w:t>Pattern Recognition (2015), https://arxiv.org/abs/1512.03385.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236 CHAPTER 7 Advanced deep-learning best practices</w:t>
      </w:r>
    </w:p>
    <w:p>
      <w:r>
        <w:rPr>
          <w:rFonts w:ascii="Calibri" w:hAnsi="Calibri"/>
          <w:color w:val="000000"/>
        </w:rPr>
        <w:t>Output</w:t>
      </w:r>
    </w:p>
    <w:p>
      <w:r>
        <w:rPr>
          <w:rFonts w:ascii="Calibri" w:hAnsi="Calibri"/>
          <w:color w:val="000000"/>
        </w:rPr>
        <w:t>Concatenate</w:t>
      </w:r>
    </w:p>
    <w:p>
      <w:r>
        <w:rPr>
          <w:rFonts w:ascii="Calibri" w:hAnsi="Calibri"/>
          <w:color w:val="000000"/>
        </w:rPr>
        <w:t>Conv2D</w:t>
      </w:r>
    </w:p>
    <w:p>
      <w:r>
        <w:rPr>
          <w:rFonts w:ascii="Calibri" w:hAnsi="Calibri"/>
          <w:color w:val="000000"/>
        </w:rPr>
        <w:t>3 × 3, strides=2</w:t>
      </w:r>
    </w:p>
    <w:p>
      <w:r>
        <w:rPr>
          <w:rFonts w:ascii="Calibri" w:hAnsi="Calibri"/>
          <w:color w:val="000000"/>
        </w:rPr>
        <w:t>Conv2D Conv2D Conv2D</w:t>
      </w:r>
    </w:p>
    <w:p>
      <w:r>
        <w:rPr>
          <w:rFonts w:ascii="Calibri" w:hAnsi="Calibri"/>
          <w:color w:val="000000"/>
        </w:rPr>
        <w:t>3 × 3, strides=2 3 × 3 3 × 3</w:t>
      </w:r>
    </w:p>
    <w:p>
      <w:r>
        <w:rPr>
          <w:rFonts w:ascii="Calibri" w:hAnsi="Calibri"/>
          <w:color w:val="000000"/>
        </w:rPr>
        <w:t>Conv2D Conv2D AvgPool2D Conv2D</w:t>
      </w:r>
    </w:p>
    <w:p>
      <w:r>
        <w:rPr>
          <w:rFonts w:ascii="Calibri" w:hAnsi="Calibri"/>
          <w:color w:val="000000"/>
        </w:rPr>
        <w:t>1 × 1, strides=2 1 × 1 3 × 3, strides=2 1 × 1</w:t>
      </w:r>
    </w:p>
    <w:p>
      <w:r>
        <w:rPr>
          <w:rFonts w:ascii="Calibri" w:hAnsi="Calibri"/>
          <w:color w:val="000000"/>
        </w:rPr>
        <w:t>Input</w:t>
      </w:r>
    </w:p>
    <w:p>
      <w:r>
        <w:rPr>
          <w:rFonts w:ascii="Calibri" w:hAnsi="Calibri"/>
          <w:color w:val="000000"/>
        </w:rPr>
        <w:t>Figure 7.4 An Inception module: a subgraph of layers with several</w:t>
      </w:r>
    </w:p>
    <w:p>
      <w:r>
        <w:rPr>
          <w:rFonts w:ascii="Calibri" w:hAnsi="Calibri"/>
          <w:color w:val="000000"/>
        </w:rPr>
        <w:t>parallel convolutional branches</w:t>
      </w:r>
    </w:p>
    <w:p>
      <w:r>
        <w:rPr>
          <w:rFonts w:ascii="Calibri" w:hAnsi="Calibri"/>
          <w:color w:val="000000"/>
        </w:rPr>
        <w:t>Layer</w:t>
      </w:r>
    </w:p>
    <w:p>
      <w:r>
        <w:rPr>
          <w:rFonts w:ascii="Calibri" w:hAnsi="Calibri"/>
          <w:color w:val="000000"/>
        </w:rPr>
        <w:t>+</w:t>
      </w:r>
    </w:p>
    <w:p>
      <w:r>
        <w:rPr>
          <w:rFonts w:ascii="Calibri" w:hAnsi="Calibri"/>
          <w:color w:val="000000"/>
        </w:rPr>
        <w:t>Layer Residual</w:t>
      </w:r>
    </w:p>
    <w:p>
      <w:r>
        <w:rPr>
          <w:rFonts w:ascii="Calibri" w:hAnsi="Calibri"/>
          <w:color w:val="000000"/>
        </w:rPr>
        <w:t>connection</w:t>
      </w:r>
    </w:p>
    <w:p>
      <w:r>
        <w:rPr>
          <w:rFonts w:ascii="Calibri" w:hAnsi="Calibri"/>
          <w:color w:val="000000"/>
        </w:rPr>
        <w:t>Layer</w:t>
      </w:r>
    </w:p>
    <w:p>
      <w:r>
        <w:rPr>
          <w:rFonts w:ascii="Calibri" w:hAnsi="Calibri"/>
          <w:color w:val="000000"/>
        </w:rPr>
        <w:t>Figure 7.5 A residual connection:</w:t>
      </w:r>
    </w:p>
    <w:p>
      <w:r>
        <w:rPr>
          <w:rFonts w:ascii="Calibri" w:hAnsi="Calibri"/>
          <w:color w:val="000000"/>
        </w:rPr>
        <w:t>reinjection of prior information</w:t>
      </w:r>
    </w:p>
    <w:p>
      <w:r>
        <w:rPr>
          <w:rFonts w:ascii="Calibri" w:hAnsi="Calibri"/>
          <w:color w:val="000000"/>
        </w:rPr>
        <w:t>Layer</w:t>
      </w:r>
    </w:p>
    <w:p>
      <w:r>
        <w:rPr>
          <w:rFonts w:ascii="Calibri" w:hAnsi="Calibri"/>
          <w:color w:val="000000"/>
        </w:rPr>
        <w:t>downstream via feature-map addition</w:t>
      </w:r>
    </w:p>
    <w:p>
      <w:r>
        <w:rPr>
          <w:rFonts w:ascii="Calibri" w:hAnsi="Calibri"/>
          <w:color w:val="000000"/>
        </w:rPr>
        <w:t>These three important use cases—multi-input models, multi-output models, and</w:t>
      </w:r>
    </w:p>
    <w:p>
      <w:r>
        <w:rPr>
          <w:rFonts w:ascii="Calibri" w:hAnsi="Calibri"/>
          <w:color w:val="000000"/>
        </w:rPr>
        <w:t>graph-like models—aren’t possible when using only the Sequential model class in</w:t>
      </w:r>
    </w:p>
    <w:p>
      <w:r>
        <w:rPr>
          <w:rFonts w:ascii="Calibri" w:hAnsi="Calibri"/>
          <w:color w:val="000000"/>
        </w:rPr>
        <w:t>Keras. But there’s another far more general and flexible way to use Keras: the func-</w:t>
      </w:r>
    </w:p>
    <w:p>
      <w:r>
        <w:rPr>
          <w:rFonts w:ascii="Calibri" w:hAnsi="Calibri"/>
          <w:color w:val="000000"/>
        </w:rPr>
        <w:t>tional API. This section explains in detail what it is, what it can do, and how to use it.</w:t>
      </w:r>
    </w:p>
    <w:p>
      <w:r>
        <w:rPr>
          <w:rFonts w:ascii="Calibri" w:hAnsi="Calibri"/>
          <w:color w:val="000000"/>
        </w:rPr>
        <w:t>7.1.1 Introduction to the functional API</w:t>
      </w:r>
    </w:p>
    <w:p>
      <w:r>
        <w:rPr>
          <w:rFonts w:ascii="Calibri" w:hAnsi="Calibri"/>
          <w:color w:val="000000"/>
        </w:rPr>
        <w:t>In the functional API, you directly manipulate tensors, and you use layers as functions</w:t>
      </w:r>
    </w:p>
    <w:p>
      <w:r>
        <w:rPr>
          <w:rFonts w:ascii="Calibri" w:hAnsi="Calibri"/>
          <w:color w:val="000000"/>
        </w:rPr>
        <w:t>that take tensors and return tensors (hence, the name functional API):</w:t>
      </w:r>
    </w:p>
    <w:p>
      <w:r>
        <w:rPr>
          <w:rFonts w:ascii="Calibri" w:hAnsi="Calibri"/>
          <w:color w:val="000000"/>
        </w:rPr>
        <w:t>from keras import Input, layers</w:t>
      </w:r>
    </w:p>
    <w:p>
      <w:r>
        <w:rPr>
          <w:rFonts w:ascii="Calibri" w:hAnsi="Calibri"/>
          <w:color w:val="000000"/>
        </w:rPr>
        <w:t>input_tensor = Input(shape=(32,)) A tensor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Going beyond the Sequential model: the Keras functional API 237</w:t>
      </w:r>
    </w:p>
    <w:p>
      <w:r>
        <w:rPr>
          <w:rFonts w:ascii="Calibri" w:hAnsi="Calibri"/>
          <w:color w:val="000000"/>
        </w:rPr>
        <w:t>dense = layers.Dense(32, activation='relu') A layer is a function.</w:t>
      </w:r>
    </w:p>
    <w:p>
      <w:r>
        <w:rPr>
          <w:rFonts w:ascii="Calibri" w:hAnsi="Calibri"/>
          <w:color w:val="000000"/>
        </w:rPr>
        <w:t>output_tensor = dense(input_tensor)</w:t>
      </w:r>
    </w:p>
    <w:p>
      <w:r>
        <w:rPr>
          <w:rFonts w:ascii="Calibri" w:hAnsi="Calibri"/>
          <w:color w:val="000000"/>
        </w:rPr>
        <w:t>A layer may be called on a</w:t>
      </w:r>
    </w:p>
    <w:p>
      <w:r>
        <w:rPr>
          <w:rFonts w:ascii="Calibri" w:hAnsi="Calibri"/>
          <w:color w:val="000000"/>
        </w:rPr>
        <w:t>tensor, and it returns a tensor.</w:t>
      </w:r>
    </w:p>
    <w:p>
      <w:r>
        <w:rPr>
          <w:rFonts w:ascii="Calibri" w:hAnsi="Calibri"/>
          <w:color w:val="000000"/>
        </w:rPr>
        <w:t>Let’s start with a minimal example that shows side by side a simple Sequential model</w:t>
      </w:r>
    </w:p>
    <w:p>
      <w:r>
        <w:rPr>
          <w:rFonts w:ascii="Calibri" w:hAnsi="Calibri"/>
          <w:color w:val="000000"/>
        </w:rPr>
        <w:t>and its equivalent in the functional API:</w:t>
      </w:r>
    </w:p>
    <w:p>
      <w:r>
        <w:rPr>
          <w:rFonts w:ascii="Calibri" w:hAnsi="Calibri"/>
          <w:color w:val="000000"/>
        </w:rPr>
        <w:t>from keras.models import Sequential, Model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from keras import Input Sequential model, which</w:t>
      </w:r>
    </w:p>
    <w:p>
      <w:r>
        <w:rPr>
          <w:rFonts w:ascii="Calibri" w:hAnsi="Calibri"/>
          <w:color w:val="000000"/>
        </w:rPr>
        <w:t>you already know about</w:t>
      </w:r>
    </w:p>
    <w:p>
      <w:r>
        <w:rPr>
          <w:rFonts w:ascii="Calibri" w:hAnsi="Calibri"/>
          <w:color w:val="000000"/>
        </w:rPr>
        <w:t>seq_model = Sequential()</w:t>
      </w:r>
    </w:p>
    <w:p>
      <w:r>
        <w:rPr>
          <w:rFonts w:ascii="Calibri" w:hAnsi="Calibri"/>
          <w:color w:val="000000"/>
        </w:rPr>
        <w:t>seq_model.add(layers.Dense(32, activation='relu', input_shape=(64,)))</w:t>
      </w:r>
    </w:p>
    <w:p>
      <w:r>
        <w:rPr>
          <w:rFonts w:ascii="Calibri" w:hAnsi="Calibri"/>
          <w:color w:val="000000"/>
        </w:rPr>
        <w:t>seq_model.add(layers.Dense(32, activation='relu'))</w:t>
      </w:r>
    </w:p>
    <w:p>
      <w:r>
        <w:rPr>
          <w:rFonts w:ascii="Calibri" w:hAnsi="Calibri"/>
          <w:color w:val="000000"/>
        </w:rPr>
        <w:t>seq_model.add(layers.Dense(10, activation='softmax'))</w:t>
      </w:r>
    </w:p>
    <w:p>
      <w:r>
        <w:rPr>
          <w:rFonts w:ascii="Calibri" w:hAnsi="Calibri"/>
          <w:color w:val="000000"/>
        </w:rPr>
        <w:t>input_tensor = Input(shape=(64,))</w:t>
      </w:r>
    </w:p>
    <w:p>
      <w:r>
        <w:rPr>
          <w:rFonts w:ascii="Calibri" w:hAnsi="Calibri"/>
          <w:color w:val="000000"/>
        </w:rPr>
        <w:t>x = layers.Dense(32, activation='relu')(input_tensor)</w:t>
      </w:r>
    </w:p>
    <w:p>
      <w:r>
        <w:rPr>
          <w:rFonts w:ascii="Calibri" w:hAnsi="Calibri"/>
          <w:color w:val="000000"/>
        </w:rPr>
        <w:t>Its functional</w:t>
      </w:r>
    </w:p>
    <w:p>
      <w:r>
        <w:rPr>
          <w:rFonts w:ascii="Calibri" w:hAnsi="Calibri"/>
          <w:color w:val="000000"/>
        </w:rPr>
        <w:t>x = layers.Dense(32, activation='relu')(x) equivalent</w:t>
      </w:r>
    </w:p>
    <w:p>
      <w:r>
        <w:rPr>
          <w:rFonts w:ascii="Calibri" w:hAnsi="Calibri"/>
          <w:color w:val="000000"/>
        </w:rPr>
        <w:t>output_tensor = layers.Dense(10, activation='softmax')(x)</w:t>
      </w:r>
    </w:p>
    <w:p>
      <w:r>
        <w:rPr>
          <w:rFonts w:ascii="Calibri" w:hAnsi="Calibri"/>
          <w:color w:val="000000"/>
        </w:rPr>
        <w:t>model = Model(input_tensor, output_tensor)</w:t>
      </w:r>
    </w:p>
    <w:p>
      <w:r>
        <w:rPr>
          <w:rFonts w:ascii="Calibri" w:hAnsi="Calibri"/>
          <w:color w:val="000000"/>
        </w:rPr>
        <w:t>The Model class turns an input tensor</w:t>
      </w:r>
    </w:p>
    <w:p>
      <w:r>
        <w:rPr>
          <w:rFonts w:ascii="Calibri" w:hAnsi="Calibri"/>
          <w:color w:val="000000"/>
        </w:rPr>
        <w:t>model.summary() Let’s look at it! and output tensor into a model.</w:t>
      </w:r>
    </w:p>
    <w:p>
      <w:r>
        <w:rPr>
          <w:rFonts w:ascii="Calibri" w:hAnsi="Calibri"/>
          <w:color w:val="000000"/>
        </w:rPr>
        <w:t>This is what the call to model.summary() displays:</w:t>
      </w:r>
    </w:p>
    <w:p>
      <w:r>
        <w:rPr>
          <w:rFonts w:ascii="Calibri" w:hAnsi="Calibri"/>
          <w:color w:val="000000"/>
        </w:rPr>
        <w:t>_________________________________________________________________</w:t>
      </w:r>
    </w:p>
    <w:p>
      <w:r>
        <w:rPr>
          <w:rFonts w:ascii="Calibri" w:hAnsi="Calibri"/>
          <w:color w:val="000000"/>
        </w:rPr>
        <w:t>Layer (type) Output Shape Param #</w:t>
      </w:r>
    </w:p>
    <w:p>
      <w:r>
        <w:rPr>
          <w:rFonts w:ascii="Calibri" w:hAnsi="Calibri"/>
          <w:color w:val="000000"/>
        </w:rPr>
        <w:t>=================================================================</w:t>
      </w:r>
    </w:p>
    <w:p>
      <w:r>
        <w:rPr>
          <w:rFonts w:ascii="Calibri" w:hAnsi="Calibri"/>
          <w:color w:val="000000"/>
        </w:rPr>
        <w:t>input_1 (InputLayer) (None, 64) 0</w:t>
      </w:r>
    </w:p>
    <w:p>
      <w:r>
        <w:rPr>
          <w:rFonts w:ascii="Calibri" w:hAnsi="Calibri"/>
          <w:color w:val="000000"/>
        </w:rPr>
        <w:t>_________________________________________________________________</w:t>
      </w:r>
    </w:p>
    <w:p>
      <w:r>
        <w:rPr>
          <w:rFonts w:ascii="Calibri" w:hAnsi="Calibri"/>
          <w:color w:val="000000"/>
        </w:rPr>
        <w:t>dense_1 (Dense) (None, 32) 2080</w:t>
      </w:r>
    </w:p>
    <w:p>
      <w:r>
        <w:rPr>
          <w:rFonts w:ascii="Calibri" w:hAnsi="Calibri"/>
          <w:color w:val="000000"/>
        </w:rPr>
        <w:t>_________________________________________________________________</w:t>
      </w:r>
    </w:p>
    <w:p>
      <w:r>
        <w:rPr>
          <w:rFonts w:ascii="Calibri" w:hAnsi="Calibri"/>
          <w:color w:val="000000"/>
        </w:rPr>
        <w:t>dense_2 (Dense) (None, 32) 1056</w:t>
      </w:r>
    </w:p>
    <w:p>
      <w:r>
        <w:rPr>
          <w:rFonts w:ascii="Calibri" w:hAnsi="Calibri"/>
          <w:color w:val="000000"/>
        </w:rPr>
        <w:t>_________________________________________________________________</w:t>
      </w:r>
    </w:p>
    <w:p>
      <w:r>
        <w:rPr>
          <w:rFonts w:ascii="Calibri" w:hAnsi="Calibri"/>
          <w:color w:val="000000"/>
        </w:rPr>
        <w:t>dense_3 (Dense) (None, 10) 330</w:t>
      </w:r>
    </w:p>
    <w:p>
      <w:r>
        <w:rPr>
          <w:rFonts w:ascii="Calibri" w:hAnsi="Calibri"/>
          <w:color w:val="000000"/>
        </w:rPr>
        <w:t>=================================================================</w:t>
      </w:r>
    </w:p>
    <w:p>
      <w:r>
        <w:rPr>
          <w:rFonts w:ascii="Calibri" w:hAnsi="Calibri"/>
          <w:color w:val="000000"/>
        </w:rPr>
        <w:t>Total params: 3,466</w:t>
      </w:r>
    </w:p>
    <w:p>
      <w:r>
        <w:rPr>
          <w:rFonts w:ascii="Calibri" w:hAnsi="Calibri"/>
          <w:color w:val="000000"/>
        </w:rPr>
        <w:t>Trainable params: 3,466</w:t>
      </w:r>
    </w:p>
    <w:p>
      <w:r>
        <w:rPr>
          <w:rFonts w:ascii="Calibri" w:hAnsi="Calibri"/>
          <w:color w:val="000000"/>
        </w:rPr>
        <w:t>Non-trainable params: 0</w:t>
      </w:r>
    </w:p>
    <w:p>
      <w:r>
        <w:rPr>
          <w:rFonts w:ascii="Calibri" w:hAnsi="Calibri"/>
          <w:color w:val="000000"/>
        </w:rPr>
        <w:t>_________________________________________________________________</w:t>
      </w:r>
    </w:p>
    <w:p>
      <w:r>
        <w:rPr>
          <w:rFonts w:ascii="Calibri" w:hAnsi="Calibri"/>
          <w:color w:val="000000"/>
        </w:rPr>
        <w:t>The only part that may seem a bit magical at this point is instantiating a Model object</w:t>
      </w:r>
    </w:p>
    <w:p>
      <w:r>
        <w:rPr>
          <w:rFonts w:ascii="Calibri" w:hAnsi="Calibri"/>
          <w:color w:val="000000"/>
        </w:rPr>
        <w:t>using only an input tensor and an output tensor. Behind the scenes, Keras retrieves</w:t>
      </w:r>
    </w:p>
    <w:p>
      <w:r>
        <w:rPr>
          <w:rFonts w:ascii="Calibri" w:hAnsi="Calibri"/>
          <w:color w:val="000000"/>
        </w:rPr>
        <w:t>every layer involved in going from input_tensor to output_tensor, bringing them</w:t>
      </w:r>
    </w:p>
    <w:p>
      <w:r>
        <w:rPr>
          <w:rFonts w:ascii="Calibri" w:hAnsi="Calibri"/>
          <w:color w:val="000000"/>
        </w:rPr>
        <w:t>together into a graph-like data structure—a Model. Of course, the reason it works is</w:t>
      </w:r>
    </w:p>
    <w:p>
      <w:r>
        <w:rPr>
          <w:rFonts w:ascii="Calibri" w:hAnsi="Calibri"/>
          <w:color w:val="000000"/>
        </w:rPr>
        <w:t>that output_tensor was obtained by repeatedly transforming input_tensor. If you</w:t>
      </w:r>
    </w:p>
    <w:p>
      <w:r>
        <w:rPr>
          <w:rFonts w:ascii="Calibri" w:hAnsi="Calibri"/>
          <w:color w:val="000000"/>
        </w:rPr>
        <w:t>tried to build a model from inputs and outputs that weren’t related, you’d get a Run-</w:t>
      </w:r>
    </w:p>
    <w:p>
      <w:r>
        <w:rPr>
          <w:rFonts w:ascii="Calibri" w:hAnsi="Calibri"/>
          <w:color w:val="000000"/>
        </w:rPr>
        <w:t>timeError:</w:t>
      </w:r>
    </w:p>
    <w:p>
      <w:r>
        <w:rPr>
          <w:rFonts w:ascii="Calibri" w:hAnsi="Calibri"/>
          <w:color w:val="000000"/>
        </w:rPr>
        <w:t>&gt;&gt;&gt; unrelated_input = Input(shape=(32,))</w:t>
      </w:r>
    </w:p>
    <w:p>
      <w:r>
        <w:rPr>
          <w:rFonts w:ascii="Calibri" w:hAnsi="Calibri"/>
          <w:color w:val="000000"/>
        </w:rPr>
        <w:t>&gt;&gt;&gt; bad_model = model = Model(unrelated_input, output_tensor)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238 CHAPTER 7 Advanced deep-learning best practices</w:t>
      </w:r>
    </w:p>
    <w:p>
      <w:r>
        <w:rPr>
          <w:rFonts w:ascii="Calibri" w:hAnsi="Calibri"/>
          <w:color w:val="000000"/>
        </w:rPr>
        <w:t>RuntimeError: Graph disconnected: cannot</w:t>
      </w:r>
    </w:p>
    <w:p>
      <w:r>
        <w:rPr>
          <w:rFonts w:ascii="Calibri" w:hAnsi="Calibri"/>
          <w:color w:val="000000"/>
        </w:rPr>
        <w:t>obtain value for tensor</w:t>
      </w:r>
    </w:p>
    <w:p>
      <w:r>
        <w:rPr>
          <w:rFonts w:ascii="Calibri" w:hAnsi="Calibri"/>
          <w:color w:val="000000"/>
        </w:rPr>
        <w:t>➥Tensor("input_1:0", shape=(?, 64), dtype=float32) at layer "input_1".</w:t>
      </w:r>
    </w:p>
    <w:p>
      <w:r>
        <w:rPr>
          <w:rFonts w:ascii="Calibri" w:hAnsi="Calibri"/>
          <w:color w:val="000000"/>
        </w:rPr>
        <w:t>This error tells you, in essence, that Keras couldn’t reach input_1 from the provided</w:t>
      </w:r>
    </w:p>
    <w:p>
      <w:r>
        <w:rPr>
          <w:rFonts w:ascii="Calibri" w:hAnsi="Calibri"/>
          <w:color w:val="000000"/>
        </w:rPr>
        <w:t>output tensor.</w:t>
      </w:r>
    </w:p>
    <w:p>
      <w:r>
        <w:rPr>
          <w:rFonts w:ascii="Calibri" w:hAnsi="Calibri"/>
          <w:color w:val="000000"/>
        </w:rPr>
        <w:t>When it comes to compiling, training, or evaluating such an instance of Model, the</w:t>
      </w:r>
    </w:p>
    <w:p>
      <w:r>
        <w:rPr>
          <w:rFonts w:ascii="Calibri" w:hAnsi="Calibri"/>
          <w:color w:val="000000"/>
        </w:rPr>
        <w:t>API is the same as that of Sequential:</w:t>
      </w:r>
    </w:p>
    <w:p>
      <w:r>
        <w:rPr>
          <w:rFonts w:ascii="Calibri" w:hAnsi="Calibri"/>
          <w:color w:val="000000"/>
        </w:rPr>
        <w:t>model.compile(optimizer='rmsprop', loss='categorical_crossentropy')</w:t>
      </w:r>
    </w:p>
    <w:p>
      <w:r>
        <w:rPr>
          <w:rFonts w:ascii="Calibri" w:hAnsi="Calibri"/>
          <w:color w:val="000000"/>
        </w:rPr>
        <w:t>Compiles</w:t>
      </w:r>
    </w:p>
    <w:p>
      <w:r>
        <w:rPr>
          <w:rFonts w:ascii="Calibri" w:hAnsi="Calibri"/>
          <w:color w:val="000000"/>
        </w:rPr>
        <w:t>import numpy as np the model</w:t>
      </w:r>
    </w:p>
    <w:p>
      <w:r>
        <w:rPr>
          <w:rFonts w:ascii="Calibri" w:hAnsi="Calibri"/>
          <w:color w:val="000000"/>
        </w:rPr>
        <w:t>Generates dummy Numpy</w:t>
      </w:r>
    </w:p>
    <w:p>
      <w:r>
        <w:rPr>
          <w:rFonts w:ascii="Calibri" w:hAnsi="Calibri"/>
          <w:color w:val="000000"/>
        </w:rPr>
        <w:t>x_train = np.random.random((1000, 64))</w:t>
      </w:r>
    </w:p>
    <w:p>
      <w:r>
        <w:rPr>
          <w:rFonts w:ascii="Calibri" w:hAnsi="Calibri"/>
          <w:color w:val="000000"/>
        </w:rPr>
        <w:t>data to train on</w:t>
      </w:r>
    </w:p>
    <w:p>
      <w:r>
        <w:rPr>
          <w:rFonts w:ascii="Calibri" w:hAnsi="Calibri"/>
          <w:color w:val="000000"/>
        </w:rPr>
        <w:t>y_train = np.random.random((1000, 10))</w:t>
      </w:r>
    </w:p>
    <w:p>
      <w:r>
        <w:rPr>
          <w:rFonts w:ascii="Calibri" w:hAnsi="Calibri"/>
          <w:color w:val="000000"/>
        </w:rPr>
        <w:t>model.fit(x_train, y_train, epochs=10, batch_size=128)</w:t>
      </w:r>
    </w:p>
    <w:p>
      <w:r>
        <w:rPr>
          <w:rFonts w:ascii="Calibri" w:hAnsi="Calibri"/>
          <w:color w:val="000000"/>
        </w:rPr>
        <w:t>Trains the model</w:t>
      </w:r>
    </w:p>
    <w:p>
      <w:r>
        <w:rPr>
          <w:rFonts w:ascii="Calibri" w:hAnsi="Calibri"/>
          <w:color w:val="000000"/>
        </w:rPr>
        <w:t>score = model.evaluate(x_train, y_train) for 10 epochs</w:t>
      </w:r>
    </w:p>
    <w:p>
      <w:r>
        <w:rPr>
          <w:rFonts w:ascii="Calibri" w:hAnsi="Calibri"/>
          <w:color w:val="000000"/>
        </w:rPr>
        <w:t>Evaluates</w:t>
      </w:r>
    </w:p>
    <w:p>
      <w:r>
        <w:rPr>
          <w:rFonts w:ascii="Calibri" w:hAnsi="Calibri"/>
          <w:color w:val="000000"/>
        </w:rPr>
        <w:t>the model</w:t>
      </w:r>
    </w:p>
    <w:p>
      <w:r>
        <w:rPr>
          <w:rFonts w:ascii="Calibri" w:hAnsi="Calibri"/>
          <w:color w:val="000000"/>
        </w:rPr>
        <w:t>7.1.2 Multi-input models</w:t>
      </w:r>
    </w:p>
    <w:p>
      <w:r>
        <w:rPr>
          <w:rFonts w:ascii="Calibri" w:hAnsi="Calibri"/>
          <w:color w:val="000000"/>
        </w:rPr>
        <w:t>The functional API can be used to build models that have multiple inputs. Typically,</w:t>
      </w:r>
    </w:p>
    <w:p>
      <w:r>
        <w:rPr>
          <w:rFonts w:ascii="Calibri" w:hAnsi="Calibri"/>
          <w:color w:val="000000"/>
        </w:rPr>
        <w:t>such models at some point merge their different input branches using a layer that can</w:t>
      </w:r>
    </w:p>
    <w:p>
      <w:r>
        <w:rPr>
          <w:rFonts w:ascii="Calibri" w:hAnsi="Calibri"/>
          <w:color w:val="000000"/>
        </w:rPr>
        <w:t>combine several tensors: by adding them, concatenating them, and so on. This is usu-</w:t>
      </w:r>
    </w:p>
    <w:p>
      <w:r>
        <w:rPr>
          <w:rFonts w:ascii="Calibri" w:hAnsi="Calibri"/>
          <w:color w:val="000000"/>
        </w:rPr>
        <w:t>ally done via a Keras merge operation such as keras.layers.add, keras.layers</w:t>
      </w:r>
    </w:p>
    <w:p>
      <w:r>
        <w:rPr>
          <w:rFonts w:ascii="Calibri" w:hAnsi="Calibri"/>
          <w:color w:val="000000"/>
        </w:rPr>
        <w:t>.concatenate, and so on. Let’s look at a very simple example of a multi-input model:</w:t>
      </w:r>
    </w:p>
    <w:p>
      <w:r>
        <w:rPr>
          <w:rFonts w:ascii="Calibri" w:hAnsi="Calibri"/>
          <w:color w:val="000000"/>
        </w:rPr>
        <w:t>a question-answering model.</w:t>
      </w:r>
    </w:p>
    <w:p>
      <w:r>
        <w:rPr>
          <w:rFonts w:ascii="Calibri" w:hAnsi="Calibri"/>
          <w:color w:val="000000"/>
        </w:rPr>
        <w:t>A typical question-answering model has two inputs: a natural-language question</w:t>
      </w:r>
    </w:p>
    <w:p>
      <w:r>
        <w:rPr>
          <w:rFonts w:ascii="Calibri" w:hAnsi="Calibri"/>
          <w:color w:val="000000"/>
        </w:rPr>
        <w:t>and a text snippet (such as a news article) providing information to be used for</w:t>
      </w:r>
    </w:p>
    <w:p>
      <w:r>
        <w:rPr>
          <w:rFonts w:ascii="Calibri" w:hAnsi="Calibri"/>
          <w:color w:val="000000"/>
        </w:rPr>
        <w:t>answering the question. The model must then produce an answer: in the simplest pos-</w:t>
      </w:r>
    </w:p>
    <w:p>
      <w:r>
        <w:rPr>
          <w:rFonts w:ascii="Calibri" w:hAnsi="Calibri"/>
          <w:color w:val="000000"/>
        </w:rPr>
        <w:t>sible setup, this is a one-word answer obtained via a softmax over some predefined</w:t>
      </w:r>
    </w:p>
    <w:p>
      <w:r>
        <w:rPr>
          <w:rFonts w:ascii="Calibri" w:hAnsi="Calibri"/>
          <w:color w:val="000000"/>
        </w:rPr>
        <w:t>vocabulary (see figure 7.6).</w:t>
      </w:r>
    </w:p>
    <w:p>
      <w:r>
        <w:rPr>
          <w:rFonts w:ascii="Calibri" w:hAnsi="Calibri"/>
          <w:color w:val="000000"/>
        </w:rPr>
        <w:t>Answer</w:t>
      </w:r>
    </w:p>
    <w:p>
      <w:r>
        <w:rPr>
          <w:rFonts w:ascii="Calibri" w:hAnsi="Calibri"/>
          <w:color w:val="000000"/>
        </w:rPr>
        <w:t>Dense</w:t>
      </w:r>
    </w:p>
    <w:p>
      <w:r>
        <w:rPr>
          <w:rFonts w:ascii="Calibri" w:hAnsi="Calibri"/>
          <w:color w:val="000000"/>
        </w:rPr>
        <w:t>Concatenate</w:t>
      </w:r>
    </w:p>
    <w:p>
      <w:r>
        <w:rPr>
          <w:rFonts w:ascii="Calibri" w:hAnsi="Calibri"/>
          <w:color w:val="000000"/>
        </w:rPr>
        <w:t>LSTM LSTM</w:t>
      </w:r>
    </w:p>
    <w:p>
      <w:r>
        <w:rPr>
          <w:rFonts w:ascii="Calibri" w:hAnsi="Calibri"/>
          <w:color w:val="000000"/>
        </w:rPr>
        <w:t>Embedding Embedding</w:t>
      </w:r>
    </w:p>
    <w:p>
      <w:r>
        <w:rPr>
          <w:rFonts w:ascii="Calibri" w:hAnsi="Calibri"/>
          <w:color w:val="000000"/>
        </w:rPr>
        <w:t>Figure 7.6 A question-answering model</w:t>
      </w:r>
    </w:p>
    <w:p>
      <w:r>
        <w:rPr>
          <w:rFonts w:ascii="Calibri" w:hAnsi="Calibri"/>
          <w:color w:val="000000"/>
        </w:rPr>
        <w:t>Reference text Question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Going beyond the Sequential model: the Keras functional API 239</w:t>
      </w:r>
    </w:p>
    <w:p>
      <w:r>
        <w:rPr>
          <w:rFonts w:ascii="Calibri" w:hAnsi="Calibri"/>
          <w:color w:val="000000"/>
        </w:rPr>
        <w:t>Following is an example of how you can build such a model with the functional API.</w:t>
      </w:r>
    </w:p>
    <w:p>
      <w:r>
        <w:rPr>
          <w:rFonts w:ascii="Calibri" w:hAnsi="Calibri"/>
          <w:color w:val="000000"/>
        </w:rPr>
        <w:t>You set up two independent branches, encoding the text input and the question input</w:t>
      </w:r>
    </w:p>
    <w:p>
      <w:r>
        <w:rPr>
          <w:rFonts w:ascii="Calibri" w:hAnsi="Calibri"/>
          <w:color w:val="000000"/>
        </w:rPr>
        <w:t>as representation vectors; then, concatenate these vectors; and finally, add a softmax</w:t>
      </w:r>
    </w:p>
    <w:p>
      <w:r>
        <w:rPr>
          <w:rFonts w:ascii="Calibri" w:hAnsi="Calibri"/>
          <w:color w:val="000000"/>
        </w:rPr>
        <w:t>classifier on top of the concatenated representations.</w:t>
      </w:r>
    </w:p>
    <w:p>
      <w:r>
        <w:rPr>
          <w:rFonts w:ascii="Calibri" w:hAnsi="Calibri"/>
          <w:color w:val="000000"/>
        </w:rPr>
        <w:t>Listing7.1 Functional API implementation of a two-input question-answering model</w:t>
      </w:r>
    </w:p>
    <w:p>
      <w:r>
        <w:rPr>
          <w:rFonts w:ascii="Calibri" w:hAnsi="Calibri"/>
          <w:color w:val="000000"/>
        </w:rPr>
        <w:t>from keras.models import Model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from keras import Input</w:t>
      </w:r>
    </w:p>
    <w:p>
      <w:r>
        <w:rPr>
          <w:rFonts w:ascii="Calibri" w:hAnsi="Calibri"/>
          <w:color w:val="000000"/>
        </w:rPr>
        <w:t>The text input is a variable-</w:t>
      </w:r>
    </w:p>
    <w:p>
      <w:r>
        <w:rPr>
          <w:rFonts w:ascii="Calibri" w:hAnsi="Calibri"/>
          <w:color w:val="000000"/>
        </w:rPr>
        <w:t>text_vocabulary_size = 10000 length sequence of integers.</w:t>
      </w:r>
    </w:p>
    <w:p>
      <w:r>
        <w:rPr>
          <w:rFonts w:ascii="Calibri" w:hAnsi="Calibri"/>
          <w:color w:val="000000"/>
        </w:rPr>
        <w:t>Note that you can optionally</w:t>
      </w:r>
    </w:p>
    <w:p>
      <w:r>
        <w:rPr>
          <w:rFonts w:ascii="Calibri" w:hAnsi="Calibri"/>
          <w:color w:val="000000"/>
        </w:rPr>
        <w:t>question_vocabulary_size = 10000</w:t>
      </w:r>
    </w:p>
    <w:p>
      <w:r>
        <w:rPr>
          <w:rFonts w:ascii="Calibri" w:hAnsi="Calibri"/>
          <w:color w:val="000000"/>
        </w:rPr>
        <w:t>name the inputs.</w:t>
      </w:r>
    </w:p>
    <w:p>
      <w:r>
        <w:rPr>
          <w:rFonts w:ascii="Calibri" w:hAnsi="Calibri"/>
          <w:color w:val="000000"/>
        </w:rPr>
        <w:t>answer_vocabulary_size = 500</w:t>
      </w:r>
    </w:p>
    <w:p>
      <w:r>
        <w:rPr>
          <w:rFonts w:ascii="Calibri" w:hAnsi="Calibri"/>
          <w:color w:val="000000"/>
        </w:rPr>
        <w:t>text_input = Input(shape=(None,), dtype='int32', name='text')</w:t>
      </w:r>
    </w:p>
    <w:p>
      <w:r>
        <w:rPr>
          <w:rFonts w:ascii="Calibri" w:hAnsi="Calibri"/>
          <w:color w:val="000000"/>
        </w:rPr>
        <w:t>embedded_text = layers.Embedding(</w:t>
      </w:r>
    </w:p>
    <w:p>
      <w:r>
        <w:rPr>
          <w:rFonts w:ascii="Calibri" w:hAnsi="Calibri"/>
          <w:color w:val="000000"/>
        </w:rPr>
        <w:t>64, text_vocabulary_size)(text_input)</w:t>
      </w:r>
    </w:p>
    <w:p>
      <w:r>
        <w:rPr>
          <w:rFonts w:ascii="Calibri" w:hAnsi="Calibri"/>
          <w:color w:val="000000"/>
        </w:rPr>
        <w:t>Embeds the inputs</w:t>
      </w:r>
    </w:p>
    <w:p>
      <w:r>
        <w:rPr>
          <w:rFonts w:ascii="Calibri" w:hAnsi="Calibri"/>
          <w:color w:val="000000"/>
        </w:rPr>
        <w:t>into a sequence of</w:t>
      </w:r>
    </w:p>
    <w:p>
      <w:r>
        <w:rPr>
          <w:rFonts w:ascii="Calibri" w:hAnsi="Calibri"/>
          <w:color w:val="000000"/>
        </w:rPr>
        <w:t>encoded_text = layers.LSTM(32)(embedded_text)</w:t>
      </w:r>
    </w:p>
    <w:p>
      <w:r>
        <w:rPr>
          <w:rFonts w:ascii="Calibri" w:hAnsi="Calibri"/>
          <w:color w:val="000000"/>
        </w:rPr>
        <w:t>vectors of size 64</w:t>
      </w:r>
    </w:p>
    <w:p>
      <w:r>
        <w:rPr>
          <w:rFonts w:ascii="Calibri" w:hAnsi="Calibri"/>
          <w:color w:val="000000"/>
        </w:rPr>
        <w:t>question_input = Input(shape=(None,), Encodes the vectors in a</w:t>
      </w:r>
    </w:p>
    <w:p>
      <w:r>
        <w:rPr>
          <w:rFonts w:ascii="Calibri" w:hAnsi="Calibri"/>
          <w:color w:val="000000"/>
        </w:rPr>
        <w:t>dtype='int32', single vector via an LSTM</w:t>
      </w:r>
    </w:p>
    <w:p>
      <w:r>
        <w:rPr>
          <w:rFonts w:ascii="Calibri" w:hAnsi="Calibri"/>
          <w:color w:val="000000"/>
        </w:rPr>
        <w:t>name='question')</w:t>
      </w:r>
    </w:p>
    <w:p>
      <w:r>
        <w:rPr>
          <w:rFonts w:ascii="Calibri" w:hAnsi="Calibri"/>
          <w:color w:val="000000"/>
        </w:rPr>
        <w:t>Same process (with different layer</w:t>
      </w:r>
    </w:p>
    <w:p>
      <w:r>
        <w:rPr>
          <w:rFonts w:ascii="Calibri" w:hAnsi="Calibri"/>
          <w:color w:val="000000"/>
        </w:rPr>
        <w:t>embedded_question = layers.Embedding(</w:t>
      </w:r>
    </w:p>
    <w:p>
      <w:r>
        <w:rPr>
          <w:rFonts w:ascii="Calibri" w:hAnsi="Calibri"/>
          <w:color w:val="000000"/>
        </w:rPr>
        <w:t>instances) for the question</w:t>
      </w:r>
    </w:p>
    <w:p>
      <w:r>
        <w:rPr>
          <w:rFonts w:ascii="Calibri" w:hAnsi="Calibri"/>
          <w:color w:val="000000"/>
        </w:rPr>
        <w:t>32, question_vocabulary_size)(question_input)</w:t>
      </w:r>
    </w:p>
    <w:p>
      <w:r>
        <w:rPr>
          <w:rFonts w:ascii="Calibri" w:hAnsi="Calibri"/>
          <w:color w:val="000000"/>
        </w:rPr>
        <w:t>encoded_question = layers.LSTM(16)(embedded_question)</w:t>
      </w:r>
    </w:p>
    <w:p>
      <w:r>
        <w:rPr>
          <w:rFonts w:ascii="Calibri" w:hAnsi="Calibri"/>
          <w:color w:val="000000"/>
        </w:rPr>
        <w:t>concatenated = layers.concatenate([encoded_text, encoded_question],</w:t>
      </w:r>
    </w:p>
    <w:p>
      <w:r>
        <w:rPr>
          <w:rFonts w:ascii="Calibri" w:hAnsi="Calibri"/>
          <w:color w:val="000000"/>
        </w:rPr>
        <w:t>axis=-1)</w:t>
      </w:r>
    </w:p>
    <w:p>
      <w:r>
        <w:rPr>
          <w:rFonts w:ascii="Calibri" w:hAnsi="Calibri"/>
          <w:color w:val="000000"/>
        </w:rPr>
        <w:t>Concatenates the encoded</w:t>
      </w:r>
    </w:p>
    <w:p>
      <w:r>
        <w:rPr>
          <w:rFonts w:ascii="Calibri" w:hAnsi="Calibri"/>
          <w:color w:val="000000"/>
        </w:rPr>
        <w:t>answer = layers.Dense(answer_vocabulary_size, question and encoded text</w:t>
      </w:r>
    </w:p>
    <w:p>
      <w:r>
        <w:rPr>
          <w:rFonts w:ascii="Calibri" w:hAnsi="Calibri"/>
          <w:color w:val="000000"/>
        </w:rPr>
        <w:t>activation='softmax')(concatenated)</w:t>
      </w:r>
    </w:p>
    <w:p>
      <w:r>
        <w:rPr>
          <w:rFonts w:ascii="Calibri" w:hAnsi="Calibri"/>
          <w:color w:val="000000"/>
        </w:rPr>
        <w:t>Adds a softmax</w:t>
      </w:r>
    </w:p>
    <w:p>
      <w:r>
        <w:rPr>
          <w:rFonts w:ascii="Calibri" w:hAnsi="Calibri"/>
          <w:color w:val="000000"/>
        </w:rPr>
        <w:t>model = Model([text_input, question_input], answer) classifier on top</w:t>
      </w:r>
    </w:p>
    <w:p>
      <w:r>
        <w:rPr>
          <w:rFonts w:ascii="Calibri" w:hAnsi="Calibri"/>
          <w:color w:val="000000"/>
        </w:rPr>
        <w:t>model.compile(optimizer='rmsprop',</w:t>
      </w:r>
    </w:p>
    <w:p>
      <w:r>
        <w:rPr>
          <w:rFonts w:ascii="Calibri" w:hAnsi="Calibri"/>
          <w:color w:val="000000"/>
        </w:rPr>
        <w:t>At model instantiation, you specify</w:t>
      </w:r>
    </w:p>
    <w:p>
      <w:r>
        <w:rPr>
          <w:rFonts w:ascii="Calibri" w:hAnsi="Calibri"/>
          <w:color w:val="000000"/>
        </w:rPr>
        <w:t>loss='categorical_crossentropy',</w:t>
      </w:r>
    </w:p>
    <w:p>
      <w:r>
        <w:rPr>
          <w:rFonts w:ascii="Calibri" w:hAnsi="Calibri"/>
          <w:color w:val="000000"/>
        </w:rPr>
        <w:t>the two inputs and the output.</w:t>
      </w:r>
    </w:p>
    <w:p>
      <w:r>
        <w:rPr>
          <w:rFonts w:ascii="Calibri" w:hAnsi="Calibri"/>
          <w:color w:val="000000"/>
        </w:rPr>
        <w:t>metrics=['acc'])</w:t>
      </w:r>
    </w:p>
    <w:p>
      <w:r>
        <w:rPr>
          <w:rFonts w:ascii="Calibri" w:hAnsi="Calibri"/>
          <w:color w:val="000000"/>
        </w:rPr>
        <w:t>Now, how do you train this two-input model? There are two possible APIs: you can feed</w:t>
      </w:r>
    </w:p>
    <w:p>
      <w:r>
        <w:rPr>
          <w:rFonts w:ascii="Calibri" w:hAnsi="Calibri"/>
          <w:color w:val="000000"/>
        </w:rPr>
        <w:t>the model a list of Numpy arrays as inputs, or you can feed it a dictionary that maps</w:t>
      </w:r>
    </w:p>
    <w:p>
      <w:r>
        <w:rPr>
          <w:rFonts w:ascii="Calibri" w:hAnsi="Calibri"/>
          <w:color w:val="000000"/>
        </w:rPr>
        <w:t>input names to Numpy arrays. Naturally, the latter option is available only if you give</w:t>
      </w:r>
    </w:p>
    <w:p>
      <w:r>
        <w:rPr>
          <w:rFonts w:ascii="Calibri" w:hAnsi="Calibri"/>
          <w:color w:val="000000"/>
        </w:rPr>
        <w:t>names to your inputs.</w:t>
      </w:r>
    </w:p>
    <w:p>
      <w:r>
        <w:rPr>
          <w:rFonts w:ascii="Calibri" w:hAnsi="Calibri"/>
          <w:color w:val="000000"/>
        </w:rPr>
        <w:t>Listing7.2 Feeding data to a multi-input model</w:t>
      </w:r>
    </w:p>
    <w:p>
      <w:r>
        <w:rPr>
          <w:rFonts w:ascii="Calibri" w:hAnsi="Calibri"/>
          <w:color w:val="000000"/>
        </w:rPr>
        <w:t>import numpy as np Generates dummy</w:t>
      </w:r>
    </w:p>
    <w:p>
      <w:r>
        <w:rPr>
          <w:rFonts w:ascii="Calibri" w:hAnsi="Calibri"/>
          <w:color w:val="000000"/>
        </w:rPr>
        <w:t>Numpy data</w:t>
      </w:r>
    </w:p>
    <w:p>
      <w:r>
        <w:rPr>
          <w:rFonts w:ascii="Calibri" w:hAnsi="Calibri"/>
          <w:color w:val="000000"/>
        </w:rPr>
        <w:t>num_samples = 1000</w:t>
      </w:r>
    </w:p>
    <w:p>
      <w:r>
        <w:rPr>
          <w:rFonts w:ascii="Calibri" w:hAnsi="Calibri"/>
          <w:color w:val="000000"/>
        </w:rPr>
        <w:t>max_length = 100</w:t>
      </w:r>
    </w:p>
    <w:p>
      <w:r>
        <w:rPr>
          <w:rFonts w:ascii="Calibri" w:hAnsi="Calibri"/>
          <w:color w:val="000000"/>
        </w:rPr>
        <w:t>text = np.random.randint(1, text_vocabulary_size,</w:t>
      </w:r>
    </w:p>
    <w:p>
      <w:r>
        <w:rPr>
          <w:rFonts w:ascii="Calibri" w:hAnsi="Calibri"/>
          <w:color w:val="000000"/>
        </w:rPr>
        <w:t>size=(num_samples, max_length))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240 CHAPTER 7 Advanced deep-learning best practices</w:t>
      </w:r>
    </w:p>
    <w:p>
      <w:r>
        <w:rPr>
          <w:rFonts w:ascii="Calibri" w:hAnsi="Calibri"/>
          <w:color w:val="000000"/>
        </w:rPr>
        <w:t>Answers are one-</w:t>
      </w:r>
    </w:p>
    <w:p>
      <w:r>
        <w:rPr>
          <w:rFonts w:ascii="Calibri" w:hAnsi="Calibri"/>
          <w:color w:val="000000"/>
        </w:rPr>
        <w:t>question = np.random.randint(1, question_vocabulary_size, hot encoded,</w:t>
      </w:r>
    </w:p>
    <w:p>
      <w:r>
        <w:rPr>
          <w:rFonts w:ascii="Calibri" w:hAnsi="Calibri"/>
          <w:color w:val="000000"/>
        </w:rPr>
        <w:t>size=(num_samples, max_length)) not integers</w:t>
      </w:r>
    </w:p>
    <w:p>
      <w:r>
        <w:rPr>
          <w:rFonts w:ascii="Calibri" w:hAnsi="Calibri"/>
          <w:color w:val="000000"/>
        </w:rPr>
        <w:t>answers = np.random.randint(0, 1,</w:t>
      </w:r>
    </w:p>
    <w:p>
      <w:r>
        <w:rPr>
          <w:rFonts w:ascii="Calibri" w:hAnsi="Calibri"/>
          <w:color w:val="000000"/>
        </w:rPr>
        <w:t>size=(num_samples, answer_vocabulary_size))</w:t>
      </w:r>
    </w:p>
    <w:p>
      <w:r>
        <w:rPr>
          <w:rFonts w:ascii="Calibri" w:hAnsi="Calibri"/>
          <w:color w:val="000000"/>
        </w:rPr>
        <w:t>model.fit([text, question], answers, epochs=10, batch_size=128)</w:t>
      </w:r>
    </w:p>
    <w:p>
      <w:r>
        <w:rPr>
          <w:rFonts w:ascii="Calibri" w:hAnsi="Calibri"/>
          <w:color w:val="000000"/>
        </w:rPr>
        <w:t>model.fit({'text': text, 'question': question}, answers,</w:t>
      </w:r>
    </w:p>
    <w:p>
      <w:r>
        <w:rPr>
          <w:rFonts w:ascii="Calibri" w:hAnsi="Calibri"/>
          <w:color w:val="000000"/>
        </w:rPr>
        <w:t>epochs=10, batch_size=128)</w:t>
      </w:r>
    </w:p>
    <w:p>
      <w:r>
        <w:rPr>
          <w:rFonts w:ascii="Calibri" w:hAnsi="Calibri"/>
          <w:color w:val="000000"/>
        </w:rPr>
        <w:t>Fitting using a list of inputs Fitting using a dictionary of</w:t>
      </w:r>
    </w:p>
    <w:p>
      <w:r>
        <w:rPr>
          <w:rFonts w:ascii="Calibri" w:hAnsi="Calibri"/>
          <w:color w:val="000000"/>
        </w:rPr>
        <w:t>inputs (only if inputs are named)</w:t>
      </w:r>
    </w:p>
    <w:p>
      <w:r>
        <w:rPr>
          <w:rFonts w:ascii="Calibri" w:hAnsi="Calibri"/>
          <w:color w:val="000000"/>
        </w:rPr>
        <w:t>7.1.3 Multi-output models</w:t>
      </w:r>
    </w:p>
    <w:p>
      <w:r>
        <w:rPr>
          <w:rFonts w:ascii="Calibri" w:hAnsi="Calibri"/>
          <w:color w:val="000000"/>
        </w:rPr>
        <w:t>In the same way, you can use the functional API to build models with multiple outputs</w:t>
      </w:r>
    </w:p>
    <w:p>
      <w:r>
        <w:rPr>
          <w:rFonts w:ascii="Calibri" w:hAnsi="Calibri"/>
          <w:color w:val="000000"/>
        </w:rPr>
        <w:t>(or multiple heads). A simple example is a network that attempts to simultaneously</w:t>
      </w:r>
    </w:p>
    <w:p>
      <w:r>
        <w:rPr>
          <w:rFonts w:ascii="Calibri" w:hAnsi="Calibri"/>
          <w:color w:val="000000"/>
        </w:rPr>
        <w:t>predict different properties of the data, such as a network that takes as input a series</w:t>
      </w:r>
    </w:p>
    <w:p>
      <w:r>
        <w:rPr>
          <w:rFonts w:ascii="Calibri" w:hAnsi="Calibri"/>
          <w:color w:val="000000"/>
        </w:rPr>
        <w:t>of social media posts from a single anonymous person and tries to predict attributes of</w:t>
      </w:r>
    </w:p>
    <w:p>
      <w:r>
        <w:rPr>
          <w:rFonts w:ascii="Calibri" w:hAnsi="Calibri"/>
          <w:color w:val="000000"/>
        </w:rPr>
        <w:t>that person, such as age, gender, and income level (see figure 7.7).</w:t>
      </w:r>
    </w:p>
    <w:p>
      <w:r>
        <w:rPr>
          <w:rFonts w:ascii="Calibri" w:hAnsi="Calibri"/>
          <w:color w:val="000000"/>
        </w:rPr>
        <w:t>Listing7.3 Functional API implementation of a three-output model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from keras import Input</w:t>
      </w:r>
    </w:p>
    <w:p>
      <w:r>
        <w:rPr>
          <w:rFonts w:ascii="Calibri" w:hAnsi="Calibri"/>
          <w:color w:val="000000"/>
        </w:rPr>
        <w:t>from keras.models import Model</w:t>
      </w:r>
    </w:p>
    <w:p>
      <w:r>
        <w:rPr>
          <w:rFonts w:ascii="Calibri" w:hAnsi="Calibri"/>
          <w:color w:val="000000"/>
        </w:rPr>
        <w:t>vocabulary_size = 50000</w:t>
      </w:r>
    </w:p>
    <w:p>
      <w:r>
        <w:rPr>
          <w:rFonts w:ascii="Calibri" w:hAnsi="Calibri"/>
          <w:color w:val="000000"/>
        </w:rPr>
        <w:t>num_income_groups = 10</w:t>
      </w:r>
    </w:p>
    <w:p>
      <w:r>
        <w:rPr>
          <w:rFonts w:ascii="Calibri" w:hAnsi="Calibri"/>
          <w:color w:val="000000"/>
        </w:rPr>
        <w:t>posts_input = Input(shape=(None,), dtype='int32', name='posts')</w:t>
      </w:r>
    </w:p>
    <w:p>
      <w:r>
        <w:rPr>
          <w:rFonts w:ascii="Calibri" w:hAnsi="Calibri"/>
          <w:color w:val="000000"/>
        </w:rPr>
        <w:t>embedded_posts = layers.Embedding(256, vocabulary_size)(posts_input)</w:t>
      </w:r>
    </w:p>
    <w:p>
      <w:r>
        <w:rPr>
          <w:rFonts w:ascii="Calibri" w:hAnsi="Calibri"/>
          <w:color w:val="000000"/>
        </w:rPr>
        <w:t>x = layers.Conv1D(128, 5, activation='relu')(embedded_posts)</w:t>
      </w:r>
    </w:p>
    <w:p>
      <w:r>
        <w:rPr>
          <w:rFonts w:ascii="Calibri" w:hAnsi="Calibri"/>
          <w:color w:val="000000"/>
        </w:rPr>
        <w:t>x = layers.MaxPooling1D(5)(x)</w:t>
      </w:r>
    </w:p>
    <w:p>
      <w:r>
        <w:rPr>
          <w:rFonts w:ascii="Calibri" w:hAnsi="Calibri"/>
          <w:color w:val="000000"/>
        </w:rPr>
        <w:t>x = layers.Conv1D(256, 5, activation='relu')(x)</w:t>
      </w:r>
    </w:p>
    <w:p>
      <w:r>
        <w:rPr>
          <w:rFonts w:ascii="Calibri" w:hAnsi="Calibri"/>
          <w:color w:val="000000"/>
        </w:rPr>
        <w:t>x = layers.Conv1D(256, 5, activation='relu')(x)</w:t>
      </w:r>
    </w:p>
    <w:p>
      <w:r>
        <w:rPr>
          <w:rFonts w:ascii="Calibri" w:hAnsi="Calibri"/>
          <w:color w:val="000000"/>
        </w:rPr>
        <w:t>x = layers.MaxPooling1D(5)(x)</w:t>
      </w:r>
    </w:p>
    <w:p>
      <w:r>
        <w:rPr>
          <w:rFonts w:ascii="Calibri" w:hAnsi="Calibri"/>
          <w:color w:val="000000"/>
        </w:rPr>
        <w:t>x = layers.Conv1D(256, 5, activation='relu')(x)</w:t>
      </w:r>
    </w:p>
    <w:p>
      <w:r>
        <w:rPr>
          <w:rFonts w:ascii="Calibri" w:hAnsi="Calibri"/>
          <w:color w:val="000000"/>
        </w:rPr>
        <w:t>x = layers.Conv1D(256, 5, activation='relu')(x)</w:t>
      </w:r>
    </w:p>
    <w:p>
      <w:r>
        <w:rPr>
          <w:rFonts w:ascii="Calibri" w:hAnsi="Calibri"/>
          <w:color w:val="000000"/>
        </w:rPr>
        <w:t>x = layers.GlobalMaxPooling1D()(x)</w:t>
      </w:r>
    </w:p>
    <w:p>
      <w:r>
        <w:rPr>
          <w:rFonts w:ascii="Calibri" w:hAnsi="Calibri"/>
          <w:color w:val="000000"/>
        </w:rPr>
        <w:t>x = layers.Dense(128, activation='relu')(x) Note that the output</w:t>
      </w:r>
    </w:p>
    <w:p>
      <w:r>
        <w:rPr>
          <w:rFonts w:ascii="Calibri" w:hAnsi="Calibri"/>
          <w:color w:val="000000"/>
        </w:rPr>
        <w:t>layers are given names.</w:t>
      </w:r>
    </w:p>
    <w:p>
      <w:r>
        <w:rPr>
          <w:rFonts w:ascii="Calibri" w:hAnsi="Calibri"/>
          <w:color w:val="000000"/>
        </w:rPr>
        <w:t>age_prediction = layers.Dense(1, name='age')(x)</w:t>
      </w:r>
    </w:p>
    <w:p>
      <w:r>
        <w:rPr>
          <w:rFonts w:ascii="Calibri" w:hAnsi="Calibri"/>
          <w:color w:val="000000"/>
        </w:rPr>
        <w:t>income_prediction = layers.Dense(num_income_groups,</w:t>
      </w:r>
    </w:p>
    <w:p>
      <w:r>
        <w:rPr>
          <w:rFonts w:ascii="Calibri" w:hAnsi="Calibri"/>
          <w:color w:val="000000"/>
        </w:rPr>
        <w:t>activation='softmax',</w:t>
      </w:r>
    </w:p>
    <w:p>
      <w:r>
        <w:rPr>
          <w:rFonts w:ascii="Calibri" w:hAnsi="Calibri"/>
          <w:color w:val="000000"/>
        </w:rPr>
        <w:t>name='income')(x)</w:t>
      </w:r>
    </w:p>
    <w:p>
      <w:r>
        <w:rPr>
          <w:rFonts w:ascii="Calibri" w:hAnsi="Calibri"/>
          <w:color w:val="000000"/>
        </w:rPr>
        <w:t>gender_prediction = layers.Dense(1, activation='sigmoid', name='gender')(x)</w:t>
      </w:r>
    </w:p>
    <w:p>
      <w:r>
        <w:rPr>
          <w:rFonts w:ascii="Calibri" w:hAnsi="Calibri"/>
          <w:color w:val="000000"/>
        </w:rPr>
        <w:t>model = Model(posts_input,</w:t>
      </w:r>
    </w:p>
    <w:p>
      <w:r>
        <w:rPr>
          <w:rFonts w:ascii="Calibri" w:hAnsi="Calibri"/>
          <w:color w:val="000000"/>
        </w:rPr>
        <w:t>[age_prediction, income_prediction, gender_prediction])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Going beyond the Sequential model: the Keras functional API 241</w:t>
      </w:r>
    </w:p>
    <w:p>
      <w:r>
        <w:rPr>
          <w:rFonts w:ascii="Calibri" w:hAnsi="Calibri"/>
          <w:color w:val="000000"/>
        </w:rPr>
        <w:t>Age Income Gender</w:t>
      </w:r>
    </w:p>
    <w:p>
      <w:r>
        <w:rPr>
          <w:rFonts w:ascii="Calibri" w:hAnsi="Calibri"/>
          <w:color w:val="000000"/>
        </w:rPr>
        <w:t>Dense Dense Dense</w:t>
      </w:r>
    </w:p>
    <w:p>
      <w:r>
        <w:rPr>
          <w:rFonts w:ascii="Calibri" w:hAnsi="Calibri"/>
          <w:color w:val="000000"/>
        </w:rPr>
        <w:t>1D convnet</w:t>
      </w:r>
    </w:p>
    <w:p>
      <w:r>
        <w:rPr>
          <w:rFonts w:ascii="Calibri" w:hAnsi="Calibri"/>
          <w:color w:val="000000"/>
        </w:rPr>
        <w:t>Figure 7.7 A social media</w:t>
      </w:r>
    </w:p>
    <w:p>
      <w:r>
        <w:rPr>
          <w:rFonts w:ascii="Calibri" w:hAnsi="Calibri"/>
          <w:color w:val="000000"/>
        </w:rPr>
        <w:t>Social media posts model with three heads</w:t>
      </w:r>
    </w:p>
    <w:p>
      <w:r>
        <w:rPr>
          <w:rFonts w:ascii="Calibri" w:hAnsi="Calibri"/>
          <w:color w:val="000000"/>
        </w:rPr>
        <w:t>Importantly, training such a model requires the ability to specify different loss func-</w:t>
      </w:r>
    </w:p>
    <w:p>
      <w:r>
        <w:rPr>
          <w:rFonts w:ascii="Calibri" w:hAnsi="Calibri"/>
          <w:color w:val="000000"/>
        </w:rPr>
        <w:t>tions for different heads of the network: for instance, age prediction is a scalar regres-</w:t>
      </w:r>
    </w:p>
    <w:p>
      <w:r>
        <w:rPr>
          <w:rFonts w:ascii="Calibri" w:hAnsi="Calibri"/>
          <w:color w:val="000000"/>
        </w:rPr>
        <w:t>sion task, but gender prediction is a binary classification task, requiring a different</w:t>
      </w:r>
    </w:p>
    <w:p>
      <w:r>
        <w:rPr>
          <w:rFonts w:ascii="Calibri" w:hAnsi="Calibri"/>
          <w:color w:val="000000"/>
        </w:rPr>
        <w:t>training procedure. But because gradient descent requires you to minimize a scalar,</w:t>
      </w:r>
    </w:p>
    <w:p>
      <w:r>
        <w:rPr>
          <w:rFonts w:ascii="Calibri" w:hAnsi="Calibri"/>
          <w:color w:val="000000"/>
        </w:rPr>
        <w:t>you must combine these losses into a single value in order to train the model. The</w:t>
      </w:r>
    </w:p>
    <w:p>
      <w:r>
        <w:rPr>
          <w:rFonts w:ascii="Calibri" w:hAnsi="Calibri"/>
          <w:color w:val="000000"/>
        </w:rPr>
        <w:t>simplest way to combine different losses is to sum them all. In Keras, you can use</w:t>
      </w:r>
    </w:p>
    <w:p>
      <w:r>
        <w:rPr>
          <w:rFonts w:ascii="Calibri" w:hAnsi="Calibri"/>
          <w:color w:val="000000"/>
        </w:rPr>
        <w:t>either a list or a dictionary of losses in compile to specify different objects for different</w:t>
      </w:r>
    </w:p>
    <w:p>
      <w:r>
        <w:rPr>
          <w:rFonts w:ascii="Calibri" w:hAnsi="Calibri"/>
          <w:color w:val="000000"/>
        </w:rPr>
        <w:t>outputs; the resulting loss values are summed into a global loss, which is minimized</w:t>
      </w:r>
    </w:p>
    <w:p>
      <w:r>
        <w:rPr>
          <w:rFonts w:ascii="Calibri" w:hAnsi="Calibri"/>
          <w:color w:val="000000"/>
        </w:rPr>
        <w:t>during training.</w:t>
      </w:r>
    </w:p>
    <w:p>
      <w:r>
        <w:rPr>
          <w:rFonts w:ascii="Calibri" w:hAnsi="Calibri"/>
          <w:color w:val="000000"/>
        </w:rPr>
        <w:t>Listing7.4 Compilation options of a multi-output model: multiple losses</w:t>
      </w:r>
    </w:p>
    <w:p>
      <w:r>
        <w:rPr>
          <w:rFonts w:ascii="Calibri" w:hAnsi="Calibri"/>
          <w:color w:val="000000"/>
        </w:rPr>
        <w:t>model.compile(optimizer='rmsprop',</w:t>
      </w:r>
    </w:p>
    <w:p>
      <w:r>
        <w:rPr>
          <w:rFonts w:ascii="Calibri" w:hAnsi="Calibri"/>
          <w:color w:val="000000"/>
        </w:rPr>
        <w:t>loss=['mse', 'categorical_crossentropy', 'binary_crossentropy'])</w:t>
      </w:r>
    </w:p>
    <w:p>
      <w:r>
        <w:rPr>
          <w:rFonts w:ascii="Calibri" w:hAnsi="Calibri"/>
          <w:color w:val="000000"/>
        </w:rPr>
        <w:t>model.compile(optimizer='rmsprop',</w:t>
      </w:r>
    </w:p>
    <w:p>
      <w:r>
        <w:rPr>
          <w:rFonts w:ascii="Calibri" w:hAnsi="Calibri"/>
          <w:color w:val="000000"/>
        </w:rPr>
        <w:t>Equivalent (possible</w:t>
      </w:r>
    </w:p>
    <w:p>
      <w:r>
        <w:rPr>
          <w:rFonts w:ascii="Calibri" w:hAnsi="Calibri"/>
          <w:color w:val="000000"/>
        </w:rPr>
        <w:t>loss={'age': 'mse', only if you give names</w:t>
      </w:r>
    </w:p>
    <w:p>
      <w:r>
        <w:rPr>
          <w:rFonts w:ascii="Calibri" w:hAnsi="Calibri"/>
          <w:color w:val="000000"/>
        </w:rPr>
        <w:t>'income': 'categorical_crossentropy', to the output layers)</w:t>
      </w:r>
    </w:p>
    <w:p>
      <w:r>
        <w:rPr>
          <w:rFonts w:ascii="Calibri" w:hAnsi="Calibri"/>
          <w:color w:val="000000"/>
        </w:rPr>
        <w:t>'gender': 'binary_crossentropy'})</w:t>
      </w:r>
    </w:p>
    <w:p>
      <w:r>
        <w:rPr>
          <w:rFonts w:ascii="Calibri" w:hAnsi="Calibri"/>
          <w:color w:val="000000"/>
        </w:rPr>
        <w:t>Note that very imbalanced loss contributions will cause the model representations to</w:t>
      </w:r>
    </w:p>
    <w:p>
      <w:r>
        <w:rPr>
          <w:rFonts w:ascii="Calibri" w:hAnsi="Calibri"/>
          <w:color w:val="000000"/>
        </w:rPr>
        <w:t>be optimized preferentially for the task with the largest individual loss, at the expense</w:t>
      </w:r>
    </w:p>
    <w:p>
      <w:r>
        <w:rPr>
          <w:rFonts w:ascii="Calibri" w:hAnsi="Calibri"/>
          <w:color w:val="000000"/>
        </w:rPr>
        <w:t>of the other tasks. To remedy this, you can assign different levels of importance to the</w:t>
      </w:r>
    </w:p>
    <w:p>
      <w:r>
        <w:rPr>
          <w:rFonts w:ascii="Calibri" w:hAnsi="Calibri"/>
          <w:color w:val="000000"/>
        </w:rPr>
        <w:t>loss values in their contribution to the final loss. This is useful in particular if the</w:t>
      </w:r>
    </w:p>
    <w:p>
      <w:r>
        <w:rPr>
          <w:rFonts w:ascii="Calibri" w:hAnsi="Calibri"/>
          <w:color w:val="000000"/>
        </w:rPr>
        <w:t>losses’ values use different scales. For instance, the mean squared error (MSE) loss</w:t>
      </w:r>
    </w:p>
    <w:p>
      <w:r>
        <w:rPr>
          <w:rFonts w:ascii="Calibri" w:hAnsi="Calibri"/>
          <w:color w:val="000000"/>
        </w:rPr>
        <w:t>used for the age-regression task typically takes a value around 3–5, whereas the cross-</w:t>
      </w:r>
    </w:p>
    <w:p>
      <w:r>
        <w:rPr>
          <w:rFonts w:ascii="Calibri" w:hAnsi="Calibri"/>
          <w:color w:val="000000"/>
        </w:rPr>
        <w:t>entropy loss used for the gender-classification task can be as low as 0.1. In such a situa-</w:t>
      </w:r>
    </w:p>
    <w:p>
      <w:r>
        <w:rPr>
          <w:rFonts w:ascii="Calibri" w:hAnsi="Calibri"/>
          <w:color w:val="000000"/>
        </w:rPr>
        <w:t>tion, to balance the contribution of the different losses, you can assign a weight of 10</w:t>
      </w:r>
    </w:p>
    <w:p>
      <w:r>
        <w:rPr>
          <w:rFonts w:ascii="Calibri" w:hAnsi="Calibri"/>
          <w:color w:val="000000"/>
        </w:rPr>
        <w:t>to the crossentropy loss and a weight of 0.25 to the MSE loss.</w:t>
      </w:r>
    </w:p>
    <w:p>
      <w:r>
        <w:rPr>
          <w:rFonts w:ascii="Calibri" w:hAnsi="Calibri"/>
          <w:color w:val="000000"/>
        </w:rPr>
        <w:t>Listing7.5 Compilation options of a multi-output model: loss weighting</w:t>
      </w:r>
    </w:p>
    <w:p>
      <w:r>
        <w:rPr>
          <w:rFonts w:ascii="Calibri" w:hAnsi="Calibri"/>
          <w:color w:val="000000"/>
        </w:rPr>
        <w:t>model.compile(optimizer='rmsprop',</w:t>
      </w:r>
    </w:p>
    <w:p>
      <w:r>
        <w:rPr>
          <w:rFonts w:ascii="Calibri" w:hAnsi="Calibri"/>
          <w:color w:val="000000"/>
        </w:rPr>
        <w:t>loss=['mse', 'categorical_crossentropy', 'binary_crossentropy'],</w:t>
      </w:r>
    </w:p>
    <w:p>
      <w:r>
        <w:rPr>
          <w:rFonts w:ascii="Calibri" w:hAnsi="Calibri"/>
          <w:color w:val="000000"/>
        </w:rPr>
        <w:t>loss_weights=[0.25, 1., 10.])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242 CHAPTER 7 Advanced deep-learning best practices</w:t>
      </w:r>
    </w:p>
    <w:p>
      <w:r>
        <w:rPr>
          <w:rFonts w:ascii="Calibri" w:hAnsi="Calibri"/>
          <w:color w:val="000000"/>
        </w:rPr>
        <w:t>model.compile(optimizer='rmsprop',</w:t>
      </w:r>
    </w:p>
    <w:p>
      <w:r>
        <w:rPr>
          <w:rFonts w:ascii="Calibri" w:hAnsi="Calibri"/>
          <w:color w:val="000000"/>
        </w:rPr>
        <w:t>loss={'age': 'mse',</w:t>
      </w:r>
    </w:p>
    <w:p>
      <w:r>
        <w:rPr>
          <w:rFonts w:ascii="Calibri" w:hAnsi="Calibri"/>
          <w:color w:val="000000"/>
        </w:rPr>
        <w:t>'income': 'categorical_crossentropy', Equivalent (possible</w:t>
      </w:r>
    </w:p>
    <w:p>
      <w:r>
        <w:rPr>
          <w:rFonts w:ascii="Calibri" w:hAnsi="Calibri"/>
          <w:color w:val="000000"/>
        </w:rPr>
        <w:t>'gender': 'binary_crossentropy'}, only if you give names</w:t>
      </w:r>
    </w:p>
    <w:p>
      <w:r>
        <w:rPr>
          <w:rFonts w:ascii="Calibri" w:hAnsi="Calibri"/>
          <w:color w:val="000000"/>
        </w:rPr>
        <w:t>loss_weights={'age': 0.25, to the output layers)</w:t>
      </w:r>
    </w:p>
    <w:p>
      <w:r>
        <w:rPr>
          <w:rFonts w:ascii="Calibri" w:hAnsi="Calibri"/>
          <w:color w:val="000000"/>
        </w:rPr>
        <w:t>'income': 1.,</w:t>
      </w:r>
    </w:p>
    <w:p>
      <w:r>
        <w:rPr>
          <w:rFonts w:ascii="Calibri" w:hAnsi="Calibri"/>
          <w:color w:val="000000"/>
        </w:rPr>
        <w:t>'gender': 10.})</w:t>
      </w:r>
    </w:p>
    <w:p>
      <w:r>
        <w:rPr>
          <w:rFonts w:ascii="Calibri" w:hAnsi="Calibri"/>
          <w:color w:val="000000"/>
        </w:rPr>
        <w:t>Much as in the case of multi-input models, you can pass Numpy data to the model for</w:t>
      </w:r>
    </w:p>
    <w:p>
      <w:r>
        <w:rPr>
          <w:rFonts w:ascii="Calibri" w:hAnsi="Calibri"/>
          <w:color w:val="000000"/>
        </w:rPr>
        <w:t>training either via a list of arrays or via a dictionary of arrays.</w:t>
      </w:r>
    </w:p>
    <w:p>
      <w:r>
        <w:rPr>
          <w:rFonts w:ascii="Calibri" w:hAnsi="Calibri"/>
          <w:color w:val="000000"/>
        </w:rPr>
        <w:t>Listing7.6 Feeding data to a multi-output model</w:t>
      </w:r>
    </w:p>
    <w:p>
      <w:r>
        <w:rPr>
          <w:rFonts w:ascii="Calibri" w:hAnsi="Calibri"/>
          <w:color w:val="000000"/>
        </w:rPr>
        <w:t>model.fit(posts, [age_targets, income_targets, gender_targets],</w:t>
      </w:r>
    </w:p>
    <w:p>
      <w:r>
        <w:rPr>
          <w:rFonts w:ascii="Calibri" w:hAnsi="Calibri"/>
          <w:color w:val="000000"/>
        </w:rPr>
        <w:t>epochs=10, batch_size=64)</w:t>
      </w:r>
    </w:p>
    <w:p>
      <w:r>
        <w:rPr>
          <w:rFonts w:ascii="Calibri" w:hAnsi="Calibri"/>
          <w:color w:val="000000"/>
        </w:rPr>
        <w:t>model.fit(posts, {'age': age_targets,</w:t>
      </w:r>
    </w:p>
    <w:p>
      <w:r>
        <w:rPr>
          <w:rFonts w:ascii="Calibri" w:hAnsi="Calibri"/>
          <w:color w:val="000000"/>
        </w:rPr>
        <w:t>'income': income_targets, Equivalent (possible only if you</w:t>
      </w:r>
    </w:p>
    <w:p>
      <w:r>
        <w:rPr>
          <w:rFonts w:ascii="Calibri" w:hAnsi="Calibri"/>
          <w:color w:val="000000"/>
        </w:rPr>
        <w:t>'gender': gender_targets}, give names to the output layers)</w:t>
      </w:r>
    </w:p>
    <w:p>
      <w:r>
        <w:rPr>
          <w:rFonts w:ascii="Calibri" w:hAnsi="Calibri"/>
          <w:color w:val="000000"/>
        </w:rPr>
        <w:t>epochs=10, batch_size=64)</w:t>
      </w:r>
    </w:p>
    <w:p>
      <w:r>
        <w:rPr>
          <w:rFonts w:ascii="Calibri" w:hAnsi="Calibri"/>
          <w:color w:val="000000"/>
        </w:rPr>
        <w:t>age_targets, income_targets, and</w:t>
      </w:r>
    </w:p>
    <w:p>
      <w:r>
        <w:rPr>
          <w:rFonts w:ascii="Calibri" w:hAnsi="Calibri"/>
          <w:color w:val="000000"/>
        </w:rPr>
        <w:t>gender_targets are assumed to be</w:t>
      </w:r>
    </w:p>
    <w:p>
      <w:r>
        <w:rPr>
          <w:rFonts w:ascii="Calibri" w:hAnsi="Calibri"/>
          <w:color w:val="000000"/>
        </w:rPr>
        <w:t>Numpy arrays.</w:t>
      </w:r>
    </w:p>
    <w:p>
      <w:r>
        <w:rPr>
          <w:rFonts w:ascii="Calibri" w:hAnsi="Calibri"/>
          <w:color w:val="000000"/>
        </w:rPr>
        <w:t>7.1.4 Directed acyclic graphs of layers</w:t>
      </w:r>
    </w:p>
    <w:p>
      <w:r>
        <w:rPr>
          <w:rFonts w:ascii="Calibri" w:hAnsi="Calibri"/>
          <w:color w:val="000000"/>
        </w:rPr>
        <w:t>With the functional API, not only can you build models with multiple inputs and mul-</w:t>
      </w:r>
    </w:p>
    <w:p>
      <w:r>
        <w:rPr>
          <w:rFonts w:ascii="Calibri" w:hAnsi="Calibri"/>
          <w:color w:val="000000"/>
        </w:rPr>
        <w:t>tiple outputs, but you can also implement networks with a complex internal topology.</w:t>
      </w:r>
    </w:p>
    <w:p>
      <w:r>
        <w:rPr>
          <w:rFonts w:ascii="Calibri" w:hAnsi="Calibri"/>
          <w:color w:val="000000"/>
        </w:rPr>
        <w:t>Neural networks in Keras are allowed to be arbitrary directed acyclic graphs of layers. The</w:t>
      </w:r>
    </w:p>
    <w:p>
      <w:r>
        <w:rPr>
          <w:rFonts w:ascii="Calibri" w:hAnsi="Calibri"/>
          <w:color w:val="000000"/>
        </w:rPr>
        <w:t>qualifier acyclic is important: these graphs can’t have cycles. It’s impossible for a tensor</w:t>
      </w:r>
    </w:p>
    <w:p>
      <w:r>
        <w:rPr>
          <w:rFonts w:ascii="Calibri" w:hAnsi="Calibri"/>
          <w:color w:val="000000"/>
        </w:rPr>
        <w:t>x to become the input of one of the layers that generated x. The only processing loops</w:t>
      </w:r>
    </w:p>
    <w:p>
      <w:r>
        <w:rPr>
          <w:rFonts w:ascii="Calibri" w:hAnsi="Calibri"/>
          <w:color w:val="000000"/>
        </w:rPr>
        <w:t>that are allowed (that is, recurrent connections) are those internal to recurrent layers.</w:t>
      </w:r>
    </w:p>
    <w:p>
      <w:r>
        <w:rPr>
          <w:rFonts w:ascii="Calibri" w:hAnsi="Calibri"/>
          <w:color w:val="000000"/>
        </w:rPr>
        <w:t>Several common neural-network components are implemented as graphs. Two</w:t>
      </w:r>
    </w:p>
    <w:p>
      <w:r>
        <w:rPr>
          <w:rFonts w:ascii="Calibri" w:hAnsi="Calibri"/>
          <w:color w:val="000000"/>
        </w:rPr>
        <w:t>notable ones are Inception modules and residual connections. To better understand</w:t>
      </w:r>
    </w:p>
    <w:p>
      <w:r>
        <w:rPr>
          <w:rFonts w:ascii="Calibri" w:hAnsi="Calibri"/>
          <w:color w:val="000000"/>
        </w:rPr>
        <w:t>how the functional API can be used to build graphs of layers, let’s take a look at how</w:t>
      </w:r>
    </w:p>
    <w:p>
      <w:r>
        <w:rPr>
          <w:rFonts w:ascii="Calibri" w:hAnsi="Calibri"/>
          <w:color w:val="000000"/>
        </w:rPr>
        <w:t>you can implement both of them in Keras.</w:t>
      </w:r>
    </w:p>
    <w:p>
      <w:r>
        <w:rPr>
          <w:rFonts w:ascii="Calibri" w:hAnsi="Calibri"/>
          <w:color w:val="000000"/>
        </w:rPr>
        <w:t>INCEPTION MODULES</w:t>
      </w:r>
    </w:p>
    <w:p>
      <w:r>
        <w:rPr>
          <w:rFonts w:ascii="Calibri" w:hAnsi="Calibri"/>
          <w:color w:val="000000"/>
        </w:rPr>
        <w:t>Inception3 is a popular type of network architecture for convolutional neural networks;</w:t>
      </w:r>
    </w:p>
    <w:p>
      <w:r>
        <w:rPr>
          <w:rFonts w:ascii="Calibri" w:hAnsi="Calibri"/>
          <w:color w:val="000000"/>
        </w:rPr>
        <w:t>it was developed by Christian Szegedy and his colleagues at Google in 2013–2014,</w:t>
      </w:r>
    </w:p>
    <w:p>
      <w:r>
        <w:rPr>
          <w:rFonts w:ascii="Calibri" w:hAnsi="Calibri"/>
          <w:color w:val="000000"/>
        </w:rPr>
        <w:t>inspired by the earlier network-in-network architecture.4 It consists of a stack of modules</w:t>
      </w:r>
    </w:p>
    <w:p>
      <w:r>
        <w:rPr>
          <w:rFonts w:ascii="Calibri" w:hAnsi="Calibri"/>
          <w:color w:val="000000"/>
        </w:rPr>
        <w:t>that themselves look like small independent networks, split into several parallel</w:t>
      </w:r>
    </w:p>
    <w:p>
      <w:r>
        <w:rPr>
          <w:rFonts w:ascii="Calibri" w:hAnsi="Calibri"/>
          <w:color w:val="000000"/>
        </w:rPr>
        <w:t>branches. The most basic form of an Inception module has three to four branches</w:t>
      </w:r>
    </w:p>
    <w:p>
      <w:r>
        <w:rPr>
          <w:rFonts w:ascii="Calibri" w:hAnsi="Calibri"/>
          <w:color w:val="000000"/>
        </w:rPr>
        <w:t>starting with a 1 × 1 convolution, followed by a 3 × 3 convolution, and ending with the</w:t>
      </w:r>
    </w:p>
    <w:p>
      <w:r>
        <w:rPr>
          <w:rFonts w:ascii="Calibri" w:hAnsi="Calibri"/>
          <w:color w:val="000000"/>
        </w:rPr>
        <w:t>concatenation of the resulting features. This setup helps the network separately learn</w:t>
      </w:r>
    </w:p>
    <w:p>
      <w:r>
        <w:rPr>
          <w:rFonts w:ascii="Calibri" w:hAnsi="Calibri"/>
          <w:color w:val="000000"/>
        </w:rPr>
        <w:t>3 https://arxiv.org/abs/1409.4842.</w:t>
      </w:r>
    </w:p>
    <w:p>
      <w:r>
        <w:rPr>
          <w:rFonts w:ascii="Calibri" w:hAnsi="Calibri"/>
          <w:color w:val="000000"/>
        </w:rPr>
        <w:t>4 Min Lin, Qiang Chen, and Shuicheng Yan, “Network in Network,” International Conference on Learning</w:t>
      </w:r>
    </w:p>
    <w:p>
      <w:r>
        <w:rPr>
          <w:rFonts w:ascii="Calibri" w:hAnsi="Calibri"/>
          <w:color w:val="000000"/>
        </w:rPr>
        <w:t>Representations (2013), https://arxiv.org/abs/1312.4400.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Going beyond the Sequential model: the Keras functional API 243</w:t>
      </w:r>
    </w:p>
    <w:p>
      <w:r>
        <w:rPr>
          <w:rFonts w:ascii="Calibri" w:hAnsi="Calibri"/>
          <w:color w:val="000000"/>
        </w:rPr>
        <w:t>spatial features and channel-wise features, which is more efficient than learning them</w:t>
      </w:r>
    </w:p>
    <w:p>
      <w:r>
        <w:rPr>
          <w:rFonts w:ascii="Calibri" w:hAnsi="Calibri"/>
          <w:color w:val="000000"/>
        </w:rPr>
        <w:t>jointly. More-complex versions of an Inception module are also possible, typically</w:t>
      </w:r>
    </w:p>
    <w:p>
      <w:r>
        <w:rPr>
          <w:rFonts w:ascii="Calibri" w:hAnsi="Calibri"/>
          <w:color w:val="000000"/>
        </w:rPr>
        <w:t>involving pooling operations, different spatial convolution sizes (for example, 5 × 5</w:t>
      </w:r>
    </w:p>
    <w:p>
      <w:r>
        <w:rPr>
          <w:rFonts w:ascii="Calibri" w:hAnsi="Calibri"/>
          <w:color w:val="000000"/>
        </w:rPr>
        <w:t>instead of 3 × 3 on some branches), and branches without a spatial convolution (only</w:t>
      </w:r>
    </w:p>
    <w:p>
      <w:r>
        <w:rPr>
          <w:rFonts w:ascii="Calibri" w:hAnsi="Calibri"/>
          <w:color w:val="000000"/>
        </w:rPr>
        <w:t>a 1 × 1 convolution). An example of such a module, taken from Inception V3, is</w:t>
      </w:r>
    </w:p>
    <w:p>
      <w:r>
        <w:rPr>
          <w:rFonts w:ascii="Calibri" w:hAnsi="Calibri"/>
          <w:color w:val="000000"/>
        </w:rPr>
        <w:t>shown in figure 7.8.</w:t>
      </w:r>
    </w:p>
    <w:p>
      <w:r>
        <w:rPr>
          <w:rFonts w:ascii="Calibri" w:hAnsi="Calibri"/>
          <w:color w:val="000000"/>
        </w:rPr>
        <w:t>Output</w:t>
      </w:r>
    </w:p>
    <w:p>
      <w:r>
        <w:rPr>
          <w:rFonts w:ascii="Calibri" w:hAnsi="Calibri"/>
          <w:color w:val="000000"/>
        </w:rPr>
        <w:t>Concatenate</w:t>
      </w:r>
    </w:p>
    <w:p>
      <w:r>
        <w:rPr>
          <w:rFonts w:ascii="Calibri" w:hAnsi="Calibri"/>
          <w:color w:val="000000"/>
        </w:rPr>
        <w:t>Conv2D</w:t>
      </w:r>
    </w:p>
    <w:p>
      <w:r>
        <w:rPr>
          <w:rFonts w:ascii="Calibri" w:hAnsi="Calibri"/>
          <w:color w:val="000000"/>
        </w:rPr>
        <w:t>3 × 3, strides=2</w:t>
      </w:r>
    </w:p>
    <w:p>
      <w:r>
        <w:rPr>
          <w:rFonts w:ascii="Calibri" w:hAnsi="Calibri"/>
          <w:color w:val="000000"/>
        </w:rPr>
        <w:t>Conv2D Conv2D Conv2D</w:t>
      </w:r>
    </w:p>
    <w:p>
      <w:r>
        <w:rPr>
          <w:rFonts w:ascii="Calibri" w:hAnsi="Calibri"/>
          <w:color w:val="000000"/>
        </w:rPr>
        <w:t>3 × 3, strides=2 3 × 3 3 × 3</w:t>
      </w:r>
    </w:p>
    <w:p>
      <w:r>
        <w:rPr>
          <w:rFonts w:ascii="Calibri" w:hAnsi="Calibri"/>
          <w:color w:val="000000"/>
        </w:rPr>
        <w:t>Conv2D Conv2D AvgPool2D Conv2D Figure 7.8 An Inception</w:t>
      </w:r>
    </w:p>
    <w:p>
      <w:r>
        <w:rPr>
          <w:rFonts w:ascii="Calibri" w:hAnsi="Calibri"/>
          <w:color w:val="000000"/>
        </w:rPr>
        <w:t>1 × 1, strides=2 1 × 1 3 × 3, strides=2 1 × 1</w:t>
      </w:r>
    </w:p>
    <w:p>
      <w:r>
        <w:rPr>
          <w:rFonts w:ascii="Calibri" w:hAnsi="Calibri"/>
          <w:color w:val="000000"/>
        </w:rPr>
        <w:t>module</w:t>
      </w:r>
    </w:p>
    <w:p>
      <w:r>
        <w:rPr>
          <w:rFonts w:ascii="Calibri" w:hAnsi="Calibri"/>
          <w:color w:val="000000"/>
        </w:rPr>
        <w:t>Input</w:t>
      </w:r>
    </w:p>
    <w:p>
      <w:r>
        <w:rPr>
          <w:rFonts w:ascii="Calibri" w:hAnsi="Calibri"/>
          <w:color w:val="000000"/>
        </w:rPr>
        <w:t>The purpose of 1 × 1 convolutions</w:t>
      </w:r>
    </w:p>
    <w:p>
      <w:r>
        <w:rPr>
          <w:rFonts w:ascii="Calibri" w:hAnsi="Calibri"/>
          <w:color w:val="000000"/>
        </w:rPr>
        <w:t>You already know that convolutions extract spatial patches around every tile in an</w:t>
      </w:r>
    </w:p>
    <w:p>
      <w:r>
        <w:rPr>
          <w:rFonts w:ascii="Calibri" w:hAnsi="Calibri"/>
          <w:color w:val="000000"/>
        </w:rPr>
        <w:t>input tensor and apply the same transformation to each patch. An edge case is when</w:t>
      </w:r>
    </w:p>
    <w:p>
      <w:r>
        <w:rPr>
          <w:rFonts w:ascii="Calibri" w:hAnsi="Calibri"/>
          <w:color w:val="000000"/>
        </w:rPr>
        <w:t>the patches extracted consist of a single tile. The convolution operation then</w:t>
      </w:r>
    </w:p>
    <w:p>
      <w:r>
        <w:rPr>
          <w:rFonts w:ascii="Calibri" w:hAnsi="Calibri"/>
          <w:color w:val="000000"/>
        </w:rPr>
        <w:t>becomes equivalent to running each tile vector through a Dense layer: it will compute</w:t>
      </w:r>
    </w:p>
    <w:p>
      <w:r>
        <w:rPr>
          <w:rFonts w:ascii="Calibri" w:hAnsi="Calibri"/>
          <w:color w:val="000000"/>
        </w:rPr>
        <w:t>features that mix together information from the channels of the input tensor, but it</w:t>
      </w:r>
    </w:p>
    <w:p>
      <w:r>
        <w:rPr>
          <w:rFonts w:ascii="Calibri" w:hAnsi="Calibri"/>
          <w:color w:val="000000"/>
        </w:rPr>
        <w:t>won’t mix information across space (because it’s looking at one tile at a time). Such</w:t>
      </w:r>
    </w:p>
    <w:p>
      <w:r>
        <w:rPr>
          <w:rFonts w:ascii="Calibri" w:hAnsi="Calibri"/>
          <w:color w:val="000000"/>
        </w:rPr>
        <w:t>1 × 1 convolutions (also called pointwise convolutions) are featured in Inception mod-</w:t>
      </w:r>
    </w:p>
    <w:p>
      <w:r>
        <w:rPr>
          <w:rFonts w:ascii="Calibri" w:hAnsi="Calibri"/>
          <w:color w:val="000000"/>
        </w:rPr>
        <w:t>ules, where they contribute to factoring out channel-wise feature learning and space-</w:t>
      </w:r>
    </w:p>
    <w:p>
      <w:r>
        <w:rPr>
          <w:rFonts w:ascii="Calibri" w:hAnsi="Calibri"/>
          <w:color w:val="000000"/>
        </w:rPr>
        <w:t>wise feature learning—a reasonable thing to do if you assume that each channel is</w:t>
      </w:r>
    </w:p>
    <w:p>
      <w:r>
        <w:rPr>
          <w:rFonts w:ascii="Calibri" w:hAnsi="Calibri"/>
          <w:color w:val="000000"/>
        </w:rPr>
        <w:t>highly autocorrelated across space, but different channels may not be highly cor-</w:t>
      </w:r>
    </w:p>
    <w:p>
      <w:r>
        <w:rPr>
          <w:rFonts w:ascii="Calibri" w:hAnsi="Calibri"/>
          <w:color w:val="000000"/>
        </w:rPr>
        <w:t>related with each other.</w:t>
      </w:r>
    </w:p>
    <w:p>
      <w:r>
        <w:rPr>
          <w:rFonts w:ascii="Calibri" w:hAnsi="Calibri"/>
          <w:color w:val="000000"/>
        </w:rPr>
        <w:t>Here’s how you’d implement the module featured in figure 7.8 using the functional</w:t>
      </w:r>
    </w:p>
    <w:p>
      <w:r>
        <w:rPr>
          <w:rFonts w:ascii="Calibri" w:hAnsi="Calibri"/>
          <w:color w:val="000000"/>
        </w:rPr>
        <w:t>API. This example assumes the existence of a 4D input tensor x: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244 CHAPTER 7 Advanced deep-learning best practices</w:t>
      </w:r>
    </w:p>
    <w:p>
      <w:r>
        <w:rPr>
          <w:rFonts w:ascii="Calibri" w:hAnsi="Calibri"/>
          <w:color w:val="000000"/>
        </w:rPr>
        <w:t>Every branch has the same stride value (2),</w:t>
      </w:r>
    </w:p>
    <w:p>
      <w:r>
        <w:rPr>
          <w:rFonts w:ascii="Calibri" w:hAnsi="Calibri"/>
          <w:color w:val="000000"/>
        </w:rPr>
        <w:t>which is necessary to keep all branch outputs In this branch, the striding occurs</w:t>
      </w:r>
    </w:p>
    <w:p>
      <w:r>
        <w:rPr>
          <w:rFonts w:ascii="Calibri" w:hAnsi="Calibri"/>
          <w:color w:val="000000"/>
        </w:rPr>
        <w:t>the same size so you can concatenate them. in the spatial convolution layer.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branch_a = layers.Conv2D(128, 1,</w:t>
      </w:r>
    </w:p>
    <w:p>
      <w:r>
        <w:rPr>
          <w:rFonts w:ascii="Calibri" w:hAnsi="Calibri"/>
          <w:color w:val="000000"/>
        </w:rPr>
        <w:t>activation='relu', strides=2)(x)</w:t>
      </w:r>
    </w:p>
    <w:p>
      <w:r>
        <w:rPr>
          <w:rFonts w:ascii="Calibri" w:hAnsi="Calibri"/>
          <w:color w:val="000000"/>
        </w:rPr>
        <w:t>branch_b = layers.Conv2D(128, 1, activation='relu')(x)</w:t>
      </w:r>
    </w:p>
    <w:p>
      <w:r>
        <w:rPr>
          <w:rFonts w:ascii="Calibri" w:hAnsi="Calibri"/>
          <w:color w:val="000000"/>
        </w:rPr>
        <w:t>branch_b = layers.Conv2D(128, 3, activation='relu', strides=2)(branch_b)</w:t>
      </w:r>
    </w:p>
    <w:p>
      <w:r>
        <w:rPr>
          <w:rFonts w:ascii="Calibri" w:hAnsi="Calibri"/>
          <w:color w:val="000000"/>
        </w:rPr>
        <w:t>branch_c = layers.AveragePooling2D(3, strides=2)(x)</w:t>
      </w:r>
    </w:p>
    <w:p>
      <w:r>
        <w:rPr>
          <w:rFonts w:ascii="Calibri" w:hAnsi="Calibri"/>
          <w:color w:val="000000"/>
        </w:rPr>
        <w:t>branch_c = layers.Conv2D(128, 3, activation='relu')(branch_c)</w:t>
      </w:r>
    </w:p>
    <w:p>
      <w:r>
        <w:rPr>
          <w:rFonts w:ascii="Calibri" w:hAnsi="Calibri"/>
          <w:color w:val="000000"/>
        </w:rPr>
        <w:t>branch_d = layers.Conv2D(128, 1, activation='relu')(x)</w:t>
      </w:r>
    </w:p>
    <w:p>
      <w:r>
        <w:rPr>
          <w:rFonts w:ascii="Calibri" w:hAnsi="Calibri"/>
          <w:color w:val="000000"/>
        </w:rPr>
        <w:t>branch_d = layers.Conv2D(128, 3, activation='relu')(branch_d)</w:t>
      </w:r>
    </w:p>
    <w:p>
      <w:r>
        <w:rPr>
          <w:rFonts w:ascii="Calibri" w:hAnsi="Calibri"/>
          <w:color w:val="000000"/>
        </w:rPr>
        <w:t>branch_d = layers.Conv2D(128, 3, activation='relu', strides=2)(branch_d)</w:t>
      </w:r>
    </w:p>
    <w:p>
      <w:r>
        <w:rPr>
          <w:rFonts w:ascii="Calibri" w:hAnsi="Calibri"/>
          <w:color w:val="000000"/>
        </w:rPr>
        <w:t>output = layers.concatenate(</w:t>
      </w:r>
    </w:p>
    <w:p>
      <w:r>
        <w:rPr>
          <w:rFonts w:ascii="Calibri" w:hAnsi="Calibri"/>
          <w:color w:val="000000"/>
        </w:rPr>
        <w:t>[branch_a, branch_b, branch_c, branch_d], axis=-1)</w:t>
      </w:r>
    </w:p>
    <w:p>
      <w:r>
        <w:rPr>
          <w:rFonts w:ascii="Calibri" w:hAnsi="Calibri"/>
          <w:color w:val="000000"/>
        </w:rPr>
        <w:t>Concatenates the</w:t>
      </w:r>
    </w:p>
    <w:p>
      <w:r>
        <w:rPr>
          <w:rFonts w:ascii="Calibri" w:hAnsi="Calibri"/>
          <w:color w:val="000000"/>
        </w:rPr>
        <w:t>branch outputs to</w:t>
      </w:r>
    </w:p>
    <w:p>
      <w:r>
        <w:rPr>
          <w:rFonts w:ascii="Calibri" w:hAnsi="Calibri"/>
          <w:color w:val="000000"/>
        </w:rPr>
        <w:t>In this branch, the striding occurs obtain the module</w:t>
      </w:r>
    </w:p>
    <w:p>
      <w:r>
        <w:rPr>
          <w:rFonts w:ascii="Calibri" w:hAnsi="Calibri"/>
          <w:color w:val="000000"/>
        </w:rPr>
        <w:t>in the average pooling layer. output</w:t>
      </w:r>
    </w:p>
    <w:p>
      <w:r>
        <w:rPr>
          <w:rFonts w:ascii="Calibri" w:hAnsi="Calibri"/>
          <w:color w:val="000000"/>
        </w:rPr>
        <w:t>Note that the full Inception V3 architecture is available in Keras as keras.applications</w:t>
      </w:r>
    </w:p>
    <w:p>
      <w:r>
        <w:rPr>
          <w:rFonts w:ascii="Calibri" w:hAnsi="Calibri"/>
          <w:color w:val="000000"/>
        </w:rPr>
        <w:t>.inception_v3.InceptionV3, including weights pretrained on the ImageNet dataset.</w:t>
      </w:r>
    </w:p>
    <w:p>
      <w:r>
        <w:rPr>
          <w:rFonts w:ascii="Calibri" w:hAnsi="Calibri"/>
          <w:color w:val="000000"/>
        </w:rPr>
        <w:t>Another closely related model available as part of the Keras applications module is</w:t>
      </w:r>
    </w:p>
    <w:p>
      <w:r>
        <w:rPr>
          <w:rFonts w:ascii="Calibri" w:hAnsi="Calibri"/>
          <w:color w:val="000000"/>
        </w:rPr>
        <w:t>Xception.5 Xception, which stands for extreme inception, is a convnet architecture loosely</w:t>
      </w:r>
    </w:p>
    <w:p>
      <w:r>
        <w:rPr>
          <w:rFonts w:ascii="Calibri" w:hAnsi="Calibri"/>
          <w:color w:val="000000"/>
        </w:rPr>
        <w:t>inspired by Inception. It takes the idea of separating the learning of channel-wise and</w:t>
      </w:r>
    </w:p>
    <w:p>
      <w:r>
        <w:rPr>
          <w:rFonts w:ascii="Calibri" w:hAnsi="Calibri"/>
          <w:color w:val="000000"/>
        </w:rPr>
        <w:t>space-wise features to its logical extreme, and replaces Inception modules with depth-</w:t>
      </w:r>
    </w:p>
    <w:p>
      <w:r>
        <w:rPr>
          <w:rFonts w:ascii="Calibri" w:hAnsi="Calibri"/>
          <w:color w:val="000000"/>
        </w:rPr>
        <w:t>wise separable convolutions consisting of a depthwise convolution (a spatial convolu-</w:t>
      </w:r>
    </w:p>
    <w:p>
      <w:r>
        <w:rPr>
          <w:rFonts w:ascii="Calibri" w:hAnsi="Calibri"/>
          <w:color w:val="000000"/>
        </w:rPr>
        <w:t>tion where every input channel is handled separately) followed by a pointwise</w:t>
      </w:r>
    </w:p>
    <w:p>
      <w:r>
        <w:rPr>
          <w:rFonts w:ascii="Calibri" w:hAnsi="Calibri"/>
          <w:color w:val="000000"/>
        </w:rPr>
        <w:t>convolution (a 1 × 1 convolution)—effectively, an extreme form of an Inception mod-</w:t>
      </w:r>
    </w:p>
    <w:p>
      <w:r>
        <w:rPr>
          <w:rFonts w:ascii="Calibri" w:hAnsi="Calibri"/>
          <w:color w:val="000000"/>
        </w:rPr>
        <w:t>ule, where spatial features and channel-wise features are fully separated. Xception has</w:t>
      </w:r>
    </w:p>
    <w:p>
      <w:r>
        <w:rPr>
          <w:rFonts w:ascii="Calibri" w:hAnsi="Calibri"/>
          <w:color w:val="000000"/>
        </w:rPr>
        <w:t>roughly the same number of parameters as Inception V3, but it shows better runtime</w:t>
      </w:r>
    </w:p>
    <w:p>
      <w:r>
        <w:rPr>
          <w:rFonts w:ascii="Calibri" w:hAnsi="Calibri"/>
          <w:color w:val="000000"/>
        </w:rPr>
        <w:t>performance and higher accuracy on ImageNet as well as other large-scale datasets,</w:t>
      </w:r>
    </w:p>
    <w:p>
      <w:r>
        <w:rPr>
          <w:rFonts w:ascii="Calibri" w:hAnsi="Calibri"/>
          <w:color w:val="000000"/>
        </w:rPr>
        <w:t>due to a more efficient use of model parameters.</w:t>
      </w:r>
    </w:p>
    <w:p>
      <w:r>
        <w:rPr>
          <w:rFonts w:ascii="Calibri" w:hAnsi="Calibri"/>
          <w:color w:val="000000"/>
        </w:rPr>
        <w:t>RESIDUAL CONNECTIONS</w:t>
      </w:r>
    </w:p>
    <w:p>
      <w:r>
        <w:rPr>
          <w:rFonts w:ascii="Calibri" w:hAnsi="Calibri"/>
          <w:color w:val="000000"/>
        </w:rPr>
        <w:t>Residual connections are a common graph-like network component found in many post-</w:t>
      </w:r>
    </w:p>
    <w:p>
      <w:r>
        <w:rPr>
          <w:rFonts w:ascii="Calibri" w:hAnsi="Calibri"/>
          <w:color w:val="000000"/>
        </w:rPr>
        <w:t>2015 network architectures, including Xception. They were introduced by He et al.</w:t>
      </w:r>
    </w:p>
    <w:p>
      <w:r>
        <w:rPr>
          <w:rFonts w:ascii="Calibri" w:hAnsi="Calibri"/>
          <w:color w:val="000000"/>
        </w:rPr>
        <w:t>from Microsoft in their winning entry in the ILSVRC ImageNet challenge in late 2015.6</w:t>
      </w:r>
    </w:p>
    <w:p>
      <w:r>
        <w:rPr>
          <w:rFonts w:ascii="Calibri" w:hAnsi="Calibri"/>
          <w:color w:val="000000"/>
        </w:rPr>
        <w:t>They tackle two common problems that plague any large-scale deep-learning model:</w:t>
      </w:r>
    </w:p>
    <w:p>
      <w:r>
        <w:rPr>
          <w:rFonts w:ascii="Calibri" w:hAnsi="Calibri"/>
          <w:color w:val="000000"/>
        </w:rPr>
        <w:t>vanishing gradients and representational bottlenecks. In general, adding residual con-</w:t>
      </w:r>
    </w:p>
    <w:p>
      <w:r>
        <w:rPr>
          <w:rFonts w:ascii="Calibri" w:hAnsi="Calibri"/>
          <w:color w:val="000000"/>
        </w:rPr>
        <w:t>nections to any model that has more than 10 layers is likely to be beneficial.</w:t>
      </w:r>
    </w:p>
    <w:p>
      <w:r>
        <w:rPr>
          <w:rFonts w:ascii="Calibri" w:hAnsi="Calibri"/>
          <w:color w:val="000000"/>
        </w:rPr>
        <w:t>5 François Chollet, “Xception: Deep Learning with Depthwise Separable Convolutions,” Conference on Com-</w:t>
      </w:r>
    </w:p>
    <w:p>
      <w:r>
        <w:rPr>
          <w:rFonts w:ascii="Calibri" w:hAnsi="Calibri"/>
          <w:color w:val="000000"/>
        </w:rPr>
        <w:t>puter Vision and Pattern Recognition (2017), https://arxiv.org/abs/1610.02357.</w:t>
      </w:r>
    </w:p>
    <w:p>
      <w:r>
        <w:rPr>
          <w:rFonts w:ascii="Calibri" w:hAnsi="Calibri"/>
          <w:color w:val="000000"/>
        </w:rPr>
        <w:t>6 He et al., “Deep Residual Learning for Image Recognition,” https://arxiv.org/abs/1512.03385.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Going beyond the Sequential model: the Keras functional API 245</w:t>
      </w:r>
    </w:p>
    <w:p>
      <w:r>
        <w:rPr>
          <w:rFonts w:ascii="Calibri" w:hAnsi="Calibri"/>
          <w:color w:val="000000"/>
        </w:rPr>
        <w:t>A residual connection consists of making the output of an earlier layer available as</w:t>
      </w:r>
    </w:p>
    <w:p>
      <w:r>
        <w:rPr>
          <w:rFonts w:ascii="Calibri" w:hAnsi="Calibri"/>
          <w:color w:val="000000"/>
        </w:rPr>
        <w:t>input to a later layer, effectively creating a shortcut in a sequential network. Rather</w:t>
      </w:r>
    </w:p>
    <w:p>
      <w:r>
        <w:rPr>
          <w:rFonts w:ascii="Calibri" w:hAnsi="Calibri"/>
          <w:color w:val="000000"/>
        </w:rPr>
        <w:t>than being concatenated to the later activation, the earlier output is summed with the</w:t>
      </w:r>
    </w:p>
    <w:p>
      <w:r>
        <w:rPr>
          <w:rFonts w:ascii="Calibri" w:hAnsi="Calibri"/>
          <w:color w:val="000000"/>
        </w:rPr>
        <w:t>later activation, which assumes that both activations are the same size. If they’re differ-</w:t>
      </w:r>
    </w:p>
    <w:p>
      <w:r>
        <w:rPr>
          <w:rFonts w:ascii="Calibri" w:hAnsi="Calibri"/>
          <w:color w:val="000000"/>
        </w:rPr>
        <w:t>ent sizes, you can use a linear transformation to reshape the earlier activation into the</w:t>
      </w:r>
    </w:p>
    <w:p>
      <w:r>
        <w:rPr>
          <w:rFonts w:ascii="Calibri" w:hAnsi="Calibri"/>
          <w:color w:val="000000"/>
        </w:rPr>
        <w:t>target shape (for example, a Dense layer without an activation or, for convolutional</w:t>
      </w:r>
    </w:p>
    <w:p>
      <w:r>
        <w:rPr>
          <w:rFonts w:ascii="Calibri" w:hAnsi="Calibri"/>
          <w:color w:val="000000"/>
        </w:rPr>
        <w:t>feature maps, a 1 × 1 convolution without an activation).</w:t>
      </w:r>
    </w:p>
    <w:p>
      <w:r>
        <w:rPr>
          <w:rFonts w:ascii="Calibri" w:hAnsi="Calibri"/>
          <w:color w:val="000000"/>
        </w:rPr>
        <w:t>Here’s how to implement a residual connection in Keras when the feature-map</w:t>
      </w:r>
    </w:p>
    <w:p>
      <w:r>
        <w:rPr>
          <w:rFonts w:ascii="Calibri" w:hAnsi="Calibri"/>
          <w:color w:val="000000"/>
        </w:rPr>
        <w:t>sizes are the same, using identity residual connections. This example assumes the exis-</w:t>
      </w:r>
    </w:p>
    <w:p>
      <w:r>
        <w:rPr>
          <w:rFonts w:ascii="Calibri" w:hAnsi="Calibri"/>
          <w:color w:val="000000"/>
        </w:rPr>
        <w:t>tence of a 4D input tensor x:</w:t>
      </w:r>
    </w:p>
    <w:p>
      <w:r>
        <w:rPr>
          <w:rFonts w:ascii="Calibri" w:hAnsi="Calibri"/>
          <w:color w:val="000000"/>
        </w:rPr>
        <w:t>from keras import layers Applies a transformation to x</w:t>
      </w:r>
    </w:p>
    <w:p>
      <w:r>
        <w:rPr>
          <w:rFonts w:ascii="Calibri" w:hAnsi="Calibri"/>
          <w:color w:val="000000"/>
        </w:rPr>
        <w:t>x = ...</w:t>
      </w:r>
    </w:p>
    <w:p>
      <w:r>
        <w:rPr>
          <w:rFonts w:ascii="Calibri" w:hAnsi="Calibri"/>
          <w:color w:val="000000"/>
        </w:rPr>
        <w:t>y = layers.Conv2D(128, 3, activation='relu', padding='same')(x)</w:t>
      </w:r>
    </w:p>
    <w:p>
      <w:r>
        <w:rPr>
          <w:rFonts w:ascii="Calibri" w:hAnsi="Calibri"/>
          <w:color w:val="000000"/>
        </w:rPr>
        <w:t>y = layers.Conv2D(128, 3, activation='relu', padding='same')(y)</w:t>
      </w:r>
    </w:p>
    <w:p>
      <w:r>
        <w:rPr>
          <w:rFonts w:ascii="Calibri" w:hAnsi="Calibri"/>
          <w:color w:val="000000"/>
        </w:rPr>
        <w:t>y = layers.Conv2D(128, 3, activation='relu', padding='same')(y)</w:t>
      </w:r>
    </w:p>
    <w:p>
      <w:r>
        <w:rPr>
          <w:rFonts w:ascii="Calibri" w:hAnsi="Calibri"/>
          <w:color w:val="000000"/>
        </w:rPr>
        <w:t>y = layers.add([y, x])</w:t>
      </w:r>
    </w:p>
    <w:p>
      <w:r>
        <w:rPr>
          <w:rFonts w:ascii="Calibri" w:hAnsi="Calibri"/>
          <w:color w:val="000000"/>
        </w:rPr>
        <w:t>Adds the original x back to</w:t>
      </w:r>
    </w:p>
    <w:p>
      <w:r>
        <w:rPr>
          <w:rFonts w:ascii="Calibri" w:hAnsi="Calibri"/>
          <w:color w:val="000000"/>
        </w:rPr>
        <w:t>the output features</w:t>
      </w:r>
    </w:p>
    <w:p>
      <w:r>
        <w:rPr>
          <w:rFonts w:ascii="Calibri" w:hAnsi="Calibri"/>
          <w:color w:val="000000"/>
        </w:rPr>
        <w:t>And the following implements a residual connection when the feature-map sizes dif-</w:t>
      </w:r>
    </w:p>
    <w:p>
      <w:r>
        <w:rPr>
          <w:rFonts w:ascii="Calibri" w:hAnsi="Calibri"/>
          <w:color w:val="000000"/>
        </w:rPr>
        <w:t>fer, using a linear residual connection (again, assuming the existence of a 4D input</w:t>
      </w:r>
    </w:p>
    <w:p>
      <w:r>
        <w:rPr>
          <w:rFonts w:ascii="Calibri" w:hAnsi="Calibri"/>
          <w:color w:val="000000"/>
        </w:rPr>
        <w:t>tensor x):</w:t>
      </w:r>
    </w:p>
    <w:p>
      <w:r>
        <w:rPr>
          <w:rFonts w:ascii="Calibri" w:hAnsi="Calibri"/>
          <w:color w:val="000000"/>
        </w:rPr>
        <w:t>Uses a 1 × 1 convolution to</w:t>
      </w:r>
    </w:p>
    <w:p>
      <w:r>
        <w:rPr>
          <w:rFonts w:ascii="Calibri" w:hAnsi="Calibri"/>
          <w:color w:val="000000"/>
        </w:rPr>
        <w:t>from keras import layers linearly downsample the original</w:t>
      </w:r>
    </w:p>
    <w:p>
      <w:r>
        <w:rPr>
          <w:rFonts w:ascii="Calibri" w:hAnsi="Calibri"/>
          <w:color w:val="000000"/>
        </w:rPr>
        <w:t>x tensor to the same shape as y</w:t>
      </w:r>
    </w:p>
    <w:p>
      <w:r>
        <w:rPr>
          <w:rFonts w:ascii="Calibri" w:hAnsi="Calibri"/>
          <w:color w:val="000000"/>
        </w:rPr>
        <w:t>x = ...</w:t>
      </w:r>
    </w:p>
    <w:p>
      <w:r>
        <w:rPr>
          <w:rFonts w:ascii="Calibri" w:hAnsi="Calibri"/>
          <w:color w:val="000000"/>
        </w:rPr>
        <w:t>y = layers.Conv2D(128, 3, activation='relu', padding='same')(x)</w:t>
      </w:r>
    </w:p>
    <w:p>
      <w:r>
        <w:rPr>
          <w:rFonts w:ascii="Calibri" w:hAnsi="Calibri"/>
          <w:color w:val="000000"/>
        </w:rPr>
        <w:t>y = layers.Conv2D(128, 3, activation='relu', padding='same')(y)</w:t>
      </w:r>
    </w:p>
    <w:p>
      <w:r>
        <w:rPr>
          <w:rFonts w:ascii="Calibri" w:hAnsi="Calibri"/>
          <w:color w:val="000000"/>
        </w:rPr>
        <w:t>y = layers.MaxPooling2D(2, strides=2)(y)</w:t>
      </w:r>
    </w:p>
    <w:p>
      <w:r>
        <w:rPr>
          <w:rFonts w:ascii="Calibri" w:hAnsi="Calibri"/>
          <w:color w:val="000000"/>
        </w:rPr>
        <w:t>residual = layers.Conv2D(128, 1, strides=2, padding='same')(x)</w:t>
      </w:r>
    </w:p>
    <w:p>
      <w:r>
        <w:rPr>
          <w:rFonts w:ascii="Calibri" w:hAnsi="Calibri"/>
          <w:color w:val="000000"/>
        </w:rPr>
        <w:t>y = layers.add([y, residual]) Adds the residual tensor</w:t>
      </w:r>
    </w:p>
    <w:p>
      <w:r>
        <w:rPr>
          <w:rFonts w:ascii="Calibri" w:hAnsi="Calibri"/>
          <w:color w:val="000000"/>
        </w:rPr>
        <w:t>back to the output features</w:t>
      </w:r>
    </w:p>
    <w:p>
      <w:r>
        <w:rPr>
          <w:rFonts w:ascii="Calibri" w:hAnsi="Calibri"/>
          <w:color w:val="000000"/>
        </w:rPr>
        <w:t>Representational bottlenecks in deep learning</w:t>
      </w:r>
    </w:p>
    <w:p>
      <w:r>
        <w:rPr>
          <w:rFonts w:ascii="Calibri" w:hAnsi="Calibri"/>
          <w:color w:val="000000"/>
        </w:rPr>
        <w:t>In a Sequential model, each successive representation layer is built on top of the</w:t>
      </w:r>
    </w:p>
    <w:p>
      <w:r>
        <w:rPr>
          <w:rFonts w:ascii="Calibri" w:hAnsi="Calibri"/>
          <w:color w:val="000000"/>
        </w:rPr>
        <w:t>previous one, which means it only has access to information contained in the activa-</w:t>
      </w:r>
    </w:p>
    <w:p>
      <w:r>
        <w:rPr>
          <w:rFonts w:ascii="Calibri" w:hAnsi="Calibri"/>
          <w:color w:val="000000"/>
        </w:rPr>
        <w:t>tion of the previous layer. If one layer is too small (for example, it has features that</w:t>
      </w:r>
    </w:p>
    <w:p>
      <w:r>
        <w:rPr>
          <w:rFonts w:ascii="Calibri" w:hAnsi="Calibri"/>
          <w:color w:val="000000"/>
        </w:rPr>
        <w:t>are too low-dimensional), then the model will be constrained by how much informa-</w:t>
      </w:r>
    </w:p>
    <w:p>
      <w:r>
        <w:rPr>
          <w:rFonts w:ascii="Calibri" w:hAnsi="Calibri"/>
          <w:color w:val="000000"/>
        </w:rPr>
        <w:t>tion can be crammed into the activations of this layer.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246 CHAPTER 7 Advanced deep-learning best practices</w:t>
      </w:r>
    </w:p>
    <w:p>
      <w:r>
        <w:rPr>
          <w:rFonts w:ascii="Calibri" w:hAnsi="Calibri"/>
          <w:color w:val="000000"/>
        </w:rPr>
        <w:t>(continued)</w:t>
      </w:r>
    </w:p>
    <w:p>
      <w:r>
        <w:rPr>
          <w:rFonts w:ascii="Calibri" w:hAnsi="Calibri"/>
          <w:color w:val="000000"/>
        </w:rPr>
        <w:t>You can grasp this concept with a signal-processing analogy: if you have an audio-</w:t>
      </w:r>
    </w:p>
    <w:p>
      <w:r>
        <w:rPr>
          <w:rFonts w:ascii="Calibri" w:hAnsi="Calibri"/>
          <w:color w:val="000000"/>
        </w:rPr>
        <w:t>processing pipeline that consists of a series of operations, each of which takes as</w:t>
      </w:r>
    </w:p>
    <w:p>
      <w:r>
        <w:rPr>
          <w:rFonts w:ascii="Calibri" w:hAnsi="Calibri"/>
          <w:color w:val="000000"/>
        </w:rPr>
        <w:t>input the output of the previous operation, then if one operation crops your signal to</w:t>
      </w:r>
    </w:p>
    <w:p>
      <w:r>
        <w:rPr>
          <w:rFonts w:ascii="Calibri" w:hAnsi="Calibri"/>
          <w:color w:val="000000"/>
        </w:rPr>
        <w:t>a low-frequency range (for example, 0–15 kHz), the operations downstream will never</w:t>
      </w:r>
    </w:p>
    <w:p>
      <w:r>
        <w:rPr>
          <w:rFonts w:ascii="Calibri" w:hAnsi="Calibri"/>
          <w:color w:val="000000"/>
        </w:rPr>
        <w:t>be able to recover the dropped frequencies. Any loss of information is permanent.</w:t>
      </w:r>
    </w:p>
    <w:p>
      <w:r>
        <w:rPr>
          <w:rFonts w:ascii="Calibri" w:hAnsi="Calibri"/>
          <w:color w:val="000000"/>
        </w:rPr>
        <w:t>Residual connections, by reinjecting earlier information downstream, partially solve</w:t>
      </w:r>
    </w:p>
    <w:p>
      <w:r>
        <w:rPr>
          <w:rFonts w:ascii="Calibri" w:hAnsi="Calibri"/>
          <w:color w:val="000000"/>
        </w:rPr>
        <w:t>this issue for deep-learning models.</w:t>
      </w:r>
    </w:p>
    <w:p>
      <w:r>
        <w:rPr>
          <w:rFonts w:ascii="Calibri" w:hAnsi="Calibri"/>
          <w:color w:val="000000"/>
        </w:rPr>
        <w:t>Vanishing gradients in deep learning</w:t>
      </w:r>
    </w:p>
    <w:p>
      <w:r>
        <w:rPr>
          <w:rFonts w:ascii="Calibri" w:hAnsi="Calibri"/>
          <w:color w:val="000000"/>
        </w:rPr>
        <w:t>Backpropagation, the master algorithm used to train deep neural networks, works by</w:t>
      </w:r>
    </w:p>
    <w:p>
      <w:r>
        <w:rPr>
          <w:rFonts w:ascii="Calibri" w:hAnsi="Calibri"/>
          <w:color w:val="000000"/>
        </w:rPr>
        <w:t>propagating a feedback signal from the output loss down to earlier layers. If this feed-</w:t>
      </w:r>
    </w:p>
    <w:p>
      <w:r>
        <w:rPr>
          <w:rFonts w:ascii="Calibri" w:hAnsi="Calibri"/>
          <w:color w:val="000000"/>
        </w:rPr>
        <w:t>back signal has to be propagated through a deep stack of layers, the signal may</w:t>
      </w:r>
    </w:p>
    <w:p>
      <w:r>
        <w:rPr>
          <w:rFonts w:ascii="Calibri" w:hAnsi="Calibri"/>
          <w:color w:val="000000"/>
        </w:rPr>
        <w:t>become tenuous or even be lost entirely, rendering the network untrainable. This</w:t>
      </w:r>
    </w:p>
    <w:p>
      <w:r>
        <w:rPr>
          <w:rFonts w:ascii="Calibri" w:hAnsi="Calibri"/>
          <w:color w:val="000000"/>
        </w:rPr>
        <w:t>issue is known as vanishing gradients.</w:t>
      </w:r>
    </w:p>
    <w:p>
      <w:r>
        <w:rPr>
          <w:rFonts w:ascii="Calibri" w:hAnsi="Calibri"/>
          <w:color w:val="000000"/>
        </w:rPr>
        <w:t>This problem occurs both with deep networks and with recurrent networks over very</w:t>
      </w:r>
    </w:p>
    <w:p>
      <w:r>
        <w:rPr>
          <w:rFonts w:ascii="Calibri" w:hAnsi="Calibri"/>
          <w:color w:val="000000"/>
        </w:rPr>
        <w:t>long sequences—in both cases, a feedback signal must be propagated through a</w:t>
      </w:r>
    </w:p>
    <w:p>
      <w:r>
        <w:rPr>
          <w:rFonts w:ascii="Calibri" w:hAnsi="Calibri"/>
          <w:color w:val="000000"/>
        </w:rPr>
        <w:t>long series of operations. You’re already familiar with the solution that the LSTM layer</w:t>
      </w:r>
    </w:p>
    <w:p>
      <w:r>
        <w:rPr>
          <w:rFonts w:ascii="Calibri" w:hAnsi="Calibri"/>
          <w:color w:val="000000"/>
        </w:rPr>
        <w:t>uses to address this problem in recurrent networks: it introduces a carry track that</w:t>
      </w:r>
    </w:p>
    <w:p>
      <w:r>
        <w:rPr>
          <w:rFonts w:ascii="Calibri" w:hAnsi="Calibri"/>
          <w:color w:val="000000"/>
        </w:rPr>
        <w:t>propagates information parallel to the main processing track. Residual connections</w:t>
      </w:r>
    </w:p>
    <w:p>
      <w:r>
        <w:rPr>
          <w:rFonts w:ascii="Calibri" w:hAnsi="Calibri"/>
          <w:color w:val="000000"/>
        </w:rPr>
        <w:t>work in a similar way in feedforward deep networks, but they’re even simpler: they</w:t>
      </w:r>
    </w:p>
    <w:p>
      <w:r>
        <w:rPr>
          <w:rFonts w:ascii="Calibri" w:hAnsi="Calibri"/>
          <w:color w:val="000000"/>
        </w:rPr>
        <w:t>introduce a purely linear information carry track parallel to the main layer stack, thus</w:t>
      </w:r>
    </w:p>
    <w:p>
      <w:r>
        <w:rPr>
          <w:rFonts w:ascii="Calibri" w:hAnsi="Calibri"/>
          <w:color w:val="000000"/>
        </w:rPr>
        <w:t>helping to propagate gradients through arbitrarily deep stacks of layers.</w:t>
      </w:r>
    </w:p>
    <w:p>
      <w:r>
        <w:rPr>
          <w:rFonts w:ascii="Calibri" w:hAnsi="Calibri"/>
          <w:color w:val="000000"/>
        </w:rPr>
        <w:t>7.1.5 Layer weight sharing</w:t>
      </w:r>
    </w:p>
    <w:p>
      <w:r>
        <w:rPr>
          <w:rFonts w:ascii="Calibri" w:hAnsi="Calibri"/>
          <w:color w:val="000000"/>
        </w:rPr>
        <w:t>One more important feature of the functional API is the ability to reuse a layer</w:t>
      </w:r>
    </w:p>
    <w:p>
      <w:r>
        <w:rPr>
          <w:rFonts w:ascii="Calibri" w:hAnsi="Calibri"/>
          <w:color w:val="000000"/>
        </w:rPr>
        <w:t>instance several times. When you call a layer instance twice, instead of instantiating a</w:t>
      </w:r>
    </w:p>
    <w:p>
      <w:r>
        <w:rPr>
          <w:rFonts w:ascii="Calibri" w:hAnsi="Calibri"/>
          <w:color w:val="000000"/>
        </w:rPr>
        <w:t>new layer for each call, you reuse the same weights with every call. This allows you to</w:t>
      </w:r>
    </w:p>
    <w:p>
      <w:r>
        <w:rPr>
          <w:rFonts w:ascii="Calibri" w:hAnsi="Calibri"/>
          <w:color w:val="000000"/>
        </w:rPr>
        <w:t>build models that have shared branches—several branches that all share the same</w:t>
      </w:r>
    </w:p>
    <w:p>
      <w:r>
        <w:rPr>
          <w:rFonts w:ascii="Calibri" w:hAnsi="Calibri"/>
          <w:color w:val="000000"/>
        </w:rPr>
        <w:t>knowledge and perform the same operations. That is, they share the same representa-</w:t>
      </w:r>
    </w:p>
    <w:p>
      <w:r>
        <w:rPr>
          <w:rFonts w:ascii="Calibri" w:hAnsi="Calibri"/>
          <w:color w:val="000000"/>
        </w:rPr>
        <w:t>tions and learn these representations simultaneously for different sets of inputs.</w:t>
      </w:r>
    </w:p>
    <w:p>
      <w:r>
        <w:rPr>
          <w:rFonts w:ascii="Calibri" w:hAnsi="Calibri"/>
          <w:color w:val="000000"/>
        </w:rPr>
        <w:t>For example, consider a model that attempts to assess the semantic similarity</w:t>
      </w:r>
    </w:p>
    <w:p>
      <w:r>
        <w:rPr>
          <w:rFonts w:ascii="Calibri" w:hAnsi="Calibri"/>
          <w:color w:val="000000"/>
        </w:rPr>
        <w:t>between two sentences. The model has two inputs (the two sentences to compare)</w:t>
      </w:r>
    </w:p>
    <w:p>
      <w:r>
        <w:rPr>
          <w:rFonts w:ascii="Calibri" w:hAnsi="Calibri"/>
          <w:color w:val="000000"/>
        </w:rPr>
        <w:t>and outputs a score between 0 and 1, where 0 means unrelated sentences and 1 means</w:t>
      </w:r>
    </w:p>
    <w:p>
      <w:r>
        <w:rPr>
          <w:rFonts w:ascii="Calibri" w:hAnsi="Calibri"/>
          <w:color w:val="000000"/>
        </w:rPr>
        <w:t>sentences that are either identical or reformulations of each other. Such a model</w:t>
      </w:r>
    </w:p>
    <w:p>
      <w:r>
        <w:rPr>
          <w:rFonts w:ascii="Calibri" w:hAnsi="Calibri"/>
          <w:color w:val="000000"/>
        </w:rPr>
        <w:t>could be useful in many applications, including deduplicating natural-language que-</w:t>
      </w:r>
    </w:p>
    <w:p>
      <w:r>
        <w:rPr>
          <w:rFonts w:ascii="Calibri" w:hAnsi="Calibri"/>
          <w:color w:val="000000"/>
        </w:rPr>
        <w:t>ries in a dialog system.</w:t>
      </w:r>
    </w:p>
    <w:p>
      <w:r>
        <w:rPr>
          <w:rFonts w:ascii="Calibri" w:hAnsi="Calibri"/>
          <w:color w:val="000000"/>
        </w:rPr>
        <w:t>In this setup, the two input sentences are interchangeable, because semantic simi-</w:t>
      </w:r>
    </w:p>
    <w:p>
      <w:r>
        <w:rPr>
          <w:rFonts w:ascii="Calibri" w:hAnsi="Calibri"/>
          <w:color w:val="000000"/>
        </w:rPr>
        <w:t>larity is a symmetrical relationship: the similarity of A to B is identical to the similarity</w:t>
      </w:r>
    </w:p>
    <w:p>
      <w:r>
        <w:rPr>
          <w:rFonts w:ascii="Calibri" w:hAnsi="Calibri"/>
          <w:color w:val="000000"/>
        </w:rPr>
        <w:t>of B to A. For this reason, it wouldn’t make sense to learn two independent models for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Going beyond the Sequential model: the Keras functional API 247</w:t>
      </w:r>
    </w:p>
    <w:p>
      <w:r>
        <w:rPr>
          <w:rFonts w:ascii="Calibri" w:hAnsi="Calibri"/>
          <w:color w:val="000000"/>
        </w:rPr>
        <w:t>processing each input sentence. Rather, you want to process both with a single LSTM</w:t>
      </w:r>
    </w:p>
    <w:p>
      <w:r>
        <w:rPr>
          <w:rFonts w:ascii="Calibri" w:hAnsi="Calibri"/>
          <w:color w:val="000000"/>
        </w:rPr>
        <w:t>layer. The representations of this LSTM layer (its weights) are learned based on both</w:t>
      </w:r>
    </w:p>
    <w:p>
      <w:r>
        <w:rPr>
          <w:rFonts w:ascii="Calibri" w:hAnsi="Calibri"/>
          <w:color w:val="000000"/>
        </w:rPr>
        <w:t>inputs simultaneously. This is what we call a Siamese LSTM model or a shared LSTM.</w:t>
      </w:r>
    </w:p>
    <w:p>
      <w:r>
        <w:rPr>
          <w:rFonts w:ascii="Calibri" w:hAnsi="Calibri"/>
          <w:color w:val="000000"/>
        </w:rPr>
        <w:t>Here’s how to implement such a model using layer sharing (layer reuse) in the</w:t>
      </w:r>
    </w:p>
    <w:p>
      <w:r>
        <w:rPr>
          <w:rFonts w:ascii="Calibri" w:hAnsi="Calibri"/>
          <w:color w:val="000000"/>
        </w:rPr>
        <w:t>Keras functional API:</w:t>
      </w:r>
    </w:p>
    <w:p>
      <w:r>
        <w:rPr>
          <w:rFonts w:ascii="Calibri" w:hAnsi="Calibri"/>
          <w:color w:val="000000"/>
        </w:rPr>
        <w:t>Instantiates a single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LSTM layer, once</w:t>
      </w:r>
    </w:p>
    <w:p>
      <w:r>
        <w:rPr>
          <w:rFonts w:ascii="Calibri" w:hAnsi="Calibri"/>
          <w:color w:val="000000"/>
        </w:rPr>
        <w:t>from keras import Input</w:t>
      </w:r>
    </w:p>
    <w:p>
      <w:r>
        <w:rPr>
          <w:rFonts w:ascii="Calibri" w:hAnsi="Calibri"/>
          <w:color w:val="000000"/>
        </w:rPr>
        <w:t>from keras.models import Model Building the left branch of the</w:t>
      </w:r>
    </w:p>
    <w:p>
      <w:r>
        <w:rPr>
          <w:rFonts w:ascii="Calibri" w:hAnsi="Calibri"/>
          <w:color w:val="000000"/>
        </w:rPr>
        <w:t>model: inputs are variable-length</w:t>
      </w:r>
    </w:p>
    <w:p>
      <w:r>
        <w:rPr>
          <w:rFonts w:ascii="Calibri" w:hAnsi="Calibri"/>
          <w:color w:val="000000"/>
        </w:rPr>
        <w:t>lstm = layers.LSTM(32)</w:t>
      </w:r>
    </w:p>
    <w:p>
      <w:r>
        <w:rPr>
          <w:rFonts w:ascii="Calibri" w:hAnsi="Calibri"/>
          <w:color w:val="000000"/>
        </w:rPr>
        <w:t>sequences of vectors of size 128.</w:t>
      </w:r>
    </w:p>
    <w:p>
      <w:r>
        <w:rPr>
          <w:rFonts w:ascii="Calibri" w:hAnsi="Calibri"/>
          <w:color w:val="000000"/>
        </w:rPr>
        <w:t>left_input = Input(shape=(None, 128))</w:t>
      </w:r>
    </w:p>
    <w:p>
      <w:r>
        <w:rPr>
          <w:rFonts w:ascii="Calibri" w:hAnsi="Calibri"/>
          <w:color w:val="000000"/>
        </w:rPr>
        <w:t>left_output = lstm(left_input) Building the right branch of the model:</w:t>
      </w:r>
    </w:p>
    <w:p>
      <w:r>
        <w:rPr>
          <w:rFonts w:ascii="Calibri" w:hAnsi="Calibri"/>
          <w:color w:val="000000"/>
        </w:rPr>
        <w:t>when you call an existing layer</w:t>
      </w:r>
    </w:p>
    <w:p>
      <w:r>
        <w:rPr>
          <w:rFonts w:ascii="Calibri" w:hAnsi="Calibri"/>
          <w:color w:val="000000"/>
        </w:rPr>
        <w:t>right_input = Input(shape=(None, 128))</w:t>
      </w:r>
    </w:p>
    <w:p>
      <w:r>
        <w:rPr>
          <w:rFonts w:ascii="Calibri" w:hAnsi="Calibri"/>
          <w:color w:val="000000"/>
        </w:rPr>
        <w:t>instance, you reuse its weights.</w:t>
      </w:r>
    </w:p>
    <w:p>
      <w:r>
        <w:rPr>
          <w:rFonts w:ascii="Calibri" w:hAnsi="Calibri"/>
          <w:color w:val="000000"/>
        </w:rPr>
        <w:t>right_output = lstm(right_input)</w:t>
      </w:r>
    </w:p>
    <w:p>
      <w:r>
        <w:rPr>
          <w:rFonts w:ascii="Calibri" w:hAnsi="Calibri"/>
          <w:color w:val="000000"/>
        </w:rPr>
        <w:t>merged = layers.concatenate([left_output, right_output], axis=-1)</w:t>
      </w:r>
    </w:p>
    <w:p>
      <w:r>
        <w:rPr>
          <w:rFonts w:ascii="Calibri" w:hAnsi="Calibri"/>
          <w:color w:val="000000"/>
        </w:rPr>
        <w:t>predictions = layers.Dense(1, activation='sigmoid')(merged)</w:t>
      </w:r>
    </w:p>
    <w:p>
      <w:r>
        <w:rPr>
          <w:rFonts w:ascii="Calibri" w:hAnsi="Calibri"/>
          <w:color w:val="000000"/>
        </w:rPr>
        <w:t>model = Model([left_input, right_input], predictions)</w:t>
      </w:r>
    </w:p>
    <w:p>
      <w:r>
        <w:rPr>
          <w:rFonts w:ascii="Calibri" w:hAnsi="Calibri"/>
          <w:color w:val="000000"/>
        </w:rPr>
        <w:t>model.fit([left_data, right_data], targets)</w:t>
      </w:r>
    </w:p>
    <w:p>
      <w:r>
        <w:rPr>
          <w:rFonts w:ascii="Calibri" w:hAnsi="Calibri"/>
          <w:color w:val="000000"/>
        </w:rPr>
        <w:t>Builds the classifier on top Instantiating and training the model: when you</w:t>
      </w:r>
    </w:p>
    <w:p>
      <w:r>
        <w:rPr>
          <w:rFonts w:ascii="Calibri" w:hAnsi="Calibri"/>
          <w:color w:val="000000"/>
        </w:rPr>
        <w:t>train such a model, the weights of the LSTM layer</w:t>
      </w:r>
    </w:p>
    <w:p>
      <w:r>
        <w:rPr>
          <w:rFonts w:ascii="Calibri" w:hAnsi="Calibri"/>
          <w:color w:val="000000"/>
        </w:rPr>
        <w:t>are updated based on both inputs.</w:t>
      </w:r>
    </w:p>
    <w:p>
      <w:r>
        <w:rPr>
          <w:rFonts w:ascii="Calibri" w:hAnsi="Calibri"/>
          <w:color w:val="000000"/>
        </w:rPr>
        <w:t>Naturally, a layer instance may be used more than once—it can be called arbitrarily</w:t>
      </w:r>
    </w:p>
    <w:p>
      <w:r>
        <w:rPr>
          <w:rFonts w:ascii="Calibri" w:hAnsi="Calibri"/>
          <w:color w:val="000000"/>
        </w:rPr>
        <w:t>many times, reusing the same set of weights every time.</w:t>
      </w:r>
    </w:p>
    <w:p>
      <w:r>
        <w:rPr>
          <w:rFonts w:ascii="Calibri" w:hAnsi="Calibri"/>
          <w:color w:val="000000"/>
        </w:rPr>
        <w:t>7.1.6 Models as layers</w:t>
      </w:r>
    </w:p>
    <w:p>
      <w:r>
        <w:rPr>
          <w:rFonts w:ascii="Calibri" w:hAnsi="Calibri"/>
          <w:color w:val="000000"/>
        </w:rPr>
        <w:t>Importantly, in the functional API, models can be used as you’d use layers—effectively,</w:t>
      </w:r>
    </w:p>
    <w:p>
      <w:r>
        <w:rPr>
          <w:rFonts w:ascii="Calibri" w:hAnsi="Calibri"/>
          <w:color w:val="000000"/>
        </w:rPr>
        <w:t>you can think of a model as a “bigger layer.” This is true of both the Sequential and</w:t>
      </w:r>
    </w:p>
    <w:p>
      <w:r>
        <w:rPr>
          <w:rFonts w:ascii="Calibri" w:hAnsi="Calibri"/>
          <w:color w:val="000000"/>
        </w:rPr>
        <w:t>Model classes. This means you can call a model on an input tensor and retrieve an out-</w:t>
      </w:r>
    </w:p>
    <w:p>
      <w:r>
        <w:rPr>
          <w:rFonts w:ascii="Calibri" w:hAnsi="Calibri"/>
          <w:color w:val="000000"/>
        </w:rPr>
        <w:t>put tensor:</w:t>
      </w:r>
    </w:p>
    <w:p>
      <w:r>
        <w:rPr>
          <w:rFonts w:ascii="Calibri" w:hAnsi="Calibri"/>
          <w:color w:val="000000"/>
        </w:rPr>
        <w:t>y = model(x)</w:t>
      </w:r>
    </w:p>
    <w:p>
      <w:r>
        <w:rPr>
          <w:rFonts w:ascii="Calibri" w:hAnsi="Calibri"/>
          <w:color w:val="000000"/>
        </w:rPr>
        <w:t>If the model has multiple input tensors and multiple output tensors, it should be</w:t>
      </w:r>
    </w:p>
    <w:p>
      <w:r>
        <w:rPr>
          <w:rFonts w:ascii="Calibri" w:hAnsi="Calibri"/>
          <w:color w:val="000000"/>
        </w:rPr>
        <w:t>called with a list of tensors:</w:t>
      </w:r>
    </w:p>
    <w:p>
      <w:r>
        <w:rPr>
          <w:rFonts w:ascii="Calibri" w:hAnsi="Calibri"/>
          <w:color w:val="000000"/>
        </w:rPr>
        <w:t>y1, y2 = model([x1, x2])</w:t>
      </w:r>
    </w:p>
    <w:p>
      <w:r>
        <w:rPr>
          <w:rFonts w:ascii="Calibri" w:hAnsi="Calibri"/>
          <w:color w:val="000000"/>
        </w:rPr>
        <w:t>When you call a model instance, you’re reusing the weights of the model—exactly like</w:t>
      </w:r>
    </w:p>
    <w:p>
      <w:r>
        <w:rPr>
          <w:rFonts w:ascii="Calibri" w:hAnsi="Calibri"/>
          <w:color w:val="000000"/>
        </w:rPr>
        <w:t>what happens when you call a layer instance. Calling an instance, whether it’s a layer</w:t>
      </w:r>
    </w:p>
    <w:p>
      <w:r>
        <w:rPr>
          <w:rFonts w:ascii="Calibri" w:hAnsi="Calibri"/>
          <w:color w:val="000000"/>
        </w:rPr>
        <w:t>instance or a model instance, will always reuse the existing learned representations of</w:t>
      </w:r>
    </w:p>
    <w:p>
      <w:r>
        <w:rPr>
          <w:rFonts w:ascii="Calibri" w:hAnsi="Calibri"/>
          <w:color w:val="000000"/>
        </w:rPr>
        <w:t>the instance—which is intuitive.</w:t>
      </w:r>
    </w:p>
    <w:p>
      <w:r>
        <w:rPr>
          <w:rFonts w:ascii="Calibri" w:hAnsi="Calibri"/>
          <w:color w:val="000000"/>
        </w:rPr>
        <w:t>One simple practical example of what you can build by reusing a model instance is</w:t>
      </w:r>
    </w:p>
    <w:p>
      <w:r>
        <w:rPr>
          <w:rFonts w:ascii="Calibri" w:hAnsi="Calibri"/>
          <w:color w:val="000000"/>
        </w:rPr>
        <w:t>a vision model that uses a dual camera as its input: two parallel cameras, a few centi-</w:t>
      </w:r>
    </w:p>
    <w:p>
      <w:r>
        <w:rPr>
          <w:rFonts w:ascii="Calibri" w:hAnsi="Calibri"/>
          <w:color w:val="000000"/>
        </w:rPr>
        <w:t>meters (one inch) apart. Such a model can perceive depth, which can be useful in</w:t>
      </w:r>
    </w:p>
    <w:p>
      <w:r>
        <w:rPr>
          <w:rFonts w:ascii="Calibri" w:hAnsi="Calibri"/>
          <w:color w:val="000000"/>
        </w:rPr>
        <w:t>many applications. You shouldn’t need two independent models to extract visual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248 CHAPTER 7 Advanced deep-learning best practices</w:t>
      </w:r>
    </w:p>
    <w:p>
      <w:r>
        <w:rPr>
          <w:rFonts w:ascii="Calibri" w:hAnsi="Calibri"/>
          <w:color w:val="000000"/>
        </w:rPr>
        <w:t>features from the left camera and the right camera before merging the two feeds.</w:t>
      </w:r>
    </w:p>
    <w:p>
      <w:r>
        <w:rPr>
          <w:rFonts w:ascii="Calibri" w:hAnsi="Calibri"/>
          <w:color w:val="000000"/>
        </w:rPr>
        <w:t>Such low-level processing can be shared across the two inputs: that is, done via layers</w:t>
      </w:r>
    </w:p>
    <w:p>
      <w:r>
        <w:rPr>
          <w:rFonts w:ascii="Calibri" w:hAnsi="Calibri"/>
          <w:color w:val="000000"/>
        </w:rPr>
        <w:t>that use the same weights and thus share the same representations. Here’s how you’d</w:t>
      </w:r>
    </w:p>
    <w:p>
      <w:r>
        <w:rPr>
          <w:rFonts w:ascii="Calibri" w:hAnsi="Calibri"/>
          <w:color w:val="000000"/>
        </w:rPr>
        <w:t>implement a Siamese vision model (shared convolutional base) in Keras: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The base image-processing</w:t>
      </w:r>
    </w:p>
    <w:p>
      <w:r>
        <w:rPr>
          <w:rFonts w:ascii="Calibri" w:hAnsi="Calibri"/>
          <w:color w:val="000000"/>
        </w:rPr>
        <w:t>from keras import applications</w:t>
      </w:r>
    </w:p>
    <w:p>
      <w:r>
        <w:rPr>
          <w:rFonts w:ascii="Calibri" w:hAnsi="Calibri"/>
          <w:color w:val="000000"/>
        </w:rPr>
        <w:t>model is the Xception network</w:t>
      </w:r>
    </w:p>
    <w:p>
      <w:r>
        <w:rPr>
          <w:rFonts w:ascii="Calibri" w:hAnsi="Calibri"/>
          <w:color w:val="000000"/>
        </w:rPr>
        <w:t>from keras import Input (convolutional base only).</w:t>
      </w:r>
    </w:p>
    <w:p>
      <w:r>
        <w:rPr>
          <w:rFonts w:ascii="Calibri" w:hAnsi="Calibri"/>
          <w:color w:val="000000"/>
        </w:rPr>
        <w:t>xception_base = applications.Xception(weights=None,</w:t>
      </w:r>
    </w:p>
    <w:p>
      <w:r>
        <w:rPr>
          <w:rFonts w:ascii="Calibri" w:hAnsi="Calibri"/>
          <w:color w:val="000000"/>
        </w:rPr>
        <w:t>include_top=False)</w:t>
      </w:r>
    </w:p>
    <w:p>
      <w:r>
        <w:rPr>
          <w:rFonts w:ascii="Calibri" w:hAnsi="Calibri"/>
          <w:color w:val="000000"/>
        </w:rPr>
        <w:t>left_input = Input(shape=(250, 250, 3)) The inputs are 250 × 250</w:t>
      </w:r>
    </w:p>
    <w:p>
      <w:r>
        <w:rPr>
          <w:rFonts w:ascii="Calibri" w:hAnsi="Calibri"/>
          <w:color w:val="000000"/>
        </w:rPr>
        <w:t>right_input = Input(shape=(250, 250, 3)) RGB images.</w:t>
      </w:r>
    </w:p>
    <w:p>
      <w:r>
        <w:rPr>
          <w:rFonts w:ascii="Calibri" w:hAnsi="Calibri"/>
          <w:color w:val="000000"/>
        </w:rPr>
        <w:t>left_features = xception_base(left_input) Calls the same vision</w:t>
      </w:r>
    </w:p>
    <w:p>
      <w:r>
        <w:rPr>
          <w:rFonts w:ascii="Calibri" w:hAnsi="Calibri"/>
          <w:color w:val="000000"/>
        </w:rPr>
        <w:t>right_input = xception_base(right_input) model twice</w:t>
      </w:r>
    </w:p>
    <w:p>
      <w:r>
        <w:rPr>
          <w:rFonts w:ascii="Calibri" w:hAnsi="Calibri"/>
          <w:color w:val="000000"/>
        </w:rPr>
        <w:t>merged_features = layers.concatenate(</w:t>
      </w:r>
    </w:p>
    <w:p>
      <w:r>
        <w:rPr>
          <w:rFonts w:ascii="Calibri" w:hAnsi="Calibri"/>
          <w:color w:val="000000"/>
        </w:rPr>
        <w:t>[left_features, right_input], axis=-1)</w:t>
      </w:r>
    </w:p>
    <w:p>
      <w:r>
        <w:rPr>
          <w:rFonts w:ascii="Calibri" w:hAnsi="Calibri"/>
          <w:color w:val="000000"/>
        </w:rPr>
        <w:t>The merged features contain</w:t>
      </w:r>
    </w:p>
    <w:p>
      <w:r>
        <w:rPr>
          <w:rFonts w:ascii="Calibri" w:hAnsi="Calibri"/>
          <w:color w:val="000000"/>
        </w:rPr>
        <w:t>information from the right visual</w:t>
      </w:r>
    </w:p>
    <w:p>
      <w:r>
        <w:rPr>
          <w:rFonts w:ascii="Calibri" w:hAnsi="Calibri"/>
          <w:color w:val="000000"/>
        </w:rPr>
        <w:t>feed and the left visual feed.</w:t>
      </w:r>
    </w:p>
    <w:p>
      <w:r>
        <w:rPr>
          <w:rFonts w:ascii="Calibri" w:hAnsi="Calibri"/>
          <w:color w:val="000000"/>
        </w:rPr>
        <w:t>7.1.7 Wrapping up</w:t>
      </w:r>
    </w:p>
    <w:p>
      <w:r>
        <w:rPr>
          <w:rFonts w:ascii="Calibri" w:hAnsi="Calibri"/>
          <w:color w:val="000000"/>
        </w:rPr>
        <w:t>This concludes our introduction to the Keras functional API—an essential tool for</w:t>
      </w:r>
    </w:p>
    <w:p>
      <w:r>
        <w:rPr>
          <w:rFonts w:ascii="Calibri" w:hAnsi="Calibri"/>
          <w:color w:val="000000"/>
        </w:rPr>
        <w:t>building advanced deep neural network architectures. Now you know the following:</w:t>
      </w:r>
    </w:p>
    <w:p>
      <w:r>
        <w:rPr>
          <w:rFonts w:ascii="Calibri" w:hAnsi="Calibri"/>
          <w:color w:val="000000"/>
        </w:rPr>
        <w:t> To step out of the Sequential API whenever you need anything more than a lin-</w:t>
      </w:r>
    </w:p>
    <w:p>
      <w:r>
        <w:rPr>
          <w:rFonts w:ascii="Calibri" w:hAnsi="Calibri"/>
          <w:color w:val="000000"/>
        </w:rPr>
        <w:t>ear stack of layers</w:t>
      </w:r>
    </w:p>
    <w:p>
      <w:r>
        <w:rPr>
          <w:rFonts w:ascii="Calibri" w:hAnsi="Calibri"/>
          <w:color w:val="000000"/>
        </w:rPr>
        <w:t> How to build Keras models with several inputs, several outputs, and complex</w:t>
      </w:r>
    </w:p>
    <w:p>
      <w:r>
        <w:rPr>
          <w:rFonts w:ascii="Calibri" w:hAnsi="Calibri"/>
          <w:color w:val="000000"/>
        </w:rPr>
        <w:t>internal network topology, using the Keras functional API</w:t>
      </w:r>
    </w:p>
    <w:p>
      <w:r>
        <w:rPr>
          <w:rFonts w:ascii="Calibri" w:hAnsi="Calibri"/>
          <w:color w:val="000000"/>
        </w:rPr>
        <w:t> How to reuse the weights of a layer or model across different processing</w:t>
      </w:r>
    </w:p>
    <w:p>
      <w:r>
        <w:rPr>
          <w:rFonts w:ascii="Calibri" w:hAnsi="Calibri"/>
          <w:color w:val="000000"/>
        </w:rPr>
        <w:t>branches, by calling the same layer or model instance several times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Inspecting and monitoring deep-learning models using Keras callbacks and TensorBoard 249</w:t>
      </w:r>
    </w:p>
    <w:p>
      <w:r>
        <w:rPr>
          <w:rFonts w:ascii="Calibri" w:hAnsi="Calibri"/>
          <w:color w:val="000000"/>
        </w:rPr>
        <w:t>7.2 Inspecting and monitoring deep-learning models using</w:t>
      </w:r>
    </w:p>
    <w:p>
      <w:r>
        <w:rPr>
          <w:rFonts w:ascii="Calibri" w:hAnsi="Calibri"/>
          <w:color w:val="000000"/>
        </w:rPr>
        <w:t>Keras callbacks and TensorBoard</w:t>
      </w:r>
    </w:p>
    <w:p>
      <w:r>
        <w:rPr>
          <w:rFonts w:ascii="Calibri" w:hAnsi="Calibri"/>
          <w:color w:val="000000"/>
        </w:rPr>
        <w:t>In this section, we’ll review ways to gain greater access to and control over what goes</w:t>
      </w:r>
    </w:p>
    <w:p>
      <w:r>
        <w:rPr>
          <w:rFonts w:ascii="Calibri" w:hAnsi="Calibri"/>
          <w:color w:val="000000"/>
        </w:rPr>
        <w:t>on inside your model during training. Launching a training run on a large dataset for</w:t>
      </w:r>
    </w:p>
    <w:p>
      <w:r>
        <w:rPr>
          <w:rFonts w:ascii="Calibri" w:hAnsi="Calibri"/>
          <w:color w:val="000000"/>
        </w:rPr>
        <w:t>tens of epochs using model.fit() or model.fit_generator() can be a bit like</w:t>
      </w:r>
    </w:p>
    <w:p>
      <w:r>
        <w:rPr>
          <w:rFonts w:ascii="Calibri" w:hAnsi="Calibri"/>
          <w:color w:val="000000"/>
        </w:rPr>
        <w:t>launching a paper airplane: past the initial impulse, you don’t have any control over</w:t>
      </w:r>
    </w:p>
    <w:p>
      <w:r>
        <w:rPr>
          <w:rFonts w:ascii="Calibri" w:hAnsi="Calibri"/>
          <w:color w:val="000000"/>
        </w:rPr>
        <w:t>its trajectory or its landing spot. If you want to avoid bad outcomes (and thus wasted</w:t>
      </w:r>
    </w:p>
    <w:p>
      <w:r>
        <w:rPr>
          <w:rFonts w:ascii="Calibri" w:hAnsi="Calibri"/>
          <w:color w:val="000000"/>
        </w:rPr>
        <w:t>paper airplanes), it’s smarter to use not a paper plane, but a drone that can sense its</w:t>
      </w:r>
    </w:p>
    <w:p>
      <w:r>
        <w:rPr>
          <w:rFonts w:ascii="Calibri" w:hAnsi="Calibri"/>
          <w:color w:val="000000"/>
        </w:rPr>
        <w:t>environment, send data back to its operator, and automatically make steering deci-</w:t>
      </w:r>
    </w:p>
    <w:p>
      <w:r>
        <w:rPr>
          <w:rFonts w:ascii="Calibri" w:hAnsi="Calibri"/>
          <w:color w:val="000000"/>
        </w:rPr>
        <w:t>sions based on its current state. The techniques we present here will transform the call</w:t>
      </w:r>
    </w:p>
    <w:p>
      <w:r>
        <w:rPr>
          <w:rFonts w:ascii="Calibri" w:hAnsi="Calibri"/>
          <w:color w:val="000000"/>
        </w:rPr>
        <w:t>to model.fit() from a paper airplane into a smart, autonomous drone that can self-</w:t>
      </w:r>
    </w:p>
    <w:p>
      <w:r>
        <w:rPr>
          <w:rFonts w:ascii="Calibri" w:hAnsi="Calibri"/>
          <w:color w:val="000000"/>
        </w:rPr>
        <w:t>introspect and dynamically take action.</w:t>
      </w:r>
    </w:p>
    <w:p>
      <w:r>
        <w:rPr>
          <w:rFonts w:ascii="Calibri" w:hAnsi="Calibri"/>
          <w:color w:val="000000"/>
        </w:rPr>
        <w:t>7.2.1 Using callbacks to act on a model during training</w:t>
      </w:r>
    </w:p>
    <w:p>
      <w:r>
        <w:rPr>
          <w:rFonts w:ascii="Calibri" w:hAnsi="Calibri"/>
          <w:color w:val="000000"/>
        </w:rPr>
        <w:t>When you’re training a model, there are many things you can’t predict from the start.</w:t>
      </w:r>
    </w:p>
    <w:p>
      <w:r>
        <w:rPr>
          <w:rFonts w:ascii="Calibri" w:hAnsi="Calibri"/>
          <w:color w:val="000000"/>
        </w:rPr>
        <w:t>In particular, you can’t tell how many epochs will be needed to get to an optimal vali-</w:t>
      </w:r>
    </w:p>
    <w:p>
      <w:r>
        <w:rPr>
          <w:rFonts w:ascii="Calibri" w:hAnsi="Calibri"/>
          <w:color w:val="000000"/>
        </w:rPr>
        <w:t>dation loss. The examples so far have adopted the strategy of training for enough</w:t>
      </w:r>
    </w:p>
    <w:p>
      <w:r>
        <w:rPr>
          <w:rFonts w:ascii="Calibri" w:hAnsi="Calibri"/>
          <w:color w:val="000000"/>
        </w:rPr>
        <w:t>epochs that you begin overfitting, using the first run to figure out the proper number</w:t>
      </w:r>
    </w:p>
    <w:p>
      <w:r>
        <w:rPr>
          <w:rFonts w:ascii="Calibri" w:hAnsi="Calibri"/>
          <w:color w:val="000000"/>
        </w:rPr>
        <w:t>of epochs to train for, and then finally launching a new training run from scratch</w:t>
      </w:r>
    </w:p>
    <w:p>
      <w:r>
        <w:rPr>
          <w:rFonts w:ascii="Calibri" w:hAnsi="Calibri"/>
          <w:color w:val="000000"/>
        </w:rPr>
        <w:t>using this optimal number. Of course, this approach is wasteful.</w:t>
      </w:r>
    </w:p>
    <w:p>
      <w:r>
        <w:rPr>
          <w:rFonts w:ascii="Calibri" w:hAnsi="Calibri"/>
          <w:color w:val="000000"/>
        </w:rPr>
        <w:t>A much better way to handle this is to stop training when you measure that the val-</w:t>
      </w:r>
    </w:p>
    <w:p>
      <w:r>
        <w:rPr>
          <w:rFonts w:ascii="Calibri" w:hAnsi="Calibri"/>
          <w:color w:val="000000"/>
        </w:rPr>
        <w:t>idation loss in no longer improving. This can be achieved using a Keras callback. A</w:t>
      </w:r>
    </w:p>
    <w:p>
      <w:r>
        <w:rPr>
          <w:rFonts w:ascii="Calibri" w:hAnsi="Calibri"/>
          <w:color w:val="000000"/>
        </w:rPr>
        <w:t>callback is an object (a class instance implementing specific methods) that is passed to</w:t>
      </w:r>
    </w:p>
    <w:p>
      <w:r>
        <w:rPr>
          <w:rFonts w:ascii="Calibri" w:hAnsi="Calibri"/>
          <w:color w:val="000000"/>
        </w:rPr>
        <w:t>the model in the call to fit and that is called by the model at various points during</w:t>
      </w:r>
    </w:p>
    <w:p>
      <w:r>
        <w:rPr>
          <w:rFonts w:ascii="Calibri" w:hAnsi="Calibri"/>
          <w:color w:val="000000"/>
        </w:rPr>
        <w:t>training. It has access to all the available data about the state of the model and its per-</w:t>
      </w:r>
    </w:p>
    <w:p>
      <w:r>
        <w:rPr>
          <w:rFonts w:ascii="Calibri" w:hAnsi="Calibri"/>
          <w:color w:val="000000"/>
        </w:rPr>
        <w:t>formance, and it can take action: interrupt training, save a model, load a different</w:t>
      </w:r>
    </w:p>
    <w:p>
      <w:r>
        <w:rPr>
          <w:rFonts w:ascii="Calibri" w:hAnsi="Calibri"/>
          <w:color w:val="000000"/>
        </w:rPr>
        <w:t>weight set, or otherwise alter the state of the model.</w:t>
      </w:r>
    </w:p>
    <w:p>
      <w:r>
        <w:rPr>
          <w:rFonts w:ascii="Calibri" w:hAnsi="Calibri"/>
          <w:color w:val="000000"/>
        </w:rPr>
        <w:t>Here are some examples of ways you can use callbacks:</w:t>
      </w:r>
    </w:p>
    <w:p>
      <w:r>
        <w:rPr>
          <w:rFonts w:ascii="Calibri" w:hAnsi="Calibri"/>
          <w:color w:val="000000"/>
        </w:rPr>
        <w:t> Model checkpointing—Saving the current weights of the model at different points</w:t>
      </w:r>
    </w:p>
    <w:p>
      <w:r>
        <w:rPr>
          <w:rFonts w:ascii="Calibri" w:hAnsi="Calibri"/>
          <w:color w:val="000000"/>
        </w:rPr>
        <w:t>during training.</w:t>
      </w:r>
    </w:p>
    <w:p>
      <w:r>
        <w:rPr>
          <w:rFonts w:ascii="Calibri" w:hAnsi="Calibri"/>
          <w:color w:val="000000"/>
        </w:rPr>
        <w:t> Early stopping—Interrupting training when the validation loss is no longer</w:t>
      </w:r>
    </w:p>
    <w:p>
      <w:r>
        <w:rPr>
          <w:rFonts w:ascii="Calibri" w:hAnsi="Calibri"/>
          <w:color w:val="000000"/>
        </w:rPr>
        <w:t>improving (and of course, saving the best model obtained during training).</w:t>
      </w:r>
    </w:p>
    <w:p>
      <w:r>
        <w:rPr>
          <w:rFonts w:ascii="Calibri" w:hAnsi="Calibri"/>
          <w:color w:val="000000"/>
        </w:rPr>
        <w:t> Dynamically adjusting the value of certain parameters during training—Such as the</w:t>
      </w:r>
    </w:p>
    <w:p>
      <w:r>
        <w:rPr>
          <w:rFonts w:ascii="Calibri" w:hAnsi="Calibri"/>
          <w:color w:val="000000"/>
        </w:rPr>
        <w:t>learning rate of the optimizer.</w:t>
      </w:r>
    </w:p>
    <w:p>
      <w:r>
        <w:rPr>
          <w:rFonts w:ascii="Calibri" w:hAnsi="Calibri"/>
          <w:color w:val="000000"/>
        </w:rPr>
        <w:t> Logging training and validation metrics during training, or visualizing the representa-</w:t>
      </w:r>
    </w:p>
    <w:p>
      <w:r>
        <w:rPr>
          <w:rFonts w:ascii="Calibri" w:hAnsi="Calibri"/>
          <w:color w:val="000000"/>
        </w:rPr>
        <w:t>tions learned by the model as they’re updated—The Keras progress bar that you’re</w:t>
      </w:r>
    </w:p>
    <w:p>
      <w:r>
        <w:rPr>
          <w:rFonts w:ascii="Calibri" w:hAnsi="Calibri"/>
          <w:color w:val="000000"/>
        </w:rPr>
        <w:t>familiar with is a callback!</w:t>
      </w:r>
    </w:p>
    <w:p>
      <w:r>
        <w:rPr>
          <w:rFonts w:ascii="Calibri" w:hAnsi="Calibri"/>
          <w:color w:val="000000"/>
        </w:rPr>
        <w:t>The keras.callbacks module includes a number of built-in callbacks (this is not an</w:t>
      </w:r>
    </w:p>
    <w:p>
      <w:r>
        <w:rPr>
          <w:rFonts w:ascii="Calibri" w:hAnsi="Calibri"/>
          <w:color w:val="000000"/>
        </w:rPr>
        <w:t>exhaustive list):</w:t>
      </w:r>
    </w:p>
    <w:p>
      <w:r>
        <w:rPr>
          <w:rFonts w:ascii="Calibri" w:hAnsi="Calibri"/>
          <w:color w:val="000000"/>
        </w:rPr>
        <w:t>keras.callbacks.ModelCheckpoint</w:t>
      </w:r>
    </w:p>
    <w:p>
      <w:r>
        <w:rPr>
          <w:rFonts w:ascii="Calibri" w:hAnsi="Calibri"/>
          <w:color w:val="000000"/>
        </w:rPr>
        <w:t>keras.callbacks.EarlyStopping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250 CHAPTER 7 Advanced deep-learning best practices</w:t>
      </w:r>
    </w:p>
    <w:p>
      <w:r>
        <w:rPr>
          <w:rFonts w:ascii="Calibri" w:hAnsi="Calibri"/>
          <w:color w:val="000000"/>
        </w:rPr>
        <w:t>keras.callbacks.LearningRateScheduler</w:t>
      </w:r>
    </w:p>
    <w:p>
      <w:r>
        <w:rPr>
          <w:rFonts w:ascii="Calibri" w:hAnsi="Calibri"/>
          <w:color w:val="000000"/>
        </w:rPr>
        <w:t>keras.callbacks.ReduceLROnPlateau</w:t>
      </w:r>
    </w:p>
    <w:p>
      <w:r>
        <w:rPr>
          <w:rFonts w:ascii="Calibri" w:hAnsi="Calibri"/>
          <w:color w:val="000000"/>
        </w:rPr>
        <w:t>keras.callbacks.CSVLogger</w:t>
      </w:r>
    </w:p>
    <w:p>
      <w:r>
        <w:rPr>
          <w:rFonts w:ascii="Calibri" w:hAnsi="Calibri"/>
          <w:color w:val="000000"/>
        </w:rPr>
        <w:t>Let’s review a few of them to give you an idea of how to use them: ModelCheckpoint,</w:t>
      </w:r>
    </w:p>
    <w:p>
      <w:r>
        <w:rPr>
          <w:rFonts w:ascii="Calibri" w:hAnsi="Calibri"/>
          <w:color w:val="000000"/>
        </w:rPr>
        <w:t>EarlyStopping, and ReduceLROnPlateau.</w:t>
      </w:r>
    </w:p>
    <w:p>
      <w:r>
        <w:rPr>
          <w:rFonts w:ascii="Calibri" w:hAnsi="Calibri"/>
          <w:color w:val="000000"/>
        </w:rPr>
        <w:t>THE MODELCHECKPOINT AND EARLYSTOPPING CALLBACKS</w:t>
      </w:r>
    </w:p>
    <w:p>
      <w:r>
        <w:rPr>
          <w:rFonts w:ascii="Calibri" w:hAnsi="Calibri"/>
          <w:color w:val="000000"/>
        </w:rPr>
        <w:t>You can use the EarlyStopping callback to interrupt training once a target metric</w:t>
      </w:r>
    </w:p>
    <w:p>
      <w:r>
        <w:rPr>
          <w:rFonts w:ascii="Calibri" w:hAnsi="Calibri"/>
          <w:color w:val="000000"/>
        </w:rPr>
        <w:t>being monitored has stopped improving for a fixed number of epochs. For instance,</w:t>
      </w:r>
    </w:p>
    <w:p>
      <w:r>
        <w:rPr>
          <w:rFonts w:ascii="Calibri" w:hAnsi="Calibri"/>
          <w:color w:val="000000"/>
        </w:rPr>
        <w:t>this callback allows you to interrupt training as soon as you start overfitting, thus</w:t>
      </w:r>
    </w:p>
    <w:p>
      <w:r>
        <w:rPr>
          <w:rFonts w:ascii="Calibri" w:hAnsi="Calibri"/>
          <w:color w:val="000000"/>
        </w:rPr>
        <w:t>avoiding having to retrain your model for a smaller number of epochs. This callback is</w:t>
      </w:r>
    </w:p>
    <w:p>
      <w:r>
        <w:rPr>
          <w:rFonts w:ascii="Calibri" w:hAnsi="Calibri"/>
          <w:color w:val="000000"/>
        </w:rPr>
        <w:t>typically used in combination with ModelCheckpoint, which lets you continually save</w:t>
      </w:r>
    </w:p>
    <w:p>
      <w:r>
        <w:rPr>
          <w:rFonts w:ascii="Calibri" w:hAnsi="Calibri"/>
          <w:color w:val="000000"/>
        </w:rPr>
        <w:t>the model during training (and, optionally, save only the current best model so far:</w:t>
      </w:r>
    </w:p>
    <w:p>
      <w:r>
        <w:rPr>
          <w:rFonts w:ascii="Calibri" w:hAnsi="Calibri"/>
          <w:color w:val="000000"/>
        </w:rPr>
        <w:t>the version of the model that achieved the best performance at the end of an epoch):</w:t>
      </w:r>
    </w:p>
    <w:p>
      <w:r>
        <w:rPr>
          <w:rFonts w:ascii="Calibri" w:hAnsi="Calibri"/>
          <w:color w:val="000000"/>
        </w:rPr>
        <w:t>Callbacks are passed to the model via the Interrupts training when</w:t>
      </w:r>
    </w:p>
    <w:p>
      <w:r>
        <w:rPr>
          <w:rFonts w:ascii="Calibri" w:hAnsi="Calibri"/>
          <w:color w:val="000000"/>
        </w:rPr>
        <w:t>callbacks argument in fit, which takes a list of improvement stops</w:t>
      </w:r>
    </w:p>
    <w:p>
      <w:r>
        <w:rPr>
          <w:rFonts w:ascii="Calibri" w:hAnsi="Calibri"/>
          <w:color w:val="000000"/>
        </w:rPr>
        <w:t>callbacks. You can pass any number of callbacks.</w:t>
      </w:r>
    </w:p>
    <w:p>
      <w:r>
        <w:rPr>
          <w:rFonts w:ascii="Calibri" w:hAnsi="Calibri"/>
          <w:color w:val="000000"/>
        </w:rPr>
        <w:t>Monitors the model’s</w:t>
      </w:r>
    </w:p>
    <w:p>
      <w:r>
        <w:rPr>
          <w:rFonts w:ascii="Calibri" w:hAnsi="Calibri"/>
          <w:color w:val="000000"/>
        </w:rPr>
        <w:t>import keras validation accuracy</w:t>
      </w:r>
    </w:p>
    <w:p>
      <w:r>
        <w:rPr>
          <w:rFonts w:ascii="Calibri" w:hAnsi="Calibri"/>
          <w:color w:val="000000"/>
        </w:rPr>
        <w:t>callbacks_list = [ Interrupts training when</w:t>
      </w:r>
    </w:p>
    <w:p>
      <w:r>
        <w:rPr>
          <w:rFonts w:ascii="Calibri" w:hAnsi="Calibri"/>
          <w:color w:val="000000"/>
        </w:rPr>
        <w:t>keras.callbacks.EarlyStopping( accuracy has stopped</w:t>
      </w:r>
    </w:p>
    <w:p>
      <w:r>
        <w:rPr>
          <w:rFonts w:ascii="Calibri" w:hAnsi="Calibri"/>
          <w:color w:val="000000"/>
        </w:rPr>
        <w:t>monitor='acc', improving for more than one</w:t>
      </w:r>
    </w:p>
    <w:p>
      <w:r>
        <w:rPr>
          <w:rFonts w:ascii="Calibri" w:hAnsi="Calibri"/>
          <w:color w:val="000000"/>
        </w:rPr>
        <w:t>patience=1, epoch (that is, two epochs)</w:t>
      </w:r>
    </w:p>
    <w:p>
      <w:r>
        <w:rPr>
          <w:rFonts w:ascii="Calibri" w:hAnsi="Calibri"/>
          <w:color w:val="000000"/>
        </w:rPr>
        <w:t>),</w:t>
      </w:r>
    </w:p>
    <w:p>
      <w:r>
        <w:rPr>
          <w:rFonts w:ascii="Calibri" w:hAnsi="Calibri"/>
          <w:color w:val="000000"/>
        </w:rPr>
        <w:t>keras.callbacks.ModelCheckpoint( Saves the current weights after every epoch</w:t>
      </w:r>
    </w:p>
    <w:p>
      <w:r>
        <w:rPr>
          <w:rFonts w:ascii="Calibri" w:hAnsi="Calibri"/>
          <w:color w:val="000000"/>
        </w:rPr>
        <w:t>filepath='my_model.h5', Path to the destination model file</w:t>
      </w:r>
    </w:p>
    <w:p>
      <w:r>
        <w:rPr>
          <w:rFonts w:ascii="Calibri" w:hAnsi="Calibri"/>
          <w:color w:val="000000"/>
        </w:rPr>
        <w:t>monitor='val_loss',</w:t>
      </w:r>
    </w:p>
    <w:p>
      <w:r>
        <w:rPr>
          <w:rFonts w:ascii="Calibri" w:hAnsi="Calibri"/>
          <w:color w:val="000000"/>
        </w:rPr>
        <w:t>save_best_only=True, These two arguments mean you won’t overwrite the</w:t>
      </w:r>
    </w:p>
    <w:p>
      <w:r>
        <w:rPr>
          <w:rFonts w:ascii="Calibri" w:hAnsi="Calibri"/>
          <w:color w:val="000000"/>
        </w:rPr>
        <w:t>) model file unless val_loss has improved, which allows</w:t>
      </w:r>
    </w:p>
    <w:p>
      <w:r>
        <w:rPr>
          <w:rFonts w:ascii="Calibri" w:hAnsi="Calibri"/>
          <w:color w:val="000000"/>
        </w:rPr>
        <w:t>] you to keep the best model seen during training.</w:t>
      </w:r>
    </w:p>
    <w:p>
      <w:r>
        <w:rPr>
          <w:rFonts w:ascii="Calibri" w:hAnsi="Calibri"/>
          <w:color w:val="000000"/>
        </w:rPr>
        <w:t>model.compile(optimizer='rmsprop',</w:t>
      </w:r>
    </w:p>
    <w:p>
      <w:r>
        <w:rPr>
          <w:rFonts w:ascii="Calibri" w:hAnsi="Calibri"/>
          <w:color w:val="000000"/>
        </w:rPr>
        <w:t>loss='binary_crossentropy', You monitor accuracy, so it should</w:t>
      </w:r>
    </w:p>
    <w:p>
      <w:r>
        <w:rPr>
          <w:rFonts w:ascii="Calibri" w:hAnsi="Calibri"/>
          <w:color w:val="000000"/>
        </w:rPr>
        <w:t>be part of the model’s metrics.</w:t>
      </w:r>
    </w:p>
    <w:p>
      <w:r>
        <w:rPr>
          <w:rFonts w:ascii="Calibri" w:hAnsi="Calibri"/>
          <w:color w:val="000000"/>
        </w:rPr>
        <w:t>metrics=['acc'])</w:t>
      </w:r>
    </w:p>
    <w:p>
      <w:r>
        <w:rPr>
          <w:rFonts w:ascii="Calibri" w:hAnsi="Calibri"/>
          <w:color w:val="000000"/>
        </w:rPr>
        <w:t>model.fit(x, y,</w:t>
      </w:r>
    </w:p>
    <w:p>
      <w:r>
        <w:rPr>
          <w:rFonts w:ascii="Calibri" w:hAnsi="Calibri"/>
          <w:color w:val="000000"/>
        </w:rPr>
        <w:t>Note that because the callback will</w:t>
      </w:r>
    </w:p>
    <w:p>
      <w:r>
        <w:rPr>
          <w:rFonts w:ascii="Calibri" w:hAnsi="Calibri"/>
          <w:color w:val="000000"/>
        </w:rPr>
        <w:t>epochs=10,</w:t>
      </w:r>
    </w:p>
    <w:p>
      <w:r>
        <w:rPr>
          <w:rFonts w:ascii="Calibri" w:hAnsi="Calibri"/>
          <w:color w:val="000000"/>
        </w:rPr>
        <w:t>monitor validation loss and</w:t>
      </w:r>
    </w:p>
    <w:p>
      <w:r>
        <w:rPr>
          <w:rFonts w:ascii="Calibri" w:hAnsi="Calibri"/>
          <w:color w:val="000000"/>
        </w:rPr>
        <w:t>batch_size=32,</w:t>
      </w:r>
    </w:p>
    <w:p>
      <w:r>
        <w:rPr>
          <w:rFonts w:ascii="Calibri" w:hAnsi="Calibri"/>
          <w:color w:val="000000"/>
        </w:rPr>
        <w:t>validation accuracy, you need to pass</w:t>
      </w:r>
    </w:p>
    <w:p>
      <w:r>
        <w:rPr>
          <w:rFonts w:ascii="Calibri" w:hAnsi="Calibri"/>
          <w:color w:val="000000"/>
        </w:rPr>
        <w:t>callbacks=callbacks_list,</w:t>
      </w:r>
    </w:p>
    <w:p>
      <w:r>
        <w:rPr>
          <w:rFonts w:ascii="Calibri" w:hAnsi="Calibri"/>
          <w:color w:val="000000"/>
        </w:rPr>
        <w:t>validation_data to the call to fit.</w:t>
      </w:r>
    </w:p>
    <w:p>
      <w:r>
        <w:rPr>
          <w:rFonts w:ascii="Calibri" w:hAnsi="Calibri"/>
          <w:color w:val="000000"/>
        </w:rPr>
        <w:t>validation_data=(x_val, y_val))</w:t>
      </w:r>
    </w:p>
    <w:p>
      <w:r>
        <w:rPr>
          <w:rFonts w:ascii="Calibri" w:hAnsi="Calibri"/>
          <w:color w:val="000000"/>
        </w:rPr>
        <w:t>THE REDUCELRONPLATEAU CALLBACK</w:t>
      </w:r>
    </w:p>
    <w:p>
      <w:r>
        <w:rPr>
          <w:rFonts w:ascii="Calibri" w:hAnsi="Calibri"/>
          <w:color w:val="000000"/>
        </w:rPr>
        <w:t>You can use this callback to reduce the learning rate when the validation loss has</w:t>
      </w:r>
    </w:p>
    <w:p>
      <w:r>
        <w:rPr>
          <w:rFonts w:ascii="Calibri" w:hAnsi="Calibri"/>
          <w:color w:val="000000"/>
        </w:rPr>
        <w:t>stopped improving. Reducing or increasing the learning rate in case of a loss plateau is</w:t>
      </w:r>
    </w:p>
    <w:p>
      <w:r>
        <w:rPr>
          <w:rFonts w:ascii="Calibri" w:hAnsi="Calibri"/>
          <w:color w:val="000000"/>
        </w:rPr>
        <w:t>is an effective strategy to get out of local minima during training. The following exam-</w:t>
      </w:r>
    </w:p>
    <w:p>
      <w:r>
        <w:rPr>
          <w:rFonts w:ascii="Calibri" w:hAnsi="Calibri"/>
          <w:color w:val="000000"/>
        </w:rPr>
        <w:t>ple uses the ReduceLROnPlateau callback: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Inspecting and monitoring deep-learning models using Keras callbacks and TensorBoard 251</w:t>
      </w:r>
    </w:p>
    <w:p>
      <w:r>
        <w:rPr>
          <w:rFonts w:ascii="Calibri" w:hAnsi="Calibri"/>
          <w:color w:val="000000"/>
        </w:rPr>
        <w:t>callbacks_list = [ Monitors the model’s</w:t>
      </w:r>
    </w:p>
    <w:p>
      <w:r>
        <w:rPr>
          <w:rFonts w:ascii="Calibri" w:hAnsi="Calibri"/>
          <w:color w:val="000000"/>
        </w:rPr>
        <w:t>keras.callbacks.ReduceLROnPlateau( validation loss</w:t>
      </w:r>
    </w:p>
    <w:p>
      <w:r>
        <w:rPr>
          <w:rFonts w:ascii="Calibri" w:hAnsi="Calibri"/>
          <w:color w:val="000000"/>
        </w:rPr>
        <w:t>monitor='val_loss'</w:t>
      </w:r>
    </w:p>
    <w:p>
      <w:r>
        <w:rPr>
          <w:rFonts w:ascii="Calibri" w:hAnsi="Calibri"/>
          <w:color w:val="000000"/>
        </w:rPr>
        <w:t>factor=0.1, Divides the learning rate by 10 when triggered</w:t>
      </w:r>
    </w:p>
    <w:p>
      <w:r>
        <w:rPr>
          <w:rFonts w:ascii="Calibri" w:hAnsi="Calibri"/>
          <w:color w:val="000000"/>
        </w:rPr>
        <w:t>patience=10,</w:t>
      </w:r>
    </w:p>
    <w:p>
      <w:r>
        <w:rPr>
          <w:rFonts w:ascii="Calibri" w:hAnsi="Calibri"/>
          <w:color w:val="000000"/>
        </w:rPr>
        <w:t>The callback is triggered after the validation</w:t>
      </w:r>
    </w:p>
    <w:p>
      <w:r>
        <w:rPr>
          <w:rFonts w:ascii="Calibri" w:hAnsi="Calibri"/>
          <w:color w:val="000000"/>
        </w:rPr>
        <w:t>)</w:t>
      </w:r>
    </w:p>
    <w:p>
      <w:r>
        <w:rPr>
          <w:rFonts w:ascii="Calibri" w:hAnsi="Calibri"/>
          <w:color w:val="000000"/>
        </w:rPr>
        <w:t>loss has stopped improving for 10 epochs.</w:t>
      </w:r>
    </w:p>
    <w:p>
      <w:r>
        <w:rPr>
          <w:rFonts w:ascii="Calibri" w:hAnsi="Calibri"/>
          <w:color w:val="000000"/>
        </w:rPr>
        <w:t>]</w:t>
      </w:r>
    </w:p>
    <w:p>
      <w:r>
        <w:rPr>
          <w:rFonts w:ascii="Calibri" w:hAnsi="Calibri"/>
          <w:color w:val="000000"/>
        </w:rPr>
        <w:t>model.fit(x, y,</w:t>
      </w:r>
    </w:p>
    <w:p>
      <w:r>
        <w:rPr>
          <w:rFonts w:ascii="Calibri" w:hAnsi="Calibri"/>
          <w:color w:val="000000"/>
        </w:rPr>
        <w:t>epochs=10, Because the callback will</w:t>
      </w:r>
    </w:p>
    <w:p>
      <w:r>
        <w:rPr>
          <w:rFonts w:ascii="Calibri" w:hAnsi="Calibri"/>
          <w:color w:val="000000"/>
        </w:rPr>
        <w:t>monitor the validation loss, you</w:t>
      </w:r>
    </w:p>
    <w:p>
      <w:r>
        <w:rPr>
          <w:rFonts w:ascii="Calibri" w:hAnsi="Calibri"/>
          <w:color w:val="000000"/>
        </w:rPr>
        <w:t>batch_size=32,</w:t>
      </w:r>
    </w:p>
    <w:p>
      <w:r>
        <w:rPr>
          <w:rFonts w:ascii="Calibri" w:hAnsi="Calibri"/>
          <w:color w:val="000000"/>
        </w:rPr>
        <w:t>need to pass validation_data to</w:t>
      </w:r>
    </w:p>
    <w:p>
      <w:r>
        <w:rPr>
          <w:rFonts w:ascii="Calibri" w:hAnsi="Calibri"/>
          <w:color w:val="000000"/>
        </w:rPr>
        <w:t>callbacks=callbacks_list,</w:t>
      </w:r>
    </w:p>
    <w:p>
      <w:r>
        <w:rPr>
          <w:rFonts w:ascii="Calibri" w:hAnsi="Calibri"/>
          <w:color w:val="000000"/>
        </w:rPr>
        <w:t>the call to fit.</w:t>
      </w:r>
    </w:p>
    <w:p>
      <w:r>
        <w:rPr>
          <w:rFonts w:ascii="Calibri" w:hAnsi="Calibri"/>
          <w:color w:val="000000"/>
        </w:rPr>
        <w:t>validation_data=(x_val, y_val))</w:t>
      </w:r>
    </w:p>
    <w:p>
      <w:r>
        <w:rPr>
          <w:rFonts w:ascii="Calibri" w:hAnsi="Calibri"/>
          <w:color w:val="000000"/>
        </w:rPr>
        <w:t>WRITING YOUR OWN CALLBACK</w:t>
      </w:r>
    </w:p>
    <w:p>
      <w:r>
        <w:rPr>
          <w:rFonts w:ascii="Calibri" w:hAnsi="Calibri"/>
          <w:color w:val="000000"/>
        </w:rPr>
        <w:t>If you need to take a specific action during training that isn’t covered by one of the</w:t>
      </w:r>
    </w:p>
    <w:p>
      <w:r>
        <w:rPr>
          <w:rFonts w:ascii="Calibri" w:hAnsi="Calibri"/>
          <w:color w:val="000000"/>
        </w:rPr>
        <w:t>built-in callbacks, you can write your own callback. Callbacks are implemented by sub-</w:t>
      </w:r>
    </w:p>
    <w:p>
      <w:r>
        <w:rPr>
          <w:rFonts w:ascii="Calibri" w:hAnsi="Calibri"/>
          <w:color w:val="000000"/>
        </w:rPr>
        <w:t>classing the class keras.callbacks.Callback. You can then implement any number</w:t>
      </w:r>
    </w:p>
    <w:p>
      <w:r>
        <w:rPr>
          <w:rFonts w:ascii="Calibri" w:hAnsi="Calibri"/>
          <w:color w:val="000000"/>
        </w:rPr>
        <w:t>of the following transparently named methods, which are called at various points</w:t>
      </w:r>
    </w:p>
    <w:p>
      <w:r>
        <w:rPr>
          <w:rFonts w:ascii="Calibri" w:hAnsi="Calibri"/>
          <w:color w:val="000000"/>
        </w:rPr>
        <w:t>during training:</w:t>
      </w:r>
    </w:p>
    <w:p>
      <w:r>
        <w:rPr>
          <w:rFonts w:ascii="Calibri" w:hAnsi="Calibri"/>
          <w:color w:val="000000"/>
        </w:rPr>
        <w:t>on_epoch_begin Called at the start of every epoch</w:t>
      </w:r>
    </w:p>
    <w:p>
      <w:r>
        <w:rPr>
          <w:rFonts w:ascii="Calibri" w:hAnsi="Calibri"/>
          <w:color w:val="000000"/>
        </w:rPr>
        <w:t>on_epoch_end Called at the end of every epoch</w:t>
      </w:r>
    </w:p>
    <w:p>
      <w:r>
        <w:rPr>
          <w:rFonts w:ascii="Calibri" w:hAnsi="Calibri"/>
          <w:color w:val="000000"/>
        </w:rPr>
        <w:t>on_batch_begin Called right before processing each batch</w:t>
      </w:r>
    </w:p>
    <w:p>
      <w:r>
        <w:rPr>
          <w:rFonts w:ascii="Calibri" w:hAnsi="Calibri"/>
          <w:color w:val="000000"/>
        </w:rPr>
        <w:t>on_batch_end Called right after processing each batch</w:t>
      </w:r>
    </w:p>
    <w:p>
      <w:r>
        <w:rPr>
          <w:rFonts w:ascii="Calibri" w:hAnsi="Calibri"/>
          <w:color w:val="000000"/>
        </w:rPr>
        <w:t>on_train_begin Called at the start of training</w:t>
      </w:r>
    </w:p>
    <w:p>
      <w:r>
        <w:rPr>
          <w:rFonts w:ascii="Calibri" w:hAnsi="Calibri"/>
          <w:color w:val="000000"/>
        </w:rPr>
        <w:t>on_train_end Called at the end of training</w:t>
      </w:r>
    </w:p>
    <w:p>
      <w:r>
        <w:rPr>
          <w:rFonts w:ascii="Calibri" w:hAnsi="Calibri"/>
          <w:color w:val="000000"/>
        </w:rPr>
        <w:t>These methods all are called with a logs argument, which is a dictionary containing</w:t>
      </w:r>
    </w:p>
    <w:p>
      <w:r>
        <w:rPr>
          <w:rFonts w:ascii="Calibri" w:hAnsi="Calibri"/>
          <w:color w:val="000000"/>
        </w:rPr>
        <w:t>information about the previous batch, epoch, or training run: training and validation</w:t>
      </w:r>
    </w:p>
    <w:p>
      <w:r>
        <w:rPr>
          <w:rFonts w:ascii="Calibri" w:hAnsi="Calibri"/>
          <w:color w:val="000000"/>
        </w:rPr>
        <w:t>metrics, and so on. Additionally, the callback has access to the following attributes:</w:t>
      </w:r>
    </w:p>
    <w:p>
      <w:r>
        <w:rPr>
          <w:rFonts w:ascii="Calibri" w:hAnsi="Calibri"/>
          <w:color w:val="000000"/>
        </w:rPr>
        <w:t> self.model—The model instance from which the callback is being called</w:t>
      </w:r>
    </w:p>
    <w:p>
      <w:r>
        <w:rPr>
          <w:rFonts w:ascii="Calibri" w:hAnsi="Calibri"/>
          <w:color w:val="000000"/>
        </w:rPr>
        <w:t> self.validation_data—The value of what was passed to fit as validation data</w:t>
      </w:r>
    </w:p>
    <w:p>
      <w:r>
        <w:rPr>
          <w:rFonts w:ascii="Calibri" w:hAnsi="Calibri"/>
          <w:color w:val="000000"/>
        </w:rPr>
        <w:t>Here’s a simple example of a custom callback that saves to disk (as Numpy arrays) the</w:t>
      </w:r>
    </w:p>
    <w:p>
      <w:r>
        <w:rPr>
          <w:rFonts w:ascii="Calibri" w:hAnsi="Calibri"/>
          <w:color w:val="000000"/>
        </w:rPr>
        <w:t>activations of every layer of the model at the end of every epoch, computed on the</w:t>
      </w:r>
    </w:p>
    <w:p>
      <w:r>
        <w:rPr>
          <w:rFonts w:ascii="Calibri" w:hAnsi="Calibri"/>
          <w:color w:val="000000"/>
        </w:rPr>
        <w:t>first sample of the validation set:</w:t>
      </w:r>
    </w:p>
    <w:p>
      <w:r>
        <w:rPr>
          <w:rFonts w:ascii="Calibri" w:hAnsi="Calibri"/>
          <w:color w:val="000000"/>
        </w:rPr>
        <w:t>import keras</w:t>
      </w:r>
    </w:p>
    <w:p>
      <w:r>
        <w:rPr>
          <w:rFonts w:ascii="Calibri" w:hAnsi="Calibri"/>
          <w:color w:val="000000"/>
        </w:rPr>
        <w:t>import numpy as np</w:t>
      </w:r>
    </w:p>
    <w:p>
      <w:r>
        <w:rPr>
          <w:rFonts w:ascii="Calibri" w:hAnsi="Calibri"/>
          <w:color w:val="000000"/>
        </w:rPr>
        <w:t>Called by the parent model</w:t>
      </w:r>
    </w:p>
    <w:p>
      <w:r>
        <w:rPr>
          <w:rFonts w:ascii="Calibri" w:hAnsi="Calibri"/>
          <w:color w:val="000000"/>
        </w:rPr>
        <w:t>class ActivationLogger(keras.callbacks.Callback): before training, to inform</w:t>
      </w:r>
    </w:p>
    <w:p>
      <w:r>
        <w:rPr>
          <w:rFonts w:ascii="Calibri" w:hAnsi="Calibri"/>
          <w:color w:val="000000"/>
        </w:rPr>
        <w:t>the callback of what model</w:t>
      </w:r>
    </w:p>
    <w:p>
      <w:r>
        <w:rPr>
          <w:rFonts w:ascii="Calibri" w:hAnsi="Calibri"/>
          <w:color w:val="000000"/>
        </w:rPr>
        <w:t>def set_model(self, model): will be calling it</w:t>
      </w:r>
    </w:p>
    <w:p>
      <w:r>
        <w:rPr>
          <w:rFonts w:ascii="Calibri" w:hAnsi="Calibri"/>
          <w:color w:val="000000"/>
        </w:rPr>
        <w:t>self.model = model</w:t>
      </w:r>
    </w:p>
    <w:p>
      <w:r>
        <w:rPr>
          <w:rFonts w:ascii="Calibri" w:hAnsi="Calibri"/>
          <w:color w:val="000000"/>
        </w:rPr>
        <w:t>layer_outputs = [layer.output for layer in model.layers]</w:t>
      </w:r>
    </w:p>
    <w:p>
      <w:r>
        <w:rPr>
          <w:rFonts w:ascii="Calibri" w:hAnsi="Calibri"/>
          <w:color w:val="000000"/>
        </w:rPr>
        <w:t>self.activations_model = keras.models.Model(model.input,</w:t>
      </w:r>
    </w:p>
    <w:p>
      <w:r>
        <w:rPr>
          <w:rFonts w:ascii="Calibri" w:hAnsi="Calibri"/>
          <w:color w:val="000000"/>
        </w:rPr>
        <w:t>layer_outputs)</w:t>
      </w:r>
    </w:p>
    <w:p>
      <w:r>
        <w:rPr>
          <w:rFonts w:ascii="Calibri" w:hAnsi="Calibri"/>
          <w:color w:val="000000"/>
        </w:rPr>
        <w:t>def on_epoch_end(self, epoch, logs=None): Model instance</w:t>
      </w:r>
    </w:p>
    <w:p>
      <w:r>
        <w:rPr>
          <w:rFonts w:ascii="Calibri" w:hAnsi="Calibri"/>
          <w:color w:val="000000"/>
        </w:rPr>
        <w:t>if self.validation_data is None: that returns the</w:t>
      </w:r>
    </w:p>
    <w:p>
      <w:r>
        <w:rPr>
          <w:rFonts w:ascii="Calibri" w:hAnsi="Calibri"/>
          <w:color w:val="000000"/>
        </w:rPr>
        <w:t>raise RuntimeError('Requires validation_data.') activations of</w:t>
      </w:r>
    </w:p>
    <w:p>
      <w:r>
        <w:rPr>
          <w:rFonts w:ascii="Calibri" w:hAnsi="Calibri"/>
          <w:color w:val="000000"/>
        </w:rPr>
        <w:t>every layer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252 CHAPTER 7 Advanced deep-learning best practices</w:t>
      </w:r>
    </w:p>
    <w:p>
      <w:r>
        <w:rPr>
          <w:rFonts w:ascii="Calibri" w:hAnsi="Calibri"/>
          <w:color w:val="000000"/>
        </w:rPr>
        <w:t>validation_sample = self.validation_data[0][0:1]</w:t>
      </w:r>
    </w:p>
    <w:p>
      <w:r>
        <w:rPr>
          <w:rFonts w:ascii="Calibri" w:hAnsi="Calibri"/>
          <w:color w:val="000000"/>
        </w:rPr>
        <w:t>activations = self.activations_model.predict(validation_sample)</w:t>
      </w:r>
    </w:p>
    <w:p>
      <w:r>
        <w:rPr>
          <w:rFonts w:ascii="Calibri" w:hAnsi="Calibri"/>
          <w:color w:val="000000"/>
        </w:rPr>
        <w:t>f = open('activations_at_epoch_' + str(epoch) + '.npz', 'w')</w:t>
      </w:r>
    </w:p>
    <w:p>
      <w:r>
        <w:rPr>
          <w:rFonts w:ascii="Calibri" w:hAnsi="Calibri"/>
          <w:color w:val="000000"/>
        </w:rPr>
        <w:t>np.savez(f, activations)</w:t>
      </w:r>
    </w:p>
    <w:p>
      <w:r>
        <w:rPr>
          <w:rFonts w:ascii="Calibri" w:hAnsi="Calibri"/>
          <w:color w:val="000000"/>
        </w:rPr>
        <w:t>f.close()</w:t>
      </w:r>
    </w:p>
    <w:p>
      <w:r>
        <w:rPr>
          <w:rFonts w:ascii="Calibri" w:hAnsi="Calibri"/>
          <w:color w:val="000000"/>
        </w:rPr>
        <w:t>Obtains the first input sample</w:t>
      </w:r>
    </w:p>
    <w:p>
      <w:r>
        <w:rPr>
          <w:rFonts w:ascii="Calibri" w:hAnsi="Calibri"/>
          <w:color w:val="000000"/>
        </w:rPr>
        <w:t>Saves arrays to disk</w:t>
      </w:r>
    </w:p>
    <w:p>
      <w:r>
        <w:rPr>
          <w:rFonts w:ascii="Calibri" w:hAnsi="Calibri"/>
          <w:color w:val="000000"/>
        </w:rPr>
        <w:t>of the validation data</w:t>
      </w:r>
    </w:p>
    <w:p>
      <w:r>
        <w:rPr>
          <w:rFonts w:ascii="Calibri" w:hAnsi="Calibri"/>
          <w:color w:val="000000"/>
        </w:rPr>
        <w:t>This is all you need to know about callbacks—the rest is technical details, which you</w:t>
      </w:r>
    </w:p>
    <w:p>
      <w:r>
        <w:rPr>
          <w:rFonts w:ascii="Calibri" w:hAnsi="Calibri"/>
          <w:color w:val="000000"/>
        </w:rPr>
        <w:t>can easily look up. Now you’re equipped to perform any sort of logging or prepro-</w:t>
      </w:r>
    </w:p>
    <w:p>
      <w:r>
        <w:rPr>
          <w:rFonts w:ascii="Calibri" w:hAnsi="Calibri"/>
          <w:color w:val="000000"/>
        </w:rPr>
        <w:t>grammed intervention on a Keras model during training.</w:t>
      </w:r>
    </w:p>
    <w:p>
      <w:r>
        <w:rPr>
          <w:rFonts w:ascii="Calibri" w:hAnsi="Calibri"/>
          <w:color w:val="000000"/>
        </w:rPr>
        <w:t>7.2.2 Introduction to TensorBoard:</w:t>
      </w:r>
    </w:p>
    <w:p>
      <w:r>
        <w:rPr>
          <w:rFonts w:ascii="Calibri" w:hAnsi="Calibri"/>
          <w:color w:val="000000"/>
        </w:rPr>
        <w:t>the TensorFlow visualization framework</w:t>
      </w:r>
    </w:p>
    <w:p>
      <w:r>
        <w:rPr>
          <w:rFonts w:ascii="Calibri" w:hAnsi="Calibri"/>
          <w:color w:val="000000"/>
        </w:rPr>
        <w:t>To do good research or develop good models, you need rich, frequent feedback about</w:t>
      </w:r>
    </w:p>
    <w:p>
      <w:r>
        <w:rPr>
          <w:rFonts w:ascii="Calibri" w:hAnsi="Calibri"/>
          <w:color w:val="000000"/>
        </w:rPr>
        <w:t>what’s going on inside your models during your experiments. That’s the point of run-</w:t>
      </w:r>
    </w:p>
    <w:p>
      <w:r>
        <w:rPr>
          <w:rFonts w:ascii="Calibri" w:hAnsi="Calibri"/>
          <w:color w:val="000000"/>
        </w:rPr>
        <w:t>ning experiments: to get information about how well a model performs—as much</w:t>
      </w:r>
    </w:p>
    <w:p>
      <w:r>
        <w:rPr>
          <w:rFonts w:ascii="Calibri" w:hAnsi="Calibri"/>
          <w:color w:val="000000"/>
        </w:rPr>
        <w:t>information as possible. Making progress is an iterative process, or loop: you start with</w:t>
      </w:r>
    </w:p>
    <w:p>
      <w:r>
        <w:rPr>
          <w:rFonts w:ascii="Calibri" w:hAnsi="Calibri"/>
          <w:color w:val="000000"/>
        </w:rPr>
        <w:t>an idea and express it as an experiment, attempting to validate or invalidate your idea.</w:t>
      </w:r>
    </w:p>
    <w:p>
      <w:r>
        <w:rPr>
          <w:rFonts w:ascii="Calibri" w:hAnsi="Calibri"/>
          <w:color w:val="000000"/>
        </w:rPr>
        <w:t>You run this experiment and process the information it generates. This inspires your</w:t>
      </w:r>
    </w:p>
    <w:p>
      <w:r>
        <w:rPr>
          <w:rFonts w:ascii="Calibri" w:hAnsi="Calibri"/>
          <w:color w:val="000000"/>
        </w:rPr>
        <w:t>next idea. The more iterations of this loop you’re able to run, the more refined and</w:t>
      </w:r>
    </w:p>
    <w:p>
      <w:r>
        <w:rPr>
          <w:rFonts w:ascii="Calibri" w:hAnsi="Calibri"/>
          <w:color w:val="000000"/>
        </w:rPr>
        <w:t>powerful your ideas become. Keras helps you go from idea to experiment in the least</w:t>
      </w:r>
    </w:p>
    <w:p>
      <w:r>
        <w:rPr>
          <w:rFonts w:ascii="Calibri" w:hAnsi="Calibri"/>
          <w:color w:val="000000"/>
        </w:rPr>
        <w:t>possible time, and fast GPUs can help you get from experiment to result as quickly as</w:t>
      </w:r>
    </w:p>
    <w:p>
      <w:r>
        <w:rPr>
          <w:rFonts w:ascii="Calibri" w:hAnsi="Calibri"/>
          <w:color w:val="000000"/>
        </w:rPr>
        <w:t>possible. But what about processing the experiment results? That’s where Tensor-</w:t>
      </w:r>
    </w:p>
    <w:p>
      <w:r>
        <w:rPr>
          <w:rFonts w:ascii="Calibri" w:hAnsi="Calibri"/>
          <w:color w:val="000000"/>
        </w:rPr>
        <w:t>Board comes in.</w:t>
      </w:r>
    </w:p>
    <w:p>
      <w:r>
        <w:rPr>
          <w:rFonts w:ascii="Calibri" w:hAnsi="Calibri"/>
          <w:color w:val="000000"/>
        </w:rPr>
        <w:t>Idea</w:t>
      </w:r>
    </w:p>
    <w:p>
      <w:r>
        <w:rPr>
          <w:rFonts w:ascii="Calibri" w:hAnsi="Calibri"/>
          <w:color w:val="000000"/>
        </w:rPr>
        <w:t>Visualization Deep-learning</w:t>
      </w:r>
    </w:p>
    <w:p>
      <w:r>
        <w:rPr>
          <w:rFonts w:ascii="Calibri" w:hAnsi="Calibri"/>
          <w:color w:val="000000"/>
        </w:rPr>
        <w:t>framework: framework:</w:t>
      </w:r>
    </w:p>
    <w:p>
      <w:r>
        <w:rPr>
          <w:rFonts w:ascii="Calibri" w:hAnsi="Calibri"/>
          <w:color w:val="000000"/>
        </w:rPr>
        <w:t>TensorBoard Keras</w:t>
      </w:r>
    </w:p>
    <w:p>
      <w:r>
        <w:rPr>
          <w:rFonts w:ascii="Calibri" w:hAnsi="Calibri"/>
          <w:color w:val="000000"/>
        </w:rPr>
        <w:t>Results Experiment</w:t>
      </w:r>
    </w:p>
    <w:p>
      <w:r>
        <w:rPr>
          <w:rFonts w:ascii="Calibri" w:hAnsi="Calibri"/>
          <w:color w:val="000000"/>
        </w:rPr>
        <w:t>Infrastructure Figure 7.9 The loop of progress</w:t>
      </w:r>
    </w:p>
    <w:p>
      <w:r>
        <w:rPr>
          <w:rFonts w:ascii="Calibri" w:hAnsi="Calibri"/>
          <w:color w:val="000000"/>
        </w:rPr>
        <w:t>This section introduces TensorBoard, a browser-based visualization tool that comes</w:t>
      </w:r>
    </w:p>
    <w:p>
      <w:r>
        <w:rPr>
          <w:rFonts w:ascii="Calibri" w:hAnsi="Calibri"/>
          <w:color w:val="000000"/>
        </w:rPr>
        <w:t>packaged with TensorFlow. Note that it’s only available for Keras models when you’re</w:t>
      </w:r>
    </w:p>
    <w:p>
      <w:r>
        <w:rPr>
          <w:rFonts w:ascii="Calibri" w:hAnsi="Calibri"/>
          <w:color w:val="000000"/>
        </w:rPr>
        <w:t>using Keras with the TensorFlow backend.</w:t>
      </w:r>
    </w:p>
    <w:p>
      <w:r>
        <w:rPr>
          <w:rFonts w:ascii="Calibri" w:hAnsi="Calibri"/>
          <w:color w:val="000000"/>
        </w:rPr>
        <w:t>The key purpose of TensorBoard is to help you visually monitor everything that</w:t>
      </w:r>
    </w:p>
    <w:p>
      <w:r>
        <w:rPr>
          <w:rFonts w:ascii="Calibri" w:hAnsi="Calibri"/>
          <w:color w:val="000000"/>
        </w:rPr>
        <w:t>goes on inside your model during training. If you’re monitoring more information</w:t>
      </w:r>
    </w:p>
    <w:p>
      <w:r>
        <w:rPr>
          <w:rFonts w:ascii="Calibri" w:hAnsi="Calibri"/>
          <w:color w:val="000000"/>
        </w:rPr>
        <w:t>than just the model’s final loss, you can develop a clearer vision of what the model</w:t>
      </w:r>
    </w:p>
    <w:p>
      <w:r>
        <w:rPr>
          <w:rFonts w:ascii="Calibri" w:hAnsi="Calibri"/>
          <w:color w:val="000000"/>
        </w:rPr>
        <w:t>does and doesn’t do, and you can make progress more quickly. TensorBoard gives you</w:t>
      </w:r>
    </w:p>
    <w:p>
      <w:r>
        <w:rPr>
          <w:rFonts w:ascii="Calibri" w:hAnsi="Calibri"/>
          <w:color w:val="000000"/>
        </w:rPr>
        <w:t>access to several neat features, all in your browser: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Inspecting and monitoring deep-learning models using Keras callbacks and TensorBoard 253</w:t>
      </w:r>
    </w:p>
    <w:p>
      <w:r>
        <w:rPr>
          <w:rFonts w:ascii="Calibri" w:hAnsi="Calibri"/>
          <w:color w:val="000000"/>
        </w:rPr>
        <w:t> Visually monitoring metrics during training</w:t>
      </w:r>
    </w:p>
    <w:p>
      <w:r>
        <w:rPr>
          <w:rFonts w:ascii="Calibri" w:hAnsi="Calibri"/>
          <w:color w:val="000000"/>
        </w:rPr>
        <w:t> Visualizing your model architecture</w:t>
      </w:r>
    </w:p>
    <w:p>
      <w:r>
        <w:rPr>
          <w:rFonts w:ascii="Calibri" w:hAnsi="Calibri"/>
          <w:color w:val="000000"/>
        </w:rPr>
        <w:t> Visualizing histograms of activations and gradients</w:t>
      </w:r>
    </w:p>
    <w:p>
      <w:r>
        <w:rPr>
          <w:rFonts w:ascii="Calibri" w:hAnsi="Calibri"/>
          <w:color w:val="000000"/>
        </w:rPr>
        <w:t> Exploring embeddings in 3D</w:t>
      </w:r>
    </w:p>
    <w:p>
      <w:r>
        <w:rPr>
          <w:rFonts w:ascii="Calibri" w:hAnsi="Calibri"/>
          <w:color w:val="000000"/>
        </w:rPr>
        <w:t>Let’s demonstrate these features on a simple example. You’ll train a 1D convnet on</w:t>
      </w:r>
    </w:p>
    <w:p>
      <w:r>
        <w:rPr>
          <w:rFonts w:ascii="Calibri" w:hAnsi="Calibri"/>
          <w:color w:val="000000"/>
        </w:rPr>
        <w:t>the IMDB sentiment-analysis task.</w:t>
      </w:r>
    </w:p>
    <w:p>
      <w:r>
        <w:rPr>
          <w:rFonts w:ascii="Calibri" w:hAnsi="Calibri"/>
          <w:color w:val="000000"/>
        </w:rPr>
        <w:t>The model is similar to the one you saw in the last section of chapter 6. You’ll con-</w:t>
      </w:r>
    </w:p>
    <w:p>
      <w:r>
        <w:rPr>
          <w:rFonts w:ascii="Calibri" w:hAnsi="Calibri"/>
          <w:color w:val="000000"/>
        </w:rPr>
        <w:t>sider only the top 2,000 words in the IMDB vocabulary, to make visualizing word</w:t>
      </w:r>
    </w:p>
    <w:p>
      <w:r>
        <w:rPr>
          <w:rFonts w:ascii="Calibri" w:hAnsi="Calibri"/>
          <w:color w:val="000000"/>
        </w:rPr>
        <w:t>embeddings more tractable.</w:t>
      </w:r>
    </w:p>
    <w:p>
      <w:r>
        <w:rPr>
          <w:rFonts w:ascii="Calibri" w:hAnsi="Calibri"/>
          <w:color w:val="000000"/>
        </w:rPr>
        <w:t>Listing7.7 Text-classification model to use with TensorBoard</w:t>
      </w:r>
    </w:p>
    <w:p>
      <w:r>
        <w:rPr>
          <w:rFonts w:ascii="Calibri" w:hAnsi="Calibri"/>
          <w:color w:val="000000"/>
        </w:rPr>
        <w:t>import keras</w:t>
      </w:r>
    </w:p>
    <w:p>
      <w:r>
        <w:rPr>
          <w:rFonts w:ascii="Calibri" w:hAnsi="Calibri"/>
          <w:color w:val="000000"/>
        </w:rPr>
        <w:t>from keras import layers Number of words to</w:t>
      </w:r>
    </w:p>
    <w:p>
      <w:r>
        <w:rPr>
          <w:rFonts w:ascii="Calibri" w:hAnsi="Calibri"/>
          <w:color w:val="000000"/>
        </w:rPr>
        <w:t>from keras.datasets import imdb consider as features</w:t>
      </w:r>
    </w:p>
    <w:p>
      <w:r>
        <w:rPr>
          <w:rFonts w:ascii="Calibri" w:hAnsi="Calibri"/>
          <w:color w:val="000000"/>
        </w:rPr>
        <w:t>from keras.preprocessing import sequence</w:t>
      </w:r>
    </w:p>
    <w:p>
      <w:r>
        <w:rPr>
          <w:rFonts w:ascii="Calibri" w:hAnsi="Calibri"/>
          <w:color w:val="000000"/>
        </w:rPr>
        <w:t>Cuts off texts after this number</w:t>
      </w:r>
    </w:p>
    <w:p>
      <w:r>
        <w:rPr>
          <w:rFonts w:ascii="Calibri" w:hAnsi="Calibri"/>
          <w:color w:val="000000"/>
        </w:rPr>
        <w:t>max_features = 2000 of words (among max_features</w:t>
      </w:r>
    </w:p>
    <w:p>
      <w:r>
        <w:rPr>
          <w:rFonts w:ascii="Calibri" w:hAnsi="Calibri"/>
          <w:color w:val="000000"/>
        </w:rPr>
        <w:t>most common words)</w:t>
      </w:r>
    </w:p>
    <w:p>
      <w:r>
        <w:rPr>
          <w:rFonts w:ascii="Calibri" w:hAnsi="Calibri"/>
          <w:color w:val="000000"/>
        </w:rPr>
        <w:t>max_len = 500</w:t>
      </w:r>
    </w:p>
    <w:p>
      <w:r>
        <w:rPr>
          <w:rFonts w:ascii="Calibri" w:hAnsi="Calibri"/>
          <w:color w:val="000000"/>
        </w:rPr>
        <w:t>(x_train, y_train), (x_test, y_test) = imdb.load_data(num_words=max_features)</w:t>
      </w:r>
    </w:p>
    <w:p>
      <w:r>
        <w:rPr>
          <w:rFonts w:ascii="Calibri" w:hAnsi="Calibri"/>
          <w:color w:val="000000"/>
        </w:rPr>
        <w:t>x_train = sequence.pad_sequences(x_train, maxlen=max_len)</w:t>
      </w:r>
    </w:p>
    <w:p>
      <w:r>
        <w:rPr>
          <w:rFonts w:ascii="Calibri" w:hAnsi="Calibri"/>
          <w:color w:val="000000"/>
        </w:rPr>
        <w:t>x_test = sequence.pad_sequences(x_test, maxlen=max_len)</w:t>
      </w:r>
    </w:p>
    <w:p>
      <w:r>
        <w:rPr>
          <w:rFonts w:ascii="Calibri" w:hAnsi="Calibri"/>
          <w:color w:val="000000"/>
        </w:rPr>
        <w:t>model = keras.models.Sequential()</w:t>
      </w:r>
    </w:p>
    <w:p>
      <w:r>
        <w:rPr>
          <w:rFonts w:ascii="Calibri" w:hAnsi="Calibri"/>
          <w:color w:val="000000"/>
        </w:rPr>
        <w:t>model.add(layers.Embedding(max_features, 128,</w:t>
      </w:r>
    </w:p>
    <w:p>
      <w:r>
        <w:rPr>
          <w:rFonts w:ascii="Calibri" w:hAnsi="Calibri"/>
          <w:color w:val="000000"/>
        </w:rPr>
        <w:t>input_length=max_len,</w:t>
      </w:r>
    </w:p>
    <w:p>
      <w:r>
        <w:rPr>
          <w:rFonts w:ascii="Calibri" w:hAnsi="Calibri"/>
          <w:color w:val="000000"/>
        </w:rPr>
        <w:t>name='embed'))</w:t>
      </w:r>
    </w:p>
    <w:p>
      <w:r>
        <w:rPr>
          <w:rFonts w:ascii="Calibri" w:hAnsi="Calibri"/>
          <w:color w:val="000000"/>
        </w:rPr>
        <w:t>model.add(layers.Conv1D(32, 7, activation='relu'))</w:t>
      </w:r>
    </w:p>
    <w:p>
      <w:r>
        <w:rPr>
          <w:rFonts w:ascii="Calibri" w:hAnsi="Calibri"/>
          <w:color w:val="000000"/>
        </w:rPr>
        <w:t>model.add(layers.MaxPooling1D(5))</w:t>
      </w:r>
    </w:p>
    <w:p>
      <w:r>
        <w:rPr>
          <w:rFonts w:ascii="Calibri" w:hAnsi="Calibri"/>
          <w:color w:val="000000"/>
        </w:rPr>
        <w:t>model.add(layers.Conv1D(32, 7, activation='relu'))</w:t>
      </w:r>
    </w:p>
    <w:p>
      <w:r>
        <w:rPr>
          <w:rFonts w:ascii="Calibri" w:hAnsi="Calibri"/>
          <w:color w:val="000000"/>
        </w:rPr>
        <w:t>model.add(layers.GlobalMaxPooling1D())</w:t>
      </w:r>
    </w:p>
    <w:p>
      <w:r>
        <w:rPr>
          <w:rFonts w:ascii="Calibri" w:hAnsi="Calibri"/>
          <w:color w:val="000000"/>
        </w:rPr>
        <w:t>model.add(layers.Dense(1))</w:t>
      </w:r>
    </w:p>
    <w:p>
      <w:r>
        <w:rPr>
          <w:rFonts w:ascii="Calibri" w:hAnsi="Calibri"/>
          <w:color w:val="000000"/>
        </w:rPr>
        <w:t>model.summary()</w:t>
      </w:r>
    </w:p>
    <w:p>
      <w:r>
        <w:rPr>
          <w:rFonts w:ascii="Calibri" w:hAnsi="Calibri"/>
          <w:color w:val="000000"/>
        </w:rPr>
        <w:t>model.compile(optimizer='rmsprop',</w:t>
      </w:r>
    </w:p>
    <w:p>
      <w:r>
        <w:rPr>
          <w:rFonts w:ascii="Calibri" w:hAnsi="Calibri"/>
          <w:color w:val="000000"/>
        </w:rPr>
        <w:t>loss='binary_crossentropy',</w:t>
      </w:r>
    </w:p>
    <w:p>
      <w:r>
        <w:rPr>
          <w:rFonts w:ascii="Calibri" w:hAnsi="Calibri"/>
          <w:color w:val="000000"/>
        </w:rPr>
        <w:t>metrics=['acc'])</w:t>
      </w:r>
    </w:p>
    <w:p>
      <w:r>
        <w:rPr>
          <w:rFonts w:ascii="Calibri" w:hAnsi="Calibri"/>
          <w:color w:val="000000"/>
        </w:rPr>
        <w:t>Before you start using TensorBoard, you need to create a directory where you’ll store</w:t>
      </w:r>
    </w:p>
    <w:p>
      <w:r>
        <w:rPr>
          <w:rFonts w:ascii="Calibri" w:hAnsi="Calibri"/>
          <w:color w:val="000000"/>
        </w:rPr>
        <w:t>the log files it generates.</w:t>
      </w:r>
    </w:p>
    <w:p>
      <w:r>
        <w:rPr>
          <w:rFonts w:ascii="Calibri" w:hAnsi="Calibri"/>
          <w:color w:val="000000"/>
        </w:rPr>
        <w:t>Listing7.8 Creating a directory for TensorBoard log files</w:t>
      </w:r>
    </w:p>
    <w:p>
      <w:r>
        <w:rPr>
          <w:rFonts w:ascii="Calibri" w:hAnsi="Calibri"/>
          <w:color w:val="000000"/>
        </w:rPr>
        <w:t>$ mkdir my_log_dir</w:t>
      </w:r>
    </w:p>
    <w:p>
      <w:r>
        <w:rPr>
          <w:rFonts w:ascii="Calibri" w:hAnsi="Calibri"/>
          <w:color w:val="000000"/>
        </w:rPr>
        <w:t>Let’s launch the training with a TensorBoard callback instance. This callback will write</w:t>
      </w:r>
    </w:p>
    <w:p>
      <w:r>
        <w:rPr>
          <w:rFonts w:ascii="Calibri" w:hAnsi="Calibri"/>
          <w:color w:val="000000"/>
        </w:rPr>
        <w:t>log events to disk at the specified location.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254 CHAPTER 7 Advanced deep-learning best practices</w:t>
      </w:r>
    </w:p>
    <w:p>
      <w:r>
        <w:rPr>
          <w:rFonts w:ascii="Calibri" w:hAnsi="Calibri"/>
          <w:color w:val="000000"/>
        </w:rPr>
        <w:t>Listing7.9 Training the model with a TensorBoard callback</w:t>
      </w:r>
    </w:p>
    <w:p>
      <w:r>
        <w:rPr>
          <w:rFonts w:ascii="Calibri" w:hAnsi="Calibri"/>
          <w:color w:val="000000"/>
        </w:rPr>
        <w:t>callbacks = [</w:t>
      </w:r>
    </w:p>
    <w:p>
      <w:r>
        <w:rPr>
          <w:rFonts w:ascii="Calibri" w:hAnsi="Calibri"/>
          <w:color w:val="000000"/>
        </w:rPr>
        <w:t>Log files will be written</w:t>
      </w:r>
    </w:p>
    <w:p>
      <w:r>
        <w:rPr>
          <w:rFonts w:ascii="Calibri" w:hAnsi="Calibri"/>
          <w:color w:val="000000"/>
        </w:rPr>
        <w:t>keras.callbacks.TensorBoard(</w:t>
      </w:r>
    </w:p>
    <w:p>
      <w:r>
        <w:rPr>
          <w:rFonts w:ascii="Calibri" w:hAnsi="Calibri"/>
          <w:color w:val="000000"/>
        </w:rPr>
        <w:t>at this location.</w:t>
      </w:r>
    </w:p>
    <w:p>
      <w:r>
        <w:rPr>
          <w:rFonts w:ascii="Calibri" w:hAnsi="Calibri"/>
          <w:color w:val="000000"/>
        </w:rPr>
        <w:t>log_dir='my_log_dir',</w:t>
      </w:r>
    </w:p>
    <w:p>
      <w:r>
        <w:rPr>
          <w:rFonts w:ascii="Calibri" w:hAnsi="Calibri"/>
          <w:color w:val="000000"/>
        </w:rPr>
        <w:t>histogram_freq=1, Records activation histograms every 1 epoch</w:t>
      </w:r>
    </w:p>
    <w:p>
      <w:r>
        <w:rPr>
          <w:rFonts w:ascii="Calibri" w:hAnsi="Calibri"/>
          <w:color w:val="000000"/>
        </w:rPr>
        <w:t>embeddings_freq=1,</w:t>
      </w:r>
    </w:p>
    <w:p>
      <w:r>
        <w:rPr>
          <w:rFonts w:ascii="Calibri" w:hAnsi="Calibri"/>
          <w:color w:val="000000"/>
        </w:rPr>
        <w:t>)</w:t>
      </w:r>
    </w:p>
    <w:p>
      <w:r>
        <w:rPr>
          <w:rFonts w:ascii="Calibri" w:hAnsi="Calibri"/>
          <w:color w:val="000000"/>
        </w:rPr>
        <w:t>Records embedding</w:t>
      </w:r>
    </w:p>
    <w:p>
      <w:r>
        <w:rPr>
          <w:rFonts w:ascii="Calibri" w:hAnsi="Calibri"/>
          <w:color w:val="000000"/>
        </w:rPr>
        <w:t>]</w:t>
      </w:r>
    </w:p>
    <w:p>
      <w:r>
        <w:rPr>
          <w:rFonts w:ascii="Calibri" w:hAnsi="Calibri"/>
          <w:color w:val="000000"/>
        </w:rPr>
        <w:t>data every 1 epoch</w:t>
      </w:r>
    </w:p>
    <w:p>
      <w:r>
        <w:rPr>
          <w:rFonts w:ascii="Calibri" w:hAnsi="Calibri"/>
          <w:color w:val="000000"/>
        </w:rPr>
        <w:t>history = model.fit(x_train, y_train,</w:t>
      </w:r>
    </w:p>
    <w:p>
      <w:r>
        <w:rPr>
          <w:rFonts w:ascii="Calibri" w:hAnsi="Calibri"/>
          <w:color w:val="000000"/>
        </w:rPr>
        <w:t>epochs=20,</w:t>
      </w:r>
    </w:p>
    <w:p>
      <w:r>
        <w:rPr>
          <w:rFonts w:ascii="Calibri" w:hAnsi="Calibri"/>
          <w:color w:val="000000"/>
        </w:rPr>
        <w:t>batch_size=128,</w:t>
      </w:r>
    </w:p>
    <w:p>
      <w:r>
        <w:rPr>
          <w:rFonts w:ascii="Calibri" w:hAnsi="Calibri"/>
          <w:color w:val="000000"/>
        </w:rPr>
        <w:t>validation_split=0.2,</w:t>
      </w:r>
    </w:p>
    <w:p>
      <w:r>
        <w:rPr>
          <w:rFonts w:ascii="Calibri" w:hAnsi="Calibri"/>
          <w:color w:val="000000"/>
        </w:rPr>
        <w:t>callbacks=callbacks)</w:t>
      </w:r>
    </w:p>
    <w:p>
      <w:r>
        <w:rPr>
          <w:rFonts w:ascii="Calibri" w:hAnsi="Calibri"/>
          <w:color w:val="000000"/>
        </w:rPr>
        <w:t>At this point, you can launch the TensorBoard server from the command line,</w:t>
      </w:r>
    </w:p>
    <w:p>
      <w:r>
        <w:rPr>
          <w:rFonts w:ascii="Calibri" w:hAnsi="Calibri"/>
          <w:color w:val="000000"/>
        </w:rPr>
        <w:t>instructing it to read the logs the callback is currently writing. The tensorboard utility</w:t>
      </w:r>
    </w:p>
    <w:p>
      <w:r>
        <w:rPr>
          <w:rFonts w:ascii="Calibri" w:hAnsi="Calibri"/>
          <w:color w:val="000000"/>
        </w:rPr>
        <w:t>should have been automatically installed on your machine the moment you installed</w:t>
      </w:r>
    </w:p>
    <w:p>
      <w:r>
        <w:rPr>
          <w:rFonts w:ascii="Calibri" w:hAnsi="Calibri"/>
          <w:color w:val="000000"/>
        </w:rPr>
        <w:t>TensorFlow (for example, via pip):</w:t>
      </w:r>
    </w:p>
    <w:p>
      <w:r>
        <w:rPr>
          <w:rFonts w:ascii="Calibri" w:hAnsi="Calibri"/>
          <w:color w:val="000000"/>
        </w:rPr>
        <w:t>$ tensorboard --logdir=my_log_dir</w:t>
      </w:r>
    </w:p>
    <w:p>
      <w:r>
        <w:rPr>
          <w:rFonts w:ascii="Calibri" w:hAnsi="Calibri"/>
          <w:color w:val="000000"/>
        </w:rPr>
        <w:t>You can then browse to http://localhost:6006 and look at your model training (see</w:t>
      </w:r>
    </w:p>
    <w:p>
      <w:r>
        <w:rPr>
          <w:rFonts w:ascii="Calibri" w:hAnsi="Calibri"/>
          <w:color w:val="000000"/>
        </w:rPr>
        <w:t>figure 7.10). In addition to live graphs of the training and validation metrics, you get</w:t>
      </w:r>
    </w:p>
    <w:p>
      <w:r>
        <w:rPr>
          <w:rFonts w:ascii="Calibri" w:hAnsi="Calibri"/>
          <w:color w:val="000000"/>
        </w:rPr>
        <w:t>access to the Histograms tab, where you can find pretty visualizations of histograms of</w:t>
      </w:r>
    </w:p>
    <w:p>
      <w:r>
        <w:rPr>
          <w:rFonts w:ascii="Calibri" w:hAnsi="Calibri"/>
          <w:color w:val="000000"/>
        </w:rPr>
        <w:t>activation values taken by your layers (see figure 7.11).</w:t>
      </w:r>
    </w:p>
    <w:p>
      <w:r>
        <w:rPr>
          <w:rFonts w:ascii="Calibri" w:hAnsi="Calibri"/>
          <w:color w:val="000000"/>
        </w:rPr>
        <w:t>Figure 7.10 TensorBoard: metrics monitoring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Inspecting and monitoring deep-learning models using Keras callbacks and TensorBoard 255</w:t>
      </w:r>
    </w:p>
    <w:p>
      <w:r>
        <w:rPr>
          <w:rFonts w:ascii="Calibri" w:hAnsi="Calibri"/>
          <w:color w:val="000000"/>
        </w:rPr>
        <w:t>Figure 7.11 TensorBoard: activation histograms</w:t>
      </w:r>
    </w:p>
    <w:p>
      <w:r>
        <w:rPr>
          <w:rFonts w:ascii="Calibri" w:hAnsi="Calibri"/>
          <w:color w:val="000000"/>
        </w:rPr>
        <w:t>The Embeddings tab gives you a way to inspect the embedding locations and spatial</w:t>
      </w:r>
    </w:p>
    <w:p>
      <w:r>
        <w:rPr>
          <w:rFonts w:ascii="Calibri" w:hAnsi="Calibri"/>
          <w:color w:val="000000"/>
        </w:rPr>
        <w:t>relationships of the 10,000 words in the input vocabulary, as learned by the initial</w:t>
      </w:r>
    </w:p>
    <w:p>
      <w:r>
        <w:rPr>
          <w:rFonts w:ascii="Calibri" w:hAnsi="Calibri"/>
          <w:color w:val="000000"/>
        </w:rPr>
        <w:t>Embedding layer. Because the embedding space is 128-dimensional, TensorBoard auto-</w:t>
      </w:r>
    </w:p>
    <w:p>
      <w:r>
        <w:rPr>
          <w:rFonts w:ascii="Calibri" w:hAnsi="Calibri"/>
          <w:color w:val="000000"/>
        </w:rPr>
        <w:t>matically reduces it to 2D or 3D using a dimensionality-reduction algorithm of your</w:t>
      </w:r>
    </w:p>
    <w:p>
      <w:r>
        <w:rPr>
          <w:rFonts w:ascii="Calibri" w:hAnsi="Calibri"/>
          <w:color w:val="000000"/>
        </w:rPr>
        <w:t>choice: either principal component analysis (PCA) or t-distributed stochastic neighbor</w:t>
      </w:r>
    </w:p>
    <w:p>
      <w:r>
        <w:rPr>
          <w:rFonts w:ascii="Calibri" w:hAnsi="Calibri"/>
          <w:color w:val="000000"/>
        </w:rPr>
        <w:t>embedding (t-SNE). In figure 7.12, in the point cloud, you can clearly see two clusters:</w:t>
      </w:r>
    </w:p>
    <w:p>
      <w:r>
        <w:rPr>
          <w:rFonts w:ascii="Calibri" w:hAnsi="Calibri"/>
          <w:color w:val="000000"/>
        </w:rPr>
        <w:t>words with a positive connotation and words with a negative connotation. The visual-</w:t>
      </w:r>
    </w:p>
    <w:p>
      <w:r>
        <w:rPr>
          <w:rFonts w:ascii="Calibri" w:hAnsi="Calibri"/>
          <w:color w:val="000000"/>
        </w:rPr>
        <w:t>ization makes it immediately obvious that embeddings trained jointly with a specific</w:t>
      </w:r>
    </w:p>
    <w:p>
      <w:r>
        <w:rPr>
          <w:rFonts w:ascii="Calibri" w:hAnsi="Calibri"/>
          <w:color w:val="000000"/>
        </w:rPr>
        <w:t>objective result in models that are completely specific to the underlying task—that’s</w:t>
      </w:r>
    </w:p>
    <w:p>
      <w:r>
        <w:rPr>
          <w:rFonts w:ascii="Calibri" w:hAnsi="Calibri"/>
          <w:color w:val="000000"/>
        </w:rPr>
        <w:t>the reason using pretrained generic word embeddings is rarely a good idea.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256 CHAPTER 7 Advanced deep-learning best practices</w:t>
      </w:r>
    </w:p>
    <w:p>
      <w:r>
        <w:rPr>
          <w:rFonts w:ascii="Calibri" w:hAnsi="Calibri"/>
          <w:color w:val="000000"/>
        </w:rPr>
        <w:t>Figure 7.12 TensorBoard: interactive 3D word-embedding visualization</w:t>
      </w:r>
    </w:p>
    <w:p>
      <w:r>
        <w:rPr>
          <w:rFonts w:ascii="Calibri" w:hAnsi="Calibri"/>
          <w:color w:val="000000"/>
        </w:rPr>
        <w:t>The Graphs tab shows an interactive visualization of the graph of low-level TensorFlow</w:t>
      </w:r>
    </w:p>
    <w:p>
      <w:r>
        <w:rPr>
          <w:rFonts w:ascii="Calibri" w:hAnsi="Calibri"/>
          <w:color w:val="000000"/>
        </w:rPr>
        <w:t>operations underlying your Keras model (see figure 7.13). As you can see, there’s a lot</w:t>
      </w:r>
    </w:p>
    <w:p>
      <w:r>
        <w:rPr>
          <w:rFonts w:ascii="Calibri" w:hAnsi="Calibri"/>
          <w:color w:val="000000"/>
        </w:rPr>
        <w:t>more going on than you would expect. The model you just built may look simple</w:t>
      </w:r>
    </w:p>
    <w:p>
      <w:r>
        <w:rPr>
          <w:rFonts w:ascii="Calibri" w:hAnsi="Calibri"/>
          <w:color w:val="000000"/>
        </w:rPr>
        <w:t>when defined in Keras—a small stack of basic layers—but under the hood, you need</w:t>
      </w:r>
    </w:p>
    <w:p>
      <w:r>
        <w:rPr>
          <w:rFonts w:ascii="Calibri" w:hAnsi="Calibri"/>
          <w:color w:val="000000"/>
        </w:rPr>
        <w:t>to construct a fairly complex graph structure to make it work. A lot of it is related to</w:t>
      </w:r>
    </w:p>
    <w:p>
      <w:r>
        <w:rPr>
          <w:rFonts w:ascii="Calibri" w:hAnsi="Calibri"/>
          <w:color w:val="000000"/>
        </w:rPr>
        <w:t>the gradient-descent process. This complexity differential between what you see and</w:t>
      </w:r>
    </w:p>
    <w:p>
      <w:r>
        <w:rPr>
          <w:rFonts w:ascii="Calibri" w:hAnsi="Calibri"/>
          <w:color w:val="000000"/>
        </w:rPr>
        <w:t>what you’re manipulating is the key motivation for using Keras as your way of building</w:t>
      </w:r>
    </w:p>
    <w:p>
      <w:r>
        <w:rPr>
          <w:rFonts w:ascii="Calibri" w:hAnsi="Calibri"/>
          <w:color w:val="000000"/>
        </w:rPr>
        <w:t>models, instead of working with raw TensorFlow to define everything from scratch.</w:t>
      </w:r>
    </w:p>
    <w:p>
      <w:r>
        <w:rPr>
          <w:rFonts w:ascii="Calibri" w:hAnsi="Calibri"/>
          <w:color w:val="000000"/>
        </w:rPr>
        <w:t>Keras makes your workflow dramatically simpler.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Inspecting and monitoring deep-learning models using Keras callbacks and TensorBoard 257</w:t>
      </w:r>
    </w:p>
    <w:p>
      <w:r>
        <w:rPr>
          <w:rFonts w:ascii="Calibri" w:hAnsi="Calibri"/>
          <w:color w:val="000000"/>
        </w:rPr>
        <w:t>Figure 7.13 TensorBoard: TensorFlow graph visualization</w:t>
      </w:r>
    </w:p>
    <w:p>
      <w:r>
        <w:rPr>
          <w:rFonts w:ascii="Calibri" w:hAnsi="Calibri"/>
          <w:color w:val="000000"/>
        </w:rPr>
        <w:t>Note that Keras also provides another, cleaner way to plot models as graphs of layers</w:t>
      </w:r>
    </w:p>
    <w:p>
      <w:r>
        <w:rPr>
          <w:rFonts w:ascii="Calibri" w:hAnsi="Calibri"/>
          <w:color w:val="000000"/>
        </w:rPr>
        <w:t>rather than graphs of TensorFlow operations: the utility keras.utils.plot_model.</w:t>
      </w:r>
    </w:p>
    <w:p>
      <w:r>
        <w:rPr>
          <w:rFonts w:ascii="Calibri" w:hAnsi="Calibri"/>
          <w:color w:val="000000"/>
        </w:rPr>
        <w:t>Using it requires that you’ve installed the Python pydot and pydot-ng libraries as well</w:t>
      </w:r>
    </w:p>
    <w:p>
      <w:r>
        <w:rPr>
          <w:rFonts w:ascii="Calibri" w:hAnsi="Calibri"/>
          <w:color w:val="000000"/>
        </w:rPr>
        <w:t>as the graphviz library. Let’s take a quick look:</w:t>
      </w:r>
    </w:p>
    <w:p>
      <w:r>
        <w:rPr>
          <w:rFonts w:ascii="Calibri" w:hAnsi="Calibri"/>
          <w:color w:val="000000"/>
        </w:rPr>
        <w:t>from keras.utils import plot_model</w:t>
      </w:r>
    </w:p>
    <w:p>
      <w:r>
        <w:rPr>
          <w:rFonts w:ascii="Calibri" w:hAnsi="Calibri"/>
          <w:color w:val="000000"/>
        </w:rPr>
        <w:t>plot_model(model, to_file='model.png')</w:t>
      </w:r>
    </w:p>
    <w:p>
      <w:r>
        <w:rPr>
          <w:rFonts w:ascii="Calibri" w:hAnsi="Calibri"/>
          <w:color w:val="000000"/>
        </w:rPr>
        <w:t>This creates the PNG image shown in figure 7.14.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258 CHAPTER 7 Advanced deep-learning best practices</w:t>
      </w:r>
    </w:p>
    <w:p>
      <w:r>
        <w:rPr>
          <w:rFonts w:ascii="Calibri" w:hAnsi="Calibri"/>
          <w:color w:val="000000"/>
        </w:rPr>
        <w:t>Figure 7.14 A model plot as a graph of layers,</w:t>
      </w:r>
    </w:p>
    <w:p>
      <w:r>
        <w:rPr>
          <w:rFonts w:ascii="Calibri" w:hAnsi="Calibri"/>
          <w:color w:val="000000"/>
        </w:rPr>
        <w:t>generated with plot_model</w:t>
      </w:r>
    </w:p>
    <w:p>
      <w:r>
        <w:rPr>
          <w:rFonts w:ascii="Calibri" w:hAnsi="Calibri"/>
          <w:color w:val="000000"/>
        </w:rPr>
        <w:t>You also have the option of displaying shape information in the graph of layers. This</w:t>
      </w:r>
    </w:p>
    <w:p>
      <w:r>
        <w:rPr>
          <w:rFonts w:ascii="Calibri" w:hAnsi="Calibri"/>
          <w:color w:val="000000"/>
        </w:rPr>
        <w:t>example visualizes model topology using plot_model and the show_shapes option</w:t>
      </w:r>
    </w:p>
    <w:p>
      <w:r>
        <w:rPr>
          <w:rFonts w:ascii="Calibri" w:hAnsi="Calibri"/>
          <w:color w:val="000000"/>
        </w:rPr>
        <w:t>(see figure 7.15):</w:t>
      </w:r>
    </w:p>
    <w:p>
      <w:r>
        <w:rPr>
          <w:rFonts w:ascii="Calibri" w:hAnsi="Calibri"/>
          <w:color w:val="000000"/>
        </w:rPr>
        <w:t>from keras.utils import plot_model</w:t>
      </w:r>
    </w:p>
    <w:p>
      <w:r>
        <w:rPr>
          <w:rFonts w:ascii="Calibri" w:hAnsi="Calibri"/>
          <w:color w:val="000000"/>
        </w:rPr>
        <w:t>plot_model(model, show_shapes=True, to_file='model.png')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Inspecting and monitoring deep-learning models using Keras callbacks and TensorBoard 259</w:t>
      </w:r>
    </w:p>
    <w:p>
      <w:r>
        <w:rPr>
          <w:rFonts w:ascii="Calibri" w:hAnsi="Calibri"/>
          <w:color w:val="000000"/>
        </w:rPr>
        <w:t>Figure 7.15 A model plot with shape information</w:t>
      </w:r>
    </w:p>
    <w:p>
      <w:r>
        <w:rPr>
          <w:rFonts w:ascii="Calibri" w:hAnsi="Calibri"/>
          <w:color w:val="000000"/>
        </w:rPr>
        <w:t>7.2.3 Wrapping up</w:t>
      </w:r>
    </w:p>
    <w:p>
      <w:r>
        <w:rPr>
          <w:rFonts w:ascii="Calibri" w:hAnsi="Calibri"/>
          <w:color w:val="000000"/>
        </w:rPr>
        <w:t> Keras callbacks provide a simple way to monitor models during training and</w:t>
      </w:r>
    </w:p>
    <w:p>
      <w:r>
        <w:rPr>
          <w:rFonts w:ascii="Calibri" w:hAnsi="Calibri"/>
          <w:color w:val="000000"/>
        </w:rPr>
        <w:t>automatically take action based on the state of the model.</w:t>
      </w:r>
    </w:p>
    <w:p>
      <w:r>
        <w:rPr>
          <w:rFonts w:ascii="Calibri" w:hAnsi="Calibri"/>
          <w:color w:val="000000"/>
        </w:rPr>
        <w:t> When you’re using TensorFlow, TensorBoard is a great way to visualize model</w:t>
      </w:r>
    </w:p>
    <w:p>
      <w:r>
        <w:rPr>
          <w:rFonts w:ascii="Calibri" w:hAnsi="Calibri"/>
          <w:color w:val="000000"/>
        </w:rPr>
        <w:t>activity in your browser. You can use it in Keras models via the TensorBoard call-</w:t>
      </w:r>
    </w:p>
    <w:p>
      <w:r>
        <w:rPr>
          <w:rFonts w:ascii="Calibri" w:hAnsi="Calibri"/>
          <w:color w:val="000000"/>
        </w:rPr>
        <w:t>back.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260 CHAPTER 7 Advanced deep-learning best practices</w:t>
      </w:r>
    </w:p>
    <w:p>
      <w:r>
        <w:rPr>
          <w:rFonts w:ascii="Calibri" w:hAnsi="Calibri"/>
          <w:color w:val="000000"/>
        </w:rPr>
        <w:t>7.3 Getting the most out of your models</w:t>
      </w:r>
    </w:p>
    <w:p>
      <w:r>
        <w:rPr>
          <w:rFonts w:ascii="Calibri" w:hAnsi="Calibri"/>
          <w:color w:val="000000"/>
        </w:rPr>
        <w:t>Trying out architectures blindly works well enough if you just need something that</w:t>
      </w:r>
    </w:p>
    <w:p>
      <w:r>
        <w:rPr>
          <w:rFonts w:ascii="Calibri" w:hAnsi="Calibri"/>
          <w:color w:val="000000"/>
        </w:rPr>
        <w:t>works okay. In this section, we’ll go beyond “works okay” to “works great and wins</w:t>
      </w:r>
    </w:p>
    <w:p>
      <w:r>
        <w:rPr>
          <w:rFonts w:ascii="Calibri" w:hAnsi="Calibri"/>
          <w:color w:val="000000"/>
        </w:rPr>
        <w:t>machine-learning competitions” by offering you a quick guide to a set of must-know</w:t>
      </w:r>
    </w:p>
    <w:p>
      <w:r>
        <w:rPr>
          <w:rFonts w:ascii="Calibri" w:hAnsi="Calibri"/>
          <w:color w:val="000000"/>
        </w:rPr>
        <w:t>techniques for building state-of-the-art deep-learning models.</w:t>
      </w:r>
    </w:p>
    <w:p>
      <w:r>
        <w:rPr>
          <w:rFonts w:ascii="Calibri" w:hAnsi="Calibri"/>
          <w:color w:val="000000"/>
        </w:rPr>
        <w:t>7.3.1 Advanced architecture patterns</w:t>
      </w:r>
    </w:p>
    <w:p>
      <w:r>
        <w:rPr>
          <w:rFonts w:ascii="Calibri" w:hAnsi="Calibri"/>
          <w:color w:val="000000"/>
        </w:rPr>
        <w:t>We covered one important design pattern in detail in the previous section: residual</w:t>
      </w:r>
    </w:p>
    <w:p>
      <w:r>
        <w:rPr>
          <w:rFonts w:ascii="Calibri" w:hAnsi="Calibri"/>
          <w:color w:val="000000"/>
        </w:rPr>
        <w:t>connections. There are two more design patterns you should know about: normaliza-</w:t>
      </w:r>
    </w:p>
    <w:p>
      <w:r>
        <w:rPr>
          <w:rFonts w:ascii="Calibri" w:hAnsi="Calibri"/>
          <w:color w:val="000000"/>
        </w:rPr>
        <w:t>tion and depthwise separable convolution. These patterns are especially relevant</w:t>
      </w:r>
    </w:p>
    <w:p>
      <w:r>
        <w:rPr>
          <w:rFonts w:ascii="Calibri" w:hAnsi="Calibri"/>
          <w:color w:val="000000"/>
        </w:rPr>
        <w:t>when you’re building high-performing deep convnets, but they’re commonly found</w:t>
      </w:r>
    </w:p>
    <w:p>
      <w:r>
        <w:rPr>
          <w:rFonts w:ascii="Calibri" w:hAnsi="Calibri"/>
          <w:color w:val="000000"/>
        </w:rPr>
        <w:t>in many other types of architectures as well.</w:t>
      </w:r>
    </w:p>
    <w:p>
      <w:r>
        <w:rPr>
          <w:rFonts w:ascii="Calibri" w:hAnsi="Calibri"/>
          <w:color w:val="000000"/>
        </w:rPr>
        <w:t>BATCH NORMALIZATION</w:t>
      </w:r>
    </w:p>
    <w:p>
      <w:r>
        <w:rPr>
          <w:rFonts w:ascii="Calibri" w:hAnsi="Calibri"/>
          <w:color w:val="000000"/>
        </w:rPr>
        <w:t>Normalization is a broad category of methods that seek to make different samples seen</w:t>
      </w:r>
    </w:p>
    <w:p>
      <w:r>
        <w:rPr>
          <w:rFonts w:ascii="Calibri" w:hAnsi="Calibri"/>
          <w:color w:val="000000"/>
        </w:rPr>
        <w:t>by a machine-learning model more similar to each other, which helps the model learn</w:t>
      </w:r>
    </w:p>
    <w:p>
      <w:r>
        <w:rPr>
          <w:rFonts w:ascii="Calibri" w:hAnsi="Calibri"/>
          <w:color w:val="000000"/>
        </w:rPr>
        <w:t>and generalize well to new data. The most common form of data normalization is one</w:t>
      </w:r>
    </w:p>
    <w:p>
      <w:r>
        <w:rPr>
          <w:rFonts w:ascii="Calibri" w:hAnsi="Calibri"/>
          <w:color w:val="000000"/>
        </w:rPr>
        <w:t>you’ve seen several times in this book already: centering the data on 0 by subtracting</w:t>
      </w:r>
    </w:p>
    <w:p>
      <w:r>
        <w:rPr>
          <w:rFonts w:ascii="Calibri" w:hAnsi="Calibri"/>
          <w:color w:val="000000"/>
        </w:rPr>
        <w:t>the mean from the data, and giving the data a unit standard deviation by dividing the</w:t>
      </w:r>
    </w:p>
    <w:p>
      <w:r>
        <w:rPr>
          <w:rFonts w:ascii="Calibri" w:hAnsi="Calibri"/>
          <w:color w:val="000000"/>
        </w:rPr>
        <w:t>data by its standard deviation. In effect, this makes the assumption that the data fol-</w:t>
      </w:r>
    </w:p>
    <w:p>
      <w:r>
        <w:rPr>
          <w:rFonts w:ascii="Calibri" w:hAnsi="Calibri"/>
          <w:color w:val="000000"/>
        </w:rPr>
        <w:t>lows a normal (or Gaussian) distribution and makes sure this distribution is centered</w:t>
      </w:r>
    </w:p>
    <w:p>
      <w:r>
        <w:rPr>
          <w:rFonts w:ascii="Calibri" w:hAnsi="Calibri"/>
          <w:color w:val="000000"/>
        </w:rPr>
        <w:t>and scaled to unit variance:</w:t>
      </w:r>
    </w:p>
    <w:p>
      <w:r>
        <w:rPr>
          <w:rFonts w:ascii="Calibri" w:hAnsi="Calibri"/>
          <w:color w:val="000000"/>
        </w:rPr>
        <w:t>normalized_data = (data - np.mean(data, axis=...)) / np.std(data, axis=...)</w:t>
      </w:r>
    </w:p>
    <w:p>
      <w:r>
        <w:rPr>
          <w:rFonts w:ascii="Calibri" w:hAnsi="Calibri"/>
          <w:color w:val="000000"/>
        </w:rPr>
        <w:t>Previous examples normalized data before feeding it into models. But data normaliza-</w:t>
      </w:r>
    </w:p>
    <w:p>
      <w:r>
        <w:rPr>
          <w:rFonts w:ascii="Calibri" w:hAnsi="Calibri"/>
          <w:color w:val="000000"/>
        </w:rPr>
        <w:t>tion should be a concern after every transformation operated by the network: even if</w:t>
      </w:r>
    </w:p>
    <w:p>
      <w:r>
        <w:rPr>
          <w:rFonts w:ascii="Calibri" w:hAnsi="Calibri"/>
          <w:color w:val="000000"/>
        </w:rPr>
        <w:t>the data entering a Dense or Conv2D network has a 0 mean and unit variance, there’s</w:t>
      </w:r>
    </w:p>
    <w:p>
      <w:r>
        <w:rPr>
          <w:rFonts w:ascii="Calibri" w:hAnsi="Calibri"/>
          <w:color w:val="000000"/>
        </w:rPr>
        <w:t>no reason to expect a priori that this will be the case for the data coming out.</w:t>
      </w:r>
    </w:p>
    <w:p>
      <w:r>
        <w:rPr>
          <w:rFonts w:ascii="Calibri" w:hAnsi="Calibri"/>
          <w:color w:val="000000"/>
        </w:rPr>
        <w:t>Batch normalization is a type of layer (BatchNormalization in Keras) introduced</w:t>
      </w:r>
    </w:p>
    <w:p>
      <w:r>
        <w:rPr>
          <w:rFonts w:ascii="Calibri" w:hAnsi="Calibri"/>
          <w:color w:val="000000"/>
        </w:rPr>
        <w:t>in 2015 by Ioffe and Szegedy;7 it can adaptively normalize data even as the mean and</w:t>
      </w:r>
    </w:p>
    <w:p>
      <w:r>
        <w:rPr>
          <w:rFonts w:ascii="Calibri" w:hAnsi="Calibri"/>
          <w:color w:val="000000"/>
        </w:rPr>
        <w:t>variance change over time during training. It works by internally maintaining an expo-</w:t>
      </w:r>
    </w:p>
    <w:p>
      <w:r>
        <w:rPr>
          <w:rFonts w:ascii="Calibri" w:hAnsi="Calibri"/>
          <w:color w:val="000000"/>
        </w:rPr>
        <w:t>nential moving average of the batch-wise mean and variance of the data seen during</w:t>
      </w:r>
    </w:p>
    <w:p>
      <w:r>
        <w:rPr>
          <w:rFonts w:ascii="Calibri" w:hAnsi="Calibri"/>
          <w:color w:val="000000"/>
        </w:rPr>
        <w:t>training. The main effect of batch normalization is that it helps with gradient propa-</w:t>
      </w:r>
    </w:p>
    <w:p>
      <w:r>
        <w:rPr>
          <w:rFonts w:ascii="Calibri" w:hAnsi="Calibri"/>
          <w:color w:val="000000"/>
        </w:rPr>
        <w:t>gation—much like residual connections—and thus allows for deeper networks. Some</w:t>
      </w:r>
    </w:p>
    <w:p>
      <w:r>
        <w:rPr>
          <w:rFonts w:ascii="Calibri" w:hAnsi="Calibri"/>
          <w:color w:val="000000"/>
        </w:rPr>
        <w:t>very deep networks can only be trained if they include multiple BatchNormalization</w:t>
      </w:r>
    </w:p>
    <w:p>
      <w:r>
        <w:rPr>
          <w:rFonts w:ascii="Calibri" w:hAnsi="Calibri"/>
          <w:color w:val="000000"/>
        </w:rPr>
        <w:t>layers. For instance, BatchNormalization is used liberally in many of the advanced</w:t>
      </w:r>
    </w:p>
    <w:p>
      <w:r>
        <w:rPr>
          <w:rFonts w:ascii="Calibri" w:hAnsi="Calibri"/>
          <w:color w:val="000000"/>
        </w:rPr>
        <w:t>convnet architectures that come packaged with Keras, such as ResNet50, Inception</w:t>
      </w:r>
    </w:p>
    <w:p>
      <w:r>
        <w:rPr>
          <w:rFonts w:ascii="Calibri" w:hAnsi="Calibri"/>
          <w:color w:val="000000"/>
        </w:rPr>
        <w:t>V3, and Xception.</w:t>
      </w:r>
    </w:p>
    <w:p>
      <w:r>
        <w:rPr>
          <w:rFonts w:ascii="Calibri" w:hAnsi="Calibri"/>
          <w:color w:val="000000"/>
        </w:rPr>
        <w:t>7 Sergey Ioffe and Christian Szegedy, “Batch Normalization: Accelerating Deep Network Training by Reducing</w:t>
      </w:r>
    </w:p>
    <w:p>
      <w:r>
        <w:rPr>
          <w:rFonts w:ascii="Calibri" w:hAnsi="Calibri"/>
          <w:color w:val="000000"/>
        </w:rPr>
        <w:t>Internal Covariate Shift,” Proceedings of the 32nd International Conference on Machine Learning (2015),</w:t>
      </w:r>
    </w:p>
    <w:p>
      <w:r>
        <w:rPr>
          <w:rFonts w:ascii="Calibri" w:hAnsi="Calibri"/>
          <w:color w:val="000000"/>
        </w:rPr>
        <w:t>https://arxiv.org/abs/1502.03167.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Getting the most out of your models 261</w:t>
      </w:r>
    </w:p>
    <w:p>
      <w:r>
        <w:rPr>
          <w:rFonts w:ascii="Calibri" w:hAnsi="Calibri"/>
          <w:color w:val="000000"/>
        </w:rPr>
        <w:t>The BatchNormalization layer is typically used after a convolutional or densely</w:t>
      </w:r>
    </w:p>
    <w:p>
      <w:r>
        <w:rPr>
          <w:rFonts w:ascii="Calibri" w:hAnsi="Calibri"/>
          <w:color w:val="000000"/>
        </w:rPr>
        <w:t>connected layer:</w:t>
      </w:r>
    </w:p>
    <w:p>
      <w:r>
        <w:rPr>
          <w:rFonts w:ascii="Calibri" w:hAnsi="Calibri"/>
          <w:color w:val="000000"/>
        </w:rPr>
        <w:t>conv_model.add(layers.Conv2D(32, 3, activation='relu')) After a Conv layer</w:t>
      </w:r>
    </w:p>
    <w:p>
      <w:r>
        <w:rPr>
          <w:rFonts w:ascii="Calibri" w:hAnsi="Calibri"/>
          <w:color w:val="000000"/>
        </w:rPr>
        <w:t>conv_model.add(layers.BatchNormalization())</w:t>
      </w:r>
    </w:p>
    <w:p>
      <w:r>
        <w:rPr>
          <w:rFonts w:ascii="Calibri" w:hAnsi="Calibri"/>
          <w:color w:val="000000"/>
        </w:rPr>
        <w:t>dense_model.add(layers.Dense(32, activation='relu')) After a Dense layer</w:t>
      </w:r>
    </w:p>
    <w:p>
      <w:r>
        <w:rPr>
          <w:rFonts w:ascii="Calibri" w:hAnsi="Calibri"/>
          <w:color w:val="000000"/>
        </w:rPr>
        <w:t>dense_model.add(layers.BatchNormalization())</w:t>
      </w:r>
    </w:p>
    <w:p>
      <w:r>
        <w:rPr>
          <w:rFonts w:ascii="Calibri" w:hAnsi="Calibri"/>
          <w:color w:val="000000"/>
        </w:rPr>
        <w:t>The BatchNormalization layer takes an axis argument, which specifies the feature</w:t>
      </w:r>
    </w:p>
    <w:p>
      <w:r>
        <w:rPr>
          <w:rFonts w:ascii="Calibri" w:hAnsi="Calibri"/>
          <w:color w:val="000000"/>
        </w:rPr>
        <w:t>axis that should be normalized. This argument defaults to -1, the last axis in the input</w:t>
      </w:r>
    </w:p>
    <w:p>
      <w:r>
        <w:rPr>
          <w:rFonts w:ascii="Calibri" w:hAnsi="Calibri"/>
          <w:color w:val="000000"/>
        </w:rPr>
        <w:t>tensor. This is the correct value when using Dense layers, Conv1D layers, RNN layers,</w:t>
      </w:r>
    </w:p>
    <w:p>
      <w:r>
        <w:rPr>
          <w:rFonts w:ascii="Calibri" w:hAnsi="Calibri"/>
          <w:color w:val="000000"/>
        </w:rPr>
        <w:t>and Conv2D layers with data_format set to "channels_last". But in the niche use case</w:t>
      </w:r>
    </w:p>
    <w:p>
      <w:r>
        <w:rPr>
          <w:rFonts w:ascii="Calibri" w:hAnsi="Calibri"/>
          <w:color w:val="000000"/>
        </w:rPr>
        <w:t>of Conv2D layers with data_format set to "channels_first", the features axis is axis 1;</w:t>
      </w:r>
    </w:p>
    <w:p>
      <w:r>
        <w:rPr>
          <w:rFonts w:ascii="Calibri" w:hAnsi="Calibri"/>
          <w:color w:val="000000"/>
        </w:rPr>
        <w:t>the axis argument in BatchNormalization should accordingly be set to 1.</w:t>
      </w:r>
    </w:p>
    <w:p>
      <w:r>
        <w:rPr>
          <w:rFonts w:ascii="Calibri" w:hAnsi="Calibri"/>
          <w:color w:val="000000"/>
        </w:rPr>
        <w:t>Batch renormalization</w:t>
      </w:r>
    </w:p>
    <w:p>
      <w:r>
        <w:rPr>
          <w:rFonts w:ascii="Calibri" w:hAnsi="Calibri"/>
          <w:color w:val="000000"/>
        </w:rPr>
        <w:t>A recent improvement over regular batch normalization is batch renormalization, intro-</w:t>
      </w:r>
    </w:p>
    <w:p>
      <w:r>
        <w:rPr>
          <w:rFonts w:ascii="Calibri" w:hAnsi="Calibri"/>
          <w:color w:val="000000"/>
        </w:rPr>
        <w:t>duced by Ioffe in 2017.a It offers clears benefits over batch normalization, at no appar-</w:t>
      </w:r>
    </w:p>
    <w:p>
      <w:r>
        <w:rPr>
          <w:rFonts w:ascii="Calibri" w:hAnsi="Calibri"/>
          <w:color w:val="000000"/>
        </w:rPr>
        <w:t>ent cost. At the time of writing, it’s too early to tell whether it will supplant batch</w:t>
      </w:r>
    </w:p>
    <w:p>
      <w:r>
        <w:rPr>
          <w:rFonts w:ascii="Calibri" w:hAnsi="Calibri"/>
          <w:color w:val="000000"/>
        </w:rPr>
        <w:t>normalization—but I think it’s likely. Even more recently, Klambauer et al. introduced</w:t>
      </w:r>
    </w:p>
    <w:p>
      <w:r>
        <w:rPr>
          <w:rFonts w:ascii="Calibri" w:hAnsi="Calibri"/>
          <w:color w:val="000000"/>
        </w:rPr>
        <w:t>self-normalizing neural networks,b which manage to keep data normalized after going</w:t>
      </w:r>
    </w:p>
    <w:p>
      <w:r>
        <w:rPr>
          <w:rFonts w:ascii="Calibri" w:hAnsi="Calibri"/>
          <w:color w:val="000000"/>
        </w:rPr>
        <w:t>through any Dense layer by using a specific activation function (selu) and a specific ini-</w:t>
      </w:r>
    </w:p>
    <w:p>
      <w:r>
        <w:rPr>
          <w:rFonts w:ascii="Calibri" w:hAnsi="Calibri"/>
          <w:color w:val="000000"/>
        </w:rPr>
        <w:t>tializer (lecun_normal). This scheme, although highly interesting, is limited to densely</w:t>
      </w:r>
    </w:p>
    <w:p>
      <w:r>
        <w:rPr>
          <w:rFonts w:ascii="Calibri" w:hAnsi="Calibri"/>
          <w:color w:val="000000"/>
        </w:rPr>
        <w:t>connected networks for now, and its usefulness hasn’t yet been broadly replicated.</w:t>
      </w:r>
    </w:p>
    <w:p>
      <w:r>
        <w:rPr>
          <w:rFonts w:ascii="Calibri" w:hAnsi="Calibri"/>
          <w:color w:val="000000"/>
        </w:rPr>
        <w:t>a Sergey Ioffe, “Batch Renormalization: Towards Reducing Minibatch Dependence in Batch-</w:t>
      </w:r>
    </w:p>
    <w:p>
      <w:r>
        <w:rPr>
          <w:rFonts w:ascii="Calibri" w:hAnsi="Calibri"/>
          <w:color w:val="000000"/>
        </w:rPr>
        <w:t>Normalized Models” (2017), https://arxiv.org/abs/1702.03275.</w:t>
      </w:r>
    </w:p>
    <w:p>
      <w:r>
        <w:rPr>
          <w:rFonts w:ascii="Calibri" w:hAnsi="Calibri"/>
          <w:color w:val="000000"/>
        </w:rPr>
        <w:t>b Günter Klambauer et al., “Self-Normalizing Neural Networks,” Conference on Neural Informa-</w:t>
      </w:r>
    </w:p>
    <w:p>
      <w:r>
        <w:rPr>
          <w:rFonts w:ascii="Calibri" w:hAnsi="Calibri"/>
          <w:color w:val="000000"/>
        </w:rPr>
        <w:t>tion Processing Systems (2017), https://arxiv.org/abs/1706.02515.</w:t>
      </w:r>
    </w:p>
    <w:p>
      <w:r>
        <w:rPr>
          <w:rFonts w:ascii="Calibri" w:hAnsi="Calibri"/>
          <w:color w:val="000000"/>
        </w:rPr>
        <w:t>DEPTHWISE SEPARABLE CONVOLUTION</w:t>
      </w:r>
    </w:p>
    <w:p>
      <w:r>
        <w:rPr>
          <w:rFonts w:ascii="Calibri" w:hAnsi="Calibri"/>
          <w:color w:val="000000"/>
        </w:rPr>
        <w:t>What if I told you that there’s a layer you can use as a drop-in replacement for Conv2D</w:t>
      </w:r>
    </w:p>
    <w:p>
      <w:r>
        <w:rPr>
          <w:rFonts w:ascii="Calibri" w:hAnsi="Calibri"/>
          <w:color w:val="000000"/>
        </w:rPr>
        <w:t>that will make your model lighter (fewer trainable weight parameters) and faster</w:t>
      </w:r>
    </w:p>
    <w:p>
      <w:r>
        <w:rPr>
          <w:rFonts w:ascii="Calibri" w:hAnsi="Calibri"/>
          <w:color w:val="000000"/>
        </w:rPr>
        <w:t>(fewer floating-point operations) and cause it to perform a few percentage points bet-</w:t>
      </w:r>
    </w:p>
    <w:p>
      <w:r>
        <w:rPr>
          <w:rFonts w:ascii="Calibri" w:hAnsi="Calibri"/>
          <w:color w:val="000000"/>
        </w:rPr>
        <w:t>ter on its task? That is precisely what the depthwise separable convolution layer does</w:t>
      </w:r>
    </w:p>
    <w:p>
      <w:r>
        <w:rPr>
          <w:rFonts w:ascii="Calibri" w:hAnsi="Calibri"/>
          <w:color w:val="000000"/>
        </w:rPr>
        <w:t>(SeparableConv2D). This layer performs a spatial convolution on each channel of its</w:t>
      </w:r>
    </w:p>
    <w:p>
      <w:r>
        <w:rPr>
          <w:rFonts w:ascii="Calibri" w:hAnsi="Calibri"/>
          <w:color w:val="000000"/>
        </w:rPr>
        <w:t>input, independently, before mixing output channels via a pointwise convolution (a</w:t>
      </w:r>
    </w:p>
    <w:p>
      <w:r>
        <w:rPr>
          <w:rFonts w:ascii="Calibri" w:hAnsi="Calibri"/>
          <w:color w:val="000000"/>
        </w:rPr>
        <w:t>1× 1 convolution), as shown in figure 7.16. This is equivalent to separating the learn-</w:t>
      </w:r>
    </w:p>
    <w:p>
      <w:r>
        <w:rPr>
          <w:rFonts w:ascii="Calibri" w:hAnsi="Calibri"/>
          <w:color w:val="000000"/>
        </w:rPr>
        <w:t>ing of spatial features and the learning of channel-wise features, which makes a lot of</w:t>
      </w:r>
    </w:p>
    <w:p>
      <w:r>
        <w:rPr>
          <w:rFonts w:ascii="Calibri" w:hAnsi="Calibri"/>
          <w:color w:val="000000"/>
        </w:rPr>
        <w:t>sense if you assume that spatial locations in the input are highly correlated, but differ-</w:t>
      </w:r>
    </w:p>
    <w:p>
      <w:r>
        <w:rPr>
          <w:rFonts w:ascii="Calibri" w:hAnsi="Calibri"/>
          <w:color w:val="000000"/>
        </w:rPr>
        <w:t>ent channels are fairly independent. It requires significantly fewer parameters and</w:t>
      </w:r>
    </w:p>
    <w:p>
      <w:r>
        <w:rPr>
          <w:rFonts w:ascii="Calibri" w:hAnsi="Calibri"/>
          <w:color w:val="000000"/>
        </w:rPr>
        <w:t>involves fewer computations, thus resulting in smaller, speedier models. And because</w:t>
      </w:r>
    </w:p>
    <w:p>
      <w:r>
        <w:rPr>
          <w:rFonts w:ascii="Calibri" w:hAnsi="Calibri"/>
          <w:color w:val="000000"/>
        </w:rPr>
        <w:t>it’s a more representationally efficient way to perform convolution, it tends to learn</w:t>
      </w:r>
    </w:p>
    <w:p>
      <w:r>
        <w:rPr>
          <w:rFonts w:ascii="Calibri" w:hAnsi="Calibri"/>
          <w:color w:val="000000"/>
        </w:rPr>
        <w:t>better representations using less data, resulting in better-performing models.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262 CHAPTER 7 Advanced deep-learning best practices</w:t>
      </w:r>
    </w:p>
    <w:p>
      <w:r>
        <w:rPr>
          <w:rFonts w:ascii="Calibri" w:hAnsi="Calibri"/>
          <w:color w:val="000000"/>
        </w:rPr>
        <w:t>1 × 1 conv</w:t>
      </w:r>
    </w:p>
    <w:p>
      <w:r>
        <w:rPr>
          <w:rFonts w:ascii="Calibri" w:hAnsi="Calibri"/>
          <w:color w:val="000000"/>
        </w:rPr>
        <w:t>(pointwise conv)</w:t>
      </w:r>
    </w:p>
    <w:p>
      <w:r>
        <w:rPr>
          <w:rFonts w:ascii="Calibri" w:hAnsi="Calibri"/>
          <w:color w:val="000000"/>
        </w:rPr>
        <w:t>Concatenate</w:t>
      </w:r>
    </w:p>
    <w:p>
      <w:r>
        <w:rPr>
          <w:rFonts w:ascii="Calibri" w:hAnsi="Calibri"/>
          <w:color w:val="000000"/>
        </w:rPr>
        <w:t>Depthwise convolution:</w:t>
      </w:r>
    </w:p>
    <w:p>
      <w:r>
        <w:rPr>
          <w:rFonts w:ascii="Calibri" w:hAnsi="Calibri"/>
          <w:color w:val="000000"/>
        </w:rPr>
        <w:t>independent spatial</w:t>
      </w:r>
    </w:p>
    <w:p>
      <w:r>
        <w:rPr>
          <w:rFonts w:ascii="Calibri" w:hAnsi="Calibri"/>
          <w:color w:val="000000"/>
        </w:rPr>
        <w:t>convs per channel</w:t>
      </w:r>
    </w:p>
    <w:p>
      <w:r>
        <w:rPr>
          <w:rFonts w:ascii="Calibri" w:hAnsi="Calibri"/>
          <w:color w:val="000000"/>
        </w:rPr>
        <w:t>3 × 3 conv 3 × 3 conv 3 × 3 conv 3 × 3 conv</w:t>
      </w:r>
    </w:p>
    <w:p>
      <w:r>
        <w:rPr>
          <w:rFonts w:ascii="Calibri" w:hAnsi="Calibri"/>
          <w:color w:val="000000"/>
        </w:rPr>
        <w:t>Figure 7.16 Depthwise separable</w:t>
      </w:r>
    </w:p>
    <w:p>
      <w:r>
        <w:rPr>
          <w:rFonts w:ascii="Calibri" w:hAnsi="Calibri"/>
          <w:color w:val="000000"/>
        </w:rPr>
        <w:t>Split channels</w:t>
      </w:r>
    </w:p>
    <w:p>
      <w:r>
        <w:rPr>
          <w:rFonts w:ascii="Calibri" w:hAnsi="Calibri"/>
          <w:color w:val="000000"/>
        </w:rPr>
        <w:t>convolution: a depthwise convolution</w:t>
      </w:r>
    </w:p>
    <w:p>
      <w:r>
        <w:rPr>
          <w:rFonts w:ascii="Calibri" w:hAnsi="Calibri"/>
          <w:color w:val="000000"/>
        </w:rPr>
        <w:t>followed by a pointwise convolution</w:t>
      </w:r>
    </w:p>
    <w:p>
      <w:r>
        <w:rPr>
          <w:rFonts w:ascii="Calibri" w:hAnsi="Calibri"/>
          <w:color w:val="000000"/>
        </w:rPr>
        <w:t>These advantages become especially important when you’re training small models</w:t>
      </w:r>
    </w:p>
    <w:p>
      <w:r>
        <w:rPr>
          <w:rFonts w:ascii="Calibri" w:hAnsi="Calibri"/>
          <w:color w:val="000000"/>
        </w:rPr>
        <w:t>from scratch on limited data. For instance, here’s how you can build a lightweight,</w:t>
      </w:r>
    </w:p>
    <w:p>
      <w:r>
        <w:rPr>
          <w:rFonts w:ascii="Calibri" w:hAnsi="Calibri"/>
          <w:color w:val="000000"/>
        </w:rPr>
        <w:t>depthwise separable convnet for an image-classification task (softmax categorical clas-</w:t>
      </w:r>
    </w:p>
    <w:p>
      <w:r>
        <w:rPr>
          <w:rFonts w:ascii="Calibri" w:hAnsi="Calibri"/>
          <w:color w:val="000000"/>
        </w:rPr>
        <w:t>sification) on a small dataset:</w:t>
      </w:r>
    </w:p>
    <w:p>
      <w:r>
        <w:rPr>
          <w:rFonts w:ascii="Calibri" w:hAnsi="Calibri"/>
          <w:color w:val="000000"/>
        </w:rPr>
        <w:t>from keras.models import Sequential, Model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height = 64</w:t>
      </w:r>
    </w:p>
    <w:p>
      <w:r>
        <w:rPr>
          <w:rFonts w:ascii="Calibri" w:hAnsi="Calibri"/>
          <w:color w:val="000000"/>
        </w:rPr>
        <w:t>width = 64</w:t>
      </w:r>
    </w:p>
    <w:p>
      <w:r>
        <w:rPr>
          <w:rFonts w:ascii="Calibri" w:hAnsi="Calibri"/>
          <w:color w:val="000000"/>
        </w:rPr>
        <w:t>channels = 3</w:t>
      </w:r>
    </w:p>
    <w:p>
      <w:r>
        <w:rPr>
          <w:rFonts w:ascii="Calibri" w:hAnsi="Calibri"/>
          <w:color w:val="000000"/>
        </w:rPr>
        <w:t>num_classes = 10</w:t>
      </w:r>
    </w:p>
    <w:p>
      <w:r>
        <w:rPr>
          <w:rFonts w:ascii="Calibri" w:hAnsi="Calibri"/>
          <w:color w:val="000000"/>
        </w:rPr>
        <w:t>model = Sequential()</w:t>
      </w:r>
    </w:p>
    <w:p>
      <w:r>
        <w:rPr>
          <w:rFonts w:ascii="Calibri" w:hAnsi="Calibri"/>
          <w:color w:val="000000"/>
        </w:rPr>
        <w:t>model.add(layers.SeparableConv2D(32, 3,</w:t>
      </w:r>
    </w:p>
    <w:p>
      <w:r>
        <w:rPr>
          <w:rFonts w:ascii="Calibri" w:hAnsi="Calibri"/>
          <w:color w:val="000000"/>
        </w:rPr>
        <w:t>activation='relu',</w:t>
      </w:r>
    </w:p>
    <w:p>
      <w:r>
        <w:rPr>
          <w:rFonts w:ascii="Calibri" w:hAnsi="Calibri"/>
          <w:color w:val="000000"/>
        </w:rPr>
        <w:t>input_shape=(height, width, channels,)))</w:t>
      </w:r>
    </w:p>
    <w:p>
      <w:r>
        <w:rPr>
          <w:rFonts w:ascii="Calibri" w:hAnsi="Calibri"/>
          <w:color w:val="000000"/>
        </w:rPr>
        <w:t>model.add(layers.SeparableConv2D(64, 3, activation='relu'))</w:t>
      </w:r>
    </w:p>
    <w:p>
      <w:r>
        <w:rPr>
          <w:rFonts w:ascii="Calibri" w:hAnsi="Calibri"/>
          <w:color w:val="000000"/>
        </w:rPr>
        <w:t>model.add(layers.MaxPooling2D(2))</w:t>
      </w:r>
    </w:p>
    <w:p>
      <w:r>
        <w:rPr>
          <w:rFonts w:ascii="Calibri" w:hAnsi="Calibri"/>
          <w:color w:val="000000"/>
        </w:rPr>
        <w:t>model.add(layers.SeparableConv2D(64, 3, activation='relu'))</w:t>
      </w:r>
    </w:p>
    <w:p>
      <w:r>
        <w:rPr>
          <w:rFonts w:ascii="Calibri" w:hAnsi="Calibri"/>
          <w:color w:val="000000"/>
        </w:rPr>
        <w:t>model.add(layers.SeparableConv2D(128, 3, activation='relu'))</w:t>
      </w:r>
    </w:p>
    <w:p>
      <w:r>
        <w:rPr>
          <w:rFonts w:ascii="Calibri" w:hAnsi="Calibri"/>
          <w:color w:val="000000"/>
        </w:rPr>
        <w:t>model.add(layers.MaxPooling2D(2))</w:t>
      </w:r>
    </w:p>
    <w:p>
      <w:r>
        <w:rPr>
          <w:rFonts w:ascii="Calibri" w:hAnsi="Calibri"/>
          <w:color w:val="000000"/>
        </w:rPr>
        <w:t>model.add(layers.SeparableConv2D(64, 3, activation='relu'))</w:t>
      </w:r>
    </w:p>
    <w:p>
      <w:r>
        <w:rPr>
          <w:rFonts w:ascii="Calibri" w:hAnsi="Calibri"/>
          <w:color w:val="000000"/>
        </w:rPr>
        <w:t>model.add(layers.SeparableConv2D(128, 3, activation='relu'))</w:t>
      </w:r>
    </w:p>
    <w:p>
      <w:r>
        <w:rPr>
          <w:rFonts w:ascii="Calibri" w:hAnsi="Calibri"/>
          <w:color w:val="000000"/>
        </w:rPr>
        <w:t>model.add(layers.GlobalAveragePooling2D())</w:t>
      </w:r>
    </w:p>
    <w:p>
      <w:r>
        <w:rPr>
          <w:rFonts w:ascii="Calibri" w:hAnsi="Calibri"/>
          <w:color w:val="000000"/>
        </w:rPr>
        <w:t>model.add(layers.Dense(32, activation='relu'))</w:t>
      </w:r>
    </w:p>
    <w:p>
      <w:r>
        <w:rPr>
          <w:rFonts w:ascii="Calibri" w:hAnsi="Calibri"/>
          <w:color w:val="000000"/>
        </w:rPr>
        <w:t>model.add(layers.Dense(num_classes, activation='softmax'))</w:t>
      </w:r>
    </w:p>
    <w:p>
      <w:r>
        <w:rPr>
          <w:rFonts w:ascii="Calibri" w:hAnsi="Calibri"/>
          <w:color w:val="000000"/>
        </w:rPr>
        <w:t>model.compile(optimizer='rmsprop', loss='categorical_crossentropy')</w:t>
      </w:r>
    </w:p>
    <w:p>
      <w:r>
        <w:rPr>
          <w:rFonts w:ascii="Calibri" w:hAnsi="Calibri"/>
          <w:color w:val="000000"/>
        </w:rPr>
        <w:t>When it comes to larger-scale models, depthwise separable convolutions are the basis</w:t>
      </w:r>
    </w:p>
    <w:p>
      <w:r>
        <w:rPr>
          <w:rFonts w:ascii="Calibri" w:hAnsi="Calibri"/>
          <w:color w:val="000000"/>
        </w:rPr>
        <w:t>of the Xception architecture, a high-performing convnet that comes packaged with</w:t>
      </w:r>
    </w:p>
    <w:p>
      <w:r>
        <w:rPr>
          <w:rFonts w:ascii="Calibri" w:hAnsi="Calibri"/>
          <w:color w:val="000000"/>
        </w:rPr>
        <w:t>Keras. You can read more about the theoretical grounding for depthwise separable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Getting the most out of your models 263</w:t>
      </w:r>
    </w:p>
    <w:p>
      <w:r>
        <w:rPr>
          <w:rFonts w:ascii="Calibri" w:hAnsi="Calibri"/>
          <w:color w:val="000000"/>
        </w:rPr>
        <w:t>convolutions and Xception in my paper “Xception: Deep Learning with Depthwise</w:t>
      </w:r>
    </w:p>
    <w:p>
      <w:r>
        <w:rPr>
          <w:rFonts w:ascii="Calibri" w:hAnsi="Calibri"/>
          <w:color w:val="000000"/>
        </w:rPr>
        <w:t>Separable Convolutions.”8</w:t>
      </w:r>
    </w:p>
    <w:p>
      <w:r>
        <w:rPr>
          <w:rFonts w:ascii="Calibri" w:hAnsi="Calibri"/>
          <w:color w:val="000000"/>
        </w:rPr>
        <w:t>7.3.2 Hyperparameter optimization</w:t>
      </w:r>
    </w:p>
    <w:p>
      <w:r>
        <w:rPr>
          <w:rFonts w:ascii="Calibri" w:hAnsi="Calibri"/>
          <w:color w:val="000000"/>
        </w:rPr>
        <w:t>When building a deep-learning model, you have to make many seemingly arbitrary</w:t>
      </w:r>
    </w:p>
    <w:p>
      <w:r>
        <w:rPr>
          <w:rFonts w:ascii="Calibri" w:hAnsi="Calibri"/>
          <w:color w:val="000000"/>
        </w:rPr>
        <w:t>decisions: How many layers should you stack? How many units or filters should go in</w:t>
      </w:r>
    </w:p>
    <w:p>
      <w:r>
        <w:rPr>
          <w:rFonts w:ascii="Calibri" w:hAnsi="Calibri"/>
          <w:color w:val="000000"/>
        </w:rPr>
        <w:t>each layer? Should you use relu as activation, or a different function? Should you use</w:t>
      </w:r>
    </w:p>
    <w:p>
      <w:r>
        <w:rPr>
          <w:rFonts w:ascii="Calibri" w:hAnsi="Calibri"/>
          <w:color w:val="000000"/>
        </w:rPr>
        <w:t>BatchNormalization after a given layer? How much dropout should you use? And so</w:t>
      </w:r>
    </w:p>
    <w:p>
      <w:r>
        <w:rPr>
          <w:rFonts w:ascii="Calibri" w:hAnsi="Calibri"/>
          <w:color w:val="000000"/>
        </w:rPr>
        <w:t>on. These architecture-level parameters are called hyperparameters to distinguish them</w:t>
      </w:r>
    </w:p>
    <w:p>
      <w:r>
        <w:rPr>
          <w:rFonts w:ascii="Calibri" w:hAnsi="Calibri"/>
          <w:color w:val="000000"/>
        </w:rPr>
        <w:t>from the parameters of a model, which are trained via backpropagation.</w:t>
      </w:r>
    </w:p>
    <w:p>
      <w:r>
        <w:rPr>
          <w:rFonts w:ascii="Calibri" w:hAnsi="Calibri"/>
          <w:color w:val="000000"/>
        </w:rPr>
        <w:t>In practice, experienced machine-learning engineers and researchers build intu-</w:t>
      </w:r>
    </w:p>
    <w:p>
      <w:r>
        <w:rPr>
          <w:rFonts w:ascii="Calibri" w:hAnsi="Calibri"/>
          <w:color w:val="000000"/>
        </w:rPr>
        <w:t>ition over time as to what works and what doesn’t when it comes to these choices—</w:t>
      </w:r>
    </w:p>
    <w:p>
      <w:r>
        <w:rPr>
          <w:rFonts w:ascii="Calibri" w:hAnsi="Calibri"/>
          <w:color w:val="000000"/>
        </w:rPr>
        <w:t>they develop hyperparameter-tuning skills. But there are no formal rules. If you want</w:t>
      </w:r>
    </w:p>
    <w:p>
      <w:r>
        <w:rPr>
          <w:rFonts w:ascii="Calibri" w:hAnsi="Calibri"/>
          <w:color w:val="000000"/>
        </w:rPr>
        <w:t>to get to the very limit of what can be achieved on a given task, you can’t be content</w:t>
      </w:r>
    </w:p>
    <w:p>
      <w:r>
        <w:rPr>
          <w:rFonts w:ascii="Calibri" w:hAnsi="Calibri"/>
          <w:color w:val="000000"/>
        </w:rPr>
        <w:t>with arbitrary choices made by a fallible human. Your initial decisions are almost</w:t>
      </w:r>
    </w:p>
    <w:p>
      <w:r>
        <w:rPr>
          <w:rFonts w:ascii="Calibri" w:hAnsi="Calibri"/>
          <w:color w:val="000000"/>
        </w:rPr>
        <w:t>always suboptimal, even if you have good intuition. You can refine your choices by</w:t>
      </w:r>
    </w:p>
    <w:p>
      <w:r>
        <w:rPr>
          <w:rFonts w:ascii="Calibri" w:hAnsi="Calibri"/>
          <w:color w:val="000000"/>
        </w:rPr>
        <w:t>tweaking them by hand and retraining the model repeatedly—that’s what machine-</w:t>
      </w:r>
    </w:p>
    <w:p>
      <w:r>
        <w:rPr>
          <w:rFonts w:ascii="Calibri" w:hAnsi="Calibri"/>
          <w:color w:val="000000"/>
        </w:rPr>
        <w:t>learning engineers and researchers spend most of their time doing. But it shouldn’t</w:t>
      </w:r>
    </w:p>
    <w:p>
      <w:r>
        <w:rPr>
          <w:rFonts w:ascii="Calibri" w:hAnsi="Calibri"/>
          <w:color w:val="000000"/>
        </w:rPr>
        <w:t>be your job as a human to fiddle with hyperparameters all day—that is better left to a</w:t>
      </w:r>
    </w:p>
    <w:p>
      <w:r>
        <w:rPr>
          <w:rFonts w:ascii="Calibri" w:hAnsi="Calibri"/>
          <w:color w:val="000000"/>
        </w:rPr>
        <w:t>machine.</w:t>
      </w:r>
    </w:p>
    <w:p>
      <w:r>
        <w:rPr>
          <w:rFonts w:ascii="Calibri" w:hAnsi="Calibri"/>
          <w:color w:val="000000"/>
        </w:rPr>
        <w:t>Thus you need to explore the space of possible decisions automatically, systemati-</w:t>
      </w:r>
    </w:p>
    <w:p>
      <w:r>
        <w:rPr>
          <w:rFonts w:ascii="Calibri" w:hAnsi="Calibri"/>
          <w:color w:val="000000"/>
        </w:rPr>
        <w:t>cally, in a principled way. You need to search the architecture space and find the best-</w:t>
      </w:r>
    </w:p>
    <w:p>
      <w:r>
        <w:rPr>
          <w:rFonts w:ascii="Calibri" w:hAnsi="Calibri"/>
          <w:color w:val="000000"/>
        </w:rPr>
        <w:t>performing ones empirically. That’s what the field of automatic hyperparameter opti-</w:t>
      </w:r>
    </w:p>
    <w:p>
      <w:r>
        <w:rPr>
          <w:rFonts w:ascii="Calibri" w:hAnsi="Calibri"/>
          <w:color w:val="000000"/>
        </w:rPr>
        <w:t>mization is about: it’s an entire field of research, and an important one.</w:t>
      </w:r>
    </w:p>
    <w:p>
      <w:r>
        <w:rPr>
          <w:rFonts w:ascii="Calibri" w:hAnsi="Calibri"/>
          <w:color w:val="000000"/>
        </w:rPr>
        <w:t>The process of optimizing hyperparameters typically looks like this:</w:t>
      </w:r>
    </w:p>
    <w:p>
      <w:r>
        <w:rPr>
          <w:rFonts w:ascii="Calibri" w:hAnsi="Calibri"/>
          <w:color w:val="000000"/>
        </w:rPr>
        <w:t>1 Choose a set of hyperparameters (automatically).</w:t>
      </w:r>
    </w:p>
    <w:p>
      <w:r>
        <w:rPr>
          <w:rFonts w:ascii="Calibri" w:hAnsi="Calibri"/>
          <w:color w:val="000000"/>
        </w:rPr>
        <w:t>2 Build the corresponding model.</w:t>
      </w:r>
    </w:p>
    <w:p>
      <w:r>
        <w:rPr>
          <w:rFonts w:ascii="Calibri" w:hAnsi="Calibri"/>
          <w:color w:val="000000"/>
        </w:rPr>
        <w:t>3 Fit it to your training data, and measure the final performance on the valida-</w:t>
      </w:r>
    </w:p>
    <w:p>
      <w:r>
        <w:rPr>
          <w:rFonts w:ascii="Calibri" w:hAnsi="Calibri"/>
          <w:color w:val="000000"/>
        </w:rPr>
        <w:t>tion data.</w:t>
      </w:r>
    </w:p>
    <w:p>
      <w:r>
        <w:rPr>
          <w:rFonts w:ascii="Calibri" w:hAnsi="Calibri"/>
          <w:color w:val="000000"/>
        </w:rPr>
        <w:t>4 Choose the next set of hyperparameters to try (automatically).</w:t>
      </w:r>
    </w:p>
    <w:p>
      <w:r>
        <w:rPr>
          <w:rFonts w:ascii="Calibri" w:hAnsi="Calibri"/>
          <w:color w:val="000000"/>
        </w:rPr>
        <w:t>5 Repeat.</w:t>
      </w:r>
    </w:p>
    <w:p>
      <w:r>
        <w:rPr>
          <w:rFonts w:ascii="Calibri" w:hAnsi="Calibri"/>
          <w:color w:val="000000"/>
        </w:rPr>
        <w:t>6 Eventually, measure performance on your test data.</w:t>
      </w:r>
    </w:p>
    <w:p>
      <w:r>
        <w:rPr>
          <w:rFonts w:ascii="Calibri" w:hAnsi="Calibri"/>
          <w:color w:val="000000"/>
        </w:rPr>
        <w:t>The key to this process is the algorithm that uses this history of validation perfor-</w:t>
      </w:r>
    </w:p>
    <w:p>
      <w:r>
        <w:rPr>
          <w:rFonts w:ascii="Calibri" w:hAnsi="Calibri"/>
          <w:color w:val="000000"/>
        </w:rPr>
        <w:t>mance, given various sets of hyperparameters, to choose the next set of hyperparame-</w:t>
      </w:r>
    </w:p>
    <w:p>
      <w:r>
        <w:rPr>
          <w:rFonts w:ascii="Calibri" w:hAnsi="Calibri"/>
          <w:color w:val="000000"/>
        </w:rPr>
        <w:t>ters to evaluate. Many different techniques are possible: Bayesian optimization,</w:t>
      </w:r>
    </w:p>
    <w:p>
      <w:r>
        <w:rPr>
          <w:rFonts w:ascii="Calibri" w:hAnsi="Calibri"/>
          <w:color w:val="000000"/>
        </w:rPr>
        <w:t>genetic algorithms, simple random search, and so on.</w:t>
      </w:r>
    </w:p>
    <w:p>
      <w:r>
        <w:rPr>
          <w:rFonts w:ascii="Calibri" w:hAnsi="Calibri"/>
          <w:color w:val="000000"/>
        </w:rPr>
        <w:t>Training the weights of a model is relatively easy: you compute a loss function on a</w:t>
      </w:r>
    </w:p>
    <w:p>
      <w:r>
        <w:rPr>
          <w:rFonts w:ascii="Calibri" w:hAnsi="Calibri"/>
          <w:color w:val="000000"/>
        </w:rPr>
        <w:t>mini-batch of data and then use the Backpropagation algorithm to move the weights</w:t>
      </w:r>
    </w:p>
    <w:p>
      <w:r>
        <w:rPr>
          <w:rFonts w:ascii="Calibri" w:hAnsi="Calibri"/>
          <w:color w:val="000000"/>
        </w:rPr>
        <w:t>8 See note 5 above.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264 CHAPTER 7 Advanced deep-learning best practices</w:t>
      </w:r>
    </w:p>
    <w:p>
      <w:r>
        <w:rPr>
          <w:rFonts w:ascii="Calibri" w:hAnsi="Calibri"/>
          <w:color w:val="000000"/>
        </w:rPr>
        <w:t>in the right direction. Updating hyperparameters, on the other hand, is extremely</w:t>
      </w:r>
    </w:p>
    <w:p>
      <w:r>
        <w:rPr>
          <w:rFonts w:ascii="Calibri" w:hAnsi="Calibri"/>
          <w:color w:val="000000"/>
        </w:rPr>
        <w:t>challenging. Consider the following:</w:t>
      </w:r>
    </w:p>
    <w:p>
      <w:r>
        <w:rPr>
          <w:rFonts w:ascii="Calibri" w:hAnsi="Calibri"/>
          <w:color w:val="000000"/>
        </w:rPr>
        <w:t> Computing the feedback signal (does this set of hyperparameters lead to a</w:t>
      </w:r>
    </w:p>
    <w:p>
      <w:r>
        <w:rPr>
          <w:rFonts w:ascii="Calibri" w:hAnsi="Calibri"/>
          <w:color w:val="000000"/>
        </w:rPr>
        <w:t>high-performing model on this task?) can be extremely expensive: it requires</w:t>
      </w:r>
    </w:p>
    <w:p>
      <w:r>
        <w:rPr>
          <w:rFonts w:ascii="Calibri" w:hAnsi="Calibri"/>
          <w:color w:val="000000"/>
        </w:rPr>
        <w:t>creating and training a new model from scratch on your dataset.</w:t>
      </w:r>
    </w:p>
    <w:p>
      <w:r>
        <w:rPr>
          <w:rFonts w:ascii="Calibri" w:hAnsi="Calibri"/>
          <w:color w:val="000000"/>
        </w:rPr>
        <w:t> The hyperparameter space is typically made of discrete decisions and thus isn’t</w:t>
      </w:r>
    </w:p>
    <w:p>
      <w:r>
        <w:rPr>
          <w:rFonts w:ascii="Calibri" w:hAnsi="Calibri"/>
          <w:color w:val="000000"/>
        </w:rPr>
        <w:t>continuous or differentiable. Hence, you typically can’t do gradient descent in</w:t>
      </w:r>
    </w:p>
    <w:p>
      <w:r>
        <w:rPr>
          <w:rFonts w:ascii="Calibri" w:hAnsi="Calibri"/>
          <w:color w:val="000000"/>
        </w:rPr>
        <w:t>hyperparameter space. Instead, you must rely on gradient-free optimization</w:t>
      </w:r>
    </w:p>
    <w:p>
      <w:r>
        <w:rPr>
          <w:rFonts w:ascii="Calibri" w:hAnsi="Calibri"/>
          <w:color w:val="000000"/>
        </w:rPr>
        <w:t>techniques, which naturally are far less efficient than gradient descent.</w:t>
      </w:r>
    </w:p>
    <w:p>
      <w:r>
        <w:rPr>
          <w:rFonts w:ascii="Calibri" w:hAnsi="Calibri"/>
          <w:color w:val="000000"/>
        </w:rPr>
        <w:t>Because these challenges are difficult and the field is still young, we currently only</w:t>
      </w:r>
    </w:p>
    <w:p>
      <w:r>
        <w:rPr>
          <w:rFonts w:ascii="Calibri" w:hAnsi="Calibri"/>
          <w:color w:val="000000"/>
        </w:rPr>
        <w:t>have access to very limited tools to optimize models. Often, it turns out that random</w:t>
      </w:r>
    </w:p>
    <w:p>
      <w:r>
        <w:rPr>
          <w:rFonts w:ascii="Calibri" w:hAnsi="Calibri"/>
          <w:color w:val="000000"/>
        </w:rPr>
        <w:t>search (choosing hyperparameters to evaluate at random, repeatedly) is the best solu-</w:t>
      </w:r>
    </w:p>
    <w:p>
      <w:r>
        <w:rPr>
          <w:rFonts w:ascii="Calibri" w:hAnsi="Calibri"/>
          <w:color w:val="000000"/>
        </w:rPr>
        <w:t>tion, despite being the most naive one. But one tool I have found reliably better than</w:t>
      </w:r>
    </w:p>
    <w:p>
      <w:r>
        <w:rPr>
          <w:rFonts w:ascii="Calibri" w:hAnsi="Calibri"/>
          <w:color w:val="000000"/>
        </w:rPr>
        <w:t>random search is Hyperopt (https://github.com/hyperopt/hyperopt), a Python</w:t>
      </w:r>
    </w:p>
    <w:p>
      <w:r>
        <w:rPr>
          <w:rFonts w:ascii="Calibri" w:hAnsi="Calibri"/>
          <w:color w:val="000000"/>
        </w:rPr>
        <w:t>library for hyperparameter optimization that internally uses trees of Parzen estimators</w:t>
      </w:r>
    </w:p>
    <w:p>
      <w:r>
        <w:rPr>
          <w:rFonts w:ascii="Calibri" w:hAnsi="Calibri"/>
          <w:color w:val="000000"/>
        </w:rPr>
        <w:t>to predict sets of hyperparameters that are likely to work well. Another library called</w:t>
      </w:r>
    </w:p>
    <w:p>
      <w:r>
        <w:rPr>
          <w:rFonts w:ascii="Calibri" w:hAnsi="Calibri"/>
          <w:color w:val="000000"/>
        </w:rPr>
        <w:t>Hyperas (https://github.com/maxpumperla/hyperas) integrates Hyperopt for use</w:t>
      </w:r>
    </w:p>
    <w:p>
      <w:r>
        <w:rPr>
          <w:rFonts w:ascii="Calibri" w:hAnsi="Calibri"/>
          <w:color w:val="000000"/>
        </w:rPr>
        <w:t>with Keras models. Do check it out.</w:t>
      </w:r>
    </w:p>
    <w:p>
      <w:r>
        <w:rPr>
          <w:rFonts w:ascii="Calibri" w:hAnsi="Calibri"/>
          <w:color w:val="000000"/>
        </w:rPr>
        <w:t>NOTE One important issue to keep in mind when doing automatic hyperpa-</w:t>
      </w:r>
    </w:p>
    <w:p>
      <w:r>
        <w:rPr>
          <w:rFonts w:ascii="Calibri" w:hAnsi="Calibri"/>
          <w:color w:val="000000"/>
        </w:rPr>
        <w:t>rameter optimization at scale is validation-set overfitting. Because you’re</w:t>
      </w:r>
    </w:p>
    <w:p>
      <w:r>
        <w:rPr>
          <w:rFonts w:ascii="Calibri" w:hAnsi="Calibri"/>
          <w:color w:val="000000"/>
        </w:rPr>
        <w:t>updating hyperparameters based on a signal that is computed using your vali-</w:t>
      </w:r>
    </w:p>
    <w:p>
      <w:r>
        <w:rPr>
          <w:rFonts w:ascii="Calibri" w:hAnsi="Calibri"/>
          <w:color w:val="000000"/>
        </w:rPr>
        <w:t>dation data, you’re effectively training them on the validation data, and thus</w:t>
      </w:r>
    </w:p>
    <w:p>
      <w:r>
        <w:rPr>
          <w:rFonts w:ascii="Calibri" w:hAnsi="Calibri"/>
          <w:color w:val="000000"/>
        </w:rPr>
        <w:t>they will quickly overfit to the validation data. Always keep this in mind.</w:t>
      </w:r>
    </w:p>
    <w:p>
      <w:r>
        <w:rPr>
          <w:rFonts w:ascii="Calibri" w:hAnsi="Calibri"/>
          <w:color w:val="000000"/>
        </w:rPr>
        <w:t>Overall, hyperparameter optimization is a powerful technique that is an absolute</w:t>
      </w:r>
    </w:p>
    <w:p>
      <w:r>
        <w:rPr>
          <w:rFonts w:ascii="Calibri" w:hAnsi="Calibri"/>
          <w:color w:val="000000"/>
        </w:rPr>
        <w:t>requirement to get to state-of-the-art models on any task or to win machine-learning</w:t>
      </w:r>
    </w:p>
    <w:p>
      <w:r>
        <w:rPr>
          <w:rFonts w:ascii="Calibri" w:hAnsi="Calibri"/>
          <w:color w:val="000000"/>
        </w:rPr>
        <w:t>competitions. Think about it: once upon a time, people handcrafted the features that</w:t>
      </w:r>
    </w:p>
    <w:p>
      <w:r>
        <w:rPr>
          <w:rFonts w:ascii="Calibri" w:hAnsi="Calibri"/>
          <w:color w:val="000000"/>
        </w:rPr>
        <w:t>went into shallow machine-learning models. That was very much suboptimal. Now,</w:t>
      </w:r>
    </w:p>
    <w:p>
      <w:r>
        <w:rPr>
          <w:rFonts w:ascii="Calibri" w:hAnsi="Calibri"/>
          <w:color w:val="000000"/>
        </w:rPr>
        <w:t>deep learning automates the task of hierarchical feature engineering—features are</w:t>
      </w:r>
    </w:p>
    <w:p>
      <w:r>
        <w:rPr>
          <w:rFonts w:ascii="Calibri" w:hAnsi="Calibri"/>
          <w:color w:val="000000"/>
        </w:rPr>
        <w:t>learned using a feedback signal, not hand-tuned, and that’s the way it should be. In</w:t>
      </w:r>
    </w:p>
    <w:p>
      <w:r>
        <w:rPr>
          <w:rFonts w:ascii="Calibri" w:hAnsi="Calibri"/>
          <w:color w:val="000000"/>
        </w:rPr>
        <w:t>the same way, you shouldn’t handcraft your model architectures; you should optimize</w:t>
      </w:r>
    </w:p>
    <w:p>
      <w:r>
        <w:rPr>
          <w:rFonts w:ascii="Calibri" w:hAnsi="Calibri"/>
          <w:color w:val="000000"/>
        </w:rPr>
        <w:t>them in a principled way. At the time of writing, the field of automatic hyperparame-</w:t>
      </w:r>
    </w:p>
    <w:p>
      <w:r>
        <w:rPr>
          <w:rFonts w:ascii="Calibri" w:hAnsi="Calibri"/>
          <w:color w:val="000000"/>
        </w:rPr>
        <w:t>ter optimization is very young and immature, as deep learning was some years ago, but</w:t>
      </w:r>
    </w:p>
    <w:p>
      <w:r>
        <w:rPr>
          <w:rFonts w:ascii="Calibri" w:hAnsi="Calibri"/>
          <w:color w:val="000000"/>
        </w:rPr>
        <w:t>I expect it to boom in the next few years.</w:t>
      </w:r>
    </w:p>
    <w:p>
      <w:r>
        <w:rPr>
          <w:rFonts w:ascii="Calibri" w:hAnsi="Calibri"/>
          <w:color w:val="000000"/>
        </w:rPr>
        <w:t>7.3.3 Model ensembling</w:t>
      </w:r>
    </w:p>
    <w:p>
      <w:r>
        <w:rPr>
          <w:rFonts w:ascii="Calibri" w:hAnsi="Calibri"/>
          <w:color w:val="000000"/>
        </w:rPr>
        <w:t>Another powerful technique for obtaining the best possible results on a task is model</w:t>
      </w:r>
    </w:p>
    <w:p>
      <w:r>
        <w:rPr>
          <w:rFonts w:ascii="Calibri" w:hAnsi="Calibri"/>
          <w:color w:val="000000"/>
        </w:rPr>
        <w:t>ensembling. Ensembling consists of pooling together the predictions of a set of differ-</w:t>
      </w:r>
    </w:p>
    <w:p>
      <w:r>
        <w:rPr>
          <w:rFonts w:ascii="Calibri" w:hAnsi="Calibri"/>
          <w:color w:val="000000"/>
        </w:rPr>
        <w:t>ent models, to produce better predictions. If you look at machine-learning competi-</w:t>
      </w:r>
    </w:p>
    <w:p>
      <w:r>
        <w:rPr>
          <w:rFonts w:ascii="Calibri" w:hAnsi="Calibri"/>
          <w:color w:val="000000"/>
        </w:rPr>
        <w:t>tions, in particular on Kaggle, you’ll see that the winners use very large ensembles of</w:t>
      </w:r>
    </w:p>
    <w:p>
      <w:r>
        <w:rPr>
          <w:rFonts w:ascii="Calibri" w:hAnsi="Calibri"/>
          <w:color w:val="000000"/>
        </w:rPr>
        <w:t>models that inevitably beat any single model, no matter how good.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Getting the most out of your models 265</w:t>
      </w:r>
    </w:p>
    <w:p>
      <w:r>
        <w:rPr>
          <w:rFonts w:ascii="Calibri" w:hAnsi="Calibri"/>
          <w:color w:val="000000"/>
        </w:rPr>
        <w:t>Ensembling relies on the assumption that different good models trained inde-</w:t>
      </w:r>
    </w:p>
    <w:p>
      <w:r>
        <w:rPr>
          <w:rFonts w:ascii="Calibri" w:hAnsi="Calibri"/>
          <w:color w:val="000000"/>
        </w:rPr>
        <w:t>pendently are likely to be good for different reasons: each model looks at slightly differ-</w:t>
      </w:r>
    </w:p>
    <w:p>
      <w:r>
        <w:rPr>
          <w:rFonts w:ascii="Calibri" w:hAnsi="Calibri"/>
          <w:color w:val="000000"/>
        </w:rPr>
        <w:t>ent aspects of the data to make its predictions, getting part of the “truth” but not all of</w:t>
      </w:r>
    </w:p>
    <w:p>
      <w:r>
        <w:rPr>
          <w:rFonts w:ascii="Calibri" w:hAnsi="Calibri"/>
          <w:color w:val="000000"/>
        </w:rPr>
        <w:t>it. You may be familiar with the ancient parable of the blind men and the elephant: a</w:t>
      </w:r>
    </w:p>
    <w:p>
      <w:r>
        <w:rPr>
          <w:rFonts w:ascii="Calibri" w:hAnsi="Calibri"/>
          <w:color w:val="000000"/>
        </w:rPr>
        <w:t>group of blind men come across an elephant for the first time and try to understand</w:t>
      </w:r>
    </w:p>
    <w:p>
      <w:r>
        <w:rPr>
          <w:rFonts w:ascii="Calibri" w:hAnsi="Calibri"/>
          <w:color w:val="000000"/>
        </w:rPr>
        <w:t>what the elephant is by touching it. Each man touches a different part of the ele-</w:t>
      </w:r>
    </w:p>
    <w:p>
      <w:r>
        <w:rPr>
          <w:rFonts w:ascii="Calibri" w:hAnsi="Calibri"/>
          <w:color w:val="000000"/>
        </w:rPr>
        <w:t>phant’s body—just one part, such as the trunk or a leg. Then the men describe to</w:t>
      </w:r>
    </w:p>
    <w:p>
      <w:r>
        <w:rPr>
          <w:rFonts w:ascii="Calibri" w:hAnsi="Calibri"/>
          <w:color w:val="000000"/>
        </w:rPr>
        <w:t>each other what an elephant is: “It’s like a snake,” “Like a pillar or a tree,” and so on.</w:t>
      </w:r>
    </w:p>
    <w:p>
      <w:r>
        <w:rPr>
          <w:rFonts w:ascii="Calibri" w:hAnsi="Calibri"/>
          <w:color w:val="000000"/>
        </w:rPr>
        <w:t>The blind men are essentially machine-learning models trying to understand the man-</w:t>
      </w:r>
    </w:p>
    <w:p>
      <w:r>
        <w:rPr>
          <w:rFonts w:ascii="Calibri" w:hAnsi="Calibri"/>
          <w:color w:val="000000"/>
        </w:rPr>
        <w:t>ifold of the training data, each from its own perspective, using its own assumptions</w:t>
      </w:r>
    </w:p>
    <w:p>
      <w:r>
        <w:rPr>
          <w:rFonts w:ascii="Calibri" w:hAnsi="Calibri"/>
          <w:color w:val="000000"/>
        </w:rPr>
        <w:t>(provided by the unique architecture of the model and the unique random weight ini-</w:t>
      </w:r>
    </w:p>
    <w:p>
      <w:r>
        <w:rPr>
          <w:rFonts w:ascii="Calibri" w:hAnsi="Calibri"/>
          <w:color w:val="000000"/>
        </w:rPr>
        <w:t>tialization). Each of them gets part of the truth of the data, but not the whole truth. By</w:t>
      </w:r>
    </w:p>
    <w:p>
      <w:r>
        <w:rPr>
          <w:rFonts w:ascii="Calibri" w:hAnsi="Calibri"/>
          <w:color w:val="000000"/>
        </w:rPr>
        <w:t>pooling their perspectives together, you can get a far more accurate description of the</w:t>
      </w:r>
    </w:p>
    <w:p>
      <w:r>
        <w:rPr>
          <w:rFonts w:ascii="Calibri" w:hAnsi="Calibri"/>
          <w:color w:val="000000"/>
        </w:rPr>
        <w:t>data. The elephant is a combination of parts: not any single blind man gets it quite</w:t>
      </w:r>
    </w:p>
    <w:p>
      <w:r>
        <w:rPr>
          <w:rFonts w:ascii="Calibri" w:hAnsi="Calibri"/>
          <w:color w:val="000000"/>
        </w:rPr>
        <w:t>right, but, interviewed together, they can tell a fairly accurate story.</w:t>
      </w:r>
    </w:p>
    <w:p>
      <w:r>
        <w:rPr>
          <w:rFonts w:ascii="Calibri" w:hAnsi="Calibri"/>
          <w:color w:val="000000"/>
        </w:rPr>
        <w:t>Let’s use classification as an example. The easiest way to pool the predictions of a set</w:t>
      </w:r>
    </w:p>
    <w:p>
      <w:r>
        <w:rPr>
          <w:rFonts w:ascii="Calibri" w:hAnsi="Calibri"/>
          <w:color w:val="000000"/>
        </w:rPr>
        <w:t>of classifiers (to ensemble the classifiers) is to average their predictions at inference time:</w:t>
      </w:r>
    </w:p>
    <w:p>
      <w:r>
        <w:rPr>
          <w:rFonts w:ascii="Calibri" w:hAnsi="Calibri"/>
          <w:color w:val="000000"/>
        </w:rPr>
        <w:t>Usefourdifferentmodelstocomputeinitialpredictions.</w:t>
      </w:r>
    </w:p>
    <w:p>
      <w:r>
        <w:rPr>
          <w:rFonts w:ascii="Calibri" w:hAnsi="Calibri"/>
          <w:color w:val="000000"/>
        </w:rPr>
        <w:t>preds_a = model_a.predict(x_val)</w:t>
      </w:r>
    </w:p>
    <w:p>
      <w:r>
        <w:rPr>
          <w:rFonts w:ascii="Calibri" w:hAnsi="Calibri"/>
          <w:color w:val="000000"/>
        </w:rPr>
        <w:t>preds_b = model_b.predict(x_val) This new prediction array</w:t>
      </w:r>
    </w:p>
    <w:p>
      <w:r>
        <w:rPr>
          <w:rFonts w:ascii="Calibri" w:hAnsi="Calibri"/>
          <w:color w:val="000000"/>
        </w:rPr>
        <w:t>preds_c = model_c.predict(x_val) should be more accurate</w:t>
      </w:r>
    </w:p>
    <w:p>
      <w:r>
        <w:rPr>
          <w:rFonts w:ascii="Calibri" w:hAnsi="Calibri"/>
          <w:color w:val="000000"/>
        </w:rPr>
        <w:t>preds_d = model_d.predict(x_val) than any of the initial ones.</w:t>
      </w:r>
    </w:p>
    <w:p>
      <w:r>
        <w:rPr>
          <w:rFonts w:ascii="Calibri" w:hAnsi="Calibri"/>
          <w:color w:val="000000"/>
        </w:rPr>
        <w:t>final_preds = 0.25 * (preds_a + preds_b + preds_c + preds_d)</w:t>
      </w:r>
    </w:p>
    <w:p>
      <w:r>
        <w:rPr>
          <w:rFonts w:ascii="Calibri" w:hAnsi="Calibri"/>
          <w:color w:val="000000"/>
        </w:rPr>
        <w:t>This will work only if the classifiers are more or less equally good. If one of them is sig-</w:t>
      </w:r>
    </w:p>
    <w:p>
      <w:r>
        <w:rPr>
          <w:rFonts w:ascii="Calibri" w:hAnsi="Calibri"/>
          <w:color w:val="000000"/>
        </w:rPr>
        <w:t>nificantly worse than the others, the final predictions may not be as good as the best</w:t>
      </w:r>
    </w:p>
    <w:p>
      <w:r>
        <w:rPr>
          <w:rFonts w:ascii="Calibri" w:hAnsi="Calibri"/>
          <w:color w:val="000000"/>
        </w:rPr>
        <w:t>classifier of the group.</w:t>
      </w:r>
    </w:p>
    <w:p>
      <w:r>
        <w:rPr>
          <w:rFonts w:ascii="Calibri" w:hAnsi="Calibri"/>
          <w:color w:val="000000"/>
        </w:rPr>
        <w:t>A smarter way to ensemble classifiers is to do a weighted average, where the</w:t>
      </w:r>
    </w:p>
    <w:p>
      <w:r>
        <w:rPr>
          <w:rFonts w:ascii="Calibri" w:hAnsi="Calibri"/>
          <w:color w:val="000000"/>
        </w:rPr>
        <w:t>weights are learned on the validation data—typically, the better classifiers are given a</w:t>
      </w:r>
    </w:p>
    <w:p>
      <w:r>
        <w:rPr>
          <w:rFonts w:ascii="Calibri" w:hAnsi="Calibri"/>
          <w:color w:val="000000"/>
        </w:rPr>
        <w:t>higher weight, and the worse classifiers are given a lower weight. To search for a good</w:t>
      </w:r>
    </w:p>
    <w:p>
      <w:r>
        <w:rPr>
          <w:rFonts w:ascii="Calibri" w:hAnsi="Calibri"/>
          <w:color w:val="000000"/>
        </w:rPr>
        <w:t>set of ensembling weights, you can use random search or a simple optimization algo-</w:t>
      </w:r>
    </w:p>
    <w:p>
      <w:r>
        <w:rPr>
          <w:rFonts w:ascii="Calibri" w:hAnsi="Calibri"/>
          <w:color w:val="000000"/>
        </w:rPr>
        <w:t>rithm such as Nelder-Mead:</w:t>
      </w:r>
    </w:p>
    <w:p>
      <w:r>
        <w:rPr>
          <w:rFonts w:ascii="Calibri" w:hAnsi="Calibri"/>
          <w:color w:val="000000"/>
        </w:rPr>
        <w:t>preds_a = model_a.predict(x_val)</w:t>
      </w:r>
    </w:p>
    <w:p>
      <w:r>
        <w:rPr>
          <w:rFonts w:ascii="Calibri" w:hAnsi="Calibri"/>
          <w:color w:val="000000"/>
        </w:rPr>
        <w:t>preds_b = model_b.predict(x_val) These weights (0.5, 0.25,</w:t>
      </w:r>
    </w:p>
    <w:p>
      <w:r>
        <w:rPr>
          <w:rFonts w:ascii="Calibri" w:hAnsi="Calibri"/>
          <w:color w:val="000000"/>
        </w:rPr>
        <w:t>preds_c = model_c.predict(x_val) 0.1, 0.15) are assumed to</w:t>
      </w:r>
    </w:p>
    <w:p>
      <w:r>
        <w:rPr>
          <w:rFonts w:ascii="Calibri" w:hAnsi="Calibri"/>
          <w:color w:val="000000"/>
        </w:rPr>
        <w:t>preds_d = model_d.predict(x_val) be learned empirically.</w:t>
      </w:r>
    </w:p>
    <w:p>
      <w:r>
        <w:rPr>
          <w:rFonts w:ascii="Calibri" w:hAnsi="Calibri"/>
          <w:color w:val="000000"/>
        </w:rPr>
        <w:t>final_preds = 0.5 * preds_a + 0.25 * preds_b + 0.1 * preds_c + 0.15 * preds_d</w:t>
      </w:r>
    </w:p>
    <w:p>
      <w:r>
        <w:rPr>
          <w:rFonts w:ascii="Calibri" w:hAnsi="Calibri"/>
          <w:color w:val="000000"/>
        </w:rPr>
        <w:t>There are many possible variants: you can do an average of an exponential of the pre-</w:t>
      </w:r>
    </w:p>
    <w:p>
      <w:r>
        <w:rPr>
          <w:rFonts w:ascii="Calibri" w:hAnsi="Calibri"/>
          <w:color w:val="000000"/>
        </w:rPr>
        <w:t>dictions, for instance. In general, a simple weighted average with weights optimized</w:t>
      </w:r>
    </w:p>
    <w:p>
      <w:r>
        <w:rPr>
          <w:rFonts w:ascii="Calibri" w:hAnsi="Calibri"/>
          <w:color w:val="000000"/>
        </w:rPr>
        <w:t>on the validation data provides a very strong baseline.</w:t>
      </w:r>
    </w:p>
    <w:p>
      <w:r>
        <w:rPr>
          <w:rFonts w:ascii="Calibri" w:hAnsi="Calibri"/>
          <w:color w:val="000000"/>
        </w:rPr>
        <w:t>The key to making ensembling work is the diversity of the set of classifiers. Diversity</w:t>
      </w:r>
    </w:p>
    <w:p>
      <w:r>
        <w:rPr>
          <w:rFonts w:ascii="Calibri" w:hAnsi="Calibri"/>
          <w:color w:val="000000"/>
        </w:rPr>
        <w:t>is strength. If all the blind men only touched the elephant’s trunk, they would agree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266 CHAPTER 7 Advanced deep-learning best practices</w:t>
      </w:r>
    </w:p>
    <w:p>
      <w:r>
        <w:rPr>
          <w:rFonts w:ascii="Calibri" w:hAnsi="Calibri"/>
          <w:color w:val="000000"/>
        </w:rPr>
        <w:t>that elephants are like snakes, and they would forever stay ignorant of the truth of the</w:t>
      </w:r>
    </w:p>
    <w:p>
      <w:r>
        <w:rPr>
          <w:rFonts w:ascii="Calibri" w:hAnsi="Calibri"/>
          <w:color w:val="000000"/>
        </w:rPr>
        <w:t>elephant. Diversity is what makes ensembling work. In machine-learning terms, if all</w:t>
      </w:r>
    </w:p>
    <w:p>
      <w:r>
        <w:rPr>
          <w:rFonts w:ascii="Calibri" w:hAnsi="Calibri"/>
          <w:color w:val="000000"/>
        </w:rPr>
        <w:t>of your models are biased in the same way, then your ensemble will retain this same</w:t>
      </w:r>
    </w:p>
    <w:p>
      <w:r>
        <w:rPr>
          <w:rFonts w:ascii="Calibri" w:hAnsi="Calibri"/>
          <w:color w:val="000000"/>
        </w:rPr>
        <w:t>bias. If your models are biased in different ways, the biases will cancel each other out,</w:t>
      </w:r>
    </w:p>
    <w:p>
      <w:r>
        <w:rPr>
          <w:rFonts w:ascii="Calibri" w:hAnsi="Calibri"/>
          <w:color w:val="000000"/>
        </w:rPr>
        <w:t>and the ensemble will be more robust and more accurate.</w:t>
      </w:r>
    </w:p>
    <w:p>
      <w:r>
        <w:rPr>
          <w:rFonts w:ascii="Calibri" w:hAnsi="Calibri"/>
          <w:color w:val="000000"/>
        </w:rPr>
        <w:t>For this reason, you should ensemble models that are as good as possible while being</w:t>
      </w:r>
    </w:p>
    <w:p>
      <w:r>
        <w:rPr>
          <w:rFonts w:ascii="Calibri" w:hAnsi="Calibri"/>
          <w:color w:val="000000"/>
        </w:rPr>
        <w:t>as different as possible. This typically means using very different architectures or even</w:t>
      </w:r>
    </w:p>
    <w:p>
      <w:r>
        <w:rPr>
          <w:rFonts w:ascii="Calibri" w:hAnsi="Calibri"/>
          <w:color w:val="000000"/>
        </w:rPr>
        <w:t>different brands of machine-learning approaches. One thing that is largely not worth</w:t>
      </w:r>
    </w:p>
    <w:p>
      <w:r>
        <w:rPr>
          <w:rFonts w:ascii="Calibri" w:hAnsi="Calibri"/>
          <w:color w:val="000000"/>
        </w:rPr>
        <w:t>doing is ensembling the same network trained several times independently, from dif-</w:t>
      </w:r>
    </w:p>
    <w:p>
      <w:r>
        <w:rPr>
          <w:rFonts w:ascii="Calibri" w:hAnsi="Calibri"/>
          <w:color w:val="000000"/>
        </w:rPr>
        <w:t>ferent random initializations. If the only difference between your models is their ran-</w:t>
      </w:r>
    </w:p>
    <w:p>
      <w:r>
        <w:rPr>
          <w:rFonts w:ascii="Calibri" w:hAnsi="Calibri"/>
          <w:color w:val="000000"/>
        </w:rPr>
        <w:t>dom initialization and the order in which they were exposed to the training data, then</w:t>
      </w:r>
    </w:p>
    <w:p>
      <w:r>
        <w:rPr>
          <w:rFonts w:ascii="Calibri" w:hAnsi="Calibri"/>
          <w:color w:val="000000"/>
        </w:rPr>
        <w:t>your ensemble will be low-diversity and will provide only a tiny improvement over any</w:t>
      </w:r>
    </w:p>
    <w:p>
      <w:r>
        <w:rPr>
          <w:rFonts w:ascii="Calibri" w:hAnsi="Calibri"/>
          <w:color w:val="000000"/>
        </w:rPr>
        <w:t>single model.</w:t>
      </w:r>
    </w:p>
    <w:p>
      <w:r>
        <w:rPr>
          <w:rFonts w:ascii="Calibri" w:hAnsi="Calibri"/>
          <w:color w:val="000000"/>
        </w:rPr>
        <w:t>One thing I have found to work well in practice—but that doesn’t generalize to</w:t>
      </w:r>
    </w:p>
    <w:p>
      <w:r>
        <w:rPr>
          <w:rFonts w:ascii="Calibri" w:hAnsi="Calibri"/>
          <w:color w:val="000000"/>
        </w:rPr>
        <w:t>every problem domain—is the use of an ensemble of tree-based methods (such as ran-</w:t>
      </w:r>
    </w:p>
    <w:p>
      <w:r>
        <w:rPr>
          <w:rFonts w:ascii="Calibri" w:hAnsi="Calibri"/>
          <w:color w:val="000000"/>
        </w:rPr>
        <w:t>dom forests or gradient-boosted trees) and deep neural networks. In 2014, partner</w:t>
      </w:r>
    </w:p>
    <w:p>
      <w:r>
        <w:rPr>
          <w:rFonts w:ascii="Calibri" w:hAnsi="Calibri"/>
          <w:color w:val="000000"/>
        </w:rPr>
        <w:t>Andrei Kolev and I took fourth place in the Higgs Boson decay detection challenge</w:t>
      </w:r>
    </w:p>
    <w:p>
      <w:r>
        <w:rPr>
          <w:rFonts w:ascii="Calibri" w:hAnsi="Calibri"/>
          <w:color w:val="000000"/>
        </w:rPr>
        <w:t>on Kaggle (www.kaggle.com/c/higgs-boson) using an ensemble of various tree mod-</w:t>
      </w:r>
    </w:p>
    <w:p>
      <w:r>
        <w:rPr>
          <w:rFonts w:ascii="Calibri" w:hAnsi="Calibri"/>
          <w:color w:val="000000"/>
        </w:rPr>
        <w:t>els and deep neural networks. Remarkably, one of the models in the ensemble origi-</w:t>
      </w:r>
    </w:p>
    <w:p>
      <w:r>
        <w:rPr>
          <w:rFonts w:ascii="Calibri" w:hAnsi="Calibri"/>
          <w:color w:val="000000"/>
        </w:rPr>
        <w:t>nated from a different method than the others (it was a regularized greedy forest) and</w:t>
      </w:r>
    </w:p>
    <w:p>
      <w:r>
        <w:rPr>
          <w:rFonts w:ascii="Calibri" w:hAnsi="Calibri"/>
          <w:color w:val="000000"/>
        </w:rPr>
        <w:t>had a significantly worse score than the others. Unsurprisingly, it was assigned a small</w:t>
      </w:r>
    </w:p>
    <w:p>
      <w:r>
        <w:rPr>
          <w:rFonts w:ascii="Calibri" w:hAnsi="Calibri"/>
          <w:color w:val="000000"/>
        </w:rPr>
        <w:t>weight in the ensemble. But to our surprise, it turned out to improve the overall</w:t>
      </w:r>
    </w:p>
    <w:p>
      <w:r>
        <w:rPr>
          <w:rFonts w:ascii="Calibri" w:hAnsi="Calibri"/>
          <w:color w:val="000000"/>
        </w:rPr>
        <w:t>ensemble by a large factor, because it was so different from every other model: it pro-</w:t>
      </w:r>
    </w:p>
    <w:p>
      <w:r>
        <w:rPr>
          <w:rFonts w:ascii="Calibri" w:hAnsi="Calibri"/>
          <w:color w:val="000000"/>
        </w:rPr>
        <w:t>vided information that the other models didn’t have access to. That’s precisely the</w:t>
      </w:r>
    </w:p>
    <w:p>
      <w:r>
        <w:rPr>
          <w:rFonts w:ascii="Calibri" w:hAnsi="Calibri"/>
          <w:color w:val="000000"/>
        </w:rPr>
        <w:t>point of ensembling. It’s not so much about how good your best model is; it’s about</w:t>
      </w:r>
    </w:p>
    <w:p>
      <w:r>
        <w:rPr>
          <w:rFonts w:ascii="Calibri" w:hAnsi="Calibri"/>
          <w:color w:val="000000"/>
        </w:rPr>
        <w:t>the diversity of your set of candidate models.</w:t>
      </w:r>
    </w:p>
    <w:p>
      <w:r>
        <w:rPr>
          <w:rFonts w:ascii="Calibri" w:hAnsi="Calibri"/>
          <w:color w:val="000000"/>
        </w:rPr>
        <w:t>In recent times, one style of basic ensemble that has been very successful in prac-</w:t>
      </w:r>
    </w:p>
    <w:p>
      <w:r>
        <w:rPr>
          <w:rFonts w:ascii="Calibri" w:hAnsi="Calibri"/>
          <w:color w:val="000000"/>
        </w:rPr>
        <w:t>tice is the wide and deep category of models, blending deep learning with shallow learn-</w:t>
      </w:r>
    </w:p>
    <w:p>
      <w:r>
        <w:rPr>
          <w:rFonts w:ascii="Calibri" w:hAnsi="Calibri"/>
          <w:color w:val="000000"/>
        </w:rPr>
        <w:t>ing. Such models consist of jointly training a deep neural network with a large linear</w:t>
      </w:r>
    </w:p>
    <w:p>
      <w:r>
        <w:rPr>
          <w:rFonts w:ascii="Calibri" w:hAnsi="Calibri"/>
          <w:color w:val="000000"/>
        </w:rPr>
        <w:t>model. The joint training of a family of diverse models is yet another option to</w:t>
      </w:r>
    </w:p>
    <w:p>
      <w:r>
        <w:rPr>
          <w:rFonts w:ascii="Calibri" w:hAnsi="Calibri"/>
          <w:color w:val="000000"/>
        </w:rPr>
        <w:t>achieve model ensembling.</w:t>
      </w:r>
    </w:p>
    <w:p>
      <w:r>
        <w:rPr>
          <w:rFonts w:ascii="Calibri" w:hAnsi="Calibri"/>
          <w:color w:val="000000"/>
        </w:rPr>
        <w:t>7.3.4 Wrapping up</w:t>
      </w:r>
    </w:p>
    <w:p>
      <w:r>
        <w:rPr>
          <w:rFonts w:ascii="Calibri" w:hAnsi="Calibri"/>
          <w:color w:val="000000"/>
        </w:rPr>
        <w:t> When building high-performing deep convnets, you’ll need to use residual con-</w:t>
      </w:r>
    </w:p>
    <w:p>
      <w:r>
        <w:rPr>
          <w:rFonts w:ascii="Calibri" w:hAnsi="Calibri"/>
          <w:color w:val="000000"/>
        </w:rPr>
        <w:t>nections, batch normalization, and depthwise separable convolutions. In the</w:t>
      </w:r>
    </w:p>
    <w:p>
      <w:r>
        <w:rPr>
          <w:rFonts w:ascii="Calibri" w:hAnsi="Calibri"/>
          <w:color w:val="000000"/>
        </w:rPr>
        <w:t>future, it’s likely that depthwise separable convolutions will completely replace</w:t>
      </w:r>
    </w:p>
    <w:p>
      <w:r>
        <w:rPr>
          <w:rFonts w:ascii="Calibri" w:hAnsi="Calibri"/>
          <w:color w:val="000000"/>
        </w:rPr>
        <w:t>regular convolutions, whether for 1D, 2D, or 3D applications, due to their</w:t>
      </w:r>
    </w:p>
    <w:p>
      <w:r>
        <w:rPr>
          <w:rFonts w:ascii="Calibri" w:hAnsi="Calibri"/>
          <w:color w:val="000000"/>
        </w:rPr>
        <w:t>higher representational efficiency.</w:t>
      </w:r>
    </w:p>
    <w:p>
      <w:r>
        <w:rPr>
          <w:rFonts w:ascii="Calibri" w:hAnsi="Calibri"/>
          <w:color w:val="000000"/>
        </w:rPr>
        <w:t> Building deep networks requires making many small hyperparameter and</w:t>
      </w:r>
    </w:p>
    <w:p>
      <w:r>
        <w:rPr>
          <w:rFonts w:ascii="Calibri" w:hAnsi="Calibri"/>
          <w:color w:val="000000"/>
        </w:rPr>
        <w:t>architecture choices, which together define how good your model will be.</w:t>
      </w:r>
    </w:p>
    <w:p>
      <w:r>
        <w:rPr>
          <w:rFonts w:ascii="Calibri" w:hAnsi="Calibri"/>
          <w:color w:val="000000"/>
        </w:rPr>
        <w:t>Rather than basing these choices on intuition or random chance, it’s better to</w:t>
      </w:r>
    </w:p>
    <w:p>
      <w:r>
        <w:rPr>
          <w:rFonts w:ascii="Calibri" w:hAnsi="Calibri"/>
          <w:color w:val="000000"/>
        </w:rPr>
        <w:t>systematically search hyperparameter space to find optimal choices. At this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Getting the most out of your models 267</w:t>
      </w:r>
    </w:p>
    <w:p>
      <w:r>
        <w:rPr>
          <w:rFonts w:ascii="Calibri" w:hAnsi="Calibri"/>
          <w:color w:val="000000"/>
        </w:rPr>
        <w:t>time, the process is expensive, and the tools to do it aren’t very good. But the</w:t>
      </w:r>
    </w:p>
    <w:p>
      <w:r>
        <w:rPr>
          <w:rFonts w:ascii="Calibri" w:hAnsi="Calibri"/>
          <w:color w:val="000000"/>
        </w:rPr>
        <w:t>Hyperopt and Hyperas libraries may be able to help you. When doing hyperpa-</w:t>
      </w:r>
    </w:p>
    <w:p>
      <w:r>
        <w:rPr>
          <w:rFonts w:ascii="Calibri" w:hAnsi="Calibri"/>
          <w:color w:val="000000"/>
        </w:rPr>
        <w:t>rameter optimization, be mindful of validation-set overfitting!</w:t>
      </w:r>
    </w:p>
    <w:p>
      <w:r>
        <w:rPr>
          <w:rFonts w:ascii="Calibri" w:hAnsi="Calibri"/>
          <w:color w:val="000000"/>
        </w:rPr>
        <w:t> Winning machine-learning competitions or otherwise obtaining the best possi-</w:t>
      </w:r>
    </w:p>
    <w:p>
      <w:r>
        <w:rPr>
          <w:rFonts w:ascii="Calibri" w:hAnsi="Calibri"/>
          <w:color w:val="000000"/>
        </w:rPr>
        <w:t>ble results on a task can only be done with large ensembles of models. Ensem-</w:t>
      </w:r>
    </w:p>
    <w:p>
      <w:r>
        <w:rPr>
          <w:rFonts w:ascii="Calibri" w:hAnsi="Calibri"/>
          <w:color w:val="000000"/>
        </w:rPr>
        <w:t>bling via a well-optimized weighted average is usually good enough. Remember:</w:t>
      </w:r>
    </w:p>
    <w:p>
      <w:r>
        <w:rPr>
          <w:rFonts w:ascii="Calibri" w:hAnsi="Calibri"/>
          <w:color w:val="000000"/>
        </w:rPr>
        <w:t>diversity is strength. It’s largely pointless to ensemble very similar models; the</w:t>
      </w:r>
    </w:p>
    <w:p>
      <w:r>
        <w:rPr>
          <w:rFonts w:ascii="Calibri" w:hAnsi="Calibri"/>
          <w:color w:val="000000"/>
        </w:rPr>
        <w:t>best ensembles are sets of models that are as dissimilar as possible (while having</w:t>
      </w:r>
    </w:p>
    <w:p>
      <w:r>
        <w:rPr>
          <w:rFonts w:ascii="Calibri" w:hAnsi="Calibri"/>
          <w:color w:val="000000"/>
        </w:rPr>
        <w:t>as much predictive power as possible, naturally).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268 CHAPTER 7 Advanced deep-learning best practices</w:t>
      </w:r>
    </w:p>
    <w:p>
      <w:r>
        <w:rPr>
          <w:rFonts w:ascii="Calibri" w:hAnsi="Calibri"/>
          <w:color w:val="000000"/>
        </w:rPr>
        <w:t>Chapter summary</w:t>
      </w:r>
    </w:p>
    <w:p>
      <w:r>
        <w:rPr>
          <w:rFonts w:ascii="Calibri" w:hAnsi="Calibri"/>
          <w:color w:val="000000"/>
        </w:rPr>
        <w:t> In this chapter, you learned the following:</w:t>
      </w:r>
    </w:p>
    <w:p>
      <w:r>
        <w:rPr>
          <w:rFonts w:ascii="Calibri" w:hAnsi="Calibri"/>
          <w:color w:val="000000"/>
        </w:rPr>
        <w:t>– How to build models as arbitrary graphs of layers, reuse layers (layer</w:t>
      </w:r>
    </w:p>
    <w:p>
      <w:r>
        <w:rPr>
          <w:rFonts w:ascii="Calibri" w:hAnsi="Calibri"/>
          <w:color w:val="000000"/>
        </w:rPr>
        <w:t>weight sharing), and use models as Python functions (model templating).</w:t>
      </w:r>
    </w:p>
    <w:p>
      <w:r>
        <w:rPr>
          <w:rFonts w:ascii="Calibri" w:hAnsi="Calibri"/>
          <w:color w:val="000000"/>
        </w:rPr>
        <w:t>– You can use Keras callbacks to monitor your models during training and</w:t>
      </w:r>
    </w:p>
    <w:p>
      <w:r>
        <w:rPr>
          <w:rFonts w:ascii="Calibri" w:hAnsi="Calibri"/>
          <w:color w:val="000000"/>
        </w:rPr>
        <w:t>take action based on model state.</w:t>
      </w:r>
    </w:p>
    <w:p>
      <w:r>
        <w:rPr>
          <w:rFonts w:ascii="Calibri" w:hAnsi="Calibri"/>
          <w:color w:val="000000"/>
        </w:rPr>
        <w:t>– TensorBoard allows you to visualize metrics, activation histograms, and</w:t>
      </w:r>
    </w:p>
    <w:p>
      <w:r>
        <w:rPr>
          <w:rFonts w:ascii="Calibri" w:hAnsi="Calibri"/>
          <w:color w:val="000000"/>
        </w:rPr>
        <w:t>even embedding spaces.</w:t>
      </w:r>
    </w:p>
    <w:p>
      <w:r>
        <w:rPr>
          <w:rFonts w:ascii="Calibri" w:hAnsi="Calibri"/>
          <w:color w:val="000000"/>
        </w:rPr>
        <w:t>– What batch normalization, depthwise separable convolution, and resid-</w:t>
      </w:r>
    </w:p>
    <w:p>
      <w:r>
        <w:rPr>
          <w:rFonts w:ascii="Calibri" w:hAnsi="Calibri"/>
          <w:color w:val="000000"/>
        </w:rPr>
        <w:t>ual connections are.</w:t>
      </w:r>
    </w:p>
    <w:p>
      <w:r>
        <w:rPr>
          <w:rFonts w:ascii="Calibri" w:hAnsi="Calibri"/>
          <w:color w:val="000000"/>
        </w:rPr>
        <w:t>– Why you should use hyperparameter optimization and model ensembling.</w:t>
      </w:r>
    </w:p>
    <w:p>
      <w:r>
        <w:rPr>
          <w:rFonts w:ascii="Calibri" w:hAnsi="Calibri"/>
          <w:color w:val="000000"/>
        </w:rPr>
        <w:t> With these new tools, you’re better equipped to use deep learning in the</w:t>
      </w:r>
    </w:p>
    <w:p>
      <w:r>
        <w:rPr>
          <w:rFonts w:ascii="Calibri" w:hAnsi="Calibri"/>
          <w:color w:val="000000"/>
        </w:rPr>
        <w:t>real world and start building highly competitive deep-learning models.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Generative deep learning</w:t>
      </w:r>
    </w:p>
    <w:p>
      <w:r>
        <w:rPr>
          <w:rFonts w:ascii="Calibri" w:hAnsi="Calibri"/>
          <w:color w:val="000000"/>
        </w:rPr>
        <w:t>This chapter covers</w:t>
      </w:r>
    </w:p>
    <w:p>
      <w:r>
        <w:rPr>
          <w:rFonts w:ascii="Calibri" w:hAnsi="Calibri"/>
          <w:color w:val="000000"/>
        </w:rPr>
        <w:t> Text generation with LSTM</w:t>
      </w:r>
    </w:p>
    <w:p>
      <w:r>
        <w:rPr>
          <w:rFonts w:ascii="Calibri" w:hAnsi="Calibri"/>
          <w:color w:val="000000"/>
        </w:rPr>
        <w:t> Implementing DeepDream</w:t>
      </w:r>
    </w:p>
    <w:p>
      <w:r>
        <w:rPr>
          <w:rFonts w:ascii="Calibri" w:hAnsi="Calibri"/>
          <w:color w:val="000000"/>
        </w:rPr>
        <w:t> Performing neural style transfer</w:t>
      </w:r>
    </w:p>
    <w:p>
      <w:r>
        <w:rPr>
          <w:rFonts w:ascii="Calibri" w:hAnsi="Calibri"/>
          <w:color w:val="000000"/>
        </w:rPr>
        <w:t> Variational autoencoders</w:t>
      </w:r>
    </w:p>
    <w:p>
      <w:r>
        <w:rPr>
          <w:rFonts w:ascii="Calibri" w:hAnsi="Calibri"/>
          <w:color w:val="000000"/>
        </w:rPr>
        <w:t> Understanding generative adversarial networks</w:t>
      </w:r>
    </w:p>
    <w:p>
      <w:r>
        <w:rPr>
          <w:rFonts w:ascii="Calibri" w:hAnsi="Calibri"/>
          <w:color w:val="000000"/>
        </w:rPr>
        <w:t>The potential of artificial intelligence to emulate human thought processes goes</w:t>
      </w:r>
    </w:p>
    <w:p>
      <w:r>
        <w:rPr>
          <w:rFonts w:ascii="Calibri" w:hAnsi="Calibri"/>
          <w:color w:val="000000"/>
        </w:rPr>
        <w:t>beyond passive tasks such as object recognition and mostly reactive tasks such as</w:t>
      </w:r>
    </w:p>
    <w:p>
      <w:r>
        <w:rPr>
          <w:rFonts w:ascii="Calibri" w:hAnsi="Calibri"/>
          <w:color w:val="000000"/>
        </w:rPr>
        <w:t>driving a car. It extends well into creative activities. When I first made the claim that</w:t>
      </w:r>
    </w:p>
    <w:p>
      <w:r>
        <w:rPr>
          <w:rFonts w:ascii="Calibri" w:hAnsi="Calibri"/>
          <w:color w:val="000000"/>
        </w:rPr>
        <w:t>in a not-so-distant future, most of the cultural content that we consume will be cre-</w:t>
      </w:r>
    </w:p>
    <w:p>
      <w:r>
        <w:rPr>
          <w:rFonts w:ascii="Calibri" w:hAnsi="Calibri"/>
          <w:color w:val="000000"/>
        </w:rPr>
        <w:t>ated with substantial help from AIs, I was met with utter disbelief, even from long-</w:t>
      </w:r>
    </w:p>
    <w:p>
      <w:r>
        <w:rPr>
          <w:rFonts w:ascii="Calibri" w:hAnsi="Calibri"/>
          <w:color w:val="000000"/>
        </w:rPr>
        <w:t>time machine-learning practitioners. That was in 2014. Fast-forward three years,</w:t>
      </w:r>
    </w:p>
    <w:p>
      <w:r>
        <w:rPr>
          <w:rFonts w:ascii="Calibri" w:hAnsi="Calibri"/>
          <w:color w:val="000000"/>
        </w:rPr>
        <w:t>and the disbelief has receded—at an incredible speed. In the summer of 2015, we</w:t>
      </w:r>
    </w:p>
    <w:p>
      <w:r>
        <w:rPr>
          <w:rFonts w:ascii="Calibri" w:hAnsi="Calibri"/>
          <w:color w:val="000000"/>
        </w:rPr>
        <w:t>were entertained by Google’s DeepDream algorithm turning an image into a psy-</w:t>
      </w:r>
    </w:p>
    <w:p>
      <w:r>
        <w:rPr>
          <w:rFonts w:ascii="Calibri" w:hAnsi="Calibri"/>
          <w:color w:val="000000"/>
        </w:rPr>
        <w:t>chedelic mess of dog eyes and pareidolic artifacts; in 2016, we used the Prisma appli-</w:t>
      </w:r>
    </w:p>
    <w:p>
      <w:r>
        <w:rPr>
          <w:rFonts w:ascii="Calibri" w:hAnsi="Calibri"/>
          <w:color w:val="000000"/>
        </w:rPr>
        <w:t>cation to turn photos into paintings of various styles. In the summer of 2016, an</w:t>
      </w:r>
    </w:p>
    <w:p>
      <w:r>
        <w:rPr>
          <w:rFonts w:ascii="Calibri" w:hAnsi="Calibri"/>
          <w:color w:val="000000"/>
        </w:rPr>
        <w:t>experimental short movie, Sunspring, was directed using a script written by a Long</w:t>
      </w:r>
    </w:p>
    <w:p>
      <w:r>
        <w:rPr>
          <w:rFonts w:ascii="Calibri" w:hAnsi="Calibri"/>
          <w:color w:val="000000"/>
        </w:rPr>
        <w:t>Short-Term Memory (LSTM) algorithm—complete with dialogue. Maybe you’ve</w:t>
      </w:r>
    </w:p>
    <w:p>
      <w:r>
        <w:rPr>
          <w:rFonts w:ascii="Calibri" w:hAnsi="Calibri"/>
          <w:color w:val="000000"/>
        </w:rPr>
        <w:t>recently listened to music that was tentatively generated by a neural network.</w:t>
      </w:r>
    </w:p>
    <w:p>
      <w:r>
        <w:rPr>
          <w:rFonts w:ascii="Calibri" w:hAnsi="Calibri"/>
          <w:color w:val="000000"/>
        </w:rPr>
        <w:t>269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270 CHAPTER 8 Generative deep learning</w:t>
      </w:r>
    </w:p>
    <w:p>
      <w:r>
        <w:rPr>
          <w:rFonts w:ascii="Calibri" w:hAnsi="Calibri"/>
          <w:color w:val="000000"/>
        </w:rPr>
        <w:t>Granted, the artistic productions we’ve seen from AI so far have been fairly low</w:t>
      </w:r>
    </w:p>
    <w:p>
      <w:r>
        <w:rPr>
          <w:rFonts w:ascii="Calibri" w:hAnsi="Calibri"/>
          <w:color w:val="000000"/>
        </w:rPr>
        <w:t>quality. AI isn’t anywhere close to rivaling human screenwriters, painters, and compos-</w:t>
      </w:r>
    </w:p>
    <w:p>
      <w:r>
        <w:rPr>
          <w:rFonts w:ascii="Calibri" w:hAnsi="Calibri"/>
          <w:color w:val="000000"/>
        </w:rPr>
        <w:t>ers. But replacing humans was always beside the point: artificial intelligence isn’t</w:t>
      </w:r>
    </w:p>
    <w:p>
      <w:r>
        <w:rPr>
          <w:rFonts w:ascii="Calibri" w:hAnsi="Calibri"/>
          <w:color w:val="000000"/>
        </w:rPr>
        <w:t>about replacing our own intelligence with something else, it’s about bringing into our</w:t>
      </w:r>
    </w:p>
    <w:p>
      <w:r>
        <w:rPr>
          <w:rFonts w:ascii="Calibri" w:hAnsi="Calibri"/>
          <w:color w:val="000000"/>
        </w:rPr>
        <w:t>lives and work more intelligence—intelligence of a different kind. In many fields, but</w:t>
      </w:r>
    </w:p>
    <w:p>
      <w:r>
        <w:rPr>
          <w:rFonts w:ascii="Calibri" w:hAnsi="Calibri"/>
          <w:color w:val="000000"/>
        </w:rPr>
        <w:t>especially in creative ones, AI will be used by humans as a tool to augment their own</w:t>
      </w:r>
    </w:p>
    <w:p>
      <w:r>
        <w:rPr>
          <w:rFonts w:ascii="Calibri" w:hAnsi="Calibri"/>
          <w:color w:val="000000"/>
        </w:rPr>
        <w:t>capabilities: more augmented intelligence than artificial intelligence.</w:t>
      </w:r>
    </w:p>
    <w:p>
      <w:r>
        <w:rPr>
          <w:rFonts w:ascii="Calibri" w:hAnsi="Calibri"/>
          <w:color w:val="000000"/>
        </w:rPr>
        <w:t>A large part of artistic creation consists of simple pattern recognition and technical</w:t>
      </w:r>
    </w:p>
    <w:p>
      <w:r>
        <w:rPr>
          <w:rFonts w:ascii="Calibri" w:hAnsi="Calibri"/>
          <w:color w:val="000000"/>
        </w:rPr>
        <w:t>skill. And that’s precisely the part of the process that many find less attractive or even</w:t>
      </w:r>
    </w:p>
    <w:p>
      <w:r>
        <w:rPr>
          <w:rFonts w:ascii="Calibri" w:hAnsi="Calibri"/>
          <w:color w:val="000000"/>
        </w:rPr>
        <w:t>dispensable. That’s where AI comes in. Our perceptual modalities, our language, and</w:t>
      </w:r>
    </w:p>
    <w:p>
      <w:r>
        <w:rPr>
          <w:rFonts w:ascii="Calibri" w:hAnsi="Calibri"/>
          <w:color w:val="000000"/>
        </w:rPr>
        <w:t>our artwork all have statistical structure. Learning this structure is what deep-learning</w:t>
      </w:r>
    </w:p>
    <w:p>
      <w:r>
        <w:rPr>
          <w:rFonts w:ascii="Calibri" w:hAnsi="Calibri"/>
          <w:color w:val="000000"/>
        </w:rPr>
        <w:t>algorithms excel at. Machine-learning models can learn the statistical latent space of</w:t>
      </w:r>
    </w:p>
    <w:p>
      <w:r>
        <w:rPr>
          <w:rFonts w:ascii="Calibri" w:hAnsi="Calibri"/>
          <w:color w:val="000000"/>
        </w:rPr>
        <w:t>images, music, and stories, and they can then sample from this space, creating new art-</w:t>
      </w:r>
    </w:p>
    <w:p>
      <w:r>
        <w:rPr>
          <w:rFonts w:ascii="Calibri" w:hAnsi="Calibri"/>
          <w:color w:val="000000"/>
        </w:rPr>
        <w:t>works with characteristics similar to those the model has seen in its training data. Nat-</w:t>
      </w:r>
    </w:p>
    <w:p>
      <w:r>
        <w:rPr>
          <w:rFonts w:ascii="Calibri" w:hAnsi="Calibri"/>
          <w:color w:val="000000"/>
        </w:rPr>
        <w:t>urally, such sampling is hardly an act of artistic creation in itself. It’s a mere</w:t>
      </w:r>
    </w:p>
    <w:p>
      <w:r>
        <w:rPr>
          <w:rFonts w:ascii="Calibri" w:hAnsi="Calibri"/>
          <w:color w:val="000000"/>
        </w:rPr>
        <w:t>mathematical operation: the algorithm has no grounding in human life, human emo-</w:t>
      </w:r>
    </w:p>
    <w:p>
      <w:r>
        <w:rPr>
          <w:rFonts w:ascii="Calibri" w:hAnsi="Calibri"/>
          <w:color w:val="000000"/>
        </w:rPr>
        <w:t>tions, or our experience of the world; instead, it learns from an experience that has lit-</w:t>
      </w:r>
    </w:p>
    <w:p>
      <w:r>
        <w:rPr>
          <w:rFonts w:ascii="Calibri" w:hAnsi="Calibri"/>
          <w:color w:val="000000"/>
        </w:rPr>
        <w:t>tle in common with ours. It’s only our interpretation, as human spectators, that will</w:t>
      </w:r>
    </w:p>
    <w:p>
      <w:r>
        <w:rPr>
          <w:rFonts w:ascii="Calibri" w:hAnsi="Calibri"/>
          <w:color w:val="000000"/>
        </w:rPr>
        <w:t>give meaning to what the model generates. But in the hands of a skilled artist, algo-</w:t>
      </w:r>
    </w:p>
    <w:p>
      <w:r>
        <w:rPr>
          <w:rFonts w:ascii="Calibri" w:hAnsi="Calibri"/>
          <w:color w:val="000000"/>
        </w:rPr>
        <w:t>rithmic generation can be steered to become meaningful—and beautiful. Latent</w:t>
      </w:r>
    </w:p>
    <w:p>
      <w:r>
        <w:rPr>
          <w:rFonts w:ascii="Calibri" w:hAnsi="Calibri"/>
          <w:color w:val="000000"/>
        </w:rPr>
        <w:t>space sampling can become a brush that empowers the artist, augments our creative</w:t>
      </w:r>
    </w:p>
    <w:p>
      <w:r>
        <w:rPr>
          <w:rFonts w:ascii="Calibri" w:hAnsi="Calibri"/>
          <w:color w:val="000000"/>
        </w:rPr>
        <w:t>affordances, and expands the space of what we can imagine. What’s more, it can make</w:t>
      </w:r>
    </w:p>
    <w:p>
      <w:r>
        <w:rPr>
          <w:rFonts w:ascii="Calibri" w:hAnsi="Calibri"/>
          <w:color w:val="000000"/>
        </w:rPr>
        <w:t>artistic creation more accessible by eliminating the need for technical skill and prac-</w:t>
      </w:r>
    </w:p>
    <w:p>
      <w:r>
        <w:rPr>
          <w:rFonts w:ascii="Calibri" w:hAnsi="Calibri"/>
          <w:color w:val="000000"/>
        </w:rPr>
        <w:t>tice—setting up a new medium of pure expression, factoring art apart from craft.</w:t>
      </w:r>
    </w:p>
    <w:p>
      <w:r>
        <w:rPr>
          <w:rFonts w:ascii="Calibri" w:hAnsi="Calibri"/>
          <w:color w:val="000000"/>
        </w:rPr>
        <w:t>Iannis Xenakis, a visionary pioneer of electronic and algorithmic music, beauti-</w:t>
      </w:r>
    </w:p>
    <w:p>
      <w:r>
        <w:rPr>
          <w:rFonts w:ascii="Calibri" w:hAnsi="Calibri"/>
          <w:color w:val="000000"/>
        </w:rPr>
        <w:t>fully expressed this same idea in the 1960s, in the context of the application of auto-</w:t>
      </w:r>
    </w:p>
    <w:p>
      <w:r>
        <w:rPr>
          <w:rFonts w:ascii="Calibri" w:hAnsi="Calibri"/>
          <w:color w:val="000000"/>
        </w:rPr>
        <w:t>mation technology to music composition:1</w:t>
      </w:r>
    </w:p>
    <w:p>
      <w:r>
        <w:rPr>
          <w:rFonts w:ascii="Calibri" w:hAnsi="Calibri"/>
          <w:color w:val="000000"/>
        </w:rPr>
        <w:t>Freed from tedious calculations, the composer is able to devote himself to the general</w:t>
      </w:r>
    </w:p>
    <w:p>
      <w:r>
        <w:rPr>
          <w:rFonts w:ascii="Calibri" w:hAnsi="Calibri"/>
          <w:color w:val="000000"/>
        </w:rPr>
        <w:t>problems that the new musical form poses and to explore the nooks and crannies of this</w:t>
      </w:r>
    </w:p>
    <w:p>
      <w:r>
        <w:rPr>
          <w:rFonts w:ascii="Calibri" w:hAnsi="Calibri"/>
          <w:color w:val="000000"/>
        </w:rPr>
        <w:t>form while modifying the values of the input data. For example, he may test all</w:t>
      </w:r>
    </w:p>
    <w:p>
      <w:r>
        <w:rPr>
          <w:rFonts w:ascii="Calibri" w:hAnsi="Calibri"/>
          <w:color w:val="000000"/>
        </w:rPr>
        <w:t>instrumental combinations from soloists to chamber orchestras, to large orchestras. With</w:t>
      </w:r>
    </w:p>
    <w:p>
      <w:r>
        <w:rPr>
          <w:rFonts w:ascii="Calibri" w:hAnsi="Calibri"/>
          <w:color w:val="000000"/>
        </w:rPr>
        <w:t>the aid of electronic computers the composer becomes a sort of pilot: he presses the buttons,</w:t>
      </w:r>
    </w:p>
    <w:p>
      <w:r>
        <w:rPr>
          <w:rFonts w:ascii="Calibri" w:hAnsi="Calibri"/>
          <w:color w:val="000000"/>
        </w:rPr>
        <w:t>introduces coordinates, and supervises the controls of a cosmic vessel sailing in the space</w:t>
      </w:r>
    </w:p>
    <w:p>
      <w:r>
        <w:rPr>
          <w:rFonts w:ascii="Calibri" w:hAnsi="Calibri"/>
          <w:color w:val="000000"/>
        </w:rPr>
        <w:t>of sound, across sonic constellations and galaxies that he could formerly glimpse only as</w:t>
      </w:r>
    </w:p>
    <w:p>
      <w:r>
        <w:rPr>
          <w:rFonts w:ascii="Calibri" w:hAnsi="Calibri"/>
          <w:color w:val="000000"/>
        </w:rPr>
        <w:t>a distant dream.</w:t>
      </w:r>
    </w:p>
    <w:p>
      <w:r>
        <w:rPr>
          <w:rFonts w:ascii="Calibri" w:hAnsi="Calibri"/>
          <w:color w:val="000000"/>
        </w:rPr>
        <w:t>In this chapter, we’ll explore from various angles the potential of deep learning to</w:t>
      </w:r>
    </w:p>
    <w:p>
      <w:r>
        <w:rPr>
          <w:rFonts w:ascii="Calibri" w:hAnsi="Calibri"/>
          <w:color w:val="000000"/>
        </w:rPr>
        <w:t>augment artistic creation. We’ll review sequence data generation (which can be used</w:t>
      </w:r>
    </w:p>
    <w:p>
      <w:r>
        <w:rPr>
          <w:rFonts w:ascii="Calibri" w:hAnsi="Calibri"/>
          <w:color w:val="000000"/>
        </w:rPr>
        <w:t>to generate text or music), DeepDream, and image generation using both variational</w:t>
      </w:r>
    </w:p>
    <w:p>
      <w:r>
        <w:rPr>
          <w:rFonts w:ascii="Calibri" w:hAnsi="Calibri"/>
          <w:color w:val="000000"/>
        </w:rPr>
        <w:t>autoencoders and generative adversarial networks. We’ll get your computer to dream</w:t>
      </w:r>
    </w:p>
    <w:p>
      <w:r>
        <w:rPr>
          <w:rFonts w:ascii="Calibri" w:hAnsi="Calibri"/>
          <w:color w:val="000000"/>
        </w:rPr>
        <w:t>up content never seen before; and maybe we’ll get you to dream, too, about the fan-</w:t>
      </w:r>
    </w:p>
    <w:p>
      <w:r>
        <w:rPr>
          <w:rFonts w:ascii="Calibri" w:hAnsi="Calibri"/>
          <w:color w:val="000000"/>
        </w:rPr>
        <w:t>tastic possibilities that lie at the intersection of technology and art. Let’s get started.</w:t>
      </w:r>
    </w:p>
    <w:p>
      <w:r>
        <w:rPr>
          <w:rFonts w:ascii="Calibri" w:hAnsi="Calibri"/>
          <w:color w:val="000000"/>
        </w:rPr>
        <w:t>1 Iannis Xenakis, “Musiques formelles: nouveaux principes formels de composition musicale,” special issue of La</w:t>
      </w:r>
    </w:p>
    <w:p>
      <w:r>
        <w:rPr>
          <w:rFonts w:ascii="Calibri" w:hAnsi="Calibri"/>
          <w:color w:val="000000"/>
        </w:rPr>
        <w:t>Revue musicale, nos. 253 -254 (1963).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Text generation with LSTM 271</w:t>
      </w:r>
    </w:p>
    <w:p>
      <w:r>
        <w:rPr>
          <w:rFonts w:ascii="Calibri" w:hAnsi="Calibri"/>
          <w:color w:val="000000"/>
        </w:rPr>
        <w:t>8.1 Text generation with LSTM</w:t>
      </w:r>
    </w:p>
    <w:p>
      <w:r>
        <w:rPr>
          <w:rFonts w:ascii="Calibri" w:hAnsi="Calibri"/>
          <w:color w:val="000000"/>
        </w:rPr>
        <w:t>In this section, we’ll explore how recurrent neural networks can be used to generate</w:t>
      </w:r>
    </w:p>
    <w:p>
      <w:r>
        <w:rPr>
          <w:rFonts w:ascii="Calibri" w:hAnsi="Calibri"/>
          <w:color w:val="000000"/>
        </w:rPr>
        <w:t>sequence data. We’ll use text generation as an example, but the exact same tech-</w:t>
      </w:r>
    </w:p>
    <w:p>
      <w:r>
        <w:rPr>
          <w:rFonts w:ascii="Calibri" w:hAnsi="Calibri"/>
          <w:color w:val="000000"/>
        </w:rPr>
        <w:t>niques can be generalized to any kind of sequence data: you could apply it to</w:t>
      </w:r>
    </w:p>
    <w:p>
      <w:r>
        <w:rPr>
          <w:rFonts w:ascii="Calibri" w:hAnsi="Calibri"/>
          <w:color w:val="000000"/>
        </w:rPr>
        <w:t>sequences of musical notes in order to generate new music, to timeseries of brush-</w:t>
      </w:r>
    </w:p>
    <w:p>
      <w:r>
        <w:rPr>
          <w:rFonts w:ascii="Calibri" w:hAnsi="Calibri"/>
          <w:color w:val="000000"/>
        </w:rPr>
        <w:t>stroke data (for example, recorded while an artist paints on an iPad) to generate</w:t>
      </w:r>
    </w:p>
    <w:p>
      <w:r>
        <w:rPr>
          <w:rFonts w:ascii="Calibri" w:hAnsi="Calibri"/>
          <w:color w:val="000000"/>
        </w:rPr>
        <w:t>paintings stroke by stroke, and so on.</w:t>
      </w:r>
    </w:p>
    <w:p>
      <w:r>
        <w:rPr>
          <w:rFonts w:ascii="Calibri" w:hAnsi="Calibri"/>
          <w:color w:val="000000"/>
        </w:rPr>
        <w:t>Sequence data generation is in no way limited to artistic content generation. It</w:t>
      </w:r>
    </w:p>
    <w:p>
      <w:r>
        <w:rPr>
          <w:rFonts w:ascii="Calibri" w:hAnsi="Calibri"/>
          <w:color w:val="000000"/>
        </w:rPr>
        <w:t>has been successfully applied to speech synthesis and to dialogue generation for chat-</w:t>
      </w:r>
    </w:p>
    <w:p>
      <w:r>
        <w:rPr>
          <w:rFonts w:ascii="Calibri" w:hAnsi="Calibri"/>
          <w:color w:val="000000"/>
        </w:rPr>
        <w:t>bots. The Smart Reply feature that Google released in 2016, capable of automatically</w:t>
      </w:r>
    </w:p>
    <w:p>
      <w:r>
        <w:rPr>
          <w:rFonts w:ascii="Calibri" w:hAnsi="Calibri"/>
          <w:color w:val="000000"/>
        </w:rPr>
        <w:t>generating a selection of quick replies to emails or text messages, is powered by simi-</w:t>
      </w:r>
    </w:p>
    <w:p>
      <w:r>
        <w:rPr>
          <w:rFonts w:ascii="Calibri" w:hAnsi="Calibri"/>
          <w:color w:val="000000"/>
        </w:rPr>
        <w:t>lar techniques.</w:t>
      </w:r>
    </w:p>
    <w:p>
      <w:r>
        <w:rPr>
          <w:rFonts w:ascii="Calibri" w:hAnsi="Calibri"/>
          <w:color w:val="000000"/>
        </w:rPr>
        <w:t>8.1.1 A brief history of generative recurrent networks</w:t>
      </w:r>
    </w:p>
    <w:p>
      <w:r>
        <w:rPr>
          <w:rFonts w:ascii="Calibri" w:hAnsi="Calibri"/>
          <w:color w:val="000000"/>
        </w:rPr>
        <w:t>In late 2014, few people had ever seen the initials LSTM, even in the machine-learning</w:t>
      </w:r>
    </w:p>
    <w:p>
      <w:r>
        <w:rPr>
          <w:rFonts w:ascii="Calibri" w:hAnsi="Calibri"/>
          <w:color w:val="000000"/>
        </w:rPr>
        <w:t>community. Successful applications of sequence data generation with recurrent net-</w:t>
      </w:r>
    </w:p>
    <w:p>
      <w:r>
        <w:rPr>
          <w:rFonts w:ascii="Calibri" w:hAnsi="Calibri"/>
          <w:color w:val="000000"/>
        </w:rPr>
        <w:t>works only began to appear in the mainstream in 2016. But these techniques have a</w:t>
      </w:r>
    </w:p>
    <w:p>
      <w:r>
        <w:rPr>
          <w:rFonts w:ascii="Calibri" w:hAnsi="Calibri"/>
          <w:color w:val="000000"/>
        </w:rPr>
        <w:t>fairly long history, starting with the development of the LSTM algorithm in 1997.2 This</w:t>
      </w:r>
    </w:p>
    <w:p>
      <w:r>
        <w:rPr>
          <w:rFonts w:ascii="Calibri" w:hAnsi="Calibri"/>
          <w:color w:val="000000"/>
        </w:rPr>
        <w:t>new algorithm was used early on to generate text character by character.</w:t>
      </w:r>
    </w:p>
    <w:p>
      <w:r>
        <w:rPr>
          <w:rFonts w:ascii="Calibri" w:hAnsi="Calibri"/>
          <w:color w:val="000000"/>
        </w:rPr>
        <w:t>In 2002, Douglas Eck, then at Schmidhuber’s lab in Switzerland, applied LSTM to</w:t>
      </w:r>
    </w:p>
    <w:p>
      <w:r>
        <w:rPr>
          <w:rFonts w:ascii="Calibri" w:hAnsi="Calibri"/>
          <w:color w:val="000000"/>
        </w:rPr>
        <w:t>music generation for the first time, with promising results. Eck is now a researcher at</w:t>
      </w:r>
    </w:p>
    <w:p>
      <w:r>
        <w:rPr>
          <w:rFonts w:ascii="Calibri" w:hAnsi="Calibri"/>
          <w:color w:val="000000"/>
        </w:rPr>
        <w:t>Google Brain, and in 2016 he started a new research group there, called Magenta,</w:t>
      </w:r>
    </w:p>
    <w:p>
      <w:r>
        <w:rPr>
          <w:rFonts w:ascii="Calibri" w:hAnsi="Calibri"/>
          <w:color w:val="000000"/>
        </w:rPr>
        <w:t>focused on applying modern deep-learning techniques to produce engaging music.</w:t>
      </w:r>
    </w:p>
    <w:p>
      <w:r>
        <w:rPr>
          <w:rFonts w:ascii="Calibri" w:hAnsi="Calibri"/>
          <w:color w:val="000000"/>
        </w:rPr>
        <w:t>Sometimes, good ideas take 15 years to get started.</w:t>
      </w:r>
    </w:p>
    <w:p>
      <w:r>
        <w:rPr>
          <w:rFonts w:ascii="Calibri" w:hAnsi="Calibri"/>
          <w:color w:val="000000"/>
        </w:rPr>
        <w:t>In the late 2000s and early 2010s, Alex Graves did important pioneering work on</w:t>
      </w:r>
    </w:p>
    <w:p>
      <w:r>
        <w:rPr>
          <w:rFonts w:ascii="Calibri" w:hAnsi="Calibri"/>
          <w:color w:val="000000"/>
        </w:rPr>
        <w:t>using recurrent networks for sequence data generation. In particular, his 2013 work</w:t>
      </w:r>
    </w:p>
    <w:p>
      <w:r>
        <w:rPr>
          <w:rFonts w:ascii="Calibri" w:hAnsi="Calibri"/>
          <w:color w:val="000000"/>
        </w:rPr>
        <w:t>on applying recurrent mixture density networks to generate human-like handwriting</w:t>
      </w:r>
    </w:p>
    <w:p>
      <w:r>
        <w:rPr>
          <w:rFonts w:ascii="Calibri" w:hAnsi="Calibri"/>
          <w:color w:val="000000"/>
        </w:rPr>
        <w:t>using timeseries of pen positions is seen by some as a turning point.3 This specific</w:t>
      </w:r>
    </w:p>
    <w:p>
      <w:r>
        <w:rPr>
          <w:rFonts w:ascii="Calibri" w:hAnsi="Calibri"/>
          <w:color w:val="000000"/>
        </w:rPr>
        <w:t>application of neural networks at that specific moment in time captured for me the</w:t>
      </w:r>
    </w:p>
    <w:p>
      <w:r>
        <w:rPr>
          <w:rFonts w:ascii="Calibri" w:hAnsi="Calibri"/>
          <w:color w:val="000000"/>
        </w:rPr>
        <w:t>notion of machines that dream and was a significant inspiration around the time I</w:t>
      </w:r>
    </w:p>
    <w:p>
      <w:r>
        <w:rPr>
          <w:rFonts w:ascii="Calibri" w:hAnsi="Calibri"/>
          <w:color w:val="000000"/>
        </w:rPr>
        <w:t>started developing Keras. Graves left a similar commented-out remark hidden in a</w:t>
      </w:r>
    </w:p>
    <w:p>
      <w:r>
        <w:rPr>
          <w:rFonts w:ascii="Calibri" w:hAnsi="Calibri"/>
          <w:color w:val="000000"/>
        </w:rPr>
        <w:t>2013 LaTeX file uploaded to the preprint server arXiv: “generating sequential data is</w:t>
      </w:r>
    </w:p>
    <w:p>
      <w:r>
        <w:rPr>
          <w:rFonts w:ascii="Calibri" w:hAnsi="Calibri"/>
          <w:color w:val="000000"/>
        </w:rPr>
        <w:t>the closest computers get to dreaming.” Several years later, we take a lot of these devel-</w:t>
      </w:r>
    </w:p>
    <w:p>
      <w:r>
        <w:rPr>
          <w:rFonts w:ascii="Calibri" w:hAnsi="Calibri"/>
          <w:color w:val="000000"/>
        </w:rPr>
        <w:t>opments for granted; but at the time, it was difficult to watch Graves’s demonstrations</w:t>
      </w:r>
    </w:p>
    <w:p>
      <w:r>
        <w:rPr>
          <w:rFonts w:ascii="Calibri" w:hAnsi="Calibri"/>
          <w:color w:val="000000"/>
        </w:rPr>
        <w:t>and not walk away awe-inspired by the possibilities.</w:t>
      </w:r>
    </w:p>
    <w:p>
      <w:r>
        <w:rPr>
          <w:rFonts w:ascii="Calibri" w:hAnsi="Calibri"/>
          <w:color w:val="000000"/>
        </w:rPr>
        <w:t>Since then, recurrent neural networks have been successfully used for music gener-</w:t>
      </w:r>
    </w:p>
    <w:p>
      <w:r>
        <w:rPr>
          <w:rFonts w:ascii="Calibri" w:hAnsi="Calibri"/>
          <w:color w:val="000000"/>
        </w:rPr>
        <w:t>ation, dialogue generation, image generation, speech synthesis, and molecule design.</w:t>
      </w:r>
    </w:p>
    <w:p>
      <w:r>
        <w:rPr>
          <w:rFonts w:ascii="Calibri" w:hAnsi="Calibri"/>
          <w:color w:val="000000"/>
        </w:rPr>
        <w:t>They were even used to produce a movie script that was then cast with live actors.</w:t>
      </w:r>
    </w:p>
    <w:p>
      <w:r>
        <w:rPr>
          <w:rFonts w:ascii="Calibri" w:hAnsi="Calibri"/>
          <w:color w:val="000000"/>
        </w:rPr>
        <w:t>2 Sepp Hochreiter and Jürgen Schmidhuber, “Long Short-Term Memory,” Neural Computation 9, no. 8 (1997).</w:t>
      </w:r>
    </w:p>
    <w:p>
      <w:r>
        <w:rPr>
          <w:rFonts w:ascii="Calibri" w:hAnsi="Calibri"/>
          <w:color w:val="000000"/>
        </w:rPr>
        <w:t>3 Alex Graves, “Generating Sequences With Recurrent Neural Networks,” arXiv (2013), https://arxiv.org/</w:t>
      </w:r>
    </w:p>
    <w:p>
      <w:r>
        <w:rPr>
          <w:rFonts w:ascii="Calibri" w:hAnsi="Calibri"/>
          <w:color w:val="000000"/>
        </w:rPr>
        <w:t>abs/1308.0850.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272 CHAPTER 8 Generative deep learning</w:t>
      </w:r>
    </w:p>
    <w:p>
      <w:r>
        <w:rPr>
          <w:rFonts w:ascii="Calibri" w:hAnsi="Calibri"/>
          <w:color w:val="000000"/>
        </w:rPr>
        <w:t>8.1.2 How do you generate sequence data?</w:t>
      </w:r>
    </w:p>
    <w:p>
      <w:r>
        <w:rPr>
          <w:rFonts w:ascii="Calibri" w:hAnsi="Calibri"/>
          <w:color w:val="000000"/>
        </w:rPr>
        <w:t>The universal way to generate sequence data in deep learning is to train a network (usu-</w:t>
      </w:r>
    </w:p>
    <w:p>
      <w:r>
        <w:rPr>
          <w:rFonts w:ascii="Calibri" w:hAnsi="Calibri"/>
          <w:color w:val="000000"/>
        </w:rPr>
        <w:t>ally an RNN or a convnet) to predict the next token or next few tokens in a sequence,</w:t>
      </w:r>
    </w:p>
    <w:p>
      <w:r>
        <w:rPr>
          <w:rFonts w:ascii="Calibri" w:hAnsi="Calibri"/>
          <w:color w:val="000000"/>
        </w:rPr>
        <w:t>using the previous tokens as input. For instance, given the input “the cat is on the ma,”</w:t>
      </w:r>
    </w:p>
    <w:p>
      <w:r>
        <w:rPr>
          <w:rFonts w:ascii="Calibri" w:hAnsi="Calibri"/>
          <w:color w:val="000000"/>
        </w:rPr>
        <w:t>the network is trained to predict the target t, the next character. As usual when working</w:t>
      </w:r>
    </w:p>
    <w:p>
      <w:r>
        <w:rPr>
          <w:rFonts w:ascii="Calibri" w:hAnsi="Calibri"/>
          <w:color w:val="000000"/>
        </w:rPr>
        <w:t>with text data, tokens are typically words or characters, and any network that can model</w:t>
      </w:r>
    </w:p>
    <w:p>
      <w:r>
        <w:rPr>
          <w:rFonts w:ascii="Calibri" w:hAnsi="Calibri"/>
          <w:color w:val="000000"/>
        </w:rPr>
        <w:t>the probability of the next token given the previous ones is called a language model. A</w:t>
      </w:r>
    </w:p>
    <w:p>
      <w:r>
        <w:rPr>
          <w:rFonts w:ascii="Calibri" w:hAnsi="Calibri"/>
          <w:color w:val="000000"/>
        </w:rPr>
        <w:t>language model captures the latent space of language: its statistical structure.</w:t>
      </w:r>
    </w:p>
    <w:p>
      <w:r>
        <w:rPr>
          <w:rFonts w:ascii="Calibri" w:hAnsi="Calibri"/>
          <w:color w:val="000000"/>
        </w:rPr>
        <w:t>Once you have such a trained language model, you can sample from it (generate</w:t>
      </w:r>
    </w:p>
    <w:p>
      <w:r>
        <w:rPr>
          <w:rFonts w:ascii="Calibri" w:hAnsi="Calibri"/>
          <w:color w:val="000000"/>
        </w:rPr>
        <w:t>new sequences): you feed it an initial string of text (called conditioning data), ask it to</w:t>
      </w:r>
    </w:p>
    <w:p>
      <w:r>
        <w:rPr>
          <w:rFonts w:ascii="Calibri" w:hAnsi="Calibri"/>
          <w:color w:val="000000"/>
        </w:rPr>
        <w:t>generate the next character or the next word (you can even generate several tokens at</w:t>
      </w:r>
    </w:p>
    <w:p>
      <w:r>
        <w:rPr>
          <w:rFonts w:ascii="Calibri" w:hAnsi="Calibri"/>
          <w:color w:val="000000"/>
        </w:rPr>
        <w:t>once), add the generated output back to the input data, and repeat the process many</w:t>
      </w:r>
    </w:p>
    <w:p>
      <w:r>
        <w:rPr>
          <w:rFonts w:ascii="Calibri" w:hAnsi="Calibri"/>
          <w:color w:val="000000"/>
        </w:rPr>
        <w:t>times (see figure 8.1). This loop allows you to generate sequences of arbitrary length</w:t>
      </w:r>
    </w:p>
    <w:p>
      <w:r>
        <w:rPr>
          <w:rFonts w:ascii="Calibri" w:hAnsi="Calibri"/>
          <w:color w:val="000000"/>
        </w:rPr>
        <w:t>that reflect the structure of the data on which the model was trained: sequences that</w:t>
      </w:r>
    </w:p>
    <w:p>
      <w:r>
        <w:rPr>
          <w:rFonts w:ascii="Calibri" w:hAnsi="Calibri"/>
          <w:color w:val="000000"/>
        </w:rPr>
        <w:t>look almost like human-written sentences. In the example we present in this section,</w:t>
      </w:r>
    </w:p>
    <w:p>
      <w:r>
        <w:rPr>
          <w:rFonts w:ascii="Calibri" w:hAnsi="Calibri"/>
          <w:color w:val="000000"/>
        </w:rPr>
        <w:t>you’ll take a LSTM layer, feed it strings of N characters extracted from a text corpus,</w:t>
      </w:r>
    </w:p>
    <w:p>
      <w:r>
        <w:rPr>
          <w:rFonts w:ascii="Calibri" w:hAnsi="Calibri"/>
          <w:color w:val="000000"/>
        </w:rPr>
        <w:t>and train it to predict character N + 1. The output of the model will be a softmax over</w:t>
      </w:r>
    </w:p>
    <w:p>
      <w:r>
        <w:rPr>
          <w:rFonts w:ascii="Calibri" w:hAnsi="Calibri"/>
          <w:color w:val="000000"/>
        </w:rPr>
        <w:t>all possible characters: a probability distribution for the next character. This LSTM is</w:t>
      </w:r>
    </w:p>
    <w:p>
      <w:r>
        <w:rPr>
          <w:rFonts w:ascii="Calibri" w:hAnsi="Calibri"/>
          <w:color w:val="000000"/>
        </w:rPr>
        <w:t>called a character-level neural language model.</w:t>
      </w:r>
    </w:p>
    <w:p>
      <w:r>
        <w:rPr>
          <w:rFonts w:ascii="Calibri" w:hAnsi="Calibri"/>
          <w:color w:val="000000"/>
        </w:rPr>
        <w:t>Probability</w:t>
      </w:r>
    </w:p>
    <w:p>
      <w:r>
        <w:rPr>
          <w:rFonts w:ascii="Calibri" w:hAnsi="Calibri"/>
          <w:color w:val="000000"/>
        </w:rPr>
        <w:t>distribution for the Sampled next</w:t>
      </w:r>
    </w:p>
    <w:p>
      <w:r>
        <w:rPr>
          <w:rFonts w:ascii="Calibri" w:hAnsi="Calibri"/>
          <w:color w:val="000000"/>
        </w:rPr>
        <w:t>Initial text Initial text next character character</w:t>
      </w:r>
    </w:p>
    <w:p>
      <w:r>
        <w:rPr>
          <w:rFonts w:ascii="Calibri" w:hAnsi="Calibri"/>
          <w:color w:val="000000"/>
        </w:rPr>
        <w:t>The cat sat on the m Language Sampling a</w:t>
      </w:r>
    </w:p>
    <w:p>
      <w:r>
        <w:rPr>
          <w:rFonts w:ascii="Calibri" w:hAnsi="Calibri"/>
          <w:color w:val="000000"/>
        </w:rPr>
        <w:t>model strategy</w:t>
      </w:r>
    </w:p>
    <w:p>
      <w:r>
        <w:rPr>
          <w:rFonts w:ascii="Calibri" w:hAnsi="Calibri"/>
          <w:color w:val="000000"/>
        </w:rPr>
        <w:t>The cat sat on the ma Language Sampling t</w:t>
      </w:r>
    </w:p>
    <w:p>
      <w:r>
        <w:rPr>
          <w:rFonts w:ascii="Calibri" w:hAnsi="Calibri"/>
          <w:color w:val="000000"/>
        </w:rPr>
        <w:t>model strategy</w:t>
      </w:r>
    </w:p>
    <w:p>
      <w:r>
        <w:rPr>
          <w:rFonts w:ascii="Calibri" w:hAnsi="Calibri"/>
          <w:color w:val="000000"/>
        </w:rPr>
        <w:t>...</w:t>
      </w:r>
    </w:p>
    <w:p>
      <w:r>
        <w:rPr>
          <w:rFonts w:ascii="Calibri" w:hAnsi="Calibri"/>
          <w:color w:val="000000"/>
        </w:rPr>
        <w:t>Figure 8.1 The process of character-by-character text generation using a language model</w:t>
      </w:r>
    </w:p>
    <w:p>
      <w:r>
        <w:rPr>
          <w:rFonts w:ascii="Calibri" w:hAnsi="Calibri"/>
          <w:color w:val="000000"/>
        </w:rPr>
        <w:t>8.1.3 The importance of the sampling strategy</w:t>
      </w:r>
    </w:p>
    <w:p>
      <w:r>
        <w:rPr>
          <w:rFonts w:ascii="Calibri" w:hAnsi="Calibri"/>
          <w:color w:val="000000"/>
        </w:rPr>
        <w:t>When generating text, the way you choose the next character is crucially important. A</w:t>
      </w:r>
    </w:p>
    <w:p>
      <w:r>
        <w:rPr>
          <w:rFonts w:ascii="Calibri" w:hAnsi="Calibri"/>
          <w:color w:val="000000"/>
        </w:rPr>
        <w:t>naive approach is greedy sampling, consisting of always choosing the most likely next</w:t>
      </w:r>
    </w:p>
    <w:p>
      <w:r>
        <w:rPr>
          <w:rFonts w:ascii="Calibri" w:hAnsi="Calibri"/>
          <w:color w:val="000000"/>
        </w:rPr>
        <w:t>character. But such an approach results in repetitive, predictable strings that don’t</w:t>
      </w:r>
    </w:p>
    <w:p>
      <w:r>
        <w:rPr>
          <w:rFonts w:ascii="Calibri" w:hAnsi="Calibri"/>
          <w:color w:val="000000"/>
        </w:rPr>
        <w:t>look like coherent language. A more interesting approach makes slightly more sur-</w:t>
      </w:r>
    </w:p>
    <w:p>
      <w:r>
        <w:rPr>
          <w:rFonts w:ascii="Calibri" w:hAnsi="Calibri"/>
          <w:color w:val="000000"/>
        </w:rPr>
        <w:t>prising choices: it introduces randomness in the sampling process, by sampling from</w:t>
      </w:r>
    </w:p>
    <w:p>
      <w:r>
        <w:rPr>
          <w:rFonts w:ascii="Calibri" w:hAnsi="Calibri"/>
          <w:color w:val="000000"/>
        </w:rPr>
        <w:t>the probability distribution for the next character. This is called stochastic sampling</w:t>
      </w:r>
    </w:p>
    <w:p>
      <w:r>
        <w:rPr>
          <w:rFonts w:ascii="Calibri" w:hAnsi="Calibri"/>
          <w:color w:val="000000"/>
        </w:rPr>
        <w:t>(recall that stochasticity is what we call randomness in this field). In such a setup, if e has</w:t>
      </w:r>
    </w:p>
    <w:p>
      <w:r>
        <w:rPr>
          <w:rFonts w:ascii="Calibri" w:hAnsi="Calibri"/>
          <w:color w:val="000000"/>
        </w:rPr>
        <w:t>a probability 0.3 of being the next character, according to the model, you’ll choose it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Text generation with LSTM 273</w:t>
      </w:r>
    </w:p>
    <w:p>
      <w:r>
        <w:rPr>
          <w:rFonts w:ascii="Calibri" w:hAnsi="Calibri"/>
          <w:color w:val="000000"/>
        </w:rPr>
        <w:t>30% of the time. Note that greedy sampling can be also cast as sampling from a prob-</w:t>
      </w:r>
    </w:p>
    <w:p>
      <w:r>
        <w:rPr>
          <w:rFonts w:ascii="Calibri" w:hAnsi="Calibri"/>
          <w:color w:val="000000"/>
        </w:rPr>
        <w:t>ability distribution: one where a certain character has probability 1 and all others have</w:t>
      </w:r>
    </w:p>
    <w:p>
      <w:r>
        <w:rPr>
          <w:rFonts w:ascii="Calibri" w:hAnsi="Calibri"/>
          <w:color w:val="000000"/>
        </w:rPr>
        <w:t>probability 0.</w:t>
      </w:r>
    </w:p>
    <w:p>
      <w:r>
        <w:rPr>
          <w:rFonts w:ascii="Calibri" w:hAnsi="Calibri"/>
          <w:color w:val="000000"/>
        </w:rPr>
        <w:t>Sampling probabilistically from the softmax output of the model is neat: it allows</w:t>
      </w:r>
    </w:p>
    <w:p>
      <w:r>
        <w:rPr>
          <w:rFonts w:ascii="Calibri" w:hAnsi="Calibri"/>
          <w:color w:val="000000"/>
        </w:rPr>
        <w:t>even unlikely characters to be sampled some of the time, generating more interesting-</w:t>
      </w:r>
    </w:p>
    <w:p>
      <w:r>
        <w:rPr>
          <w:rFonts w:ascii="Calibri" w:hAnsi="Calibri"/>
          <w:color w:val="000000"/>
        </w:rPr>
        <w:t>looking sentences and sometimes showing creativity by coming up with new, realistic-</w:t>
      </w:r>
    </w:p>
    <w:p>
      <w:r>
        <w:rPr>
          <w:rFonts w:ascii="Calibri" w:hAnsi="Calibri"/>
          <w:color w:val="000000"/>
        </w:rPr>
        <w:t>sounding words that didn’t occur in the training data. But there’s one issue with this</w:t>
      </w:r>
    </w:p>
    <w:p>
      <w:r>
        <w:rPr>
          <w:rFonts w:ascii="Calibri" w:hAnsi="Calibri"/>
          <w:color w:val="000000"/>
        </w:rPr>
        <w:t>strategy: it doesn’t offer a way to control the amount of randomness in the sampling process.</w:t>
      </w:r>
    </w:p>
    <w:p>
      <w:r>
        <w:rPr>
          <w:rFonts w:ascii="Calibri" w:hAnsi="Calibri"/>
          <w:color w:val="000000"/>
        </w:rPr>
        <w:t>Why would you want more or less randomness? Consider an extreme case: pure</w:t>
      </w:r>
    </w:p>
    <w:p>
      <w:r>
        <w:rPr>
          <w:rFonts w:ascii="Calibri" w:hAnsi="Calibri"/>
          <w:color w:val="000000"/>
        </w:rPr>
        <w:t>random sampling, where you draw the next character from a uniform probability dis-</w:t>
      </w:r>
    </w:p>
    <w:p>
      <w:r>
        <w:rPr>
          <w:rFonts w:ascii="Calibri" w:hAnsi="Calibri"/>
          <w:color w:val="000000"/>
        </w:rPr>
        <w:t>tribution, and every character is equally likely. This scheme has maximum random-</w:t>
      </w:r>
    </w:p>
    <w:p>
      <w:r>
        <w:rPr>
          <w:rFonts w:ascii="Calibri" w:hAnsi="Calibri"/>
          <w:color w:val="000000"/>
        </w:rPr>
        <w:t>ness; in other words, this probability distribution has maximum entropy. Naturally, it</w:t>
      </w:r>
    </w:p>
    <w:p>
      <w:r>
        <w:rPr>
          <w:rFonts w:ascii="Calibri" w:hAnsi="Calibri"/>
          <w:color w:val="000000"/>
        </w:rPr>
        <w:t>won’t produce anything interesting. At the other extreme, greedy sampling doesn’t</w:t>
      </w:r>
    </w:p>
    <w:p>
      <w:r>
        <w:rPr>
          <w:rFonts w:ascii="Calibri" w:hAnsi="Calibri"/>
          <w:color w:val="000000"/>
        </w:rPr>
        <w:t>produce anything interesting, either, and has no randomness: the corresponding</w:t>
      </w:r>
    </w:p>
    <w:p>
      <w:r>
        <w:rPr>
          <w:rFonts w:ascii="Calibri" w:hAnsi="Calibri"/>
          <w:color w:val="000000"/>
        </w:rPr>
        <w:t>probability distribution has minimum entropy. Sampling from the “real” probability</w:t>
      </w:r>
    </w:p>
    <w:p>
      <w:r>
        <w:rPr>
          <w:rFonts w:ascii="Calibri" w:hAnsi="Calibri"/>
          <w:color w:val="000000"/>
        </w:rPr>
        <w:t>distribution—the distribution that is output by the model’s softmax function—consti-</w:t>
      </w:r>
    </w:p>
    <w:p>
      <w:r>
        <w:rPr>
          <w:rFonts w:ascii="Calibri" w:hAnsi="Calibri"/>
          <w:color w:val="000000"/>
        </w:rPr>
        <w:t>tutes an intermediate point between these two extremes. But there are many other</w:t>
      </w:r>
    </w:p>
    <w:p>
      <w:r>
        <w:rPr>
          <w:rFonts w:ascii="Calibri" w:hAnsi="Calibri"/>
          <w:color w:val="000000"/>
        </w:rPr>
        <w:t>intermediate points of higher or lower entropy that you may want to explore. Less</w:t>
      </w:r>
    </w:p>
    <w:p>
      <w:r>
        <w:rPr>
          <w:rFonts w:ascii="Calibri" w:hAnsi="Calibri"/>
          <w:color w:val="000000"/>
        </w:rPr>
        <w:t>entropy will give the generated sequences a more predictable structure (and thus they</w:t>
      </w:r>
    </w:p>
    <w:p>
      <w:r>
        <w:rPr>
          <w:rFonts w:ascii="Calibri" w:hAnsi="Calibri"/>
          <w:color w:val="000000"/>
        </w:rPr>
        <w:t>will potentially be more realistic looking), whereas more entropy will result in more</w:t>
      </w:r>
    </w:p>
    <w:p>
      <w:r>
        <w:rPr>
          <w:rFonts w:ascii="Calibri" w:hAnsi="Calibri"/>
          <w:color w:val="000000"/>
        </w:rPr>
        <w:t>surprising and creative sequences. When sampling from generative models, it’s always</w:t>
      </w:r>
    </w:p>
    <w:p>
      <w:r>
        <w:rPr>
          <w:rFonts w:ascii="Calibri" w:hAnsi="Calibri"/>
          <w:color w:val="000000"/>
        </w:rPr>
        <w:t>good to explore different amounts of randomness in the generation process. Because</w:t>
      </w:r>
    </w:p>
    <w:p>
      <w:r>
        <w:rPr>
          <w:rFonts w:ascii="Calibri" w:hAnsi="Calibri"/>
          <w:color w:val="000000"/>
        </w:rPr>
        <w:t>we—humans—are the ultimate judges of how interesting the generated data is, inter-</w:t>
      </w:r>
    </w:p>
    <w:p>
      <w:r>
        <w:rPr>
          <w:rFonts w:ascii="Calibri" w:hAnsi="Calibri"/>
          <w:color w:val="000000"/>
        </w:rPr>
        <w:t>estingness is highly subjective, and there’s no telling in advance where the point of</w:t>
      </w:r>
    </w:p>
    <w:p>
      <w:r>
        <w:rPr>
          <w:rFonts w:ascii="Calibri" w:hAnsi="Calibri"/>
          <w:color w:val="000000"/>
        </w:rPr>
        <w:t>optimal entropy lies.</w:t>
      </w:r>
    </w:p>
    <w:p>
      <w:r>
        <w:rPr>
          <w:rFonts w:ascii="Calibri" w:hAnsi="Calibri"/>
          <w:color w:val="000000"/>
        </w:rPr>
        <w:t>In order to control the amount of stochasticity in the sampling process, we’ll intro-</w:t>
      </w:r>
    </w:p>
    <w:p>
      <w:r>
        <w:rPr>
          <w:rFonts w:ascii="Calibri" w:hAnsi="Calibri"/>
          <w:color w:val="000000"/>
        </w:rPr>
        <w:t>duce a parameter called the softmax temperature that characterizes the entropy of the</w:t>
      </w:r>
    </w:p>
    <w:p>
      <w:r>
        <w:rPr>
          <w:rFonts w:ascii="Calibri" w:hAnsi="Calibri"/>
          <w:color w:val="000000"/>
        </w:rPr>
        <w:t>probability distribution used for sampling: it characterizes how surprising or predict-</w:t>
      </w:r>
    </w:p>
    <w:p>
      <w:r>
        <w:rPr>
          <w:rFonts w:ascii="Calibri" w:hAnsi="Calibri"/>
          <w:color w:val="000000"/>
        </w:rPr>
        <w:t>able the choice of the next character will be. Given a temperature value, a new proba-</w:t>
      </w:r>
    </w:p>
    <w:p>
      <w:r>
        <w:rPr>
          <w:rFonts w:ascii="Calibri" w:hAnsi="Calibri"/>
          <w:color w:val="000000"/>
        </w:rPr>
        <w:t>bility distribution is computed from the original one (the softmax output of the</w:t>
      </w:r>
    </w:p>
    <w:p>
      <w:r>
        <w:rPr>
          <w:rFonts w:ascii="Calibri" w:hAnsi="Calibri"/>
          <w:color w:val="000000"/>
        </w:rPr>
        <w:t>model) by reweighting it in the following way.</w:t>
      </w:r>
    </w:p>
    <w:p>
      <w:r>
        <w:rPr>
          <w:rFonts w:ascii="Calibri" w:hAnsi="Calibri"/>
          <w:color w:val="000000"/>
        </w:rPr>
        <w:t>Listing8.1 Reweighting a probability distribution to a different temperature</w:t>
      </w:r>
    </w:p>
    <w:p>
      <w:r>
        <w:rPr>
          <w:rFonts w:ascii="Calibri" w:hAnsi="Calibri"/>
          <w:color w:val="000000"/>
        </w:rPr>
        <w:t>import numpy as np</w:t>
      </w:r>
    </w:p>
    <w:p>
      <w:r>
        <w:rPr>
          <w:rFonts w:ascii="Calibri" w:hAnsi="Calibri"/>
          <w:color w:val="000000"/>
        </w:rPr>
        <w:t>def reweight_distribution(original_distribution, temperature=0.5):</w:t>
      </w:r>
    </w:p>
    <w:p>
      <w:r>
        <w:rPr>
          <w:rFonts w:ascii="Calibri" w:hAnsi="Calibri"/>
          <w:color w:val="000000"/>
        </w:rPr>
        <w:t>distribution = np.log(original_distribution) / temperature</w:t>
      </w:r>
    </w:p>
    <w:p>
      <w:r>
        <w:rPr>
          <w:rFonts w:ascii="Calibri" w:hAnsi="Calibri"/>
          <w:color w:val="000000"/>
        </w:rPr>
        <w:t>distribution = np.exp(distribution)</w:t>
      </w:r>
    </w:p>
    <w:p>
      <w:r>
        <w:rPr>
          <w:rFonts w:ascii="Calibri" w:hAnsi="Calibri"/>
          <w:color w:val="000000"/>
        </w:rPr>
        <w:t>return distribution / np.sum(distribution)</w:t>
      </w:r>
    </w:p>
    <w:p>
      <w:r>
        <w:rPr>
          <w:rFonts w:ascii="Calibri" w:hAnsi="Calibri"/>
          <w:color w:val="000000"/>
        </w:rPr>
        <w:t>Returns a reweighted version of</w:t>
      </w:r>
    </w:p>
    <w:p>
      <w:r>
        <w:rPr>
          <w:rFonts w:ascii="Calibri" w:hAnsi="Calibri"/>
          <w:color w:val="000000"/>
        </w:rPr>
        <w:t>original_distribution is a 1D Numpy array the original distribution. The sum</w:t>
      </w:r>
    </w:p>
    <w:p>
      <w:r>
        <w:rPr>
          <w:rFonts w:ascii="Calibri" w:hAnsi="Calibri"/>
          <w:color w:val="000000"/>
        </w:rPr>
        <w:t>of probability values that must sum to 1. of the distribution may no longer</w:t>
      </w:r>
    </w:p>
    <w:p>
      <w:r>
        <w:rPr>
          <w:rFonts w:ascii="Calibri" w:hAnsi="Calibri"/>
          <w:color w:val="000000"/>
        </w:rPr>
        <w:t>temperature is a factor quantifying the be 1, so you divide it by its sum to</w:t>
      </w:r>
    </w:p>
    <w:p>
      <w:r>
        <w:rPr>
          <w:rFonts w:ascii="Calibri" w:hAnsi="Calibri"/>
          <w:color w:val="000000"/>
        </w:rPr>
        <w:t>entropy of the output distribution. obtain the new distribution.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274 CHAPTER 8 Generative deep learning</w:t>
      </w:r>
    </w:p>
    <w:p>
      <w:r>
        <w:rPr>
          <w:rFonts w:ascii="Calibri" w:hAnsi="Calibri"/>
          <w:color w:val="000000"/>
        </w:rPr>
        <w:t>Higher temperatures result in sampling distributions of higher entropy that will generate more</w:t>
      </w:r>
    </w:p>
    <w:p>
      <w:r>
        <w:rPr>
          <w:rFonts w:ascii="Calibri" w:hAnsi="Calibri"/>
          <w:color w:val="000000"/>
        </w:rPr>
        <w:t>surprising and unstructured generated data, whereas a lower temperature will result in less ran-</w:t>
      </w:r>
    </w:p>
    <w:p>
      <w:r>
        <w:rPr>
          <w:rFonts w:ascii="Calibri" w:hAnsi="Calibri"/>
          <w:color w:val="000000"/>
        </w:rPr>
        <w:t>domness and much more predictable generated data (see figure 8.2).</w:t>
      </w:r>
    </w:p>
    <w:p>
      <w:r>
        <w:rPr>
          <w:rFonts w:ascii="Calibri" w:hAnsi="Calibri"/>
          <w:color w:val="000000"/>
        </w:rPr>
        <w:t>temperature = 0.01 temperature = 0.2 temperature = 0.4</w:t>
      </w:r>
    </w:p>
    <w:p>
      <w:r>
        <w:rPr>
          <w:rFonts w:ascii="Calibri" w:hAnsi="Calibri"/>
          <w:color w:val="000000"/>
        </w:rPr>
        <w:t>Discrete elements (characters)</w:t>
      </w:r>
    </w:p>
    <w:p>
      <w:r>
        <w:rPr>
          <w:rFonts w:ascii="Calibri" w:hAnsi="Calibri"/>
          <w:color w:val="000000"/>
        </w:rPr>
        <w:t>temperature = 0.6</w:t>
      </w:r>
    </w:p>
    <w:p>
      <w:r>
        <w:rPr>
          <w:rFonts w:ascii="Calibri" w:hAnsi="Calibri"/>
          <w:color w:val="000000"/>
        </w:rPr>
        <w:t>8.1.4 Implementing character-level LSTM text generation</w:t>
      </w:r>
    </w:p>
    <w:p>
      <w:r>
        <w:rPr>
          <w:rFonts w:ascii="Calibri" w:hAnsi="Calibri"/>
          <w:color w:val="000000"/>
        </w:rPr>
        <w:t>Let’s put these ideas into practice in a Keras implementation. The first thing you need</w:t>
      </w:r>
    </w:p>
    <w:p>
      <w:r>
        <w:rPr>
          <w:rFonts w:ascii="Calibri" w:hAnsi="Calibri"/>
          <w:color w:val="000000"/>
        </w:rPr>
        <w:t>is a lot of text data that you can use to learn a language model. You can use any suffi-</w:t>
      </w:r>
    </w:p>
    <w:p>
      <w:r>
        <w:rPr>
          <w:rFonts w:ascii="Calibri" w:hAnsi="Calibri"/>
          <w:color w:val="000000"/>
        </w:rPr>
        <w:t>ciently large text file or set of text files—Wikipedia, The Lord of the Rings, and so on. In</w:t>
      </w:r>
    </w:p>
    <w:p>
      <w:r>
        <w:rPr>
          <w:rFonts w:ascii="Calibri" w:hAnsi="Calibri"/>
          <w:color w:val="000000"/>
        </w:rPr>
        <w:t>this example, you’ll use some of the writings of Nietzsche, the late-nineteenth century</w:t>
      </w:r>
    </w:p>
    <w:p>
      <w:r>
        <w:rPr>
          <w:rFonts w:ascii="Calibri" w:hAnsi="Calibri"/>
          <w:color w:val="000000"/>
        </w:rPr>
        <w:t>German philosopher (translated into English). The language model you’ll learn will</w:t>
      </w:r>
    </w:p>
    <w:p>
      <w:r>
        <w:rPr>
          <w:rFonts w:ascii="Calibri" w:hAnsi="Calibri"/>
          <w:color w:val="000000"/>
        </w:rPr>
        <w:t>thus be specifically a model of Nietzsche’s writing style and topics of choice, rather</w:t>
      </w:r>
    </w:p>
    <w:p>
      <w:r>
        <w:rPr>
          <w:rFonts w:ascii="Calibri" w:hAnsi="Calibri"/>
          <w:color w:val="000000"/>
        </w:rPr>
        <w:t>than a more generic model of the English language.</w:t>
      </w:r>
    </w:p>
    <w:p>
      <w:r>
        <w:rPr>
          <w:rFonts w:ascii="Calibri" w:hAnsi="Calibri"/>
          <w:color w:val="000000"/>
        </w:rPr>
        <w:t>PREPARING THE DATA</w:t>
      </w:r>
    </w:p>
    <w:p>
      <w:r>
        <w:rPr>
          <w:rFonts w:ascii="Calibri" w:hAnsi="Calibri"/>
          <w:color w:val="000000"/>
        </w:rPr>
        <w:t>Let’s start by downloading the corpus and converting it to lowercase.</w:t>
      </w:r>
    </w:p>
    <w:p>
      <w:r>
        <w:rPr>
          <w:rFonts w:ascii="Calibri" w:hAnsi="Calibri"/>
          <w:color w:val="000000"/>
        </w:rPr>
        <w:t>Listing8.2 Downloading and parsing the initial text file</w:t>
      </w:r>
    </w:p>
    <w:p>
      <w:r>
        <w:rPr>
          <w:rFonts w:ascii="Calibri" w:hAnsi="Calibri"/>
          <w:color w:val="000000"/>
        </w:rPr>
        <w:t>import keras</w:t>
      </w:r>
    </w:p>
    <w:p>
      <w:r>
        <w:rPr>
          <w:rFonts w:ascii="Calibri" w:hAnsi="Calibri"/>
          <w:color w:val="000000"/>
        </w:rPr>
        <w:t>import numpy as np</w:t>
      </w:r>
    </w:p>
    <w:p>
      <w:r>
        <w:rPr>
          <w:rFonts w:ascii="Calibri" w:hAnsi="Calibri"/>
          <w:color w:val="000000"/>
        </w:rPr>
        <w:t>path = keras.utils.get_file(</w:t>
      </w:r>
    </w:p>
    <w:p>
      <w:r>
        <w:rPr>
          <w:rFonts w:ascii="Calibri" w:hAnsi="Calibri"/>
          <w:color w:val="000000"/>
        </w:rPr>
        <w:t>'nietzsche.txt',</w:t>
      </w:r>
    </w:p>
    <w:p>
      <w:r>
        <w:rPr>
          <w:rFonts w:ascii="Calibri" w:hAnsi="Calibri"/>
          <w:color w:val="000000"/>
        </w:rPr>
        <w:t>origin='https://s3.amazonaws.com/text-datasets/nietzsche.txt')</w:t>
      </w:r>
    </w:p>
    <w:p>
      <w:r>
        <w:rPr>
          <w:rFonts w:ascii="Calibri" w:hAnsi="Calibri"/>
          <w:color w:val="000000"/>
        </w:rPr>
        <w:t>text = open(path).read().lower()</w:t>
      </w:r>
    </w:p>
    <w:p>
      <w:r>
        <w:rPr>
          <w:rFonts w:ascii="Calibri" w:hAnsi="Calibri"/>
          <w:color w:val="000000"/>
        </w:rPr>
        <w:t>print('Corpus length:', len(text))</w:t>
      </w:r>
    </w:p>
    <w:p>
      <w:r>
        <w:rPr>
          <w:rFonts w:ascii="Calibri" w:hAnsi="Calibri"/>
          <w:color w:val="000000"/>
        </w:rPr>
        <w:t>tnemele</w:t>
      </w:r>
    </w:p>
    <w:p>
      <w:r>
        <w:rPr>
          <w:rFonts w:ascii="Calibri" w:hAnsi="Calibri"/>
          <w:color w:val="000000"/>
        </w:rPr>
        <w:t>gnilpmas</w:t>
      </w:r>
    </w:p>
    <w:p>
      <w:r>
        <w:rPr>
          <w:rFonts w:ascii="Calibri" w:hAnsi="Calibri"/>
          <w:color w:val="000000"/>
        </w:rPr>
        <w:t>fo</w:t>
      </w:r>
    </w:p>
    <w:p>
      <w:r>
        <w:rPr>
          <w:rFonts w:ascii="Calibri" w:hAnsi="Calibri"/>
          <w:color w:val="000000"/>
        </w:rPr>
        <w:t>ytilibaborP</w:t>
      </w:r>
    </w:p>
    <w:p>
      <w:r>
        <w:rPr>
          <w:rFonts w:ascii="Calibri" w:hAnsi="Calibri"/>
          <w:color w:val="000000"/>
        </w:rPr>
        <w:t>temperature = 0.8 temperature = 1.0</w:t>
      </w:r>
    </w:p>
    <w:p>
      <w:r>
        <w:rPr>
          <w:rFonts w:ascii="Calibri" w:hAnsi="Calibri"/>
          <w:color w:val="000000"/>
        </w:rPr>
        <w:t>Figure 8.2 Different reweightings of one probability distribution. Low temperature = more</w:t>
      </w:r>
    </w:p>
    <w:p>
      <w:r>
        <w:rPr>
          <w:rFonts w:ascii="Calibri" w:hAnsi="Calibri"/>
          <w:color w:val="000000"/>
        </w:rPr>
        <w:t>deterministic, high temperature = more random.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Text generation with LSTM 275</w:t>
      </w:r>
    </w:p>
    <w:p>
      <w:r>
        <w:rPr>
          <w:rFonts w:ascii="Calibri" w:hAnsi="Calibri"/>
          <w:color w:val="000000"/>
        </w:rPr>
        <w:t>Next, you’ll extract partially overlapping sequences of length maxlen, one-hot encode</w:t>
      </w:r>
    </w:p>
    <w:p>
      <w:r>
        <w:rPr>
          <w:rFonts w:ascii="Calibri" w:hAnsi="Calibri"/>
          <w:color w:val="000000"/>
        </w:rPr>
        <w:t>them, and pack them in a 3D Numpy array x of shape (sequences, maxlen,</w:t>
      </w:r>
    </w:p>
    <w:p>
      <w:r>
        <w:rPr>
          <w:rFonts w:ascii="Calibri" w:hAnsi="Calibri"/>
          <w:color w:val="000000"/>
        </w:rPr>
        <w:t>unique_characters). Simultaneously, you’ll prepare an array y containing the corre-</w:t>
      </w:r>
    </w:p>
    <w:p>
      <w:r>
        <w:rPr>
          <w:rFonts w:ascii="Calibri" w:hAnsi="Calibri"/>
          <w:color w:val="000000"/>
        </w:rPr>
        <w:t>sponding targets: the one-hot-encoded characters that come after each extracted</w:t>
      </w:r>
    </w:p>
    <w:p>
      <w:r>
        <w:rPr>
          <w:rFonts w:ascii="Calibri" w:hAnsi="Calibri"/>
          <w:color w:val="000000"/>
        </w:rPr>
        <w:t>sequence.</w:t>
      </w:r>
    </w:p>
    <w:p>
      <w:r>
        <w:rPr>
          <w:rFonts w:ascii="Calibri" w:hAnsi="Calibri"/>
          <w:color w:val="000000"/>
        </w:rPr>
        <w:t>Listing8.3 Vectorizing sequences of characters</w:t>
      </w:r>
    </w:p>
    <w:p>
      <w:r>
        <w:rPr>
          <w:rFonts w:ascii="Calibri" w:hAnsi="Calibri"/>
          <w:color w:val="000000"/>
        </w:rPr>
        <w:t>You’ll extract sequences</w:t>
      </w:r>
    </w:p>
    <w:p>
      <w:r>
        <w:rPr>
          <w:rFonts w:ascii="Calibri" w:hAnsi="Calibri"/>
          <w:color w:val="000000"/>
        </w:rPr>
        <w:t>of 60 characters.</w:t>
      </w:r>
    </w:p>
    <w:p>
      <w:r>
        <w:rPr>
          <w:rFonts w:ascii="Calibri" w:hAnsi="Calibri"/>
          <w:color w:val="000000"/>
        </w:rPr>
        <w:t>maxlen = 60</w:t>
      </w:r>
    </w:p>
    <w:p>
      <w:r>
        <w:rPr>
          <w:rFonts w:ascii="Calibri" w:hAnsi="Calibri"/>
          <w:color w:val="000000"/>
        </w:rPr>
        <w:t>You’ll sample a new sequence</w:t>
      </w:r>
    </w:p>
    <w:p>
      <w:r>
        <w:rPr>
          <w:rFonts w:ascii="Calibri" w:hAnsi="Calibri"/>
          <w:color w:val="000000"/>
        </w:rPr>
        <w:t>step = 3 every three characters.</w:t>
      </w:r>
    </w:p>
    <w:p>
      <w:r>
        <w:rPr>
          <w:rFonts w:ascii="Calibri" w:hAnsi="Calibri"/>
          <w:color w:val="000000"/>
        </w:rPr>
        <w:t>sentences = [] Holds the extracted sequences</w:t>
      </w:r>
    </w:p>
    <w:p>
      <w:r>
        <w:rPr>
          <w:rFonts w:ascii="Calibri" w:hAnsi="Calibri"/>
          <w:color w:val="000000"/>
        </w:rPr>
        <w:t>next_chars = []</w:t>
      </w:r>
    </w:p>
    <w:p>
      <w:r>
        <w:rPr>
          <w:rFonts w:ascii="Calibri" w:hAnsi="Calibri"/>
          <w:color w:val="000000"/>
        </w:rPr>
        <w:t>Holds the targets (the</w:t>
      </w:r>
    </w:p>
    <w:p>
      <w:r>
        <w:rPr>
          <w:rFonts w:ascii="Calibri" w:hAnsi="Calibri"/>
          <w:color w:val="000000"/>
        </w:rPr>
        <w:t>for i in range(0, len(text) - maxlen, step): follow-up characters)</w:t>
      </w:r>
    </w:p>
    <w:p>
      <w:r>
        <w:rPr>
          <w:rFonts w:ascii="Calibri" w:hAnsi="Calibri"/>
          <w:color w:val="000000"/>
        </w:rPr>
        <w:t>sentences.append(text[i: i + maxlen])</w:t>
      </w:r>
    </w:p>
    <w:p>
      <w:r>
        <w:rPr>
          <w:rFonts w:ascii="Calibri" w:hAnsi="Calibri"/>
          <w:color w:val="000000"/>
        </w:rPr>
        <w:t>List of unique characters</w:t>
      </w:r>
    </w:p>
    <w:p>
      <w:r>
        <w:rPr>
          <w:rFonts w:ascii="Calibri" w:hAnsi="Calibri"/>
          <w:color w:val="000000"/>
        </w:rPr>
        <w:t>next_chars.append(text[i + maxlen])</w:t>
      </w:r>
    </w:p>
    <w:p>
      <w:r>
        <w:rPr>
          <w:rFonts w:ascii="Calibri" w:hAnsi="Calibri"/>
          <w:color w:val="000000"/>
        </w:rPr>
        <w:t>in the corpus</w:t>
      </w:r>
    </w:p>
    <w:p>
      <w:r>
        <w:rPr>
          <w:rFonts w:ascii="Calibri" w:hAnsi="Calibri"/>
          <w:color w:val="000000"/>
        </w:rPr>
        <w:t>print('Number of sequences:', len(sentences))</w:t>
      </w:r>
    </w:p>
    <w:p>
      <w:r>
        <w:rPr>
          <w:rFonts w:ascii="Calibri" w:hAnsi="Calibri"/>
          <w:color w:val="000000"/>
        </w:rPr>
        <w:t>Dictionary that maps</w:t>
      </w:r>
    </w:p>
    <w:p>
      <w:r>
        <w:rPr>
          <w:rFonts w:ascii="Calibri" w:hAnsi="Calibri"/>
          <w:color w:val="000000"/>
        </w:rPr>
        <w:t>chars = sorted(list(set(text))) unique characters to their</w:t>
      </w:r>
    </w:p>
    <w:p>
      <w:r>
        <w:rPr>
          <w:rFonts w:ascii="Calibri" w:hAnsi="Calibri"/>
          <w:color w:val="000000"/>
        </w:rPr>
        <w:t>index in the list “chars”</w:t>
      </w:r>
    </w:p>
    <w:p>
      <w:r>
        <w:rPr>
          <w:rFonts w:ascii="Calibri" w:hAnsi="Calibri"/>
          <w:color w:val="000000"/>
        </w:rPr>
        <w:t>print('Unique characters:', len(chars))</w:t>
      </w:r>
    </w:p>
    <w:p>
      <w:r>
        <w:rPr>
          <w:rFonts w:ascii="Calibri" w:hAnsi="Calibri"/>
          <w:color w:val="000000"/>
        </w:rPr>
        <w:t>char_indices = dict((char, chars.index(char)) for char in chars)</w:t>
      </w:r>
    </w:p>
    <w:p>
      <w:r>
        <w:rPr>
          <w:rFonts w:ascii="Calibri" w:hAnsi="Calibri"/>
          <w:color w:val="000000"/>
        </w:rPr>
        <w:t>print('Vectorization...')</w:t>
      </w:r>
    </w:p>
    <w:p>
      <w:r>
        <w:rPr>
          <w:rFonts w:ascii="Calibri" w:hAnsi="Calibri"/>
          <w:color w:val="000000"/>
        </w:rPr>
        <w:t>x = np.zeros((len(sentences), maxlen, len(chars)), dtype=np.bool)</w:t>
      </w:r>
    </w:p>
    <w:p>
      <w:r>
        <w:rPr>
          <w:rFonts w:ascii="Calibri" w:hAnsi="Calibri"/>
          <w:color w:val="000000"/>
        </w:rPr>
        <w:t>y = np.zeros((len(sentences), len(chars)), dtype=np.bool)</w:t>
      </w:r>
    </w:p>
    <w:p>
      <w:r>
        <w:rPr>
          <w:rFonts w:ascii="Calibri" w:hAnsi="Calibri"/>
          <w:color w:val="000000"/>
        </w:rPr>
        <w:t>for i, sentence in enumerate(sentences): One-hot encodes</w:t>
      </w:r>
    </w:p>
    <w:p>
      <w:r>
        <w:rPr>
          <w:rFonts w:ascii="Calibri" w:hAnsi="Calibri"/>
          <w:color w:val="000000"/>
        </w:rPr>
        <w:t>the characters</w:t>
      </w:r>
    </w:p>
    <w:p>
      <w:r>
        <w:rPr>
          <w:rFonts w:ascii="Calibri" w:hAnsi="Calibri"/>
          <w:color w:val="000000"/>
        </w:rPr>
        <w:t>for t, char in enumerate(sentence):</w:t>
      </w:r>
    </w:p>
    <w:p>
      <w:r>
        <w:rPr>
          <w:rFonts w:ascii="Calibri" w:hAnsi="Calibri"/>
          <w:color w:val="000000"/>
        </w:rPr>
        <w:t>into binary arrays</w:t>
      </w:r>
    </w:p>
    <w:p>
      <w:r>
        <w:rPr>
          <w:rFonts w:ascii="Calibri" w:hAnsi="Calibri"/>
          <w:color w:val="000000"/>
        </w:rPr>
        <w:t>x[i, t, char_indices[char]] = 1</w:t>
      </w:r>
    </w:p>
    <w:p>
      <w:r>
        <w:rPr>
          <w:rFonts w:ascii="Calibri" w:hAnsi="Calibri"/>
          <w:color w:val="000000"/>
        </w:rPr>
        <w:t>y[i, char_indices[next_chars[i]]] = 1</w:t>
      </w:r>
    </w:p>
    <w:p>
      <w:r>
        <w:rPr>
          <w:rFonts w:ascii="Calibri" w:hAnsi="Calibri"/>
          <w:color w:val="000000"/>
        </w:rPr>
        <w:t>BUILDING THE NETWORK</w:t>
      </w:r>
    </w:p>
    <w:p>
      <w:r>
        <w:rPr>
          <w:rFonts w:ascii="Calibri" w:hAnsi="Calibri"/>
          <w:color w:val="000000"/>
        </w:rPr>
        <w:t>This network is a single LSTM layer followed by a Dense classifier and softmax over all</w:t>
      </w:r>
    </w:p>
    <w:p>
      <w:r>
        <w:rPr>
          <w:rFonts w:ascii="Calibri" w:hAnsi="Calibri"/>
          <w:color w:val="000000"/>
        </w:rPr>
        <w:t>possible characters. But note that recurrent neural networks aren’t the only way to do</w:t>
      </w:r>
    </w:p>
    <w:p>
      <w:r>
        <w:rPr>
          <w:rFonts w:ascii="Calibri" w:hAnsi="Calibri"/>
          <w:color w:val="000000"/>
        </w:rPr>
        <w:t>sequence data generation; 1D convnets also have proven extremely successful at this</w:t>
      </w:r>
    </w:p>
    <w:p>
      <w:r>
        <w:rPr>
          <w:rFonts w:ascii="Calibri" w:hAnsi="Calibri"/>
          <w:color w:val="000000"/>
        </w:rPr>
        <w:t>task in recent times.</w:t>
      </w:r>
    </w:p>
    <w:p>
      <w:r>
        <w:rPr>
          <w:rFonts w:ascii="Calibri" w:hAnsi="Calibri"/>
          <w:color w:val="000000"/>
        </w:rPr>
        <w:t>Listing8.4 Single-layer LSTM model for next-character prediction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model = keras.models.Sequential()</w:t>
      </w:r>
    </w:p>
    <w:p>
      <w:r>
        <w:rPr>
          <w:rFonts w:ascii="Calibri" w:hAnsi="Calibri"/>
          <w:color w:val="000000"/>
        </w:rPr>
        <w:t>model.add(layers.LSTM(128, input_shape=(maxlen, len(chars))))</w:t>
      </w:r>
    </w:p>
    <w:p>
      <w:r>
        <w:rPr>
          <w:rFonts w:ascii="Calibri" w:hAnsi="Calibri"/>
          <w:color w:val="000000"/>
        </w:rPr>
        <w:t>model.add(layers.Dense(len(chars), activation='softmax'))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276 CHAPTER 8 Generative deep learning</w:t>
      </w:r>
    </w:p>
    <w:p>
      <w:r>
        <w:rPr>
          <w:rFonts w:ascii="Calibri" w:hAnsi="Calibri"/>
          <w:color w:val="000000"/>
        </w:rPr>
        <w:t>Because your targets are one-hot encoded, you’ll use categorical_crossentropy as</w:t>
      </w:r>
    </w:p>
    <w:p>
      <w:r>
        <w:rPr>
          <w:rFonts w:ascii="Calibri" w:hAnsi="Calibri"/>
          <w:color w:val="000000"/>
        </w:rPr>
        <w:t>the loss to train the model.</w:t>
      </w:r>
    </w:p>
    <w:p>
      <w:r>
        <w:rPr>
          <w:rFonts w:ascii="Calibri" w:hAnsi="Calibri"/>
          <w:color w:val="000000"/>
        </w:rPr>
        <w:t>Listing8.5 Model compilation configuration</w:t>
      </w:r>
    </w:p>
    <w:p>
      <w:r>
        <w:rPr>
          <w:rFonts w:ascii="Calibri" w:hAnsi="Calibri"/>
          <w:color w:val="000000"/>
        </w:rPr>
        <w:t>optimizer = keras.optimizers.RMSprop(lr=0.01)</w:t>
      </w:r>
    </w:p>
    <w:p>
      <w:r>
        <w:rPr>
          <w:rFonts w:ascii="Calibri" w:hAnsi="Calibri"/>
          <w:color w:val="000000"/>
        </w:rPr>
        <w:t>model.compile(loss='categorical_crossentropy', optimizer=optimizer)</w:t>
      </w:r>
    </w:p>
    <w:p>
      <w:r>
        <w:rPr>
          <w:rFonts w:ascii="Calibri" w:hAnsi="Calibri"/>
          <w:color w:val="000000"/>
        </w:rPr>
        <w:t>TRAINING THE LANGUAGE MODEL AND SAMPLING FROM IT</w:t>
      </w:r>
    </w:p>
    <w:p>
      <w:r>
        <w:rPr>
          <w:rFonts w:ascii="Calibri" w:hAnsi="Calibri"/>
          <w:color w:val="000000"/>
        </w:rPr>
        <w:t>Given a trained model and a seed text snippet, you can generate new text by doing the</w:t>
      </w:r>
    </w:p>
    <w:p>
      <w:r>
        <w:rPr>
          <w:rFonts w:ascii="Calibri" w:hAnsi="Calibri"/>
          <w:color w:val="000000"/>
        </w:rPr>
        <w:t>following repeatedly:</w:t>
      </w:r>
    </w:p>
    <w:p>
      <w:r>
        <w:rPr>
          <w:rFonts w:ascii="Calibri" w:hAnsi="Calibri"/>
          <w:color w:val="000000"/>
        </w:rPr>
        <w:t>1 Draw from the model a probability distribution for the next character, given the</w:t>
      </w:r>
    </w:p>
    <w:p>
      <w:r>
        <w:rPr>
          <w:rFonts w:ascii="Calibri" w:hAnsi="Calibri"/>
          <w:color w:val="000000"/>
        </w:rPr>
        <w:t>generated text available so far.</w:t>
      </w:r>
    </w:p>
    <w:p>
      <w:r>
        <w:rPr>
          <w:rFonts w:ascii="Calibri" w:hAnsi="Calibri"/>
          <w:color w:val="000000"/>
        </w:rPr>
        <w:t>2 Reweight the distribution to a certain temperature.</w:t>
      </w:r>
    </w:p>
    <w:p>
      <w:r>
        <w:rPr>
          <w:rFonts w:ascii="Calibri" w:hAnsi="Calibri"/>
          <w:color w:val="000000"/>
        </w:rPr>
        <w:t>3 Sample the next character at random according to the reweighted distribution.</w:t>
      </w:r>
    </w:p>
    <w:p>
      <w:r>
        <w:rPr>
          <w:rFonts w:ascii="Calibri" w:hAnsi="Calibri"/>
          <w:color w:val="000000"/>
        </w:rPr>
        <w:t>4 Add the new character at the end of the available text.</w:t>
      </w:r>
    </w:p>
    <w:p>
      <w:r>
        <w:rPr>
          <w:rFonts w:ascii="Calibri" w:hAnsi="Calibri"/>
          <w:color w:val="000000"/>
        </w:rPr>
        <w:t>This is the code you use to reweight the original probability distribution coming out</w:t>
      </w:r>
    </w:p>
    <w:p>
      <w:r>
        <w:rPr>
          <w:rFonts w:ascii="Calibri" w:hAnsi="Calibri"/>
          <w:color w:val="000000"/>
        </w:rPr>
        <w:t>of the model and draw a character index from it (the sampling function).</w:t>
      </w:r>
    </w:p>
    <w:p>
      <w:r>
        <w:rPr>
          <w:rFonts w:ascii="Calibri" w:hAnsi="Calibri"/>
          <w:color w:val="000000"/>
        </w:rPr>
        <w:t>Listing8.6 Function to sample the next character given the model’s predictions</w:t>
      </w:r>
    </w:p>
    <w:p>
      <w:r>
        <w:rPr>
          <w:rFonts w:ascii="Calibri" w:hAnsi="Calibri"/>
          <w:color w:val="000000"/>
        </w:rPr>
        <w:t>def sample(preds, temperature=1.0):</w:t>
      </w:r>
    </w:p>
    <w:p>
      <w:r>
        <w:rPr>
          <w:rFonts w:ascii="Calibri" w:hAnsi="Calibri"/>
          <w:color w:val="000000"/>
        </w:rPr>
        <w:t>preds = np.asarray(preds).astype('float64')</w:t>
      </w:r>
    </w:p>
    <w:p>
      <w:r>
        <w:rPr>
          <w:rFonts w:ascii="Calibri" w:hAnsi="Calibri"/>
          <w:color w:val="000000"/>
        </w:rPr>
        <w:t>preds = np.log(preds) / temperature</w:t>
      </w:r>
    </w:p>
    <w:p>
      <w:r>
        <w:rPr>
          <w:rFonts w:ascii="Calibri" w:hAnsi="Calibri"/>
          <w:color w:val="000000"/>
        </w:rPr>
        <w:t>exp_preds = np.exp(preds)</w:t>
      </w:r>
    </w:p>
    <w:p>
      <w:r>
        <w:rPr>
          <w:rFonts w:ascii="Calibri" w:hAnsi="Calibri"/>
          <w:color w:val="000000"/>
        </w:rPr>
        <w:t>preds = exp_preds / np.sum(exp_preds)</w:t>
      </w:r>
    </w:p>
    <w:p>
      <w:r>
        <w:rPr>
          <w:rFonts w:ascii="Calibri" w:hAnsi="Calibri"/>
          <w:color w:val="000000"/>
        </w:rPr>
        <w:t>probas = np.random.multinomial(1, preds, 1)</w:t>
      </w:r>
    </w:p>
    <w:p>
      <w:r>
        <w:rPr>
          <w:rFonts w:ascii="Calibri" w:hAnsi="Calibri"/>
          <w:color w:val="000000"/>
        </w:rPr>
        <w:t>return np.argmax(probas)</w:t>
      </w:r>
    </w:p>
    <w:p>
      <w:r>
        <w:rPr>
          <w:rFonts w:ascii="Calibri" w:hAnsi="Calibri"/>
          <w:color w:val="000000"/>
        </w:rPr>
        <w:t>Finally, the following loop repeatedly trains and generates text. You begin generating</w:t>
      </w:r>
    </w:p>
    <w:p>
      <w:r>
        <w:rPr>
          <w:rFonts w:ascii="Calibri" w:hAnsi="Calibri"/>
          <w:color w:val="000000"/>
        </w:rPr>
        <w:t>text using a range of different temperatures after every epoch. This allows you to see</w:t>
      </w:r>
    </w:p>
    <w:p>
      <w:r>
        <w:rPr>
          <w:rFonts w:ascii="Calibri" w:hAnsi="Calibri"/>
          <w:color w:val="000000"/>
        </w:rPr>
        <w:t>how the generated text evolves as the model begins to converge, as well as the impact</w:t>
      </w:r>
    </w:p>
    <w:p>
      <w:r>
        <w:rPr>
          <w:rFonts w:ascii="Calibri" w:hAnsi="Calibri"/>
          <w:color w:val="000000"/>
        </w:rPr>
        <w:t>of temperature in the sampling strategy.</w:t>
      </w:r>
    </w:p>
    <w:p>
      <w:r>
        <w:rPr>
          <w:rFonts w:ascii="Calibri" w:hAnsi="Calibri"/>
          <w:color w:val="000000"/>
        </w:rPr>
        <w:t>Listing8.7 Text-generation loop</w:t>
      </w:r>
    </w:p>
    <w:p>
      <w:r>
        <w:rPr>
          <w:rFonts w:ascii="Calibri" w:hAnsi="Calibri"/>
          <w:color w:val="000000"/>
        </w:rPr>
        <w:t>import random</w:t>
      </w:r>
    </w:p>
    <w:p>
      <w:r>
        <w:rPr>
          <w:rFonts w:ascii="Calibri" w:hAnsi="Calibri"/>
          <w:color w:val="000000"/>
        </w:rPr>
        <w:t>import sys Trains the model for 60 epochs</w:t>
      </w:r>
    </w:p>
    <w:p>
      <w:r>
        <w:rPr>
          <w:rFonts w:ascii="Calibri" w:hAnsi="Calibri"/>
          <w:color w:val="000000"/>
        </w:rPr>
        <w:t>for epoch in range(1, 60): Fits the model for one iteration</w:t>
      </w:r>
    </w:p>
    <w:p>
      <w:r>
        <w:rPr>
          <w:rFonts w:ascii="Calibri" w:hAnsi="Calibri"/>
          <w:color w:val="000000"/>
        </w:rPr>
        <w:t>print('epoch', epoch) on the data</w:t>
      </w:r>
    </w:p>
    <w:p>
      <w:r>
        <w:rPr>
          <w:rFonts w:ascii="Calibri" w:hAnsi="Calibri"/>
          <w:color w:val="000000"/>
        </w:rPr>
        <w:t>model.fit(x, y, batch_size=128, epochs=1)</w:t>
      </w:r>
    </w:p>
    <w:p>
      <w:r>
        <w:rPr>
          <w:rFonts w:ascii="Calibri" w:hAnsi="Calibri"/>
          <w:color w:val="000000"/>
        </w:rPr>
        <w:t>start_index = random.randint(0, len(text) - maxlen - 1) Selects a text</w:t>
      </w:r>
    </w:p>
    <w:p>
      <w:r>
        <w:rPr>
          <w:rFonts w:ascii="Calibri" w:hAnsi="Calibri"/>
          <w:color w:val="000000"/>
        </w:rPr>
        <w:t>generated_text = text[start_index: start_index + maxlen] seed at</w:t>
      </w:r>
    </w:p>
    <w:p>
      <w:r>
        <w:rPr>
          <w:rFonts w:ascii="Calibri" w:hAnsi="Calibri"/>
          <w:color w:val="000000"/>
        </w:rPr>
        <w:t>print('--- Generating with seed: "' + generated_text + '"') random</w:t>
      </w:r>
    </w:p>
    <w:p>
      <w:r>
        <w:rPr>
          <w:rFonts w:ascii="Calibri" w:hAnsi="Calibri"/>
          <w:color w:val="000000"/>
        </w:rPr>
        <w:t>for temperature in [0.2, 0.5, 1.0, 1.2]:</w:t>
      </w:r>
    </w:p>
    <w:p>
      <w:r>
        <w:rPr>
          <w:rFonts w:ascii="Calibri" w:hAnsi="Calibri"/>
          <w:color w:val="000000"/>
        </w:rPr>
        <w:t>Tries a range of different</w:t>
      </w:r>
    </w:p>
    <w:p>
      <w:r>
        <w:rPr>
          <w:rFonts w:ascii="Calibri" w:hAnsi="Calibri"/>
          <w:color w:val="000000"/>
        </w:rPr>
        <w:t>print('------ temperature:', temperature)</w:t>
      </w:r>
    </w:p>
    <w:p>
      <w:r>
        <w:rPr>
          <w:rFonts w:ascii="Calibri" w:hAnsi="Calibri"/>
          <w:color w:val="000000"/>
        </w:rPr>
        <w:t>sampling temperatures</w:t>
      </w:r>
    </w:p>
    <w:p>
      <w:r>
        <w:rPr>
          <w:rFonts w:ascii="Calibri" w:hAnsi="Calibri"/>
          <w:color w:val="000000"/>
        </w:rPr>
        <w:t>sys.stdout.write(generated_text)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Text generation with LSTM 277</w:t>
      </w:r>
    </w:p>
    <w:p>
      <w:r>
        <w:rPr>
          <w:rFonts w:ascii="Calibri" w:hAnsi="Calibri"/>
          <w:color w:val="000000"/>
        </w:rPr>
        <w:t>for i in range(400):</w:t>
      </w:r>
    </w:p>
    <w:p>
      <w:r>
        <w:rPr>
          <w:rFonts w:ascii="Calibri" w:hAnsi="Calibri"/>
          <w:color w:val="000000"/>
        </w:rPr>
        <w:t>Generates 400</w:t>
      </w:r>
    </w:p>
    <w:p>
      <w:r>
        <w:rPr>
          <w:rFonts w:ascii="Calibri" w:hAnsi="Calibri"/>
          <w:color w:val="000000"/>
        </w:rPr>
        <w:t>characters, sampled = np.zeros((1, maxlen, len(chars))) One-hot encodes</w:t>
      </w:r>
    </w:p>
    <w:p>
      <w:r>
        <w:rPr>
          <w:rFonts w:ascii="Calibri" w:hAnsi="Calibri"/>
          <w:color w:val="000000"/>
        </w:rPr>
        <w:t>starting from for t, char in enumerate(generated_text): the characters</w:t>
      </w:r>
    </w:p>
    <w:p>
      <w:r>
        <w:rPr>
          <w:rFonts w:ascii="Calibri" w:hAnsi="Calibri"/>
          <w:color w:val="000000"/>
        </w:rPr>
        <w:t>the seed text sampled[0, t, char_indices[char]] = 1. generated so far</w:t>
      </w:r>
    </w:p>
    <w:p>
      <w:r>
        <w:rPr>
          <w:rFonts w:ascii="Calibri" w:hAnsi="Calibri"/>
          <w:color w:val="000000"/>
        </w:rPr>
        <w:t>preds = model.predict(sampled, verbose=0)[0] Samples</w:t>
      </w:r>
    </w:p>
    <w:p>
      <w:r>
        <w:rPr>
          <w:rFonts w:ascii="Calibri" w:hAnsi="Calibri"/>
          <w:color w:val="000000"/>
        </w:rPr>
        <w:t>next_index = sample(preds, temperature) the next</w:t>
      </w:r>
    </w:p>
    <w:p>
      <w:r>
        <w:rPr>
          <w:rFonts w:ascii="Calibri" w:hAnsi="Calibri"/>
          <w:color w:val="000000"/>
        </w:rPr>
        <w:t>next_char = chars[next_index] character</w:t>
      </w:r>
    </w:p>
    <w:p>
      <w:r>
        <w:rPr>
          <w:rFonts w:ascii="Calibri" w:hAnsi="Calibri"/>
          <w:color w:val="000000"/>
        </w:rPr>
        <w:t>generated_text += next_char</w:t>
      </w:r>
    </w:p>
    <w:p>
      <w:r>
        <w:rPr>
          <w:rFonts w:ascii="Calibri" w:hAnsi="Calibri"/>
          <w:color w:val="000000"/>
        </w:rPr>
        <w:t>generated_text = generated_text[1:]</w:t>
      </w:r>
    </w:p>
    <w:p>
      <w:r>
        <w:rPr>
          <w:rFonts w:ascii="Calibri" w:hAnsi="Calibri"/>
          <w:color w:val="000000"/>
        </w:rPr>
        <w:t>sys.stdout.write(next_char)</w:t>
      </w:r>
    </w:p>
    <w:p>
      <w:r>
        <w:rPr>
          <w:rFonts w:ascii="Calibri" w:hAnsi="Calibri"/>
          <w:color w:val="000000"/>
        </w:rPr>
        <w:t>Here, we used the random seed text “new faculty, and the jubilation reached its cli-</w:t>
      </w:r>
    </w:p>
    <w:p>
      <w:r>
        <w:rPr>
          <w:rFonts w:ascii="Calibri" w:hAnsi="Calibri"/>
          <w:color w:val="000000"/>
        </w:rPr>
        <w:t>max when kant.” Here’s what you get at epoch 20, long before the model has fully</w:t>
      </w:r>
    </w:p>
    <w:p>
      <w:r>
        <w:rPr>
          <w:rFonts w:ascii="Calibri" w:hAnsi="Calibri"/>
          <w:color w:val="000000"/>
        </w:rPr>
        <w:t>converged, with temperature=0.2:</w:t>
      </w:r>
    </w:p>
    <w:p>
      <w:r>
        <w:rPr>
          <w:rFonts w:ascii="Calibri" w:hAnsi="Calibri"/>
          <w:color w:val="000000"/>
        </w:rPr>
        <w:t>new faculty, and the jubilation reached its climax when kant and such a man</w:t>
      </w:r>
    </w:p>
    <w:p>
      <w:r>
        <w:rPr>
          <w:rFonts w:ascii="Calibri" w:hAnsi="Calibri"/>
          <w:color w:val="000000"/>
        </w:rPr>
        <w:t>in the same time the spirit of the surely and the such the such</w:t>
      </w:r>
    </w:p>
    <w:p>
      <w:r>
        <w:rPr>
          <w:rFonts w:ascii="Calibri" w:hAnsi="Calibri"/>
          <w:color w:val="000000"/>
        </w:rPr>
        <w:t>as a man is the sunligh and subject the present to the superiority of the</w:t>
      </w:r>
    </w:p>
    <w:p>
      <w:r>
        <w:rPr>
          <w:rFonts w:ascii="Calibri" w:hAnsi="Calibri"/>
          <w:color w:val="000000"/>
        </w:rPr>
        <w:t>special pain the most man and strange the subjection of the</w:t>
      </w:r>
    </w:p>
    <w:p>
      <w:r>
        <w:rPr>
          <w:rFonts w:ascii="Calibri" w:hAnsi="Calibri"/>
          <w:color w:val="000000"/>
        </w:rPr>
        <w:t>special conscience the special and nature and such men the subjection of the</w:t>
      </w:r>
    </w:p>
    <w:p>
      <w:r>
        <w:rPr>
          <w:rFonts w:ascii="Calibri" w:hAnsi="Calibri"/>
          <w:color w:val="000000"/>
        </w:rPr>
        <w:t>special men, the most surely the subjection of the special</w:t>
      </w:r>
    </w:p>
    <w:p>
      <w:r>
        <w:rPr>
          <w:rFonts w:ascii="Calibri" w:hAnsi="Calibri"/>
          <w:color w:val="000000"/>
        </w:rPr>
        <w:t>intellect of the subjection of the same things and</w:t>
      </w:r>
    </w:p>
    <w:p>
      <w:r>
        <w:rPr>
          <w:rFonts w:ascii="Calibri" w:hAnsi="Calibri"/>
          <w:color w:val="000000"/>
        </w:rPr>
        <w:t>Here’s the result with temperature=0.5:</w:t>
      </w:r>
    </w:p>
    <w:p>
      <w:r>
        <w:rPr>
          <w:rFonts w:ascii="Calibri" w:hAnsi="Calibri"/>
          <w:color w:val="000000"/>
        </w:rPr>
        <w:t>new faculty, and the jubilation reached its climax when kant in the eterned</w:t>
      </w:r>
    </w:p>
    <w:p>
      <w:r>
        <w:rPr>
          <w:rFonts w:ascii="Calibri" w:hAnsi="Calibri"/>
          <w:color w:val="000000"/>
        </w:rPr>
        <w:t>and such man as it's also become himself the condition of the</w:t>
      </w:r>
    </w:p>
    <w:p>
      <w:r>
        <w:rPr>
          <w:rFonts w:ascii="Calibri" w:hAnsi="Calibri"/>
          <w:color w:val="000000"/>
        </w:rPr>
        <w:t>experience of off the basis the superiory and the special morty of the</w:t>
      </w:r>
    </w:p>
    <w:p>
      <w:r>
        <w:rPr>
          <w:rFonts w:ascii="Calibri" w:hAnsi="Calibri"/>
          <w:color w:val="000000"/>
        </w:rPr>
        <w:t>strength, in the langus, as which the same time life and "even who</w:t>
      </w:r>
    </w:p>
    <w:p>
      <w:r>
        <w:rPr>
          <w:rFonts w:ascii="Calibri" w:hAnsi="Calibri"/>
          <w:color w:val="000000"/>
        </w:rPr>
        <w:t>discless the mankind, with a subject and fact all you have to be the stand</w:t>
      </w:r>
    </w:p>
    <w:p>
      <w:r>
        <w:rPr>
          <w:rFonts w:ascii="Calibri" w:hAnsi="Calibri"/>
          <w:color w:val="000000"/>
        </w:rPr>
        <w:t>and lave no comes a troveration of the man and surely the</w:t>
      </w:r>
    </w:p>
    <w:p>
      <w:r>
        <w:rPr>
          <w:rFonts w:ascii="Calibri" w:hAnsi="Calibri"/>
          <w:color w:val="000000"/>
        </w:rPr>
        <w:t>conscience the superiority, and when one must be w</w:t>
      </w:r>
    </w:p>
    <w:p>
      <w:r>
        <w:rPr>
          <w:rFonts w:ascii="Calibri" w:hAnsi="Calibri"/>
          <w:color w:val="000000"/>
        </w:rPr>
        <w:t>And here’s what you get with temperature=1.0:</w:t>
      </w:r>
    </w:p>
    <w:p>
      <w:r>
        <w:rPr>
          <w:rFonts w:ascii="Calibri" w:hAnsi="Calibri"/>
          <w:color w:val="000000"/>
        </w:rPr>
        <w:t>new faculty, and the jubilation reached its climax when kant, as a</w:t>
      </w:r>
    </w:p>
    <w:p>
      <w:r>
        <w:rPr>
          <w:rFonts w:ascii="Calibri" w:hAnsi="Calibri"/>
          <w:color w:val="000000"/>
        </w:rPr>
        <w:t>periliting of manner to all definites and transpects it it so</w:t>
      </w:r>
    </w:p>
    <w:p>
      <w:r>
        <w:rPr>
          <w:rFonts w:ascii="Calibri" w:hAnsi="Calibri"/>
          <w:color w:val="000000"/>
        </w:rPr>
        <w:t>hicable and ont him artiar resull</w:t>
      </w:r>
    </w:p>
    <w:p>
      <w:r>
        <w:rPr>
          <w:rFonts w:ascii="Calibri" w:hAnsi="Calibri"/>
          <w:color w:val="000000"/>
        </w:rPr>
        <w:t>too such as if ever the proping to makes as cnecience. to been juden,</w:t>
      </w:r>
    </w:p>
    <w:p>
      <w:r>
        <w:rPr>
          <w:rFonts w:ascii="Calibri" w:hAnsi="Calibri"/>
          <w:color w:val="000000"/>
        </w:rPr>
        <w:t>all every could coldiciousnike hother aw passife, the plies like</w:t>
      </w:r>
    </w:p>
    <w:p>
      <w:r>
        <w:rPr>
          <w:rFonts w:ascii="Calibri" w:hAnsi="Calibri"/>
          <w:color w:val="000000"/>
        </w:rPr>
        <w:t>which might thiod was account, indifferent germin, that everythery</w:t>
      </w:r>
    </w:p>
    <w:p>
      <w:r>
        <w:rPr>
          <w:rFonts w:ascii="Calibri" w:hAnsi="Calibri"/>
          <w:color w:val="000000"/>
        </w:rPr>
        <w:t>certain destrution, intellect into the deteriorablen origin of moralian,</w:t>
      </w:r>
    </w:p>
    <w:p>
      <w:r>
        <w:rPr>
          <w:rFonts w:ascii="Calibri" w:hAnsi="Calibri"/>
          <w:color w:val="000000"/>
        </w:rPr>
        <w:t>and a lessority o</w:t>
      </w:r>
    </w:p>
    <w:p>
      <w:r>
        <w:rPr>
          <w:rFonts w:ascii="Calibri" w:hAnsi="Calibri"/>
          <w:color w:val="000000"/>
        </w:rPr>
        <w:t>At epoch 60, the model has mostly converged, and the text starts to look significantly</w:t>
      </w:r>
    </w:p>
    <w:p>
      <w:r>
        <w:rPr>
          <w:rFonts w:ascii="Calibri" w:hAnsi="Calibri"/>
          <w:color w:val="000000"/>
        </w:rPr>
        <w:t>more coherent. Here’s the result with temperature=0.2:</w:t>
      </w:r>
    </w:p>
    <w:p>
      <w:r>
        <w:rPr>
          <w:rFonts w:ascii="Calibri" w:hAnsi="Calibri"/>
          <w:color w:val="000000"/>
        </w:rPr>
        <w:t>cheerfulness, friendliness and kindness of a heart are the sense of the</w:t>
      </w:r>
    </w:p>
    <w:p>
      <w:r>
        <w:rPr>
          <w:rFonts w:ascii="Calibri" w:hAnsi="Calibri"/>
          <w:color w:val="000000"/>
        </w:rPr>
        <w:t>spirit is a man with the sense of the sense of the world of the</w:t>
      </w:r>
    </w:p>
    <w:p>
      <w:r>
        <w:rPr>
          <w:rFonts w:ascii="Calibri" w:hAnsi="Calibri"/>
          <w:color w:val="000000"/>
        </w:rPr>
        <w:t>self-end and self-concerning the subjection of the strengthorixes--the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278 CHAPTER 8 Generative deep learning</w:t>
      </w:r>
    </w:p>
    <w:p>
      <w:r>
        <w:rPr>
          <w:rFonts w:ascii="Calibri" w:hAnsi="Calibri"/>
          <w:color w:val="000000"/>
        </w:rPr>
        <w:t>subjection of the subjection of the subjection of the</w:t>
      </w:r>
    </w:p>
    <w:p>
      <w:r>
        <w:rPr>
          <w:rFonts w:ascii="Calibri" w:hAnsi="Calibri"/>
          <w:color w:val="000000"/>
        </w:rPr>
        <w:t>self-concerning the feelings in the superiority in the subjection of the</w:t>
      </w:r>
    </w:p>
    <w:p>
      <w:r>
        <w:rPr>
          <w:rFonts w:ascii="Calibri" w:hAnsi="Calibri"/>
          <w:color w:val="000000"/>
        </w:rPr>
        <w:t>subjection of the spirit isn't to be a man of the sense of the</w:t>
      </w:r>
    </w:p>
    <w:p>
      <w:r>
        <w:rPr>
          <w:rFonts w:ascii="Calibri" w:hAnsi="Calibri"/>
          <w:color w:val="000000"/>
        </w:rPr>
        <w:t>subjection and said to the strength of the sense of the</w:t>
      </w:r>
    </w:p>
    <w:p>
      <w:r>
        <w:rPr>
          <w:rFonts w:ascii="Calibri" w:hAnsi="Calibri"/>
          <w:color w:val="000000"/>
        </w:rPr>
        <w:t>Here’s temperature=0.5:</w:t>
      </w:r>
    </w:p>
    <w:p>
      <w:r>
        <w:rPr>
          <w:rFonts w:ascii="Calibri" w:hAnsi="Calibri"/>
          <w:color w:val="000000"/>
        </w:rPr>
        <w:t>cheerfulness, friendliness and kindness of a heart are the part of the soul</w:t>
      </w:r>
    </w:p>
    <w:p>
      <w:r>
        <w:rPr>
          <w:rFonts w:ascii="Calibri" w:hAnsi="Calibri"/>
          <w:color w:val="000000"/>
        </w:rPr>
        <w:t>who have been the art of the philosophers, and which the one</w:t>
      </w:r>
    </w:p>
    <w:p>
      <w:r>
        <w:rPr>
          <w:rFonts w:ascii="Calibri" w:hAnsi="Calibri"/>
          <w:color w:val="000000"/>
        </w:rPr>
        <w:t>won't say, which is it the higher the and with religion of the frences.</w:t>
      </w:r>
    </w:p>
    <w:p>
      <w:r>
        <w:rPr>
          <w:rFonts w:ascii="Calibri" w:hAnsi="Calibri"/>
          <w:color w:val="000000"/>
        </w:rPr>
        <w:t>the life of the spirit among the most continuess of the</w:t>
      </w:r>
    </w:p>
    <w:p>
      <w:r>
        <w:rPr>
          <w:rFonts w:ascii="Calibri" w:hAnsi="Calibri"/>
          <w:color w:val="000000"/>
        </w:rPr>
        <w:t>strengther of the sense the conscience of men of precisely before enough</w:t>
      </w:r>
    </w:p>
    <w:p>
      <w:r>
        <w:rPr>
          <w:rFonts w:ascii="Calibri" w:hAnsi="Calibri"/>
          <w:color w:val="000000"/>
        </w:rPr>
        <w:t>presumption, and can mankind, and something the conceptions, the</w:t>
      </w:r>
    </w:p>
    <w:p>
      <w:r>
        <w:rPr>
          <w:rFonts w:ascii="Calibri" w:hAnsi="Calibri"/>
          <w:color w:val="000000"/>
        </w:rPr>
        <w:t>subjection of the sense and suffering and the</w:t>
      </w:r>
    </w:p>
    <w:p>
      <w:r>
        <w:rPr>
          <w:rFonts w:ascii="Calibri" w:hAnsi="Calibri"/>
          <w:color w:val="000000"/>
        </w:rPr>
        <w:t>And here’s temperature=1.0:</w:t>
      </w:r>
    </w:p>
    <w:p>
      <w:r>
        <w:rPr>
          <w:rFonts w:ascii="Calibri" w:hAnsi="Calibri"/>
          <w:color w:val="000000"/>
        </w:rPr>
        <w:t>cheerfulness, friendliness and kindness of a heart are spiritual by the</w:t>
      </w:r>
    </w:p>
    <w:p>
      <w:r>
        <w:rPr>
          <w:rFonts w:ascii="Calibri" w:hAnsi="Calibri"/>
          <w:color w:val="000000"/>
        </w:rPr>
        <w:t>ciuture for the</w:t>
      </w:r>
    </w:p>
    <w:p>
      <w:r>
        <w:rPr>
          <w:rFonts w:ascii="Calibri" w:hAnsi="Calibri"/>
          <w:color w:val="000000"/>
        </w:rPr>
        <w:t>entalled is, he astraged, or errors to our you idstood--and it needs,</w:t>
      </w:r>
    </w:p>
    <w:p>
      <w:r>
        <w:rPr>
          <w:rFonts w:ascii="Calibri" w:hAnsi="Calibri"/>
          <w:color w:val="000000"/>
        </w:rPr>
        <w:t>to think by spars to whole the amvives of the newoatly, prefectly</w:t>
      </w:r>
    </w:p>
    <w:p>
      <w:r>
        <w:rPr>
          <w:rFonts w:ascii="Calibri" w:hAnsi="Calibri"/>
          <w:color w:val="000000"/>
        </w:rPr>
        <w:t>raals! it was</w:t>
      </w:r>
    </w:p>
    <w:p>
      <w:r>
        <w:rPr>
          <w:rFonts w:ascii="Calibri" w:hAnsi="Calibri"/>
          <w:color w:val="000000"/>
        </w:rPr>
        <w:t>name, for example but voludd atu-especity"--or rank onee, or even all</w:t>
      </w:r>
    </w:p>
    <w:p>
      <w:r>
        <w:rPr>
          <w:rFonts w:ascii="Calibri" w:hAnsi="Calibri"/>
          <w:color w:val="000000"/>
        </w:rPr>
        <w:t>"solett increessic of the world and</w:t>
      </w:r>
    </w:p>
    <w:p>
      <w:r>
        <w:rPr>
          <w:rFonts w:ascii="Calibri" w:hAnsi="Calibri"/>
          <w:color w:val="000000"/>
        </w:rPr>
        <w:t>implussional tragedy experience, transf, or insiderar,--must hast</w:t>
      </w:r>
    </w:p>
    <w:p>
      <w:r>
        <w:rPr>
          <w:rFonts w:ascii="Calibri" w:hAnsi="Calibri"/>
          <w:color w:val="000000"/>
        </w:rPr>
        <w:t>if desires of the strubction is be stronges</w:t>
      </w:r>
    </w:p>
    <w:p>
      <w:r>
        <w:rPr>
          <w:rFonts w:ascii="Calibri" w:hAnsi="Calibri"/>
          <w:color w:val="000000"/>
        </w:rPr>
        <w:t>As you can see, a low temperature value results in extremely repetitive and predictable</w:t>
      </w:r>
    </w:p>
    <w:p>
      <w:r>
        <w:rPr>
          <w:rFonts w:ascii="Calibri" w:hAnsi="Calibri"/>
          <w:color w:val="000000"/>
        </w:rPr>
        <w:t>text, but local structure is highly realistic: in particular, all words (a word being a local</w:t>
      </w:r>
    </w:p>
    <w:p>
      <w:r>
        <w:rPr>
          <w:rFonts w:ascii="Calibri" w:hAnsi="Calibri"/>
          <w:color w:val="000000"/>
        </w:rPr>
        <w:t>pattern of characters) are real English words. With higher temperatures, the gener-</w:t>
      </w:r>
    </w:p>
    <w:p>
      <w:r>
        <w:rPr>
          <w:rFonts w:ascii="Calibri" w:hAnsi="Calibri"/>
          <w:color w:val="000000"/>
        </w:rPr>
        <w:t>ated text becomes more interesting, surprising, even creative; it sometimes invents</w:t>
      </w:r>
    </w:p>
    <w:p>
      <w:r>
        <w:rPr>
          <w:rFonts w:ascii="Calibri" w:hAnsi="Calibri"/>
          <w:color w:val="000000"/>
        </w:rPr>
        <w:t>completely new words that sound somewhat plausible (such as eterned and troveration).</w:t>
      </w:r>
    </w:p>
    <w:p>
      <w:r>
        <w:rPr>
          <w:rFonts w:ascii="Calibri" w:hAnsi="Calibri"/>
          <w:color w:val="000000"/>
        </w:rPr>
        <w:t>With a high temperature, the local structure starts to break down, and most words</w:t>
      </w:r>
    </w:p>
    <w:p>
      <w:r>
        <w:rPr>
          <w:rFonts w:ascii="Calibri" w:hAnsi="Calibri"/>
          <w:color w:val="000000"/>
        </w:rPr>
        <w:t>look like semi-random strings of characters. Without a doubt, 0.5 is the most interest-</w:t>
      </w:r>
    </w:p>
    <w:p>
      <w:r>
        <w:rPr>
          <w:rFonts w:ascii="Calibri" w:hAnsi="Calibri"/>
          <w:color w:val="000000"/>
        </w:rPr>
        <w:t>ing temperature for text generation in this specific setup. Always experiment with</w:t>
      </w:r>
    </w:p>
    <w:p>
      <w:r>
        <w:rPr>
          <w:rFonts w:ascii="Calibri" w:hAnsi="Calibri"/>
          <w:color w:val="000000"/>
        </w:rPr>
        <w:t>multiple sampling strategies! A clever balance between learned structure and random-</w:t>
      </w:r>
    </w:p>
    <w:p>
      <w:r>
        <w:rPr>
          <w:rFonts w:ascii="Calibri" w:hAnsi="Calibri"/>
          <w:color w:val="000000"/>
        </w:rPr>
        <w:t>ness is what makes generation interesting.</w:t>
      </w:r>
    </w:p>
    <w:p>
      <w:r>
        <w:rPr>
          <w:rFonts w:ascii="Calibri" w:hAnsi="Calibri"/>
          <w:color w:val="000000"/>
        </w:rPr>
        <w:t>Note that by training a bigger model, longer, on more data, you can achieve gen-</w:t>
      </w:r>
    </w:p>
    <w:p>
      <w:r>
        <w:rPr>
          <w:rFonts w:ascii="Calibri" w:hAnsi="Calibri"/>
          <w:color w:val="000000"/>
        </w:rPr>
        <w:t>erated samples that look much more coherent and realistic than this one. But, of</w:t>
      </w:r>
    </w:p>
    <w:p>
      <w:r>
        <w:rPr>
          <w:rFonts w:ascii="Calibri" w:hAnsi="Calibri"/>
          <w:color w:val="000000"/>
        </w:rPr>
        <w:t>course, don’t expect to ever generate any meaningful text, other than by random</w:t>
      </w:r>
    </w:p>
    <w:p>
      <w:r>
        <w:rPr>
          <w:rFonts w:ascii="Calibri" w:hAnsi="Calibri"/>
          <w:color w:val="000000"/>
        </w:rPr>
        <w:t>chance: all you’re doing is sampling data from a statistical model of which characters</w:t>
      </w:r>
    </w:p>
    <w:p>
      <w:r>
        <w:rPr>
          <w:rFonts w:ascii="Calibri" w:hAnsi="Calibri"/>
          <w:color w:val="000000"/>
        </w:rPr>
        <w:t>come after which characters. Language is a communication channel, and there’s a</w:t>
      </w:r>
    </w:p>
    <w:p>
      <w:r>
        <w:rPr>
          <w:rFonts w:ascii="Calibri" w:hAnsi="Calibri"/>
          <w:color w:val="000000"/>
        </w:rPr>
        <w:t>distinction between what communications are about and the statistical structure of</w:t>
      </w:r>
    </w:p>
    <w:p>
      <w:r>
        <w:rPr>
          <w:rFonts w:ascii="Calibri" w:hAnsi="Calibri"/>
          <w:color w:val="000000"/>
        </w:rPr>
        <w:t>the messages in which communications are encoded. To evidence this distinction,</w:t>
      </w:r>
    </w:p>
    <w:p>
      <w:r>
        <w:rPr>
          <w:rFonts w:ascii="Calibri" w:hAnsi="Calibri"/>
          <w:color w:val="000000"/>
        </w:rPr>
        <w:t>here’s a thought experiment: what if human language did a better job of compressing</w:t>
      </w:r>
    </w:p>
    <w:p>
      <w:r>
        <w:rPr>
          <w:rFonts w:ascii="Calibri" w:hAnsi="Calibri"/>
          <w:color w:val="000000"/>
        </w:rPr>
        <w:t>communications, much like computers do with most digital communications?</w:t>
      </w:r>
    </w:p>
    <w:p>
      <w:r>
        <w:rPr>
          <w:rFonts w:ascii="Calibri" w:hAnsi="Calibri"/>
          <w:color w:val="000000"/>
        </w:rPr>
        <w:t>Language would be no less meaningful, but it would lack any intrinsic statistical struc-</w:t>
      </w:r>
    </w:p>
    <w:p>
      <w:r>
        <w:rPr>
          <w:rFonts w:ascii="Calibri" w:hAnsi="Calibri"/>
          <w:color w:val="000000"/>
        </w:rPr>
        <w:t>ture, thus making it impossible to learn a language model as you just did.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Text generation with LSTM 279</w:t>
      </w:r>
    </w:p>
    <w:p>
      <w:r>
        <w:rPr>
          <w:rFonts w:ascii="Calibri" w:hAnsi="Calibri"/>
          <w:color w:val="000000"/>
        </w:rPr>
        <w:t>8.1.5 Wrapping up</w:t>
      </w:r>
    </w:p>
    <w:p>
      <w:r>
        <w:rPr>
          <w:rFonts w:ascii="Calibri" w:hAnsi="Calibri"/>
          <w:color w:val="000000"/>
        </w:rPr>
        <w:t> You can generate discrete sequence data by training a model to predict the next</w:t>
      </w:r>
    </w:p>
    <w:p>
      <w:r>
        <w:rPr>
          <w:rFonts w:ascii="Calibri" w:hAnsi="Calibri"/>
          <w:color w:val="000000"/>
        </w:rPr>
        <w:t>tokens(s), given previous tokens.</w:t>
      </w:r>
    </w:p>
    <w:p>
      <w:r>
        <w:rPr>
          <w:rFonts w:ascii="Calibri" w:hAnsi="Calibri"/>
          <w:color w:val="000000"/>
        </w:rPr>
        <w:t> In the case of text, such a model is called a language model. It can be based on</w:t>
      </w:r>
    </w:p>
    <w:p>
      <w:r>
        <w:rPr>
          <w:rFonts w:ascii="Calibri" w:hAnsi="Calibri"/>
          <w:color w:val="000000"/>
        </w:rPr>
        <w:t>either words or characters.</w:t>
      </w:r>
    </w:p>
    <w:p>
      <w:r>
        <w:rPr>
          <w:rFonts w:ascii="Calibri" w:hAnsi="Calibri"/>
          <w:color w:val="000000"/>
        </w:rPr>
        <w:t> Sampling the next token requires balance between adhering to what the model</w:t>
      </w:r>
    </w:p>
    <w:p>
      <w:r>
        <w:rPr>
          <w:rFonts w:ascii="Calibri" w:hAnsi="Calibri"/>
          <w:color w:val="000000"/>
        </w:rPr>
        <w:t>judges likely, and introducing randomness.</w:t>
      </w:r>
    </w:p>
    <w:p>
      <w:r>
        <w:rPr>
          <w:rFonts w:ascii="Calibri" w:hAnsi="Calibri"/>
          <w:color w:val="000000"/>
        </w:rPr>
        <w:t> One way to handle this is the notion of softmax temperature. Always experi-</w:t>
      </w:r>
    </w:p>
    <w:p>
      <w:r>
        <w:rPr>
          <w:rFonts w:ascii="Calibri" w:hAnsi="Calibri"/>
          <w:color w:val="000000"/>
        </w:rPr>
        <w:t>ment with different temperatures to find the right one.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280 CHAPTER 8 Generative deep learning</w:t>
      </w:r>
    </w:p>
    <w:p>
      <w:r>
        <w:rPr>
          <w:rFonts w:ascii="Calibri" w:hAnsi="Calibri"/>
          <w:color w:val="000000"/>
        </w:rPr>
        <w:t>8.2 DeepDream</w:t>
      </w:r>
    </w:p>
    <w:p>
      <w:r>
        <w:rPr>
          <w:rFonts w:ascii="Calibri" w:hAnsi="Calibri"/>
          <w:color w:val="000000"/>
        </w:rPr>
        <w:t>DeepDream is an artistic image-modification technique that uses the representations</w:t>
      </w:r>
    </w:p>
    <w:p>
      <w:r>
        <w:rPr>
          <w:rFonts w:ascii="Calibri" w:hAnsi="Calibri"/>
          <w:color w:val="000000"/>
        </w:rPr>
        <w:t>learned by convolutional neural networks. It was first released by Google in the sum-</w:t>
      </w:r>
    </w:p>
    <w:p>
      <w:r>
        <w:rPr>
          <w:rFonts w:ascii="Calibri" w:hAnsi="Calibri"/>
          <w:color w:val="000000"/>
        </w:rPr>
        <w:t>mer of 2015, as an implementation written using the Caffe deep-learning library (this</w:t>
      </w:r>
    </w:p>
    <w:p>
      <w:r>
        <w:rPr>
          <w:rFonts w:ascii="Calibri" w:hAnsi="Calibri"/>
          <w:color w:val="000000"/>
        </w:rPr>
        <w:t>was several months before the first public release of TensorFlow).4 It quickly became</w:t>
      </w:r>
    </w:p>
    <w:p>
      <w:r>
        <w:rPr>
          <w:rFonts w:ascii="Calibri" w:hAnsi="Calibri"/>
          <w:color w:val="000000"/>
        </w:rPr>
        <w:t>an internet sensation thanks to the trippy pictures it could generate (see, for example,</w:t>
      </w:r>
    </w:p>
    <w:p>
      <w:r>
        <w:rPr>
          <w:rFonts w:ascii="Calibri" w:hAnsi="Calibri"/>
          <w:color w:val="000000"/>
        </w:rPr>
        <w:t>figure 8.3), full of algorithmic pareidolia artifacts, bird feathers, and dog eyes—a</w:t>
      </w:r>
    </w:p>
    <w:p>
      <w:r>
        <w:rPr>
          <w:rFonts w:ascii="Calibri" w:hAnsi="Calibri"/>
          <w:color w:val="000000"/>
        </w:rPr>
        <w:t>byproduct of the fact that the DeepDream convnet was trained on ImageNet, where</w:t>
      </w:r>
    </w:p>
    <w:p>
      <w:r>
        <w:rPr>
          <w:rFonts w:ascii="Calibri" w:hAnsi="Calibri"/>
          <w:color w:val="000000"/>
        </w:rPr>
        <w:t>dog breeds and bird species are vastly overrepresented.</w:t>
      </w:r>
    </w:p>
    <w:p>
      <w:r>
        <w:rPr>
          <w:rFonts w:ascii="Calibri" w:hAnsi="Calibri"/>
          <w:color w:val="000000"/>
        </w:rPr>
        <w:t>Figure 8.3 Example of a DeepDream output image</w:t>
      </w:r>
    </w:p>
    <w:p>
      <w:r>
        <w:rPr>
          <w:rFonts w:ascii="Calibri" w:hAnsi="Calibri"/>
          <w:color w:val="000000"/>
        </w:rPr>
        <w:t>The DeepDream algorithm is almost identical to the convnet filter-visualization tech-</w:t>
      </w:r>
    </w:p>
    <w:p>
      <w:r>
        <w:rPr>
          <w:rFonts w:ascii="Calibri" w:hAnsi="Calibri"/>
          <w:color w:val="000000"/>
        </w:rPr>
        <w:t>nique introduced in chapter 5, consisting of running a convnet in reverse: doing gra-</w:t>
      </w:r>
    </w:p>
    <w:p>
      <w:r>
        <w:rPr>
          <w:rFonts w:ascii="Calibri" w:hAnsi="Calibri"/>
          <w:color w:val="000000"/>
        </w:rPr>
        <w:t>dient ascent on the input to the convnet in order to maximize the activation of a</w:t>
      </w:r>
    </w:p>
    <w:p>
      <w:r>
        <w:rPr>
          <w:rFonts w:ascii="Calibri" w:hAnsi="Calibri"/>
          <w:color w:val="000000"/>
        </w:rPr>
        <w:t>specific filter in an upper layer of the convnet. DeepDream uses this same idea, with a</w:t>
      </w:r>
    </w:p>
    <w:p>
      <w:r>
        <w:rPr>
          <w:rFonts w:ascii="Calibri" w:hAnsi="Calibri"/>
          <w:color w:val="000000"/>
        </w:rPr>
        <w:t>few simple differences:</w:t>
      </w:r>
    </w:p>
    <w:p>
      <w:r>
        <w:rPr>
          <w:rFonts w:ascii="Calibri" w:hAnsi="Calibri"/>
          <w:color w:val="000000"/>
        </w:rPr>
        <w:t> With DeepDream, you try to maximize the activation of entire layers rather</w:t>
      </w:r>
    </w:p>
    <w:p>
      <w:r>
        <w:rPr>
          <w:rFonts w:ascii="Calibri" w:hAnsi="Calibri"/>
          <w:color w:val="000000"/>
        </w:rPr>
        <w:t>than that of a specific filter, thus mixing together visualizations of large num-</w:t>
      </w:r>
    </w:p>
    <w:p>
      <w:r>
        <w:rPr>
          <w:rFonts w:ascii="Calibri" w:hAnsi="Calibri"/>
          <w:color w:val="000000"/>
        </w:rPr>
        <w:t>bers of features at once.</w:t>
      </w:r>
    </w:p>
    <w:p>
      <w:r>
        <w:rPr>
          <w:rFonts w:ascii="Calibri" w:hAnsi="Calibri"/>
          <w:color w:val="000000"/>
        </w:rPr>
        <w:t>4 Alexander Mordvintsev, Christopher Olah, and Mike Tyka, “DeepDream: A Code Example for Visualizing</w:t>
      </w:r>
    </w:p>
    <w:p>
      <w:r>
        <w:rPr>
          <w:rFonts w:ascii="Calibri" w:hAnsi="Calibri"/>
          <w:color w:val="000000"/>
        </w:rPr>
        <w:t>Neural Networks,” Google Research Blog, July 1, 2015, http://mng.bz/xXlM.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DeepDream 281</w:t>
      </w:r>
    </w:p>
    <w:p>
      <w:r>
        <w:rPr>
          <w:rFonts w:ascii="Calibri" w:hAnsi="Calibri"/>
          <w:color w:val="000000"/>
        </w:rPr>
        <w:t> You start not from blank, slightly noisy input, but rather from an existing</w:t>
      </w:r>
    </w:p>
    <w:p>
      <w:r>
        <w:rPr>
          <w:rFonts w:ascii="Calibri" w:hAnsi="Calibri"/>
          <w:color w:val="000000"/>
        </w:rPr>
        <w:t>image—thus the resulting effects latch on to preexisting visual patterns, distort-</w:t>
      </w:r>
    </w:p>
    <w:p>
      <w:r>
        <w:rPr>
          <w:rFonts w:ascii="Calibri" w:hAnsi="Calibri"/>
          <w:color w:val="000000"/>
        </w:rPr>
        <w:t>ing elements of the image in a somewhat artistic fashion.</w:t>
      </w:r>
    </w:p>
    <w:p>
      <w:r>
        <w:rPr>
          <w:rFonts w:ascii="Calibri" w:hAnsi="Calibri"/>
          <w:color w:val="000000"/>
        </w:rPr>
        <w:t> The input images are processed at different scales (called octaves), which</w:t>
      </w:r>
    </w:p>
    <w:p>
      <w:r>
        <w:rPr>
          <w:rFonts w:ascii="Calibri" w:hAnsi="Calibri"/>
          <w:color w:val="000000"/>
        </w:rPr>
        <w:t>improves the quality of the visualizations.</w:t>
      </w:r>
    </w:p>
    <w:p>
      <w:r>
        <w:rPr>
          <w:rFonts w:ascii="Calibri" w:hAnsi="Calibri"/>
          <w:color w:val="000000"/>
        </w:rPr>
        <w:t>Let’s make some DeepDreams.</w:t>
      </w:r>
    </w:p>
    <w:p>
      <w:r>
        <w:rPr>
          <w:rFonts w:ascii="Calibri" w:hAnsi="Calibri"/>
          <w:color w:val="000000"/>
        </w:rPr>
        <w:t>8.2.1 Implementing DeepDream in Keras</w:t>
      </w:r>
    </w:p>
    <w:p>
      <w:r>
        <w:rPr>
          <w:rFonts w:ascii="Calibri" w:hAnsi="Calibri"/>
          <w:color w:val="000000"/>
        </w:rPr>
        <w:t>You’ll start from a convnet pretrained on ImageNet. In Keras, many such convnets are</w:t>
      </w:r>
    </w:p>
    <w:p>
      <w:r>
        <w:rPr>
          <w:rFonts w:ascii="Calibri" w:hAnsi="Calibri"/>
          <w:color w:val="000000"/>
        </w:rPr>
        <w:t>available: VGG16, VGG19, Xception, ResNet50, and so on. You can implement Deep-</w:t>
      </w:r>
    </w:p>
    <w:p>
      <w:r>
        <w:rPr>
          <w:rFonts w:ascii="Calibri" w:hAnsi="Calibri"/>
          <w:color w:val="000000"/>
        </w:rPr>
        <w:t>Dream with any of them, but your convnet of choice will naturally affect your visualiza-</w:t>
      </w:r>
    </w:p>
    <w:p>
      <w:r>
        <w:rPr>
          <w:rFonts w:ascii="Calibri" w:hAnsi="Calibri"/>
          <w:color w:val="000000"/>
        </w:rPr>
        <w:t>tions, because different convnet architectures result in different learned features. The</w:t>
      </w:r>
    </w:p>
    <w:p>
      <w:r>
        <w:rPr>
          <w:rFonts w:ascii="Calibri" w:hAnsi="Calibri"/>
          <w:color w:val="000000"/>
        </w:rPr>
        <w:t>convnet used in the original DeepDream release was an Inception model, and in prac-</w:t>
      </w:r>
    </w:p>
    <w:p>
      <w:r>
        <w:rPr>
          <w:rFonts w:ascii="Calibri" w:hAnsi="Calibri"/>
          <w:color w:val="000000"/>
        </w:rPr>
        <w:t>tice Inception is known to produce nice-looking DeepDreams, so you’ll use the Incep-</w:t>
      </w:r>
    </w:p>
    <w:p>
      <w:r>
        <w:rPr>
          <w:rFonts w:ascii="Calibri" w:hAnsi="Calibri"/>
          <w:color w:val="000000"/>
        </w:rPr>
        <w:t>tion V3 model that comes with Keras.</w:t>
      </w:r>
    </w:p>
    <w:p>
      <w:r>
        <w:rPr>
          <w:rFonts w:ascii="Calibri" w:hAnsi="Calibri"/>
          <w:color w:val="000000"/>
        </w:rPr>
        <w:t>Listing8.8 Loading the pretrained Inception V3 model</w:t>
      </w:r>
    </w:p>
    <w:p>
      <w:r>
        <w:rPr>
          <w:rFonts w:ascii="Calibri" w:hAnsi="Calibri"/>
          <w:color w:val="000000"/>
        </w:rPr>
        <w:t>from keras.applications import inception_v3</w:t>
      </w:r>
    </w:p>
    <w:p>
      <w:r>
        <w:rPr>
          <w:rFonts w:ascii="Calibri" w:hAnsi="Calibri"/>
          <w:color w:val="000000"/>
        </w:rPr>
        <w:t>You won’t be training the model, so</w:t>
      </w:r>
    </w:p>
    <w:p>
      <w:r>
        <w:rPr>
          <w:rFonts w:ascii="Calibri" w:hAnsi="Calibri"/>
          <w:color w:val="000000"/>
        </w:rPr>
        <w:t>from keras import backend as K</w:t>
      </w:r>
    </w:p>
    <w:p>
      <w:r>
        <w:rPr>
          <w:rFonts w:ascii="Calibri" w:hAnsi="Calibri"/>
          <w:color w:val="000000"/>
        </w:rPr>
        <w:t>this command disables all training-</w:t>
      </w:r>
    </w:p>
    <w:p>
      <w:r>
        <w:rPr>
          <w:rFonts w:ascii="Calibri" w:hAnsi="Calibri"/>
          <w:color w:val="000000"/>
        </w:rPr>
        <w:t>K.set_learning_phase(0) specific operations.</w:t>
      </w:r>
    </w:p>
    <w:p>
      <w:r>
        <w:rPr>
          <w:rFonts w:ascii="Calibri" w:hAnsi="Calibri"/>
          <w:color w:val="000000"/>
        </w:rPr>
        <w:t>model = inception_v3.InceptionV3(weights='imagenet', Builds the Inception V3 network,</w:t>
      </w:r>
    </w:p>
    <w:p>
      <w:r>
        <w:rPr>
          <w:rFonts w:ascii="Calibri" w:hAnsi="Calibri"/>
          <w:color w:val="000000"/>
        </w:rPr>
        <w:t>include_top=False) without its convolutional base.</w:t>
      </w:r>
    </w:p>
    <w:p>
      <w:r>
        <w:rPr>
          <w:rFonts w:ascii="Calibri" w:hAnsi="Calibri"/>
          <w:color w:val="000000"/>
        </w:rPr>
        <w:t>The model will be loaded with</w:t>
      </w:r>
    </w:p>
    <w:p>
      <w:r>
        <w:rPr>
          <w:rFonts w:ascii="Calibri" w:hAnsi="Calibri"/>
          <w:color w:val="000000"/>
        </w:rPr>
        <w:t>pretrained ImageNet weights.</w:t>
      </w:r>
    </w:p>
    <w:p>
      <w:r>
        <w:rPr>
          <w:rFonts w:ascii="Calibri" w:hAnsi="Calibri"/>
          <w:color w:val="000000"/>
        </w:rPr>
        <w:t>Next, you’ll compute the loss: the quantity you’ll seek to maximize during the gradient-ascent</w:t>
      </w:r>
    </w:p>
    <w:p>
      <w:r>
        <w:rPr>
          <w:rFonts w:ascii="Calibri" w:hAnsi="Calibri"/>
          <w:color w:val="000000"/>
        </w:rPr>
        <w:t>process. In chapter 5, for filter visualization, you tried to maximize the value of a specific filter</w:t>
      </w:r>
    </w:p>
    <w:p>
      <w:r>
        <w:rPr>
          <w:rFonts w:ascii="Calibri" w:hAnsi="Calibri"/>
          <w:color w:val="000000"/>
        </w:rPr>
        <w:t>in a specific layer. Here, you’ll simultaneously maximize the activation of all filters in a number</w:t>
      </w:r>
    </w:p>
    <w:p>
      <w:r>
        <w:rPr>
          <w:rFonts w:ascii="Calibri" w:hAnsi="Calibri"/>
          <w:color w:val="000000"/>
        </w:rPr>
        <w:t>of layers. Specifically, you’ll maximize a weighted sum of the L2 norm of the activations of a set</w:t>
      </w:r>
    </w:p>
    <w:p>
      <w:r>
        <w:rPr>
          <w:rFonts w:ascii="Calibri" w:hAnsi="Calibri"/>
          <w:color w:val="000000"/>
        </w:rPr>
        <w:t>of high-level layers. The exact set of layers you choose (as well as their contribution to the final</w:t>
      </w:r>
    </w:p>
    <w:p>
      <w:r>
        <w:rPr>
          <w:rFonts w:ascii="Calibri" w:hAnsi="Calibri"/>
          <w:color w:val="000000"/>
        </w:rPr>
        <w:t>loss) has a major influence on the visuals you’ll be able to produce, so you want to make these</w:t>
      </w:r>
    </w:p>
    <w:p>
      <w:r>
        <w:rPr>
          <w:rFonts w:ascii="Calibri" w:hAnsi="Calibri"/>
          <w:color w:val="000000"/>
        </w:rPr>
        <w:t>parameters easily configurable. Lower layers result in geometric patterns, whereas higher layers</w:t>
      </w:r>
    </w:p>
    <w:p>
      <w:r>
        <w:rPr>
          <w:rFonts w:ascii="Calibri" w:hAnsi="Calibri"/>
          <w:color w:val="000000"/>
        </w:rPr>
        <w:t>result in visuals in which you can recognize some classes from ImageNet (for example, birds or</w:t>
      </w:r>
    </w:p>
    <w:p>
      <w:r>
        <w:rPr>
          <w:rFonts w:ascii="Calibri" w:hAnsi="Calibri"/>
          <w:color w:val="000000"/>
        </w:rPr>
        <w:t>dogs). You’ll start from a somewhat arbitrary configuration involving four layers—but you’ll</w:t>
      </w:r>
    </w:p>
    <w:p>
      <w:r>
        <w:rPr>
          <w:rFonts w:ascii="Calibri" w:hAnsi="Calibri"/>
          <w:color w:val="000000"/>
        </w:rPr>
        <w:t>definitely want to explore many different configurations later.</w:t>
      </w:r>
    </w:p>
    <w:p>
      <w:r>
        <w:rPr>
          <w:rFonts w:ascii="Calibri" w:hAnsi="Calibri"/>
          <w:color w:val="000000"/>
        </w:rPr>
        <w:t>Listing8.9 Setting up the DeepDream configuration</w:t>
      </w:r>
    </w:p>
    <w:p>
      <w:r>
        <w:rPr>
          <w:rFonts w:ascii="Calibri" w:hAnsi="Calibri"/>
          <w:color w:val="000000"/>
        </w:rPr>
        <w:t>layer_contributions = {</w:t>
      </w:r>
    </w:p>
    <w:p>
      <w:r>
        <w:rPr>
          <w:rFonts w:ascii="Calibri" w:hAnsi="Calibri"/>
          <w:color w:val="000000"/>
        </w:rPr>
        <w:t>Dictionary mapping layer names to a coefficient quantifying</w:t>
      </w:r>
    </w:p>
    <w:p>
      <w:r>
        <w:rPr>
          <w:rFonts w:ascii="Calibri" w:hAnsi="Calibri"/>
          <w:color w:val="000000"/>
        </w:rPr>
        <w:t>'mixed2': 0.2,</w:t>
      </w:r>
    </w:p>
    <w:p>
      <w:r>
        <w:rPr>
          <w:rFonts w:ascii="Calibri" w:hAnsi="Calibri"/>
          <w:color w:val="000000"/>
        </w:rPr>
        <w:t>how much the layer’s activation contributes to the loss</w:t>
      </w:r>
    </w:p>
    <w:p>
      <w:r>
        <w:rPr>
          <w:rFonts w:ascii="Calibri" w:hAnsi="Calibri"/>
          <w:color w:val="000000"/>
        </w:rPr>
        <w:t>'mixed3': 3.,</w:t>
      </w:r>
    </w:p>
    <w:p>
      <w:r>
        <w:rPr>
          <w:rFonts w:ascii="Calibri" w:hAnsi="Calibri"/>
          <w:color w:val="000000"/>
        </w:rPr>
        <w:t>you’ll seek to maximize. Note that the layer names are</w:t>
      </w:r>
    </w:p>
    <w:p>
      <w:r>
        <w:rPr>
          <w:rFonts w:ascii="Calibri" w:hAnsi="Calibri"/>
          <w:color w:val="000000"/>
        </w:rPr>
        <w:t>'mixed4': 2.,</w:t>
      </w:r>
    </w:p>
    <w:p>
      <w:r>
        <w:rPr>
          <w:rFonts w:ascii="Calibri" w:hAnsi="Calibri"/>
          <w:color w:val="000000"/>
        </w:rPr>
        <w:t>hardcoded in the built-in Inception V3 application. You can</w:t>
      </w:r>
    </w:p>
    <w:p>
      <w:r>
        <w:rPr>
          <w:rFonts w:ascii="Calibri" w:hAnsi="Calibri"/>
          <w:color w:val="000000"/>
        </w:rPr>
        <w:t>'mixed5': 1.5, list all layer names using model.summary().</w:t>
      </w:r>
    </w:p>
    <w:p>
      <w:r>
        <w:rPr>
          <w:rFonts w:ascii="Calibri" w:hAnsi="Calibri"/>
          <w:color w:val="000000"/>
        </w:rPr>
        <w:t>}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282 CHAPTER 8 Generative deep learning</w:t>
      </w:r>
    </w:p>
    <w:p>
      <w:r>
        <w:rPr>
          <w:rFonts w:ascii="Calibri" w:hAnsi="Calibri"/>
          <w:color w:val="000000"/>
        </w:rPr>
        <w:t>Now, let’s define a tensor that contains the loss: the weighted sum of the L2 norm of</w:t>
      </w:r>
    </w:p>
    <w:p>
      <w:r>
        <w:rPr>
          <w:rFonts w:ascii="Calibri" w:hAnsi="Calibri"/>
          <w:color w:val="000000"/>
        </w:rPr>
        <w:t>the activations of the layers in listing 8.9.</w:t>
      </w:r>
    </w:p>
    <w:p>
      <w:r>
        <w:rPr>
          <w:rFonts w:ascii="Calibri" w:hAnsi="Calibri"/>
          <w:color w:val="000000"/>
        </w:rPr>
        <w:t>Listing8.10 Defining the loss to be maximized</w:t>
      </w:r>
    </w:p>
    <w:p>
      <w:r>
        <w:rPr>
          <w:rFonts w:ascii="Calibri" w:hAnsi="Calibri"/>
          <w:color w:val="000000"/>
        </w:rPr>
        <w:t>Creates a dictionary that maps</w:t>
      </w:r>
    </w:p>
    <w:p>
      <w:r>
        <w:rPr>
          <w:rFonts w:ascii="Calibri" w:hAnsi="Calibri"/>
          <w:color w:val="000000"/>
        </w:rPr>
        <w:t>layer names to layer instances</w:t>
      </w:r>
    </w:p>
    <w:p>
      <w:r>
        <w:rPr>
          <w:rFonts w:ascii="Calibri" w:hAnsi="Calibri"/>
          <w:color w:val="000000"/>
        </w:rPr>
        <w:t>layer_dict = dict([(layer.name, layer) for layer in model.layers])</w:t>
      </w:r>
    </w:p>
    <w:p>
      <w:r>
        <w:rPr>
          <w:rFonts w:ascii="Calibri" w:hAnsi="Calibri"/>
          <w:color w:val="000000"/>
        </w:rPr>
        <w:t>loss = K.variable(0.)</w:t>
      </w:r>
    </w:p>
    <w:p>
      <w:r>
        <w:rPr>
          <w:rFonts w:ascii="Calibri" w:hAnsi="Calibri"/>
          <w:color w:val="000000"/>
        </w:rPr>
        <w:t>You’ll define the loss by adding</w:t>
      </w:r>
    </w:p>
    <w:p>
      <w:r>
        <w:rPr>
          <w:rFonts w:ascii="Calibri" w:hAnsi="Calibri"/>
          <w:color w:val="000000"/>
        </w:rPr>
        <w:t>for layer_name in layer_contributions:</w:t>
      </w:r>
    </w:p>
    <w:p>
      <w:r>
        <w:rPr>
          <w:rFonts w:ascii="Calibri" w:hAnsi="Calibri"/>
          <w:color w:val="000000"/>
        </w:rPr>
        <w:t>layer contributions to this</w:t>
      </w:r>
    </w:p>
    <w:p>
      <w:r>
        <w:rPr>
          <w:rFonts w:ascii="Calibri" w:hAnsi="Calibri"/>
          <w:color w:val="000000"/>
        </w:rPr>
        <w:t>coeff = layer_contributions[layer_name] scalar variable.</w:t>
      </w:r>
    </w:p>
    <w:p>
      <w:r>
        <w:rPr>
          <w:rFonts w:ascii="Calibri" w:hAnsi="Calibri"/>
          <w:color w:val="000000"/>
        </w:rPr>
        <w:t>activation = layer_dict[layer_name].output</w:t>
      </w:r>
    </w:p>
    <w:p>
      <w:r>
        <w:rPr>
          <w:rFonts w:ascii="Calibri" w:hAnsi="Calibri"/>
          <w:color w:val="000000"/>
        </w:rPr>
        <w:t>scaling = K.prod(K.cast(K.shape(activation), 'float32'))</w:t>
      </w:r>
    </w:p>
    <w:p>
      <w:r>
        <w:rPr>
          <w:rFonts w:ascii="Calibri" w:hAnsi="Calibri"/>
          <w:color w:val="000000"/>
        </w:rPr>
        <w:t>loss += coeff * K.sum(K.square(activation[:, 2: -2, 2: -2, :])) / scaling</w:t>
      </w:r>
    </w:p>
    <w:p>
      <w:r>
        <w:rPr>
          <w:rFonts w:ascii="Calibri" w:hAnsi="Calibri"/>
          <w:color w:val="000000"/>
        </w:rPr>
        <w:t>Adds the L2 norm of the features of a layer</w:t>
      </w:r>
    </w:p>
    <w:p>
      <w:r>
        <w:rPr>
          <w:rFonts w:ascii="Calibri" w:hAnsi="Calibri"/>
          <w:color w:val="000000"/>
        </w:rPr>
        <w:t>Retrieves the layer’s output to the loss. You avoid border artifacts by</w:t>
      </w:r>
    </w:p>
    <w:p>
      <w:r>
        <w:rPr>
          <w:rFonts w:ascii="Calibri" w:hAnsi="Calibri"/>
          <w:color w:val="000000"/>
        </w:rPr>
        <w:t>only involving nonborder pixels in the loss.</w:t>
      </w:r>
    </w:p>
    <w:p>
      <w:r>
        <w:rPr>
          <w:rFonts w:ascii="Calibri" w:hAnsi="Calibri"/>
          <w:color w:val="000000"/>
        </w:rPr>
        <w:t>Next, you can set up the gradient-ascent process.</w:t>
      </w:r>
    </w:p>
    <w:p>
      <w:r>
        <w:rPr>
          <w:rFonts w:ascii="Calibri" w:hAnsi="Calibri"/>
          <w:color w:val="000000"/>
        </w:rPr>
        <w:t>Listing8.11 Gradient-ascent process</w:t>
      </w:r>
    </w:p>
    <w:p>
      <w:r>
        <w:rPr>
          <w:rFonts w:ascii="Calibri" w:hAnsi="Calibri"/>
          <w:color w:val="000000"/>
        </w:rPr>
        <w:t>This tensor holds the</w:t>
      </w:r>
    </w:p>
    <w:p>
      <w:r>
        <w:rPr>
          <w:rFonts w:ascii="Calibri" w:hAnsi="Calibri"/>
          <w:color w:val="000000"/>
        </w:rPr>
        <w:t>generated image: the dream. Computes the gradients of the</w:t>
      </w:r>
    </w:p>
    <w:p>
      <w:r>
        <w:rPr>
          <w:rFonts w:ascii="Calibri" w:hAnsi="Calibri"/>
          <w:color w:val="000000"/>
        </w:rPr>
        <w:t>dream with regard to the loss</w:t>
      </w:r>
    </w:p>
    <w:p>
      <w:r>
        <w:rPr>
          <w:rFonts w:ascii="Calibri" w:hAnsi="Calibri"/>
          <w:color w:val="000000"/>
        </w:rPr>
        <w:t>dream = model.input</w:t>
      </w:r>
    </w:p>
    <w:p>
      <w:r>
        <w:rPr>
          <w:rFonts w:ascii="Calibri" w:hAnsi="Calibri"/>
          <w:color w:val="000000"/>
        </w:rPr>
        <w:t>grads = K.gradients(loss, dream)[0] Normalizes the gradients</w:t>
      </w:r>
    </w:p>
    <w:p>
      <w:r>
        <w:rPr>
          <w:rFonts w:ascii="Calibri" w:hAnsi="Calibri"/>
          <w:color w:val="000000"/>
        </w:rPr>
        <w:t>(important trick)</w:t>
      </w:r>
    </w:p>
    <w:p>
      <w:r>
        <w:rPr>
          <w:rFonts w:ascii="Calibri" w:hAnsi="Calibri"/>
          <w:color w:val="000000"/>
        </w:rPr>
        <w:t>grads /= K.maximum(K.mean(K.abs(grads)), 1e-7)</w:t>
      </w:r>
    </w:p>
    <w:p>
      <w:r>
        <w:rPr>
          <w:rFonts w:ascii="Calibri" w:hAnsi="Calibri"/>
          <w:color w:val="000000"/>
        </w:rPr>
        <w:t>outputs = [loss, grads]</w:t>
      </w:r>
    </w:p>
    <w:p>
      <w:r>
        <w:rPr>
          <w:rFonts w:ascii="Calibri" w:hAnsi="Calibri"/>
          <w:color w:val="000000"/>
        </w:rPr>
        <w:t>fetch_loss_and_grads = K.function([dream], outputs) Sets up a Keras function</w:t>
      </w:r>
    </w:p>
    <w:p>
      <w:r>
        <w:rPr>
          <w:rFonts w:ascii="Calibri" w:hAnsi="Calibri"/>
          <w:color w:val="000000"/>
        </w:rPr>
        <w:t>to retrieve the value of</w:t>
      </w:r>
    </w:p>
    <w:p>
      <w:r>
        <w:rPr>
          <w:rFonts w:ascii="Calibri" w:hAnsi="Calibri"/>
          <w:color w:val="000000"/>
        </w:rPr>
        <w:t>def eval_loss_and_grads(x): the loss and gradients,</w:t>
      </w:r>
    </w:p>
    <w:p>
      <w:r>
        <w:rPr>
          <w:rFonts w:ascii="Calibri" w:hAnsi="Calibri"/>
          <w:color w:val="000000"/>
        </w:rPr>
        <w:t>outs = fetch_loss_and_grads([x]) given an input image</w:t>
      </w:r>
    </w:p>
    <w:p>
      <w:r>
        <w:rPr>
          <w:rFonts w:ascii="Calibri" w:hAnsi="Calibri"/>
          <w:color w:val="000000"/>
        </w:rPr>
        <w:t>loss_value = outs[0]</w:t>
      </w:r>
    </w:p>
    <w:p>
      <w:r>
        <w:rPr>
          <w:rFonts w:ascii="Calibri" w:hAnsi="Calibri"/>
          <w:color w:val="000000"/>
        </w:rPr>
        <w:t>grad_values = outs[1]</w:t>
      </w:r>
    </w:p>
    <w:p>
      <w:r>
        <w:rPr>
          <w:rFonts w:ascii="Calibri" w:hAnsi="Calibri"/>
          <w:color w:val="000000"/>
        </w:rPr>
        <w:t>return loss_value, grad_values</w:t>
      </w:r>
    </w:p>
    <w:p>
      <w:r>
        <w:rPr>
          <w:rFonts w:ascii="Calibri" w:hAnsi="Calibri"/>
          <w:color w:val="000000"/>
        </w:rPr>
        <w:t>def gradient_ascent(x, iterations, step, max_loss=None):</w:t>
      </w:r>
    </w:p>
    <w:p>
      <w:r>
        <w:rPr>
          <w:rFonts w:ascii="Calibri" w:hAnsi="Calibri"/>
          <w:color w:val="000000"/>
        </w:rPr>
        <w:t>for i in range(iterations):</w:t>
      </w:r>
    </w:p>
    <w:p>
      <w:r>
        <w:rPr>
          <w:rFonts w:ascii="Calibri" w:hAnsi="Calibri"/>
          <w:color w:val="000000"/>
        </w:rPr>
        <w:t>loss_value, grad_values = eval_loss_and_grads(x) This function runs</w:t>
      </w:r>
    </w:p>
    <w:p>
      <w:r>
        <w:rPr>
          <w:rFonts w:ascii="Calibri" w:hAnsi="Calibri"/>
          <w:color w:val="000000"/>
        </w:rPr>
        <w:t>if max_loss is not None and loss_value &gt; max_loss: gradient ascent for a</w:t>
      </w:r>
    </w:p>
    <w:p>
      <w:r>
        <w:rPr>
          <w:rFonts w:ascii="Calibri" w:hAnsi="Calibri"/>
          <w:color w:val="000000"/>
        </w:rPr>
        <w:t>break number of iterations.</w:t>
      </w:r>
    </w:p>
    <w:p>
      <w:r>
        <w:rPr>
          <w:rFonts w:ascii="Calibri" w:hAnsi="Calibri"/>
          <w:color w:val="000000"/>
        </w:rPr>
        <w:t>print('...Loss value at', i, ':', loss_value)</w:t>
      </w:r>
    </w:p>
    <w:p>
      <w:r>
        <w:rPr>
          <w:rFonts w:ascii="Calibri" w:hAnsi="Calibri"/>
          <w:color w:val="000000"/>
        </w:rPr>
        <w:t>x += step * grad_values</w:t>
      </w:r>
    </w:p>
    <w:p>
      <w:r>
        <w:rPr>
          <w:rFonts w:ascii="Calibri" w:hAnsi="Calibri"/>
          <w:color w:val="000000"/>
        </w:rPr>
        <w:t>return x</w:t>
      </w:r>
    </w:p>
    <w:p>
      <w:r>
        <w:rPr>
          <w:rFonts w:ascii="Calibri" w:hAnsi="Calibri"/>
          <w:color w:val="000000"/>
        </w:rPr>
        <w:t>Finally: the actual DeepDream algorithm. First, you define a list of scales (also called</w:t>
      </w:r>
    </w:p>
    <w:p>
      <w:r>
        <w:rPr>
          <w:rFonts w:ascii="Calibri" w:hAnsi="Calibri"/>
          <w:color w:val="000000"/>
        </w:rPr>
        <w:t>octaves) at which to process the images. Each successive scale is larger than the previ-</w:t>
      </w:r>
    </w:p>
    <w:p>
      <w:r>
        <w:rPr>
          <w:rFonts w:ascii="Calibri" w:hAnsi="Calibri"/>
          <w:color w:val="000000"/>
        </w:rPr>
        <w:t>ous one by a factor of 1.4 (it’s 40% larger): you start by processing a small image and</w:t>
      </w:r>
    </w:p>
    <w:p>
      <w:r>
        <w:rPr>
          <w:rFonts w:ascii="Calibri" w:hAnsi="Calibri"/>
          <w:color w:val="000000"/>
        </w:rPr>
        <w:t>then increasingly scale it up (see figure 8.4).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DeepDream 283</w:t>
      </w:r>
    </w:p>
    <w:p>
      <w:r>
        <w:rPr>
          <w:rFonts w:ascii="Calibri" w:hAnsi="Calibri"/>
          <w:color w:val="000000"/>
        </w:rPr>
        <w:t>Detail</w:t>
      </w:r>
    </w:p>
    <w:p>
      <w:r>
        <w:rPr>
          <w:rFonts w:ascii="Calibri" w:hAnsi="Calibri"/>
          <w:color w:val="000000"/>
        </w:rPr>
        <w:t>Detail reinjection</w:t>
      </w:r>
    </w:p>
    <w:p>
      <w:r>
        <w:rPr>
          <w:rFonts w:ascii="Calibri" w:hAnsi="Calibri"/>
          <w:color w:val="000000"/>
        </w:rPr>
        <w:t>reinjection</w:t>
      </w:r>
    </w:p>
    <w:p>
      <w:r>
        <w:rPr>
          <w:rFonts w:ascii="Calibri" w:hAnsi="Calibri"/>
          <w:color w:val="000000"/>
        </w:rPr>
        <w:t>Dream Upscale Dream Upscale Dream</w:t>
      </w:r>
    </w:p>
    <w:p>
      <w:r>
        <w:rPr>
          <w:rFonts w:ascii="Calibri" w:hAnsi="Calibri"/>
          <w:color w:val="000000"/>
        </w:rPr>
        <w:t>Octave 1</w:t>
      </w:r>
    </w:p>
    <w:p>
      <w:r>
        <w:rPr>
          <w:rFonts w:ascii="Calibri" w:hAnsi="Calibri"/>
          <w:color w:val="000000"/>
        </w:rPr>
        <w:t>Octave 2</w:t>
      </w:r>
    </w:p>
    <w:p>
      <w:r>
        <w:rPr>
          <w:rFonts w:ascii="Calibri" w:hAnsi="Calibri"/>
          <w:color w:val="000000"/>
        </w:rPr>
        <w:t>Octave 3</w:t>
      </w:r>
    </w:p>
    <w:p>
      <w:r>
        <w:rPr>
          <w:rFonts w:ascii="Calibri" w:hAnsi="Calibri"/>
          <w:color w:val="000000"/>
        </w:rPr>
        <w:t>Figure 8.4 The DeepDream process: successive scales of spatial processing (octaves) and detail reinjection</w:t>
      </w:r>
    </w:p>
    <w:p>
      <w:r>
        <w:rPr>
          <w:rFonts w:ascii="Calibri" w:hAnsi="Calibri"/>
          <w:color w:val="000000"/>
        </w:rPr>
        <w:t>upon upscaling</w:t>
      </w:r>
    </w:p>
    <w:p>
      <w:r>
        <w:rPr>
          <w:rFonts w:ascii="Calibri" w:hAnsi="Calibri"/>
          <w:color w:val="000000"/>
        </w:rPr>
        <w:t>For each successive scale, from the smallest to the largest, you run gradient ascent to</w:t>
      </w:r>
    </w:p>
    <w:p>
      <w:r>
        <w:rPr>
          <w:rFonts w:ascii="Calibri" w:hAnsi="Calibri"/>
          <w:color w:val="000000"/>
        </w:rPr>
        <w:t>maximize the loss you previously defined, at that scale. After each gradient ascent run,</w:t>
      </w:r>
    </w:p>
    <w:p>
      <w:r>
        <w:rPr>
          <w:rFonts w:ascii="Calibri" w:hAnsi="Calibri"/>
          <w:color w:val="000000"/>
        </w:rPr>
        <w:t>you upscale the resulting image by 40%.</w:t>
      </w:r>
    </w:p>
    <w:p>
      <w:r>
        <w:rPr>
          <w:rFonts w:ascii="Calibri" w:hAnsi="Calibri"/>
          <w:color w:val="000000"/>
        </w:rPr>
        <w:t>To avoid losing a lot of image detail after each successive scale-up (resulting in</w:t>
      </w:r>
    </w:p>
    <w:p>
      <w:r>
        <w:rPr>
          <w:rFonts w:ascii="Calibri" w:hAnsi="Calibri"/>
          <w:color w:val="000000"/>
        </w:rPr>
        <w:t>increasingly blurry or pixelated images), you can use a simple trick: after each scale-</w:t>
      </w:r>
    </w:p>
    <w:p>
      <w:r>
        <w:rPr>
          <w:rFonts w:ascii="Calibri" w:hAnsi="Calibri"/>
          <w:color w:val="000000"/>
        </w:rPr>
        <w:t>up, you’ll reinject the lost details back into the image, which is possible because you</w:t>
      </w:r>
    </w:p>
    <w:p>
      <w:r>
        <w:rPr>
          <w:rFonts w:ascii="Calibri" w:hAnsi="Calibri"/>
          <w:color w:val="000000"/>
        </w:rPr>
        <w:t>know what the original image should look like at the larger scale. Given a small image</w:t>
      </w:r>
    </w:p>
    <w:p>
      <w:r>
        <w:rPr>
          <w:rFonts w:ascii="Calibri" w:hAnsi="Calibri"/>
          <w:color w:val="000000"/>
        </w:rPr>
        <w:t>size S and a larger image size L, you can compute the difference between the original</w:t>
      </w:r>
    </w:p>
    <w:p>
      <w:r>
        <w:rPr>
          <w:rFonts w:ascii="Calibri" w:hAnsi="Calibri"/>
          <w:color w:val="000000"/>
        </w:rPr>
        <w:t>image resized to size L and the original resized to size S—this difference quantifies the</w:t>
      </w:r>
    </w:p>
    <w:p>
      <w:r>
        <w:rPr>
          <w:rFonts w:ascii="Calibri" w:hAnsi="Calibri"/>
          <w:color w:val="000000"/>
        </w:rPr>
        <w:t>details lost when going from S to L.</w:t>
      </w:r>
    </w:p>
    <w:p>
      <w:r>
        <w:rPr>
          <w:rFonts w:ascii="Calibri" w:hAnsi="Calibri"/>
          <w:color w:val="000000"/>
        </w:rPr>
        <w:t>Listing8.12 Running gradient ascent over different successive scales</w:t>
      </w:r>
    </w:p>
    <w:p>
      <w:r>
        <w:rPr>
          <w:rFonts w:ascii="Calibri" w:hAnsi="Calibri"/>
          <w:color w:val="000000"/>
        </w:rPr>
        <w:t>Playing with these hyperparameters Gradient ascent step size</w:t>
      </w:r>
    </w:p>
    <w:p>
      <w:r>
        <w:rPr>
          <w:rFonts w:ascii="Calibri" w:hAnsi="Calibri"/>
          <w:color w:val="000000"/>
        </w:rPr>
        <w:t>will let you achieve new effects.</w:t>
      </w:r>
    </w:p>
    <w:p>
      <w:r>
        <w:rPr>
          <w:rFonts w:ascii="Calibri" w:hAnsi="Calibri"/>
          <w:color w:val="000000"/>
        </w:rPr>
        <w:t>Number of scales at which to run</w:t>
      </w:r>
    </w:p>
    <w:p>
      <w:r>
        <w:rPr>
          <w:rFonts w:ascii="Calibri" w:hAnsi="Calibri"/>
          <w:color w:val="000000"/>
        </w:rPr>
        <w:t>gradient ascent</w:t>
      </w:r>
    </w:p>
    <w:p>
      <w:r>
        <w:rPr>
          <w:rFonts w:ascii="Calibri" w:hAnsi="Calibri"/>
          <w:color w:val="000000"/>
        </w:rPr>
        <w:t>import numpy as np</w:t>
      </w:r>
    </w:p>
    <w:p>
      <w:r>
        <w:rPr>
          <w:rFonts w:ascii="Calibri" w:hAnsi="Calibri"/>
          <w:color w:val="000000"/>
        </w:rPr>
        <w:t>Size ratio between scales</w:t>
      </w:r>
    </w:p>
    <w:p>
      <w:r>
        <w:rPr>
          <w:rFonts w:ascii="Calibri" w:hAnsi="Calibri"/>
          <w:color w:val="000000"/>
        </w:rPr>
        <w:t>step = 0.01</w:t>
      </w:r>
    </w:p>
    <w:p>
      <w:r>
        <w:rPr>
          <w:rFonts w:ascii="Calibri" w:hAnsi="Calibri"/>
          <w:color w:val="000000"/>
        </w:rPr>
        <w:t>num_octave = 3 Number of ascent steps to</w:t>
      </w:r>
    </w:p>
    <w:p>
      <w:r>
        <w:rPr>
          <w:rFonts w:ascii="Calibri" w:hAnsi="Calibri"/>
          <w:color w:val="000000"/>
        </w:rPr>
        <w:t>octave_scale = 1.4 run at each scale</w:t>
      </w:r>
    </w:p>
    <w:p>
      <w:r>
        <w:rPr>
          <w:rFonts w:ascii="Calibri" w:hAnsi="Calibri"/>
          <w:color w:val="000000"/>
        </w:rPr>
        <w:t>iterations = 20</w:t>
      </w:r>
    </w:p>
    <w:p>
      <w:r>
        <w:rPr>
          <w:rFonts w:ascii="Calibri" w:hAnsi="Calibri"/>
          <w:color w:val="000000"/>
        </w:rPr>
        <w:t>If the loss grows larger than 10, you’ll interrupt</w:t>
      </w:r>
    </w:p>
    <w:p>
      <w:r>
        <w:rPr>
          <w:rFonts w:ascii="Calibri" w:hAnsi="Calibri"/>
          <w:color w:val="000000"/>
        </w:rPr>
        <w:t>the gradient-ascent process to avoid ugly artifacts.</w:t>
      </w:r>
    </w:p>
    <w:p>
      <w:r>
        <w:rPr>
          <w:rFonts w:ascii="Calibri" w:hAnsi="Calibri"/>
          <w:color w:val="000000"/>
        </w:rPr>
        <w:t>max_loss = 10.</w:t>
      </w:r>
    </w:p>
    <w:p>
      <w:r>
        <w:rPr>
          <w:rFonts w:ascii="Calibri" w:hAnsi="Calibri"/>
          <w:color w:val="000000"/>
        </w:rPr>
        <w:t>base_image_path = '...' Fill this with the path to the image you want to use.</w:t>
      </w:r>
    </w:p>
    <w:p>
      <w:r>
        <w:rPr>
          <w:rFonts w:ascii="Calibri" w:hAnsi="Calibri"/>
          <w:color w:val="000000"/>
        </w:rPr>
        <w:t>img = preprocess_image(base_image_path)</w:t>
      </w:r>
    </w:p>
    <w:p>
      <w:r>
        <w:rPr>
          <w:rFonts w:ascii="Calibri" w:hAnsi="Calibri"/>
          <w:color w:val="000000"/>
        </w:rPr>
        <w:t>Loads the base image into a Numpy</w:t>
      </w:r>
    </w:p>
    <w:p>
      <w:r>
        <w:rPr>
          <w:rFonts w:ascii="Calibri" w:hAnsi="Calibri"/>
          <w:color w:val="000000"/>
        </w:rPr>
        <w:t>array (function is defined in listing 8.13)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284 CHAPTER 8 Generative deep learning</w:t>
      </w:r>
    </w:p>
    <w:p>
      <w:r>
        <w:rPr>
          <w:rFonts w:ascii="Calibri" w:hAnsi="Calibri"/>
          <w:color w:val="000000"/>
        </w:rPr>
        <w:t>original_shape = img.shape[1:3]</w:t>
      </w:r>
    </w:p>
    <w:p>
      <w:r>
        <w:rPr>
          <w:rFonts w:ascii="Calibri" w:hAnsi="Calibri"/>
          <w:color w:val="000000"/>
        </w:rPr>
        <w:t>successive_shapes = [original_shape]</w:t>
      </w:r>
    </w:p>
    <w:p>
      <w:r>
        <w:rPr>
          <w:rFonts w:ascii="Calibri" w:hAnsi="Calibri"/>
          <w:color w:val="000000"/>
        </w:rPr>
        <w:t>Prepares a list of shape</w:t>
      </w:r>
    </w:p>
    <w:p>
      <w:r>
        <w:rPr>
          <w:rFonts w:ascii="Calibri" w:hAnsi="Calibri"/>
          <w:color w:val="000000"/>
        </w:rPr>
        <w:t>for i in range(1, num_octave):</w:t>
      </w:r>
    </w:p>
    <w:p>
      <w:r>
        <w:rPr>
          <w:rFonts w:ascii="Calibri" w:hAnsi="Calibri"/>
          <w:color w:val="000000"/>
        </w:rPr>
        <w:t>tuples defining the different</w:t>
      </w:r>
    </w:p>
    <w:p>
      <w:r>
        <w:rPr>
          <w:rFonts w:ascii="Calibri" w:hAnsi="Calibri"/>
          <w:color w:val="000000"/>
        </w:rPr>
        <w:t>shape = tuple([int(dim / (octave_scale ** i))</w:t>
      </w:r>
    </w:p>
    <w:p>
      <w:r>
        <w:rPr>
          <w:rFonts w:ascii="Calibri" w:hAnsi="Calibri"/>
          <w:color w:val="000000"/>
        </w:rPr>
        <w:t>scales at which to run</w:t>
      </w:r>
    </w:p>
    <w:p>
      <w:r>
        <w:rPr>
          <w:rFonts w:ascii="Calibri" w:hAnsi="Calibri"/>
          <w:color w:val="000000"/>
        </w:rPr>
        <w:t>for dim in original_shape]) gradient ascent</w:t>
      </w:r>
    </w:p>
    <w:p>
      <w:r>
        <w:rPr>
          <w:rFonts w:ascii="Calibri" w:hAnsi="Calibri"/>
          <w:color w:val="000000"/>
        </w:rPr>
        <w:t>successive_shapes.append(shape)</w:t>
      </w:r>
    </w:p>
    <w:p>
      <w:r>
        <w:rPr>
          <w:rFonts w:ascii="Calibri" w:hAnsi="Calibri"/>
          <w:color w:val="000000"/>
        </w:rPr>
        <w:t>Reverses the list of</w:t>
      </w:r>
    </w:p>
    <w:p>
      <w:r>
        <w:rPr>
          <w:rFonts w:ascii="Calibri" w:hAnsi="Calibri"/>
          <w:color w:val="000000"/>
        </w:rPr>
        <w:t>successive_shapes = successive_shapes[::-1] shapes so they’re in</w:t>
      </w:r>
    </w:p>
    <w:p>
      <w:r>
        <w:rPr>
          <w:rFonts w:ascii="Calibri" w:hAnsi="Calibri"/>
          <w:color w:val="000000"/>
        </w:rPr>
        <w:t>increasing order</w:t>
      </w:r>
    </w:p>
    <w:p>
      <w:r>
        <w:rPr>
          <w:rFonts w:ascii="Calibri" w:hAnsi="Calibri"/>
          <w:color w:val="000000"/>
        </w:rPr>
        <w:t>original_img = np.copy(img)</w:t>
      </w:r>
    </w:p>
    <w:p>
      <w:r>
        <w:rPr>
          <w:rFonts w:ascii="Calibri" w:hAnsi="Calibri"/>
          <w:color w:val="000000"/>
        </w:rPr>
        <w:t>shrunk_original_img = resize_img(img, successive_shapes[0])</w:t>
      </w:r>
    </w:p>
    <w:p>
      <w:r>
        <w:rPr>
          <w:rFonts w:ascii="Calibri" w:hAnsi="Calibri"/>
          <w:color w:val="000000"/>
        </w:rPr>
        <w:t>Scales up</w:t>
      </w:r>
    </w:p>
    <w:p>
      <w:r>
        <w:rPr>
          <w:rFonts w:ascii="Calibri" w:hAnsi="Calibri"/>
          <w:color w:val="000000"/>
        </w:rPr>
        <w:t>the for shape in successive_shapes: Resizes the Numpy</w:t>
      </w:r>
    </w:p>
    <w:p>
      <w:r>
        <w:rPr>
          <w:rFonts w:ascii="Calibri" w:hAnsi="Calibri"/>
          <w:color w:val="000000"/>
        </w:rPr>
        <w:t>dream print('Processing image shape', shape) array of the image</w:t>
      </w:r>
    </w:p>
    <w:p>
      <w:r>
        <w:rPr>
          <w:rFonts w:ascii="Calibri" w:hAnsi="Calibri"/>
          <w:color w:val="000000"/>
        </w:rPr>
        <w:t>image img = resize_img(img, shape) to the smallest scale</w:t>
      </w:r>
    </w:p>
    <w:p>
      <w:r>
        <w:rPr>
          <w:rFonts w:ascii="Calibri" w:hAnsi="Calibri"/>
          <w:color w:val="000000"/>
        </w:rPr>
        <w:t>img = gradient_ascent(img,</w:t>
      </w:r>
    </w:p>
    <w:p>
      <w:r>
        <w:rPr>
          <w:rFonts w:ascii="Calibri" w:hAnsi="Calibri"/>
          <w:color w:val="000000"/>
        </w:rPr>
        <w:t>Scales up the smaller</w:t>
      </w:r>
    </w:p>
    <w:p>
      <w:r>
        <w:rPr>
          <w:rFonts w:ascii="Calibri" w:hAnsi="Calibri"/>
          <w:color w:val="000000"/>
        </w:rPr>
        <w:t>Runs gradient iterations=iterations,</w:t>
      </w:r>
    </w:p>
    <w:p>
      <w:r>
        <w:rPr>
          <w:rFonts w:ascii="Calibri" w:hAnsi="Calibri"/>
          <w:color w:val="000000"/>
        </w:rPr>
        <w:t>version of the original</w:t>
      </w:r>
    </w:p>
    <w:p>
      <w:r>
        <w:rPr>
          <w:rFonts w:ascii="Calibri" w:hAnsi="Calibri"/>
          <w:color w:val="000000"/>
        </w:rPr>
        <w:t>ascent, altering step=step,</w:t>
      </w:r>
    </w:p>
    <w:p>
      <w:r>
        <w:rPr>
          <w:rFonts w:ascii="Calibri" w:hAnsi="Calibri"/>
          <w:color w:val="000000"/>
        </w:rPr>
        <w:t>image: it will be pixellated.</w:t>
      </w:r>
    </w:p>
    <w:p>
      <w:r>
        <w:rPr>
          <w:rFonts w:ascii="Calibri" w:hAnsi="Calibri"/>
          <w:color w:val="000000"/>
        </w:rPr>
        <w:t>the dream max_loss=max_loss)</w:t>
      </w:r>
    </w:p>
    <w:p>
      <w:r>
        <w:rPr>
          <w:rFonts w:ascii="Calibri" w:hAnsi="Calibri"/>
          <w:color w:val="000000"/>
        </w:rPr>
        <w:t>upscaled_shrunk_original_img = resize_img(shrunk_original_img, shape)</w:t>
      </w:r>
    </w:p>
    <w:p>
      <w:r>
        <w:rPr>
          <w:rFonts w:ascii="Calibri" w:hAnsi="Calibri"/>
          <w:color w:val="000000"/>
        </w:rPr>
        <w:t>same_size_original = resize_img(original_img, shape)</w:t>
      </w:r>
    </w:p>
    <w:p>
      <w:r>
        <w:rPr>
          <w:rFonts w:ascii="Calibri" w:hAnsi="Calibri"/>
          <w:color w:val="000000"/>
        </w:rPr>
        <w:t>lost_detail = same_size_original - upscaled_shrunk_original_img</w:t>
      </w:r>
    </w:p>
    <w:p>
      <w:r>
        <w:rPr>
          <w:rFonts w:ascii="Calibri" w:hAnsi="Calibri"/>
          <w:color w:val="000000"/>
        </w:rPr>
        <w:t>img += lost_detail</w:t>
      </w:r>
    </w:p>
    <w:p>
      <w:r>
        <w:rPr>
          <w:rFonts w:ascii="Calibri" w:hAnsi="Calibri"/>
          <w:color w:val="000000"/>
        </w:rPr>
        <w:t>shrunk_original_img = resize_img(original_img, shape)</w:t>
      </w:r>
    </w:p>
    <w:p>
      <w:r>
        <w:rPr>
          <w:rFonts w:ascii="Calibri" w:hAnsi="Calibri"/>
          <w:color w:val="000000"/>
        </w:rPr>
        <w:t>save_img(img, fname='dream_at_scale_' + str(shape) + '.png')</w:t>
      </w:r>
    </w:p>
    <w:p>
      <w:r>
        <w:rPr>
          <w:rFonts w:ascii="Calibri" w:hAnsi="Calibri"/>
          <w:color w:val="000000"/>
        </w:rPr>
        <w:t>save_img(img, fname='final_dream.png')</w:t>
      </w:r>
    </w:p>
    <w:p>
      <w:r>
        <w:rPr>
          <w:rFonts w:ascii="Calibri" w:hAnsi="Calibri"/>
          <w:color w:val="000000"/>
        </w:rPr>
        <w:t>Reinjects lost detail into the dream</w:t>
      </w:r>
    </w:p>
    <w:p>
      <w:r>
        <w:rPr>
          <w:rFonts w:ascii="Calibri" w:hAnsi="Calibri"/>
          <w:color w:val="000000"/>
        </w:rPr>
        <w:t>Computes the high-quality version</w:t>
      </w:r>
    </w:p>
    <w:p>
      <w:r>
        <w:rPr>
          <w:rFonts w:ascii="Calibri" w:hAnsi="Calibri"/>
          <w:color w:val="000000"/>
        </w:rPr>
        <w:t>of the original image at this size</w:t>
      </w:r>
    </w:p>
    <w:p>
      <w:r>
        <w:rPr>
          <w:rFonts w:ascii="Calibri" w:hAnsi="Calibri"/>
          <w:color w:val="000000"/>
        </w:rPr>
        <w:t>The difference between the two is the</w:t>
      </w:r>
    </w:p>
    <w:p>
      <w:r>
        <w:rPr>
          <w:rFonts w:ascii="Calibri" w:hAnsi="Calibri"/>
          <w:color w:val="000000"/>
        </w:rPr>
        <w:t>detail that was lost when scaling up.</w:t>
      </w:r>
    </w:p>
    <w:p>
      <w:r>
        <w:rPr>
          <w:rFonts w:ascii="Calibri" w:hAnsi="Calibri"/>
          <w:color w:val="000000"/>
        </w:rPr>
        <w:t>Note that this code uses the following straightforward auxiliary Numpy functions,</w:t>
      </w:r>
    </w:p>
    <w:p>
      <w:r>
        <w:rPr>
          <w:rFonts w:ascii="Calibri" w:hAnsi="Calibri"/>
          <w:color w:val="000000"/>
        </w:rPr>
        <w:t>which all do as their names suggest. They require that you have SciPy installed.</w:t>
      </w:r>
    </w:p>
    <w:p>
      <w:r>
        <w:rPr>
          <w:rFonts w:ascii="Calibri" w:hAnsi="Calibri"/>
          <w:color w:val="000000"/>
        </w:rPr>
        <w:t>Listing8.13 Auxiliary functions</w:t>
      </w:r>
    </w:p>
    <w:p>
      <w:r>
        <w:rPr>
          <w:rFonts w:ascii="Calibri" w:hAnsi="Calibri"/>
          <w:color w:val="000000"/>
        </w:rPr>
        <w:t>import scipy</w:t>
      </w:r>
    </w:p>
    <w:p>
      <w:r>
        <w:rPr>
          <w:rFonts w:ascii="Calibri" w:hAnsi="Calibri"/>
          <w:color w:val="000000"/>
        </w:rPr>
        <w:t>from keras.preprocessing import image</w:t>
      </w:r>
    </w:p>
    <w:p>
      <w:r>
        <w:rPr>
          <w:rFonts w:ascii="Calibri" w:hAnsi="Calibri"/>
          <w:color w:val="000000"/>
        </w:rPr>
        <w:t>def resize_img(img, size):</w:t>
      </w:r>
    </w:p>
    <w:p>
      <w:r>
        <w:rPr>
          <w:rFonts w:ascii="Calibri" w:hAnsi="Calibri"/>
          <w:color w:val="000000"/>
        </w:rPr>
        <w:t>img = np.copy(img)</w:t>
      </w:r>
    </w:p>
    <w:p>
      <w:r>
        <w:rPr>
          <w:rFonts w:ascii="Calibri" w:hAnsi="Calibri"/>
          <w:color w:val="000000"/>
        </w:rPr>
        <w:t>factors = (1,</w:t>
      </w:r>
    </w:p>
    <w:p>
      <w:r>
        <w:rPr>
          <w:rFonts w:ascii="Calibri" w:hAnsi="Calibri"/>
          <w:color w:val="000000"/>
        </w:rPr>
        <w:t>float(size[0]) / img.shape[1],</w:t>
      </w:r>
    </w:p>
    <w:p>
      <w:r>
        <w:rPr>
          <w:rFonts w:ascii="Calibri" w:hAnsi="Calibri"/>
          <w:color w:val="000000"/>
        </w:rPr>
        <w:t>float(size[1]) / img.shape[2],</w:t>
      </w:r>
    </w:p>
    <w:p>
      <w:r>
        <w:rPr>
          <w:rFonts w:ascii="Calibri" w:hAnsi="Calibri"/>
          <w:color w:val="000000"/>
        </w:rPr>
        <w:t>1)</w:t>
      </w:r>
    </w:p>
    <w:p>
      <w:r>
        <w:rPr>
          <w:rFonts w:ascii="Calibri" w:hAnsi="Calibri"/>
          <w:color w:val="000000"/>
        </w:rPr>
        <w:t>return scipy.ndimage.zoom(img, factors, order=1)</w:t>
      </w:r>
    </w:p>
    <w:p>
      <w:r>
        <w:rPr>
          <w:rFonts w:ascii="Calibri" w:hAnsi="Calibri"/>
          <w:color w:val="000000"/>
        </w:rPr>
        <w:t>def save_img(img, fname):</w:t>
      </w:r>
    </w:p>
    <w:p>
      <w:r>
        <w:rPr>
          <w:rFonts w:ascii="Calibri" w:hAnsi="Calibri"/>
          <w:color w:val="000000"/>
        </w:rPr>
        <w:t>pil_img = deprocess_image(np.copy(img))</w:t>
      </w:r>
    </w:p>
    <w:p>
      <w:r>
        <w:rPr>
          <w:rFonts w:ascii="Calibri" w:hAnsi="Calibri"/>
          <w:color w:val="000000"/>
        </w:rPr>
        <w:t>Util function to open, resize, and</w:t>
      </w:r>
    </w:p>
    <w:p>
      <w:r>
        <w:rPr>
          <w:rFonts w:ascii="Calibri" w:hAnsi="Calibri"/>
          <w:color w:val="000000"/>
        </w:rPr>
        <w:t>scipy.misc.imsave(fname, pil_img)</w:t>
      </w:r>
    </w:p>
    <w:p>
      <w:r>
        <w:rPr>
          <w:rFonts w:ascii="Calibri" w:hAnsi="Calibri"/>
          <w:color w:val="000000"/>
        </w:rPr>
        <w:t>format pictures into tensors</w:t>
      </w:r>
    </w:p>
    <w:p>
      <w:r>
        <w:rPr>
          <w:rFonts w:ascii="Calibri" w:hAnsi="Calibri"/>
          <w:color w:val="000000"/>
        </w:rPr>
        <w:t>def preprocess_image(image_path): that Inception V3 can process</w:t>
      </w:r>
    </w:p>
    <w:p>
      <w:r>
        <w:rPr>
          <w:rFonts w:ascii="Calibri" w:hAnsi="Calibri"/>
          <w:color w:val="000000"/>
        </w:rPr>
        <w:t>img = image.load_img(image_path)</w:t>
      </w:r>
    </w:p>
    <w:p>
      <w:r>
        <w:rPr>
          <w:rFonts w:ascii="Calibri" w:hAnsi="Calibri"/>
          <w:color w:val="000000"/>
        </w:rPr>
        <w:t>img = image.img_to_array(img)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DeepDream 285</w:t>
      </w:r>
    </w:p>
    <w:p>
      <w:r>
        <w:rPr>
          <w:rFonts w:ascii="Calibri" w:hAnsi="Calibri"/>
          <w:color w:val="000000"/>
        </w:rPr>
        <w:t>img = np.expand_dims(img, axis=0)</w:t>
      </w:r>
    </w:p>
    <w:p>
      <w:r>
        <w:rPr>
          <w:rFonts w:ascii="Calibri" w:hAnsi="Calibri"/>
          <w:color w:val="000000"/>
        </w:rPr>
        <w:t>img = inception_v3.preprocess_input(img)</w:t>
      </w:r>
    </w:p>
    <w:p>
      <w:r>
        <w:rPr>
          <w:rFonts w:ascii="Calibri" w:hAnsi="Calibri"/>
          <w:color w:val="000000"/>
        </w:rPr>
        <w:t>return img</w:t>
      </w:r>
    </w:p>
    <w:p>
      <w:r>
        <w:rPr>
          <w:rFonts w:ascii="Calibri" w:hAnsi="Calibri"/>
          <w:color w:val="000000"/>
        </w:rPr>
        <w:t>def deprocess_image(x):</w:t>
      </w:r>
    </w:p>
    <w:p>
      <w:r>
        <w:rPr>
          <w:rFonts w:ascii="Calibri" w:hAnsi="Calibri"/>
          <w:color w:val="000000"/>
        </w:rPr>
        <w:t>Util function to convert a</w:t>
      </w:r>
    </w:p>
    <w:p>
      <w:r>
        <w:rPr>
          <w:rFonts w:ascii="Calibri" w:hAnsi="Calibri"/>
          <w:color w:val="000000"/>
        </w:rPr>
        <w:t>if K.image_data_format() == 'channels_first':</w:t>
      </w:r>
    </w:p>
    <w:p>
      <w:r>
        <w:rPr>
          <w:rFonts w:ascii="Calibri" w:hAnsi="Calibri"/>
          <w:color w:val="000000"/>
        </w:rPr>
        <w:t>tensor into a valid image</w:t>
      </w:r>
    </w:p>
    <w:p>
      <w:r>
        <w:rPr>
          <w:rFonts w:ascii="Calibri" w:hAnsi="Calibri"/>
          <w:color w:val="000000"/>
        </w:rPr>
        <w:t>x = x.reshape((3, x.shape[2], x.shape[3]))</w:t>
      </w:r>
    </w:p>
    <w:p>
      <w:r>
        <w:rPr>
          <w:rFonts w:ascii="Calibri" w:hAnsi="Calibri"/>
          <w:color w:val="000000"/>
        </w:rPr>
        <w:t>x = x.transpose((1, 2, 0))</w:t>
      </w:r>
    </w:p>
    <w:p>
      <w:r>
        <w:rPr>
          <w:rFonts w:ascii="Calibri" w:hAnsi="Calibri"/>
          <w:color w:val="000000"/>
        </w:rPr>
        <w:t>else:</w:t>
      </w:r>
    </w:p>
    <w:p>
      <w:r>
        <w:rPr>
          <w:rFonts w:ascii="Calibri" w:hAnsi="Calibri"/>
          <w:color w:val="000000"/>
        </w:rPr>
        <w:t>x = x.reshape((x.shape[1], x.shape[2], 3))</w:t>
      </w:r>
    </w:p>
    <w:p>
      <w:r>
        <w:rPr>
          <w:rFonts w:ascii="Calibri" w:hAnsi="Calibri"/>
          <w:color w:val="000000"/>
        </w:rPr>
        <w:t>Undoes preprocessing that</w:t>
      </w:r>
    </w:p>
    <w:p>
      <w:r>
        <w:rPr>
          <w:rFonts w:ascii="Calibri" w:hAnsi="Calibri"/>
          <w:color w:val="000000"/>
        </w:rPr>
        <w:t>x /= 2.</w:t>
      </w:r>
    </w:p>
    <w:p>
      <w:r>
        <w:rPr>
          <w:rFonts w:ascii="Calibri" w:hAnsi="Calibri"/>
          <w:color w:val="000000"/>
        </w:rPr>
        <w:t>was performed by</w:t>
      </w:r>
    </w:p>
    <w:p>
      <w:r>
        <w:rPr>
          <w:rFonts w:ascii="Calibri" w:hAnsi="Calibri"/>
          <w:color w:val="000000"/>
        </w:rPr>
        <w:t>x += 0.5 inception_v3.preprocess_</w:t>
      </w:r>
    </w:p>
    <w:p>
      <w:r>
        <w:rPr>
          <w:rFonts w:ascii="Calibri" w:hAnsi="Calibri"/>
          <w:color w:val="000000"/>
        </w:rPr>
        <w:t>x *= 255. input</w:t>
      </w:r>
    </w:p>
    <w:p>
      <w:r>
        <w:rPr>
          <w:rFonts w:ascii="Calibri" w:hAnsi="Calibri"/>
          <w:color w:val="000000"/>
        </w:rPr>
        <w:t>x = np.clip(x, 0, 255).astype('uint8')</w:t>
      </w:r>
    </w:p>
    <w:p>
      <w:r>
        <w:rPr>
          <w:rFonts w:ascii="Calibri" w:hAnsi="Calibri"/>
          <w:color w:val="000000"/>
        </w:rPr>
        <w:t>return x</w:t>
      </w:r>
    </w:p>
    <w:p>
      <w:r>
        <w:rPr>
          <w:rFonts w:ascii="Calibri" w:hAnsi="Calibri"/>
          <w:color w:val="000000"/>
        </w:rPr>
        <w:t>NOTE Because the original Inception V3 network was trained to recognize</w:t>
      </w:r>
    </w:p>
    <w:p>
      <w:r>
        <w:rPr>
          <w:rFonts w:ascii="Calibri" w:hAnsi="Calibri"/>
          <w:color w:val="000000"/>
        </w:rPr>
        <w:t>concepts in images of size 299 × 299, and given that the process involves scal-</w:t>
      </w:r>
    </w:p>
    <w:p>
      <w:r>
        <w:rPr>
          <w:rFonts w:ascii="Calibri" w:hAnsi="Calibri"/>
          <w:color w:val="000000"/>
        </w:rPr>
        <w:t>ing the images down by a reasonable factor, the DeepDream implementation</w:t>
      </w:r>
    </w:p>
    <w:p>
      <w:r>
        <w:rPr>
          <w:rFonts w:ascii="Calibri" w:hAnsi="Calibri"/>
          <w:color w:val="000000"/>
        </w:rPr>
        <w:t>produces much better results on images that are somewhere between 300 ×</w:t>
      </w:r>
    </w:p>
    <w:p>
      <w:r>
        <w:rPr>
          <w:rFonts w:ascii="Calibri" w:hAnsi="Calibri"/>
          <w:color w:val="000000"/>
        </w:rPr>
        <w:t>300 and 400 × 400. Regardless, you can run the same code on images of any</w:t>
      </w:r>
    </w:p>
    <w:p>
      <w:r>
        <w:rPr>
          <w:rFonts w:ascii="Calibri" w:hAnsi="Calibri"/>
          <w:color w:val="000000"/>
        </w:rPr>
        <w:t>size and any ratio.</w:t>
      </w:r>
    </w:p>
    <w:p>
      <w:r>
        <w:rPr>
          <w:rFonts w:ascii="Calibri" w:hAnsi="Calibri"/>
          <w:color w:val="000000"/>
        </w:rPr>
        <w:t>Starting from a photograph taken in the small hills between San Francisco Bay and</w:t>
      </w:r>
    </w:p>
    <w:p>
      <w:r>
        <w:rPr>
          <w:rFonts w:ascii="Calibri" w:hAnsi="Calibri"/>
          <w:color w:val="000000"/>
        </w:rPr>
        <w:t>the Google campus, we obtained the DeepDream shown in figure 8.5.</w:t>
      </w:r>
    </w:p>
    <w:p>
      <w:r>
        <w:rPr>
          <w:rFonts w:ascii="Calibri" w:hAnsi="Calibri"/>
          <w:color w:val="000000"/>
        </w:rPr>
        <w:t>Figure 8.5 Running the DeepDream code on an example image</w:t>
      </w:r>
    </w:p>
    <w:p>
      <w:r>
        <w:rPr>
          <w:rFonts w:ascii="Calibri" w:hAnsi="Calibri"/>
          <w:color w:val="000000"/>
        </w:rPr>
        <w:t>We strongly suggest that you explore what you can do by adjusting which layers you</w:t>
      </w:r>
    </w:p>
    <w:p>
      <w:r>
        <w:rPr>
          <w:rFonts w:ascii="Calibri" w:hAnsi="Calibri"/>
          <w:color w:val="000000"/>
        </w:rPr>
        <w:t>use in your loss. Layers that are lower in the network contain more-local, less-abstract</w:t>
      </w:r>
    </w:p>
    <w:p>
      <w:r>
        <w:rPr>
          <w:rFonts w:ascii="Calibri" w:hAnsi="Calibri"/>
          <w:color w:val="000000"/>
        </w:rPr>
        <w:t>representations and lead to dream patterns that look more geometric. Layers that are</w:t>
      </w:r>
    </w:p>
    <w:p>
      <w:r>
        <w:rPr>
          <w:rFonts w:ascii="Calibri" w:hAnsi="Calibri"/>
          <w:color w:val="000000"/>
        </w:rPr>
        <w:t>higher up lead to more-recognizable visual patterns based on the most common</w:t>
      </w:r>
    </w:p>
    <w:p>
      <w:r>
        <w:rPr>
          <w:rFonts w:ascii="Calibri" w:hAnsi="Calibri"/>
          <w:color w:val="000000"/>
        </w:rPr>
        <w:t>objects found in ImageNet, such as dog eyes, bird feathers, and so on. You can use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286 CHAPTER 8 Generative deep learning</w:t>
      </w:r>
    </w:p>
    <w:p>
      <w:r>
        <w:rPr>
          <w:rFonts w:ascii="Calibri" w:hAnsi="Calibri"/>
          <w:color w:val="000000"/>
        </w:rPr>
        <w:t>random generation of the parameters in the layer_contributions dictionary to</w:t>
      </w:r>
    </w:p>
    <w:p>
      <w:r>
        <w:rPr>
          <w:rFonts w:ascii="Calibri" w:hAnsi="Calibri"/>
          <w:color w:val="000000"/>
        </w:rPr>
        <w:t>quickly explore many different layer combinations. Figure 8.6 shows a range of results</w:t>
      </w:r>
    </w:p>
    <w:p>
      <w:r>
        <w:rPr>
          <w:rFonts w:ascii="Calibri" w:hAnsi="Calibri"/>
          <w:color w:val="000000"/>
        </w:rPr>
        <w:t>obtained using different layer configurations, from an image of a delicious home-</w:t>
      </w:r>
    </w:p>
    <w:p>
      <w:r>
        <w:rPr>
          <w:rFonts w:ascii="Calibri" w:hAnsi="Calibri"/>
          <w:color w:val="000000"/>
        </w:rPr>
        <w:t>made pastry.</w:t>
      </w:r>
    </w:p>
    <w:p>
      <w:r>
        <w:rPr>
          <w:rFonts w:ascii="Calibri" w:hAnsi="Calibri"/>
          <w:color w:val="000000"/>
        </w:rPr>
        <w:t>Figure 8.6 Trying a range of DeepDream configurations on an example image</w:t>
      </w:r>
    </w:p>
    <w:p>
      <w:r>
        <w:rPr>
          <w:rFonts w:ascii="Calibri" w:hAnsi="Calibri"/>
          <w:color w:val="000000"/>
        </w:rPr>
        <w:t>8.2.2 Wrapping up</w:t>
      </w:r>
    </w:p>
    <w:p>
      <w:r>
        <w:rPr>
          <w:rFonts w:ascii="Calibri" w:hAnsi="Calibri"/>
          <w:color w:val="000000"/>
        </w:rPr>
        <w:t> DeepDream consists of running a convnet in reverse to generate inputs based</w:t>
      </w:r>
    </w:p>
    <w:p>
      <w:r>
        <w:rPr>
          <w:rFonts w:ascii="Calibri" w:hAnsi="Calibri"/>
          <w:color w:val="000000"/>
        </w:rPr>
        <w:t>on the representations learned by the network.</w:t>
      </w:r>
    </w:p>
    <w:p>
      <w:r>
        <w:rPr>
          <w:rFonts w:ascii="Calibri" w:hAnsi="Calibri"/>
          <w:color w:val="000000"/>
        </w:rPr>
        <w:t> The results produced are fun and somewhat similar to the visual artifacts</w:t>
      </w:r>
    </w:p>
    <w:p>
      <w:r>
        <w:rPr>
          <w:rFonts w:ascii="Calibri" w:hAnsi="Calibri"/>
          <w:color w:val="000000"/>
        </w:rPr>
        <w:t>induced in humans by the disruption of the visual cortex via psychedelics.</w:t>
      </w:r>
    </w:p>
    <w:p>
      <w:r>
        <w:rPr>
          <w:rFonts w:ascii="Calibri" w:hAnsi="Calibri"/>
          <w:color w:val="000000"/>
        </w:rPr>
        <w:t> Note that the process isn’t specific to image models or even to convnets. It can</w:t>
      </w:r>
    </w:p>
    <w:p>
      <w:r>
        <w:rPr>
          <w:rFonts w:ascii="Calibri" w:hAnsi="Calibri"/>
          <w:color w:val="000000"/>
        </w:rPr>
        <w:t>be done for speech, music, and more.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Neural style transfer 287</w:t>
      </w:r>
    </w:p>
    <w:p>
      <w:r>
        <w:rPr>
          <w:rFonts w:ascii="Calibri" w:hAnsi="Calibri"/>
          <w:color w:val="000000"/>
        </w:rPr>
        <w:t>8.3 Neural style transfer</w:t>
      </w:r>
    </w:p>
    <w:p>
      <w:r>
        <w:rPr>
          <w:rFonts w:ascii="Calibri" w:hAnsi="Calibri"/>
          <w:color w:val="000000"/>
        </w:rPr>
        <w:t>In addition to DeepDream, another major development in deep-learning-driven</w:t>
      </w:r>
    </w:p>
    <w:p>
      <w:r>
        <w:rPr>
          <w:rFonts w:ascii="Calibri" w:hAnsi="Calibri"/>
          <w:color w:val="000000"/>
        </w:rPr>
        <w:t>image modification is neural style transfer, introduced by Leon Gatys et al. in the sum-</w:t>
      </w:r>
    </w:p>
    <w:p>
      <w:r>
        <w:rPr>
          <w:rFonts w:ascii="Calibri" w:hAnsi="Calibri"/>
          <w:color w:val="000000"/>
        </w:rPr>
        <w:t>mer of 2015.5 The neural style transfer algorithm has undergone many refinements</w:t>
      </w:r>
    </w:p>
    <w:p>
      <w:r>
        <w:rPr>
          <w:rFonts w:ascii="Calibri" w:hAnsi="Calibri"/>
          <w:color w:val="000000"/>
        </w:rPr>
        <w:t>and spawned many variations since its original introduction, and it has made its way</w:t>
      </w:r>
    </w:p>
    <w:p>
      <w:r>
        <w:rPr>
          <w:rFonts w:ascii="Calibri" w:hAnsi="Calibri"/>
          <w:color w:val="000000"/>
        </w:rPr>
        <w:t>into many smartphone photo apps. For simplicity, this section focuses on the formula-</w:t>
      </w:r>
    </w:p>
    <w:p>
      <w:r>
        <w:rPr>
          <w:rFonts w:ascii="Calibri" w:hAnsi="Calibri"/>
          <w:color w:val="000000"/>
        </w:rPr>
        <w:t>tion described in the original paper.</w:t>
      </w:r>
    </w:p>
    <w:p>
      <w:r>
        <w:rPr>
          <w:rFonts w:ascii="Calibri" w:hAnsi="Calibri"/>
          <w:color w:val="000000"/>
        </w:rPr>
        <w:t>Neural style transfer consists of applying the style of a reference image to a target</w:t>
      </w:r>
    </w:p>
    <w:p>
      <w:r>
        <w:rPr>
          <w:rFonts w:ascii="Calibri" w:hAnsi="Calibri"/>
          <w:color w:val="000000"/>
        </w:rPr>
        <w:t>image while conserving the content of the target image. Figure 8.7 shows an example.</w:t>
      </w:r>
    </w:p>
    <w:p>
      <w:r>
        <w:rPr>
          <w:rFonts w:ascii="Calibri" w:hAnsi="Calibri"/>
          <w:color w:val="000000"/>
        </w:rPr>
        <w:t>Content target Style reference Combination image</w:t>
      </w:r>
    </w:p>
    <w:p>
      <w:r>
        <w:rPr>
          <w:rFonts w:ascii="Calibri" w:hAnsi="Calibri"/>
          <w:color w:val="000000"/>
        </w:rPr>
        <w:t>Figure 8.7 A style transfer example</w:t>
      </w:r>
    </w:p>
    <w:p>
      <w:r>
        <w:rPr>
          <w:rFonts w:ascii="Calibri" w:hAnsi="Calibri"/>
          <w:color w:val="000000"/>
        </w:rPr>
        <w:t>In this context, style essentially means textures, colors, and visual patterns in the image, at</w:t>
      </w:r>
    </w:p>
    <w:p>
      <w:r>
        <w:rPr>
          <w:rFonts w:ascii="Calibri" w:hAnsi="Calibri"/>
          <w:color w:val="000000"/>
        </w:rPr>
        <w:t>various spatial scales; and the content is the higher-level macrostructure of the image.</w:t>
      </w:r>
    </w:p>
    <w:p>
      <w:r>
        <w:rPr>
          <w:rFonts w:ascii="Calibri" w:hAnsi="Calibri"/>
          <w:color w:val="000000"/>
        </w:rPr>
        <w:t>For instance, blue-and-yellow circular brushstrokes are considered to be the style in fig-</w:t>
      </w:r>
    </w:p>
    <w:p>
      <w:r>
        <w:rPr>
          <w:rFonts w:ascii="Calibri" w:hAnsi="Calibri"/>
          <w:color w:val="000000"/>
        </w:rPr>
        <w:t>ure 8.7 (using Starry Night by Vincent Van Gogh), and the buildings in the Tübingen</w:t>
      </w:r>
    </w:p>
    <w:p>
      <w:r>
        <w:rPr>
          <w:rFonts w:ascii="Calibri" w:hAnsi="Calibri"/>
          <w:color w:val="000000"/>
        </w:rPr>
        <w:t>photograph are considered to be the content.</w:t>
      </w:r>
    </w:p>
    <w:p>
      <w:r>
        <w:rPr>
          <w:rFonts w:ascii="Calibri" w:hAnsi="Calibri"/>
          <w:color w:val="000000"/>
        </w:rPr>
        <w:t>The idea of style transfer, which is tightly related to that of texture generation, has</w:t>
      </w:r>
    </w:p>
    <w:p>
      <w:r>
        <w:rPr>
          <w:rFonts w:ascii="Calibri" w:hAnsi="Calibri"/>
          <w:color w:val="000000"/>
        </w:rPr>
        <w:t>had a long history in the image-processing community prior to the development of</w:t>
      </w:r>
    </w:p>
    <w:p>
      <w:r>
        <w:rPr>
          <w:rFonts w:ascii="Calibri" w:hAnsi="Calibri"/>
          <w:color w:val="000000"/>
        </w:rPr>
        <w:t>neural style transfer in 2015. But as it turns out, the deep-learning-based implementa-</w:t>
      </w:r>
    </w:p>
    <w:p>
      <w:r>
        <w:rPr>
          <w:rFonts w:ascii="Calibri" w:hAnsi="Calibri"/>
          <w:color w:val="000000"/>
        </w:rPr>
        <w:t>tions of style transfer offer results unparalleled by what had been previously achieved</w:t>
      </w:r>
    </w:p>
    <w:p>
      <w:r>
        <w:rPr>
          <w:rFonts w:ascii="Calibri" w:hAnsi="Calibri"/>
          <w:color w:val="000000"/>
        </w:rPr>
        <w:t>with classical computer-vision techniques, and they triggered an amazing renaissance</w:t>
      </w:r>
    </w:p>
    <w:p>
      <w:r>
        <w:rPr>
          <w:rFonts w:ascii="Calibri" w:hAnsi="Calibri"/>
          <w:color w:val="000000"/>
        </w:rPr>
        <w:t>in creative applications of computer vision.</w:t>
      </w:r>
    </w:p>
    <w:p>
      <w:r>
        <w:rPr>
          <w:rFonts w:ascii="Calibri" w:hAnsi="Calibri"/>
          <w:color w:val="000000"/>
        </w:rPr>
        <w:t>The key notion behind implementing style transfer is the same idea that’s central</w:t>
      </w:r>
    </w:p>
    <w:p>
      <w:r>
        <w:rPr>
          <w:rFonts w:ascii="Calibri" w:hAnsi="Calibri"/>
          <w:color w:val="000000"/>
        </w:rPr>
        <w:t>to all deep-learning algorithms: you define a loss function to specify what you want to</w:t>
      </w:r>
    </w:p>
    <w:p>
      <w:r>
        <w:rPr>
          <w:rFonts w:ascii="Calibri" w:hAnsi="Calibri"/>
          <w:color w:val="000000"/>
        </w:rPr>
        <w:t>achieve, and you minimize this loss. You know what you want to achieve: conserving</w:t>
      </w:r>
    </w:p>
    <w:p>
      <w:r>
        <w:rPr>
          <w:rFonts w:ascii="Calibri" w:hAnsi="Calibri"/>
          <w:color w:val="000000"/>
        </w:rPr>
        <w:t>the content of the original image while adopting the style of the reference image. If</w:t>
      </w:r>
    </w:p>
    <w:p>
      <w:r>
        <w:rPr>
          <w:rFonts w:ascii="Calibri" w:hAnsi="Calibri"/>
          <w:color w:val="000000"/>
        </w:rPr>
        <w:t>we were able to mathematically define content and style, then an appropriate loss func-</w:t>
      </w:r>
    </w:p>
    <w:p>
      <w:r>
        <w:rPr>
          <w:rFonts w:ascii="Calibri" w:hAnsi="Calibri"/>
          <w:color w:val="000000"/>
        </w:rPr>
        <w:t>tion to minimize would be the following:</w:t>
      </w:r>
    </w:p>
    <w:p>
      <w:r>
        <w:rPr>
          <w:rFonts w:ascii="Calibri" w:hAnsi="Calibri"/>
          <w:color w:val="000000"/>
        </w:rPr>
        <w:t>loss = distance(style(reference_image) - style(generated_image)) +</w:t>
      </w:r>
    </w:p>
    <w:p>
      <w:r>
        <w:rPr>
          <w:rFonts w:ascii="Calibri" w:hAnsi="Calibri"/>
          <w:color w:val="000000"/>
        </w:rPr>
        <w:t>distance(content(original_image) - content(generated_image))</w:t>
      </w:r>
    </w:p>
    <w:p>
      <w:r>
        <w:rPr>
          <w:rFonts w:ascii="Calibri" w:hAnsi="Calibri"/>
          <w:color w:val="000000"/>
        </w:rPr>
        <w:t>5 Leon A. Gatys, Alexander S. Ecker, and Matthias Bethge, “A Neural Algorithm of Artistic Style,” arXiv (2015),</w:t>
      </w:r>
    </w:p>
    <w:p>
      <w:r>
        <w:rPr>
          <w:rFonts w:ascii="Calibri" w:hAnsi="Calibri"/>
          <w:color w:val="000000"/>
        </w:rPr>
        <w:t>https://arxiv.org/abs/1508.06576.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288 CHAPTER 8 Generative deep learning</w:t>
      </w:r>
    </w:p>
    <w:p>
      <w:r>
        <w:rPr>
          <w:rFonts w:ascii="Calibri" w:hAnsi="Calibri"/>
          <w:color w:val="000000"/>
        </w:rPr>
        <w:t>Here, distance is a norm function such as the L2 norm, content is a function that</w:t>
      </w:r>
    </w:p>
    <w:p>
      <w:r>
        <w:rPr>
          <w:rFonts w:ascii="Calibri" w:hAnsi="Calibri"/>
          <w:color w:val="000000"/>
        </w:rPr>
        <w:t>takes an image and computes a representation of its content, and style is a function</w:t>
      </w:r>
    </w:p>
    <w:p>
      <w:r>
        <w:rPr>
          <w:rFonts w:ascii="Calibri" w:hAnsi="Calibri"/>
          <w:color w:val="000000"/>
        </w:rPr>
        <w:t>that takes an image and computes a representation of its style. Minimizing this</w:t>
      </w:r>
    </w:p>
    <w:p>
      <w:r>
        <w:rPr>
          <w:rFonts w:ascii="Calibri" w:hAnsi="Calibri"/>
          <w:color w:val="000000"/>
        </w:rPr>
        <w:t>losscauses style(generated_image) to be close to style(reference_image), and</w:t>
      </w:r>
    </w:p>
    <w:p>
      <w:r>
        <w:rPr>
          <w:rFonts w:ascii="Calibri" w:hAnsi="Calibri"/>
          <w:color w:val="000000"/>
        </w:rPr>
        <w:t>content(generated_image) is close to content(generated_image), thus achieving</w:t>
      </w:r>
    </w:p>
    <w:p>
      <w:r>
        <w:rPr>
          <w:rFonts w:ascii="Calibri" w:hAnsi="Calibri"/>
          <w:color w:val="000000"/>
        </w:rPr>
        <w:t>style transfer as we defined it.</w:t>
      </w:r>
    </w:p>
    <w:p>
      <w:r>
        <w:rPr>
          <w:rFonts w:ascii="Calibri" w:hAnsi="Calibri"/>
          <w:color w:val="000000"/>
        </w:rPr>
        <w:t>A fundamental observation made by Gatys et al. was that deep convolutional neu-</w:t>
      </w:r>
    </w:p>
    <w:p>
      <w:r>
        <w:rPr>
          <w:rFonts w:ascii="Calibri" w:hAnsi="Calibri"/>
          <w:color w:val="000000"/>
        </w:rPr>
        <w:t>ral networks offer a way to mathematically define the style and content functions.</w:t>
      </w:r>
    </w:p>
    <w:p>
      <w:r>
        <w:rPr>
          <w:rFonts w:ascii="Calibri" w:hAnsi="Calibri"/>
          <w:color w:val="000000"/>
        </w:rPr>
        <w:t>Let’s see how.</w:t>
      </w:r>
    </w:p>
    <w:p>
      <w:r>
        <w:rPr>
          <w:rFonts w:ascii="Calibri" w:hAnsi="Calibri"/>
          <w:color w:val="000000"/>
        </w:rPr>
        <w:t>8.3.1 The content loss</w:t>
      </w:r>
    </w:p>
    <w:p>
      <w:r>
        <w:rPr>
          <w:rFonts w:ascii="Calibri" w:hAnsi="Calibri"/>
          <w:color w:val="000000"/>
        </w:rPr>
        <w:t>As you already know, activations from earlier layers in a network contain local informa-</w:t>
      </w:r>
    </w:p>
    <w:p>
      <w:r>
        <w:rPr>
          <w:rFonts w:ascii="Calibri" w:hAnsi="Calibri"/>
          <w:color w:val="000000"/>
        </w:rPr>
        <w:t>tion about the image, whereas activations from higher layers contain increasingly global,</w:t>
      </w:r>
    </w:p>
    <w:p>
      <w:r>
        <w:rPr>
          <w:rFonts w:ascii="Calibri" w:hAnsi="Calibri"/>
          <w:color w:val="000000"/>
        </w:rPr>
        <w:t>abstract information. Formulated in a different way, the activations of the different lay-</w:t>
      </w:r>
    </w:p>
    <w:p>
      <w:r>
        <w:rPr>
          <w:rFonts w:ascii="Calibri" w:hAnsi="Calibri"/>
          <w:color w:val="000000"/>
        </w:rPr>
        <w:t>ers of a convnet provide a decomposition of the contents of an image over different spa-</w:t>
      </w:r>
    </w:p>
    <w:p>
      <w:r>
        <w:rPr>
          <w:rFonts w:ascii="Calibri" w:hAnsi="Calibri"/>
          <w:color w:val="000000"/>
        </w:rPr>
        <w:t>tial scales. Therefore, you’d expect the content of an image, which is more global and</w:t>
      </w:r>
    </w:p>
    <w:p>
      <w:r>
        <w:rPr>
          <w:rFonts w:ascii="Calibri" w:hAnsi="Calibri"/>
          <w:color w:val="000000"/>
        </w:rPr>
        <w:t>abstract, to be captured by the representations of the upper layers in a convnet.</w:t>
      </w:r>
    </w:p>
    <w:p>
      <w:r>
        <w:rPr>
          <w:rFonts w:ascii="Calibri" w:hAnsi="Calibri"/>
          <w:color w:val="000000"/>
        </w:rPr>
        <w:t>A good candidate for content loss is thus the L2 norm between the activations of</w:t>
      </w:r>
    </w:p>
    <w:p>
      <w:r>
        <w:rPr>
          <w:rFonts w:ascii="Calibri" w:hAnsi="Calibri"/>
          <w:color w:val="000000"/>
        </w:rPr>
        <w:t>an upper layer in a pretrained convnet, computed over the target image, and the acti-</w:t>
      </w:r>
    </w:p>
    <w:p>
      <w:r>
        <w:rPr>
          <w:rFonts w:ascii="Calibri" w:hAnsi="Calibri"/>
          <w:color w:val="000000"/>
        </w:rPr>
        <w:t>vations of the same layer computed over the generated image. This guarantees that, as</w:t>
      </w:r>
    </w:p>
    <w:p>
      <w:r>
        <w:rPr>
          <w:rFonts w:ascii="Calibri" w:hAnsi="Calibri"/>
          <w:color w:val="000000"/>
        </w:rPr>
        <w:t>seen from the upper layer, the generated image will look similar to the original target</w:t>
      </w:r>
    </w:p>
    <w:p>
      <w:r>
        <w:rPr>
          <w:rFonts w:ascii="Calibri" w:hAnsi="Calibri"/>
          <w:color w:val="000000"/>
        </w:rPr>
        <w:t>image. Assuming that what the upper layers of a convnet see is really the content of</w:t>
      </w:r>
    </w:p>
    <w:p>
      <w:r>
        <w:rPr>
          <w:rFonts w:ascii="Calibri" w:hAnsi="Calibri"/>
          <w:color w:val="000000"/>
        </w:rPr>
        <w:t>their input images, then this works as a way to preserve image content.</w:t>
      </w:r>
    </w:p>
    <w:p>
      <w:r>
        <w:rPr>
          <w:rFonts w:ascii="Calibri" w:hAnsi="Calibri"/>
          <w:color w:val="000000"/>
        </w:rPr>
        <w:t>8.3.2 The style loss</w:t>
      </w:r>
    </w:p>
    <w:p>
      <w:r>
        <w:rPr>
          <w:rFonts w:ascii="Calibri" w:hAnsi="Calibri"/>
          <w:color w:val="000000"/>
        </w:rPr>
        <w:t>The content loss only uses a single upper layer, but the style loss as defined by Gatys</w:t>
      </w:r>
    </w:p>
    <w:p>
      <w:r>
        <w:rPr>
          <w:rFonts w:ascii="Calibri" w:hAnsi="Calibri"/>
          <w:color w:val="000000"/>
        </w:rPr>
        <w:t>etal. uses multiple layers of a convnet: you try to capture the appearance of the style-</w:t>
      </w:r>
    </w:p>
    <w:p>
      <w:r>
        <w:rPr>
          <w:rFonts w:ascii="Calibri" w:hAnsi="Calibri"/>
          <w:color w:val="000000"/>
        </w:rPr>
        <w:t>reference image at all spatial scales extracted by the convnet, not just a single scale.</w:t>
      </w:r>
    </w:p>
    <w:p>
      <w:r>
        <w:rPr>
          <w:rFonts w:ascii="Calibri" w:hAnsi="Calibri"/>
          <w:color w:val="000000"/>
        </w:rPr>
        <w:t>For the style loss, Gatys et al. use the Gram matrix of a layer’s activations: the inner</w:t>
      </w:r>
    </w:p>
    <w:p>
      <w:r>
        <w:rPr>
          <w:rFonts w:ascii="Calibri" w:hAnsi="Calibri"/>
          <w:color w:val="000000"/>
        </w:rPr>
        <w:t>product of the feature maps of a given layer. This inner product can be understood as</w:t>
      </w:r>
    </w:p>
    <w:p>
      <w:r>
        <w:rPr>
          <w:rFonts w:ascii="Calibri" w:hAnsi="Calibri"/>
          <w:color w:val="000000"/>
        </w:rPr>
        <w:t>representing a map of the correlations between the layer’s features. These feature cor-</w:t>
      </w:r>
    </w:p>
    <w:p>
      <w:r>
        <w:rPr>
          <w:rFonts w:ascii="Calibri" w:hAnsi="Calibri"/>
          <w:color w:val="000000"/>
        </w:rPr>
        <w:t>relations capture the statistics of the patterns of a particular spatial scale, which empir-</w:t>
      </w:r>
    </w:p>
    <w:p>
      <w:r>
        <w:rPr>
          <w:rFonts w:ascii="Calibri" w:hAnsi="Calibri"/>
          <w:color w:val="000000"/>
        </w:rPr>
        <w:t>ically correspond to the appearance of the textures found at this scale.</w:t>
      </w:r>
    </w:p>
    <w:p>
      <w:r>
        <w:rPr>
          <w:rFonts w:ascii="Calibri" w:hAnsi="Calibri"/>
          <w:color w:val="000000"/>
        </w:rPr>
        <w:t>Hence, the style loss aims to preserve similar internal correlations within the activa-</w:t>
      </w:r>
    </w:p>
    <w:p>
      <w:r>
        <w:rPr>
          <w:rFonts w:ascii="Calibri" w:hAnsi="Calibri"/>
          <w:color w:val="000000"/>
        </w:rPr>
        <w:t>tions of different layers, across the style-reference image and the generated image. In</w:t>
      </w:r>
    </w:p>
    <w:p>
      <w:r>
        <w:rPr>
          <w:rFonts w:ascii="Calibri" w:hAnsi="Calibri"/>
          <w:color w:val="000000"/>
        </w:rPr>
        <w:t>turn, this guarantees that the textures found at different spatial scales look similar</w:t>
      </w:r>
    </w:p>
    <w:p>
      <w:r>
        <w:rPr>
          <w:rFonts w:ascii="Calibri" w:hAnsi="Calibri"/>
          <w:color w:val="000000"/>
        </w:rPr>
        <w:t>across the style-reference image and the generated image.</w:t>
      </w:r>
    </w:p>
    <w:p>
      <w:r>
        <w:rPr>
          <w:rFonts w:ascii="Calibri" w:hAnsi="Calibri"/>
          <w:color w:val="000000"/>
        </w:rPr>
        <w:t>In short, you can use a pretrained convnet to define a loss that will do the following:</w:t>
      </w:r>
    </w:p>
    <w:p>
      <w:r>
        <w:rPr>
          <w:rFonts w:ascii="Calibri" w:hAnsi="Calibri"/>
          <w:color w:val="000000"/>
        </w:rPr>
        <w:t> Preserve content by maintaining similar high-level layer activations between the</w:t>
      </w:r>
    </w:p>
    <w:p>
      <w:r>
        <w:rPr>
          <w:rFonts w:ascii="Calibri" w:hAnsi="Calibri"/>
          <w:color w:val="000000"/>
        </w:rPr>
        <w:t>target content image and the generated image. The convnet should “see” both</w:t>
      </w:r>
    </w:p>
    <w:p>
      <w:r>
        <w:rPr>
          <w:rFonts w:ascii="Calibri" w:hAnsi="Calibri"/>
          <w:color w:val="000000"/>
        </w:rPr>
        <w:t>the target image and the generated image as containing the same things.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Neural style transfer 289</w:t>
      </w:r>
    </w:p>
    <w:p>
      <w:r>
        <w:rPr>
          <w:rFonts w:ascii="Calibri" w:hAnsi="Calibri"/>
          <w:color w:val="000000"/>
        </w:rPr>
        <w:t> Preserve style by maintaining similar correlations within activations for both low-</w:t>
      </w:r>
    </w:p>
    <w:p>
      <w:r>
        <w:rPr>
          <w:rFonts w:ascii="Calibri" w:hAnsi="Calibri"/>
          <w:color w:val="000000"/>
        </w:rPr>
        <w:t>level layers and high-level layers. Feature correlations capture textures: the gen-</w:t>
      </w:r>
    </w:p>
    <w:p>
      <w:r>
        <w:rPr>
          <w:rFonts w:ascii="Calibri" w:hAnsi="Calibri"/>
          <w:color w:val="000000"/>
        </w:rPr>
        <w:t>erated image and the style-reference image should share the same textures at</w:t>
      </w:r>
    </w:p>
    <w:p>
      <w:r>
        <w:rPr>
          <w:rFonts w:ascii="Calibri" w:hAnsi="Calibri"/>
          <w:color w:val="000000"/>
        </w:rPr>
        <w:t>different spatial scales.</w:t>
      </w:r>
    </w:p>
    <w:p>
      <w:r>
        <w:rPr>
          <w:rFonts w:ascii="Calibri" w:hAnsi="Calibri"/>
          <w:color w:val="000000"/>
        </w:rPr>
        <w:t>Now, let’s look at a Keras implementation of the original 2015 neural style transfer</w:t>
      </w:r>
    </w:p>
    <w:p>
      <w:r>
        <w:rPr>
          <w:rFonts w:ascii="Calibri" w:hAnsi="Calibri"/>
          <w:color w:val="000000"/>
        </w:rPr>
        <w:t>algorithm. As you’ll see, it shares many similarities with the DeepDream implementa-</w:t>
      </w:r>
    </w:p>
    <w:p>
      <w:r>
        <w:rPr>
          <w:rFonts w:ascii="Calibri" w:hAnsi="Calibri"/>
          <w:color w:val="000000"/>
        </w:rPr>
        <w:t>tion developed in the previous section.</w:t>
      </w:r>
    </w:p>
    <w:p>
      <w:r>
        <w:rPr>
          <w:rFonts w:ascii="Calibri" w:hAnsi="Calibri"/>
          <w:color w:val="000000"/>
        </w:rPr>
        <w:t>8.3.3 Neural style transfer in Keras</w:t>
      </w:r>
    </w:p>
    <w:p>
      <w:r>
        <w:rPr>
          <w:rFonts w:ascii="Calibri" w:hAnsi="Calibri"/>
          <w:color w:val="000000"/>
        </w:rPr>
        <w:t>Neural style transfer can be implemented using any pretrained convnet. Here, you’ll</w:t>
      </w:r>
    </w:p>
    <w:p>
      <w:r>
        <w:rPr>
          <w:rFonts w:ascii="Calibri" w:hAnsi="Calibri"/>
          <w:color w:val="000000"/>
        </w:rPr>
        <w:t>use the VGG19 network used by Gatys et al. VGG19 is a simple variant of the VGG16 net-</w:t>
      </w:r>
    </w:p>
    <w:p>
      <w:r>
        <w:rPr>
          <w:rFonts w:ascii="Calibri" w:hAnsi="Calibri"/>
          <w:color w:val="000000"/>
        </w:rPr>
        <w:t>work introduced in chapter 5, with three more convolutional layers.</w:t>
      </w:r>
    </w:p>
    <w:p>
      <w:r>
        <w:rPr>
          <w:rFonts w:ascii="Calibri" w:hAnsi="Calibri"/>
          <w:color w:val="000000"/>
        </w:rPr>
        <w:t>This is the general process:</w:t>
      </w:r>
    </w:p>
    <w:p>
      <w:r>
        <w:rPr>
          <w:rFonts w:ascii="Calibri" w:hAnsi="Calibri"/>
          <w:color w:val="000000"/>
        </w:rPr>
        <w:t>1 Set up a network that computes VGG19 layer activations for the style-reference</w:t>
      </w:r>
    </w:p>
    <w:p>
      <w:r>
        <w:rPr>
          <w:rFonts w:ascii="Calibri" w:hAnsi="Calibri"/>
          <w:color w:val="000000"/>
        </w:rPr>
        <w:t>image, the target image, and the generated image at the same time.</w:t>
      </w:r>
    </w:p>
    <w:p>
      <w:r>
        <w:rPr>
          <w:rFonts w:ascii="Calibri" w:hAnsi="Calibri"/>
          <w:color w:val="000000"/>
        </w:rPr>
        <w:t>2 Use the layer activations computed over these three images to define the loss</w:t>
      </w:r>
    </w:p>
    <w:p>
      <w:r>
        <w:rPr>
          <w:rFonts w:ascii="Calibri" w:hAnsi="Calibri"/>
          <w:color w:val="000000"/>
        </w:rPr>
        <w:t>function described earlier, which you’ll minimize in order to achieve style</w:t>
      </w:r>
    </w:p>
    <w:p>
      <w:r>
        <w:rPr>
          <w:rFonts w:ascii="Calibri" w:hAnsi="Calibri"/>
          <w:color w:val="000000"/>
        </w:rPr>
        <w:t>transfer.</w:t>
      </w:r>
    </w:p>
    <w:p>
      <w:r>
        <w:rPr>
          <w:rFonts w:ascii="Calibri" w:hAnsi="Calibri"/>
          <w:color w:val="000000"/>
        </w:rPr>
        <w:t>3 Set up a gradient-descent process to minimize this loss function.</w:t>
      </w:r>
    </w:p>
    <w:p>
      <w:r>
        <w:rPr>
          <w:rFonts w:ascii="Calibri" w:hAnsi="Calibri"/>
          <w:color w:val="000000"/>
        </w:rPr>
        <w:t>Let’s start by defining the paths to the style-reference image and the target image. To</w:t>
      </w:r>
    </w:p>
    <w:p>
      <w:r>
        <w:rPr>
          <w:rFonts w:ascii="Calibri" w:hAnsi="Calibri"/>
          <w:color w:val="000000"/>
        </w:rPr>
        <w:t>make sure that the processed images are a similar size (widely different sizes make</w:t>
      </w:r>
    </w:p>
    <w:p>
      <w:r>
        <w:rPr>
          <w:rFonts w:ascii="Calibri" w:hAnsi="Calibri"/>
          <w:color w:val="000000"/>
        </w:rPr>
        <w:t>style transfer more difficult), you’ll later resize them all to a shared height of 400 px.</w:t>
      </w:r>
    </w:p>
    <w:p>
      <w:r>
        <w:rPr>
          <w:rFonts w:ascii="Calibri" w:hAnsi="Calibri"/>
          <w:color w:val="000000"/>
        </w:rPr>
        <w:t>Listing8.14 Defining initial variables</w:t>
      </w:r>
    </w:p>
    <w:p>
      <w:r>
        <w:rPr>
          <w:rFonts w:ascii="Calibri" w:hAnsi="Calibri"/>
          <w:color w:val="000000"/>
        </w:rPr>
        <w:t>from keras.preprocessing.image import load_img, img_to_array Path to the image you</w:t>
      </w:r>
    </w:p>
    <w:p>
      <w:r>
        <w:rPr>
          <w:rFonts w:ascii="Calibri" w:hAnsi="Calibri"/>
          <w:color w:val="000000"/>
        </w:rPr>
        <w:t>want to transform</w:t>
      </w:r>
    </w:p>
    <w:p>
      <w:r>
        <w:rPr>
          <w:rFonts w:ascii="Calibri" w:hAnsi="Calibri"/>
          <w:color w:val="000000"/>
        </w:rPr>
        <w:t>target_image_path = 'img/portrait.jpg'</w:t>
      </w:r>
    </w:p>
    <w:p>
      <w:r>
        <w:rPr>
          <w:rFonts w:ascii="Calibri" w:hAnsi="Calibri"/>
          <w:color w:val="000000"/>
        </w:rPr>
        <w:t>style_reference_image_path = 'img/transfer_style_reference.jpg'</w:t>
      </w:r>
    </w:p>
    <w:p>
      <w:r>
        <w:rPr>
          <w:rFonts w:ascii="Calibri" w:hAnsi="Calibri"/>
          <w:color w:val="000000"/>
        </w:rPr>
        <w:t>Path to the</w:t>
      </w:r>
    </w:p>
    <w:p>
      <w:r>
        <w:rPr>
          <w:rFonts w:ascii="Calibri" w:hAnsi="Calibri"/>
          <w:color w:val="000000"/>
        </w:rPr>
        <w:t>style image</w:t>
      </w:r>
    </w:p>
    <w:p>
      <w:r>
        <w:rPr>
          <w:rFonts w:ascii="Calibri" w:hAnsi="Calibri"/>
          <w:color w:val="000000"/>
        </w:rPr>
        <w:t>width, height = load_img(target_image_path).size</w:t>
      </w:r>
    </w:p>
    <w:p>
      <w:r>
        <w:rPr>
          <w:rFonts w:ascii="Calibri" w:hAnsi="Calibri"/>
          <w:color w:val="000000"/>
        </w:rPr>
        <w:t>Dimensions of the</w:t>
      </w:r>
    </w:p>
    <w:p>
      <w:r>
        <w:rPr>
          <w:rFonts w:ascii="Calibri" w:hAnsi="Calibri"/>
          <w:color w:val="000000"/>
        </w:rPr>
        <w:t>img_height = 400</w:t>
      </w:r>
    </w:p>
    <w:p>
      <w:r>
        <w:rPr>
          <w:rFonts w:ascii="Calibri" w:hAnsi="Calibri"/>
          <w:color w:val="000000"/>
        </w:rPr>
        <w:t>generated picture</w:t>
      </w:r>
    </w:p>
    <w:p>
      <w:r>
        <w:rPr>
          <w:rFonts w:ascii="Calibri" w:hAnsi="Calibri"/>
          <w:color w:val="000000"/>
        </w:rPr>
        <w:t>img_width = int(width * img_height / height)</w:t>
      </w:r>
    </w:p>
    <w:p>
      <w:r>
        <w:rPr>
          <w:rFonts w:ascii="Calibri" w:hAnsi="Calibri"/>
          <w:color w:val="000000"/>
        </w:rPr>
        <w:t>You need some auxiliary functions for loading, preprocessing, and postprocessing the</w:t>
      </w:r>
    </w:p>
    <w:p>
      <w:r>
        <w:rPr>
          <w:rFonts w:ascii="Calibri" w:hAnsi="Calibri"/>
          <w:color w:val="000000"/>
        </w:rPr>
        <w:t>images that go in and out of the VGG19 convnet.</w:t>
      </w:r>
    </w:p>
    <w:p>
      <w:r>
        <w:rPr>
          <w:rFonts w:ascii="Calibri" w:hAnsi="Calibri"/>
          <w:color w:val="000000"/>
        </w:rPr>
        <w:t>Listing8.15 Auxiliary functions</w:t>
      </w:r>
    </w:p>
    <w:p>
      <w:r>
        <w:rPr>
          <w:rFonts w:ascii="Calibri" w:hAnsi="Calibri"/>
          <w:color w:val="000000"/>
        </w:rPr>
        <w:t>import numpy as np</w:t>
      </w:r>
    </w:p>
    <w:p>
      <w:r>
        <w:rPr>
          <w:rFonts w:ascii="Calibri" w:hAnsi="Calibri"/>
          <w:color w:val="000000"/>
        </w:rPr>
        <w:t>from keras.applications import vgg19</w:t>
      </w:r>
    </w:p>
    <w:p>
      <w:r>
        <w:rPr>
          <w:rFonts w:ascii="Calibri" w:hAnsi="Calibri"/>
          <w:color w:val="000000"/>
        </w:rPr>
        <w:t>def preprocess_image(image_path):</w:t>
      </w:r>
    </w:p>
    <w:p>
      <w:r>
        <w:rPr>
          <w:rFonts w:ascii="Calibri" w:hAnsi="Calibri"/>
          <w:color w:val="000000"/>
        </w:rPr>
        <w:t>img = load_img(image_path, target_size=(img_height, img_width))</w:t>
      </w:r>
    </w:p>
    <w:p>
      <w:r>
        <w:rPr>
          <w:rFonts w:ascii="Calibri" w:hAnsi="Calibri"/>
          <w:color w:val="000000"/>
        </w:rPr>
        <w:t>img = img_to_array(img)</w:t>
      </w:r>
    </w:p>
    <w:p>
      <w:r>
        <w:rPr>
          <w:rFonts w:ascii="Calibri" w:hAnsi="Calibri"/>
          <w:color w:val="000000"/>
        </w:rPr>
        <w:t>img = np.expand_dims(img, axis=0)</w:t>
      </w:r>
    </w:p>
    <w:p>
      <w:r>
        <w:rPr>
          <w:rFonts w:ascii="Calibri" w:hAnsi="Calibri"/>
          <w:color w:val="000000"/>
        </w:rPr>
        <w:t>img = vgg19.preprocess_input(img)</w:t>
      </w:r>
    </w:p>
    <w:p>
      <w:r>
        <w:rPr>
          <w:rFonts w:ascii="Calibri" w:hAnsi="Calibri"/>
          <w:color w:val="000000"/>
        </w:rPr>
        <w:t>return img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290 CHAPTER 8 Generative deep learning</w:t>
      </w:r>
    </w:p>
    <w:p>
      <w:r>
        <w:rPr>
          <w:rFonts w:ascii="Calibri" w:hAnsi="Calibri"/>
          <w:color w:val="000000"/>
        </w:rPr>
        <w:t>def deprocess_image(x):</w:t>
      </w:r>
    </w:p>
    <w:p>
      <w:r>
        <w:rPr>
          <w:rFonts w:ascii="Calibri" w:hAnsi="Calibri"/>
          <w:color w:val="000000"/>
        </w:rPr>
        <w:t>x[:, :, 0] += 103.939 Zero-centering by removing the mean pixel value</w:t>
      </w:r>
    </w:p>
    <w:p>
      <w:r>
        <w:rPr>
          <w:rFonts w:ascii="Calibri" w:hAnsi="Calibri"/>
          <w:color w:val="000000"/>
        </w:rPr>
        <w:t>x[:, :, 1] += 116.779 from ImageNet. This reverses a transformation</w:t>
      </w:r>
    </w:p>
    <w:p>
      <w:r>
        <w:rPr>
          <w:rFonts w:ascii="Calibri" w:hAnsi="Calibri"/>
          <w:color w:val="000000"/>
        </w:rPr>
        <w:t>x[:, :, 2] += 123.68 done by vgg19.preprocess_input.</w:t>
      </w:r>
    </w:p>
    <w:p>
      <w:r>
        <w:rPr>
          <w:rFonts w:ascii="Calibri" w:hAnsi="Calibri"/>
          <w:color w:val="000000"/>
        </w:rPr>
        <w:t>x = x[:, :, ::-1]</w:t>
      </w:r>
    </w:p>
    <w:p>
      <w:r>
        <w:rPr>
          <w:rFonts w:ascii="Calibri" w:hAnsi="Calibri"/>
          <w:color w:val="000000"/>
        </w:rPr>
        <w:t>x = np.clip(x, 0, 255).astype('uint8') Converts images from 'BGR' to 'RGB'.</w:t>
      </w:r>
    </w:p>
    <w:p>
      <w:r>
        <w:rPr>
          <w:rFonts w:ascii="Calibri" w:hAnsi="Calibri"/>
          <w:color w:val="000000"/>
        </w:rPr>
        <w:t>return x This is also part of the reversal of</w:t>
      </w:r>
    </w:p>
    <w:p>
      <w:r>
        <w:rPr>
          <w:rFonts w:ascii="Calibri" w:hAnsi="Calibri"/>
          <w:color w:val="000000"/>
        </w:rPr>
        <w:t>vgg19.preprocess_input.</w:t>
      </w:r>
    </w:p>
    <w:p>
      <w:r>
        <w:rPr>
          <w:rFonts w:ascii="Calibri" w:hAnsi="Calibri"/>
          <w:color w:val="000000"/>
        </w:rPr>
        <w:t>Let’s set up the VGG19 network. It takes as input a batch of three images: the style-</w:t>
      </w:r>
    </w:p>
    <w:p>
      <w:r>
        <w:rPr>
          <w:rFonts w:ascii="Calibri" w:hAnsi="Calibri"/>
          <w:color w:val="000000"/>
        </w:rPr>
        <w:t>reference image, the target image, and a placeholder that will contain the generated</w:t>
      </w:r>
    </w:p>
    <w:p>
      <w:r>
        <w:rPr>
          <w:rFonts w:ascii="Calibri" w:hAnsi="Calibri"/>
          <w:color w:val="000000"/>
        </w:rPr>
        <w:t>image. A placeholder is a symbolic tensor, the values of which are provided externally</w:t>
      </w:r>
    </w:p>
    <w:p>
      <w:r>
        <w:rPr>
          <w:rFonts w:ascii="Calibri" w:hAnsi="Calibri"/>
          <w:color w:val="000000"/>
        </w:rPr>
        <w:t>via Numpy arrays. The style-reference and target image are static and thus defined</w:t>
      </w:r>
    </w:p>
    <w:p>
      <w:r>
        <w:rPr>
          <w:rFonts w:ascii="Calibri" w:hAnsi="Calibri"/>
          <w:color w:val="000000"/>
        </w:rPr>
        <w:t>using K.constant, whereas the values contained in the placeholder of the generated</w:t>
      </w:r>
    </w:p>
    <w:p>
      <w:r>
        <w:rPr>
          <w:rFonts w:ascii="Calibri" w:hAnsi="Calibri"/>
          <w:color w:val="000000"/>
        </w:rPr>
        <w:t>image will change over time.</w:t>
      </w:r>
    </w:p>
    <w:p>
      <w:r>
        <w:rPr>
          <w:rFonts w:ascii="Calibri" w:hAnsi="Calibri"/>
          <w:color w:val="000000"/>
        </w:rPr>
        <w:t>Listing8.16 Loading the pretrained VGG19 network and applying it to the three images</w:t>
      </w:r>
    </w:p>
    <w:p>
      <w:r>
        <w:rPr>
          <w:rFonts w:ascii="Calibri" w:hAnsi="Calibri"/>
          <w:color w:val="000000"/>
        </w:rPr>
        <w:t>Placeholder that will contain</w:t>
      </w:r>
    </w:p>
    <w:p>
      <w:r>
        <w:rPr>
          <w:rFonts w:ascii="Calibri" w:hAnsi="Calibri"/>
          <w:color w:val="000000"/>
        </w:rPr>
        <w:t>from keras import backend as K the generated image</w:t>
      </w:r>
    </w:p>
    <w:p>
      <w:r>
        <w:rPr>
          <w:rFonts w:ascii="Calibri" w:hAnsi="Calibri"/>
          <w:color w:val="000000"/>
        </w:rPr>
        <w:t>target_image = K.constant(preprocess_image(target_image_path))</w:t>
      </w:r>
    </w:p>
    <w:p>
      <w:r>
        <w:rPr>
          <w:rFonts w:ascii="Calibri" w:hAnsi="Calibri"/>
          <w:color w:val="000000"/>
        </w:rPr>
        <w:t>style_reference_image = K.constant(preprocess_image(style_reference_image_path))</w:t>
      </w:r>
    </w:p>
    <w:p>
      <w:r>
        <w:rPr>
          <w:rFonts w:ascii="Calibri" w:hAnsi="Calibri"/>
          <w:color w:val="000000"/>
        </w:rPr>
        <w:t>combination_image = K.placeholder((1, img_height, img_width, 3))</w:t>
      </w:r>
    </w:p>
    <w:p>
      <w:r>
        <w:rPr>
          <w:rFonts w:ascii="Calibri" w:hAnsi="Calibri"/>
          <w:color w:val="000000"/>
        </w:rPr>
        <w:t>input_tensor = K.concatenate([target_image,</w:t>
      </w:r>
    </w:p>
    <w:p>
      <w:r>
        <w:rPr>
          <w:rFonts w:ascii="Calibri" w:hAnsi="Calibri"/>
          <w:color w:val="000000"/>
        </w:rPr>
        <w:t>Combines the three</w:t>
      </w:r>
    </w:p>
    <w:p>
      <w:r>
        <w:rPr>
          <w:rFonts w:ascii="Calibri" w:hAnsi="Calibri"/>
          <w:color w:val="000000"/>
        </w:rPr>
        <w:t>style_reference_image,</w:t>
      </w:r>
    </w:p>
    <w:p>
      <w:r>
        <w:rPr>
          <w:rFonts w:ascii="Calibri" w:hAnsi="Calibri"/>
          <w:color w:val="000000"/>
        </w:rPr>
        <w:t>images in a single batch</w:t>
      </w:r>
    </w:p>
    <w:p>
      <w:r>
        <w:rPr>
          <w:rFonts w:ascii="Calibri" w:hAnsi="Calibri"/>
          <w:color w:val="000000"/>
        </w:rPr>
        <w:t>combination_image], axis=0)</w:t>
      </w:r>
    </w:p>
    <w:p>
      <w:r>
        <w:rPr>
          <w:rFonts w:ascii="Calibri" w:hAnsi="Calibri"/>
          <w:color w:val="000000"/>
        </w:rPr>
        <w:t>model = vgg19.VGG19(input_tensor=input_tensor, Builds the VGG19 network with</w:t>
      </w:r>
    </w:p>
    <w:p>
      <w:r>
        <w:rPr>
          <w:rFonts w:ascii="Calibri" w:hAnsi="Calibri"/>
          <w:color w:val="000000"/>
        </w:rPr>
        <w:t>weights='imagenet', the batch of three images as</w:t>
      </w:r>
    </w:p>
    <w:p>
      <w:r>
        <w:rPr>
          <w:rFonts w:ascii="Calibri" w:hAnsi="Calibri"/>
          <w:color w:val="000000"/>
        </w:rPr>
        <w:t>include_top=False) input. The model will be loaded</w:t>
      </w:r>
    </w:p>
    <w:p>
      <w:r>
        <w:rPr>
          <w:rFonts w:ascii="Calibri" w:hAnsi="Calibri"/>
          <w:color w:val="000000"/>
        </w:rPr>
        <w:t>print('Model loaded.') with pretrained ImageNet weights.</w:t>
      </w:r>
    </w:p>
    <w:p>
      <w:r>
        <w:rPr>
          <w:rFonts w:ascii="Calibri" w:hAnsi="Calibri"/>
          <w:color w:val="000000"/>
        </w:rPr>
        <w:t>Let’s define the content loss, which will make sure the top layer of the VGG19 convnet</w:t>
      </w:r>
    </w:p>
    <w:p>
      <w:r>
        <w:rPr>
          <w:rFonts w:ascii="Calibri" w:hAnsi="Calibri"/>
          <w:color w:val="000000"/>
        </w:rPr>
        <w:t>has a similar view of the target image and the generated image.</w:t>
      </w:r>
    </w:p>
    <w:p>
      <w:r>
        <w:rPr>
          <w:rFonts w:ascii="Calibri" w:hAnsi="Calibri"/>
          <w:color w:val="000000"/>
        </w:rPr>
        <w:t>Listing8.17 Content loss</w:t>
      </w:r>
    </w:p>
    <w:p>
      <w:r>
        <w:rPr>
          <w:rFonts w:ascii="Calibri" w:hAnsi="Calibri"/>
          <w:color w:val="000000"/>
        </w:rPr>
        <w:t>def content_loss(base, combination):</w:t>
      </w:r>
    </w:p>
    <w:p>
      <w:r>
        <w:rPr>
          <w:rFonts w:ascii="Calibri" w:hAnsi="Calibri"/>
          <w:color w:val="000000"/>
        </w:rPr>
        <w:t>return K.sum(K.square(combination - base))</w:t>
      </w:r>
    </w:p>
    <w:p>
      <w:r>
        <w:rPr>
          <w:rFonts w:ascii="Calibri" w:hAnsi="Calibri"/>
          <w:color w:val="000000"/>
        </w:rPr>
        <w:t>Next is the style loss. It uses an auxiliary function to compute the Gram matrix of an</w:t>
      </w:r>
    </w:p>
    <w:p>
      <w:r>
        <w:rPr>
          <w:rFonts w:ascii="Calibri" w:hAnsi="Calibri"/>
          <w:color w:val="000000"/>
        </w:rPr>
        <w:t>input matrix: a map of the correlations found in the original feature matrix.</w:t>
      </w:r>
    </w:p>
    <w:p>
      <w:r>
        <w:rPr>
          <w:rFonts w:ascii="Calibri" w:hAnsi="Calibri"/>
          <w:color w:val="000000"/>
        </w:rPr>
        <w:t>Listing8.18 Style loss</w:t>
      </w:r>
    </w:p>
    <w:p>
      <w:r>
        <w:rPr>
          <w:rFonts w:ascii="Calibri" w:hAnsi="Calibri"/>
          <w:color w:val="000000"/>
        </w:rPr>
        <w:t>def gram_matrix(x):</w:t>
      </w:r>
    </w:p>
    <w:p>
      <w:r>
        <w:rPr>
          <w:rFonts w:ascii="Calibri" w:hAnsi="Calibri"/>
          <w:color w:val="000000"/>
        </w:rPr>
        <w:t>features = K.batch_flatten(K.permute_dimensions(x, (2, 0, 1)))</w:t>
      </w:r>
    </w:p>
    <w:p>
      <w:r>
        <w:rPr>
          <w:rFonts w:ascii="Calibri" w:hAnsi="Calibri"/>
          <w:color w:val="000000"/>
        </w:rPr>
        <w:t>gram = K.dot(features, K.transpose(features))</w:t>
      </w:r>
    </w:p>
    <w:p>
      <w:r>
        <w:rPr>
          <w:rFonts w:ascii="Calibri" w:hAnsi="Calibri"/>
          <w:color w:val="000000"/>
        </w:rPr>
        <w:t>return gram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Neural style transfer 291</w:t>
      </w:r>
    </w:p>
    <w:p>
      <w:r>
        <w:rPr>
          <w:rFonts w:ascii="Calibri" w:hAnsi="Calibri"/>
          <w:color w:val="000000"/>
        </w:rPr>
        <w:t>def style_loss(style, combination):</w:t>
      </w:r>
    </w:p>
    <w:p>
      <w:r>
        <w:rPr>
          <w:rFonts w:ascii="Calibri" w:hAnsi="Calibri"/>
          <w:color w:val="000000"/>
        </w:rPr>
        <w:t>S = gram_matrix(style)</w:t>
      </w:r>
    </w:p>
    <w:p>
      <w:r>
        <w:rPr>
          <w:rFonts w:ascii="Calibri" w:hAnsi="Calibri"/>
          <w:color w:val="000000"/>
        </w:rPr>
        <w:t>C = gram_matrix(combination)</w:t>
      </w:r>
    </w:p>
    <w:p>
      <w:r>
        <w:rPr>
          <w:rFonts w:ascii="Calibri" w:hAnsi="Calibri"/>
          <w:color w:val="000000"/>
        </w:rPr>
        <w:t>channels = 3</w:t>
      </w:r>
    </w:p>
    <w:p>
      <w:r>
        <w:rPr>
          <w:rFonts w:ascii="Calibri" w:hAnsi="Calibri"/>
          <w:color w:val="000000"/>
        </w:rPr>
        <w:t>size = img_height * img_width</w:t>
      </w:r>
    </w:p>
    <w:p>
      <w:r>
        <w:rPr>
          <w:rFonts w:ascii="Calibri" w:hAnsi="Calibri"/>
          <w:color w:val="000000"/>
        </w:rPr>
        <w:t>return K.sum(K.square(S - C)) / (4. * (channels ** 2) * (size ** 2))</w:t>
      </w:r>
    </w:p>
    <w:p>
      <w:r>
        <w:rPr>
          <w:rFonts w:ascii="Calibri" w:hAnsi="Calibri"/>
          <w:color w:val="000000"/>
        </w:rPr>
        <w:t>To these two loss components, you add a third: the total variation loss, which operates</w:t>
      </w:r>
    </w:p>
    <w:p>
      <w:r>
        <w:rPr>
          <w:rFonts w:ascii="Calibri" w:hAnsi="Calibri"/>
          <w:color w:val="000000"/>
        </w:rPr>
        <w:t>on the pixels of the generated combination image. It encourages spatial continuity in</w:t>
      </w:r>
    </w:p>
    <w:p>
      <w:r>
        <w:rPr>
          <w:rFonts w:ascii="Calibri" w:hAnsi="Calibri"/>
          <w:color w:val="000000"/>
        </w:rPr>
        <w:t>the generated image, thus avoiding overly pixelated results. You can interpret it as a</w:t>
      </w:r>
    </w:p>
    <w:p>
      <w:r>
        <w:rPr>
          <w:rFonts w:ascii="Calibri" w:hAnsi="Calibri"/>
          <w:color w:val="000000"/>
        </w:rPr>
        <w:t>regularization loss.</w:t>
      </w:r>
    </w:p>
    <w:p>
      <w:r>
        <w:rPr>
          <w:rFonts w:ascii="Calibri" w:hAnsi="Calibri"/>
          <w:color w:val="000000"/>
        </w:rPr>
        <w:t>Listing8.19 Total variation loss</w:t>
      </w:r>
    </w:p>
    <w:p>
      <w:r>
        <w:rPr>
          <w:rFonts w:ascii="Calibri" w:hAnsi="Calibri"/>
          <w:color w:val="000000"/>
        </w:rPr>
        <w:t>def total_variation_loss(x):</w:t>
      </w:r>
    </w:p>
    <w:p>
      <w:r>
        <w:rPr>
          <w:rFonts w:ascii="Calibri" w:hAnsi="Calibri"/>
          <w:color w:val="000000"/>
        </w:rPr>
        <w:t>a = K.square(</w:t>
      </w:r>
    </w:p>
    <w:p>
      <w:r>
        <w:rPr>
          <w:rFonts w:ascii="Calibri" w:hAnsi="Calibri"/>
          <w:color w:val="000000"/>
        </w:rPr>
        <w:t>x[:, :img_height - 1, :img_width - 1, :] -</w:t>
      </w:r>
    </w:p>
    <w:p>
      <w:r>
        <w:rPr>
          <w:rFonts w:ascii="Calibri" w:hAnsi="Calibri"/>
          <w:color w:val="000000"/>
        </w:rPr>
        <w:t>x[:, 1:, :img_width - 1, :])</w:t>
      </w:r>
    </w:p>
    <w:p>
      <w:r>
        <w:rPr>
          <w:rFonts w:ascii="Calibri" w:hAnsi="Calibri"/>
          <w:color w:val="000000"/>
        </w:rPr>
        <w:t>b = K.square(</w:t>
      </w:r>
    </w:p>
    <w:p>
      <w:r>
        <w:rPr>
          <w:rFonts w:ascii="Calibri" w:hAnsi="Calibri"/>
          <w:color w:val="000000"/>
        </w:rPr>
        <w:t>x[:, :img_height - 1, :img_width - 1, :] -</w:t>
      </w:r>
    </w:p>
    <w:p>
      <w:r>
        <w:rPr>
          <w:rFonts w:ascii="Calibri" w:hAnsi="Calibri"/>
          <w:color w:val="000000"/>
        </w:rPr>
        <w:t>x[:, :img_height - 1, 1:, :])</w:t>
      </w:r>
    </w:p>
    <w:p>
      <w:r>
        <w:rPr>
          <w:rFonts w:ascii="Calibri" w:hAnsi="Calibri"/>
          <w:color w:val="000000"/>
        </w:rPr>
        <w:t>return K.sum(K.pow(a + b, 1.25))</w:t>
      </w:r>
    </w:p>
    <w:p>
      <w:r>
        <w:rPr>
          <w:rFonts w:ascii="Calibri" w:hAnsi="Calibri"/>
          <w:color w:val="000000"/>
        </w:rPr>
        <w:t>The loss that you minimize is a weighted average of these three losses. To compute the</w:t>
      </w:r>
    </w:p>
    <w:p>
      <w:r>
        <w:rPr>
          <w:rFonts w:ascii="Calibri" w:hAnsi="Calibri"/>
          <w:color w:val="000000"/>
        </w:rPr>
        <w:t>content loss, you use only one upper layer—the block5_conv2 layer—whereas for the</w:t>
      </w:r>
    </w:p>
    <w:p>
      <w:r>
        <w:rPr>
          <w:rFonts w:ascii="Calibri" w:hAnsi="Calibri"/>
          <w:color w:val="000000"/>
        </w:rPr>
        <w:t>style loss, you use a list of layers than spans both low-level and high-level layers. You</w:t>
      </w:r>
    </w:p>
    <w:p>
      <w:r>
        <w:rPr>
          <w:rFonts w:ascii="Calibri" w:hAnsi="Calibri"/>
          <w:color w:val="000000"/>
        </w:rPr>
        <w:t>add the total variation loss at the end.</w:t>
      </w:r>
    </w:p>
    <w:p>
      <w:r>
        <w:rPr>
          <w:rFonts w:ascii="Calibri" w:hAnsi="Calibri"/>
          <w:color w:val="000000"/>
        </w:rPr>
        <w:t>Depending on the style-reference image and content image you’re using, you’ll</w:t>
      </w:r>
    </w:p>
    <w:p>
      <w:r>
        <w:rPr>
          <w:rFonts w:ascii="Calibri" w:hAnsi="Calibri"/>
          <w:color w:val="000000"/>
        </w:rPr>
        <w:t>likely want to tune the content_weight coefficient (the contribution of the content</w:t>
      </w:r>
    </w:p>
    <w:p>
      <w:r>
        <w:rPr>
          <w:rFonts w:ascii="Calibri" w:hAnsi="Calibri"/>
          <w:color w:val="000000"/>
        </w:rPr>
        <w:t>loss to the total loss). A higher content_weight means the target content will be more</w:t>
      </w:r>
    </w:p>
    <w:p>
      <w:r>
        <w:rPr>
          <w:rFonts w:ascii="Calibri" w:hAnsi="Calibri"/>
          <w:color w:val="000000"/>
        </w:rPr>
        <w:t>recognizable in the generated image.</w:t>
      </w:r>
    </w:p>
    <w:p>
      <w:r>
        <w:rPr>
          <w:rFonts w:ascii="Calibri" w:hAnsi="Calibri"/>
          <w:color w:val="000000"/>
        </w:rPr>
        <w:t>Listing8.20 Defining the final loss that you’ll minimize</w:t>
      </w:r>
    </w:p>
    <w:p>
      <w:r>
        <w:rPr>
          <w:rFonts w:ascii="Calibri" w:hAnsi="Calibri"/>
          <w:color w:val="000000"/>
        </w:rPr>
        <w:t>Dictionary that maps layer</w:t>
      </w:r>
    </w:p>
    <w:p>
      <w:r>
        <w:rPr>
          <w:rFonts w:ascii="Calibri" w:hAnsi="Calibri"/>
          <w:color w:val="000000"/>
        </w:rPr>
        <w:t>names to activation tensors</w:t>
      </w:r>
    </w:p>
    <w:p>
      <w:r>
        <w:rPr>
          <w:rFonts w:ascii="Calibri" w:hAnsi="Calibri"/>
          <w:color w:val="000000"/>
        </w:rPr>
        <w:t>outputs_dict = dict([(layer.name, layer.output) for layer in model.layers])</w:t>
      </w:r>
    </w:p>
    <w:p>
      <w:r>
        <w:rPr>
          <w:rFonts w:ascii="Calibri" w:hAnsi="Calibri"/>
          <w:color w:val="000000"/>
        </w:rPr>
        <w:t>content_layer = 'block5_conv2'</w:t>
      </w:r>
    </w:p>
    <w:p>
      <w:r>
        <w:rPr>
          <w:rFonts w:ascii="Calibri" w:hAnsi="Calibri"/>
          <w:color w:val="000000"/>
        </w:rPr>
        <w:t>style_layers = ['block1_conv1', Layer used for content loss</w:t>
      </w:r>
    </w:p>
    <w:p>
      <w:r>
        <w:rPr>
          <w:rFonts w:ascii="Calibri" w:hAnsi="Calibri"/>
          <w:color w:val="000000"/>
        </w:rPr>
        <w:t>'block2_conv1',</w:t>
      </w:r>
    </w:p>
    <w:p>
      <w:r>
        <w:rPr>
          <w:rFonts w:ascii="Calibri" w:hAnsi="Calibri"/>
          <w:color w:val="000000"/>
        </w:rPr>
        <w:t>'block3_conv1', Layers used for style loss</w:t>
      </w:r>
    </w:p>
    <w:p>
      <w:r>
        <w:rPr>
          <w:rFonts w:ascii="Calibri" w:hAnsi="Calibri"/>
          <w:color w:val="000000"/>
        </w:rPr>
        <w:t>'block4_conv1',</w:t>
      </w:r>
    </w:p>
    <w:p>
      <w:r>
        <w:rPr>
          <w:rFonts w:ascii="Calibri" w:hAnsi="Calibri"/>
          <w:color w:val="000000"/>
        </w:rPr>
        <w:t>'block5_conv1']</w:t>
      </w:r>
    </w:p>
    <w:p>
      <w:r>
        <w:rPr>
          <w:rFonts w:ascii="Calibri" w:hAnsi="Calibri"/>
          <w:color w:val="000000"/>
        </w:rPr>
        <w:t>total_variation_weight = 1e-4</w:t>
      </w:r>
    </w:p>
    <w:p>
      <w:r>
        <w:rPr>
          <w:rFonts w:ascii="Calibri" w:hAnsi="Calibri"/>
          <w:color w:val="000000"/>
        </w:rPr>
        <w:t>Weights in the weighted average</w:t>
      </w:r>
    </w:p>
    <w:p>
      <w:r>
        <w:rPr>
          <w:rFonts w:ascii="Calibri" w:hAnsi="Calibri"/>
          <w:color w:val="000000"/>
        </w:rPr>
        <w:t>style_weight = 1.</w:t>
      </w:r>
    </w:p>
    <w:p>
      <w:r>
        <w:rPr>
          <w:rFonts w:ascii="Calibri" w:hAnsi="Calibri"/>
          <w:color w:val="000000"/>
        </w:rPr>
        <w:t>of the loss components</w:t>
      </w:r>
    </w:p>
    <w:p>
      <w:r>
        <w:rPr>
          <w:rFonts w:ascii="Calibri" w:hAnsi="Calibri"/>
          <w:color w:val="000000"/>
        </w:rPr>
        <w:t>content_weight = 0.025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292 CHAPTER 8 Generative deep learning</w:t>
      </w:r>
    </w:p>
    <w:p>
      <w:r>
        <w:rPr>
          <w:rFonts w:ascii="Calibri" w:hAnsi="Calibri"/>
          <w:color w:val="000000"/>
        </w:rPr>
        <w:t>loss = K.variable(0.)</w:t>
      </w:r>
    </w:p>
    <w:p>
      <w:r>
        <w:rPr>
          <w:rFonts w:ascii="Calibri" w:hAnsi="Calibri"/>
          <w:color w:val="000000"/>
        </w:rPr>
        <w:t>You’ll define the loss by</w:t>
      </w:r>
    </w:p>
    <w:p>
      <w:r>
        <w:rPr>
          <w:rFonts w:ascii="Calibri" w:hAnsi="Calibri"/>
          <w:color w:val="000000"/>
        </w:rPr>
        <w:t>Adds layer_features = outputs_dict[content_layer]</w:t>
      </w:r>
    </w:p>
    <w:p>
      <w:r>
        <w:rPr>
          <w:rFonts w:ascii="Calibri" w:hAnsi="Calibri"/>
          <w:color w:val="000000"/>
        </w:rPr>
        <w:t>adding all components to</w:t>
      </w:r>
    </w:p>
    <w:p>
      <w:r>
        <w:rPr>
          <w:rFonts w:ascii="Calibri" w:hAnsi="Calibri"/>
          <w:color w:val="000000"/>
        </w:rPr>
        <w:t>the target_image_features = layer_features[0, :, :, :]</w:t>
      </w:r>
    </w:p>
    <w:p>
      <w:r>
        <w:rPr>
          <w:rFonts w:ascii="Calibri" w:hAnsi="Calibri"/>
          <w:color w:val="000000"/>
        </w:rPr>
        <w:t>this scalar variable.</w:t>
      </w:r>
    </w:p>
    <w:p>
      <w:r>
        <w:rPr>
          <w:rFonts w:ascii="Calibri" w:hAnsi="Calibri"/>
          <w:color w:val="000000"/>
        </w:rPr>
        <w:t>content</w:t>
      </w:r>
    </w:p>
    <w:p>
      <w:r>
        <w:rPr>
          <w:rFonts w:ascii="Calibri" w:hAnsi="Calibri"/>
          <w:color w:val="000000"/>
        </w:rPr>
        <w:t>combination_features = layer_features[2, :, :, :]</w:t>
      </w:r>
    </w:p>
    <w:p>
      <w:r>
        <w:rPr>
          <w:rFonts w:ascii="Calibri" w:hAnsi="Calibri"/>
          <w:color w:val="000000"/>
        </w:rPr>
        <w:t>loss</w:t>
      </w:r>
    </w:p>
    <w:p>
      <w:r>
        <w:rPr>
          <w:rFonts w:ascii="Calibri" w:hAnsi="Calibri"/>
          <w:color w:val="000000"/>
        </w:rPr>
        <w:t>loss += content_weight * content_loss(target_image_features,</w:t>
      </w:r>
    </w:p>
    <w:p>
      <w:r>
        <w:rPr>
          <w:rFonts w:ascii="Calibri" w:hAnsi="Calibri"/>
          <w:color w:val="000000"/>
        </w:rPr>
        <w:t>combination_features)</w:t>
      </w:r>
    </w:p>
    <w:p>
      <w:r>
        <w:rPr>
          <w:rFonts w:ascii="Calibri" w:hAnsi="Calibri"/>
          <w:color w:val="000000"/>
        </w:rPr>
        <w:t>for layer_name in style_layers:</w:t>
      </w:r>
    </w:p>
    <w:p>
      <w:r>
        <w:rPr>
          <w:rFonts w:ascii="Calibri" w:hAnsi="Calibri"/>
          <w:color w:val="000000"/>
        </w:rPr>
        <w:t>Adds a style loss</w:t>
      </w:r>
    </w:p>
    <w:p>
      <w:r>
        <w:rPr>
          <w:rFonts w:ascii="Calibri" w:hAnsi="Calibri"/>
          <w:color w:val="000000"/>
        </w:rPr>
        <w:t>layer_features = outputs_dict[layer_name]</w:t>
      </w:r>
    </w:p>
    <w:p>
      <w:r>
        <w:rPr>
          <w:rFonts w:ascii="Calibri" w:hAnsi="Calibri"/>
          <w:color w:val="000000"/>
        </w:rPr>
        <w:t>component for</w:t>
      </w:r>
    </w:p>
    <w:p>
      <w:r>
        <w:rPr>
          <w:rFonts w:ascii="Calibri" w:hAnsi="Calibri"/>
          <w:color w:val="000000"/>
        </w:rPr>
        <w:t>style_reference_features = layer_features[1, :, :, :]</w:t>
      </w:r>
    </w:p>
    <w:p>
      <w:r>
        <w:rPr>
          <w:rFonts w:ascii="Calibri" w:hAnsi="Calibri"/>
          <w:color w:val="000000"/>
        </w:rPr>
        <w:t>each target layer</w:t>
      </w:r>
    </w:p>
    <w:p>
      <w:r>
        <w:rPr>
          <w:rFonts w:ascii="Calibri" w:hAnsi="Calibri"/>
          <w:color w:val="000000"/>
        </w:rPr>
        <w:t>combination_features = layer_features[2, :, :, :]</w:t>
      </w:r>
    </w:p>
    <w:p>
      <w:r>
        <w:rPr>
          <w:rFonts w:ascii="Calibri" w:hAnsi="Calibri"/>
          <w:color w:val="000000"/>
        </w:rPr>
        <w:t>Adds the</w:t>
      </w:r>
    </w:p>
    <w:p>
      <w:r>
        <w:rPr>
          <w:rFonts w:ascii="Calibri" w:hAnsi="Calibri"/>
          <w:color w:val="000000"/>
        </w:rPr>
        <w:t>sl = style_loss(style_reference_features, combination_features)</w:t>
      </w:r>
    </w:p>
    <w:p>
      <w:r>
        <w:rPr>
          <w:rFonts w:ascii="Calibri" w:hAnsi="Calibri"/>
          <w:color w:val="000000"/>
        </w:rPr>
        <w:t>total</w:t>
      </w:r>
    </w:p>
    <w:p>
      <w:r>
        <w:rPr>
          <w:rFonts w:ascii="Calibri" w:hAnsi="Calibri"/>
          <w:color w:val="000000"/>
        </w:rPr>
        <w:t>loss += (style_weight / len(style_layers)) * sl</w:t>
      </w:r>
    </w:p>
    <w:p>
      <w:r>
        <w:rPr>
          <w:rFonts w:ascii="Calibri" w:hAnsi="Calibri"/>
          <w:color w:val="000000"/>
        </w:rPr>
        <w:t>variation</w:t>
      </w:r>
    </w:p>
    <w:p>
      <w:r>
        <w:rPr>
          <w:rFonts w:ascii="Calibri" w:hAnsi="Calibri"/>
          <w:color w:val="000000"/>
        </w:rPr>
        <w:t>loss loss += total_variation_weight * total_variation_loss(combination_image)</w:t>
      </w:r>
    </w:p>
    <w:p>
      <w:r>
        <w:rPr>
          <w:rFonts w:ascii="Calibri" w:hAnsi="Calibri"/>
          <w:color w:val="000000"/>
        </w:rPr>
        <w:t>Finally, you’ll set up the gradient-descent process. In the original Gatys et al. paper,</w:t>
      </w:r>
    </w:p>
    <w:p>
      <w:r>
        <w:rPr>
          <w:rFonts w:ascii="Calibri" w:hAnsi="Calibri"/>
          <w:color w:val="000000"/>
        </w:rPr>
        <w:t>optimization is performed using the L-BFGS algorithm, so that’s what you’ll use here.</w:t>
      </w:r>
    </w:p>
    <w:p>
      <w:r>
        <w:rPr>
          <w:rFonts w:ascii="Calibri" w:hAnsi="Calibri"/>
          <w:color w:val="000000"/>
        </w:rPr>
        <w:t>This is a key difference from the DeepDream example in section 8.2. The L-BFGS algo-</w:t>
      </w:r>
    </w:p>
    <w:p>
      <w:r>
        <w:rPr>
          <w:rFonts w:ascii="Calibri" w:hAnsi="Calibri"/>
          <w:color w:val="000000"/>
        </w:rPr>
        <w:t>rithm comes packaged with SciPy, but there are two slight limitations with the SciPy</w:t>
      </w:r>
    </w:p>
    <w:p>
      <w:r>
        <w:rPr>
          <w:rFonts w:ascii="Calibri" w:hAnsi="Calibri"/>
          <w:color w:val="000000"/>
        </w:rPr>
        <w:t>implementation:</w:t>
      </w:r>
    </w:p>
    <w:p>
      <w:r>
        <w:rPr>
          <w:rFonts w:ascii="Calibri" w:hAnsi="Calibri"/>
          <w:color w:val="000000"/>
        </w:rPr>
        <w:t> It requires that you pass the value of the loss function and the value of the gra-</w:t>
      </w:r>
    </w:p>
    <w:p>
      <w:r>
        <w:rPr>
          <w:rFonts w:ascii="Calibri" w:hAnsi="Calibri"/>
          <w:color w:val="000000"/>
        </w:rPr>
        <w:t>dients as two separate functions.</w:t>
      </w:r>
    </w:p>
    <w:p>
      <w:r>
        <w:rPr>
          <w:rFonts w:ascii="Calibri" w:hAnsi="Calibri"/>
          <w:color w:val="000000"/>
        </w:rPr>
        <w:t> It can only be applied to flat vectors, whereas you have a 3D image array.</w:t>
      </w:r>
    </w:p>
    <w:p>
      <w:r>
        <w:rPr>
          <w:rFonts w:ascii="Calibri" w:hAnsi="Calibri"/>
          <w:color w:val="000000"/>
        </w:rPr>
        <w:t>It would be inefficient to compute the value of the loss function and the value of the</w:t>
      </w:r>
    </w:p>
    <w:p>
      <w:r>
        <w:rPr>
          <w:rFonts w:ascii="Calibri" w:hAnsi="Calibri"/>
          <w:color w:val="000000"/>
        </w:rPr>
        <w:t>gradients independently, because doing so would lead to a lot of redundant computa-</w:t>
      </w:r>
    </w:p>
    <w:p>
      <w:r>
        <w:rPr>
          <w:rFonts w:ascii="Calibri" w:hAnsi="Calibri"/>
          <w:color w:val="000000"/>
        </w:rPr>
        <w:t>tion between the two; the process would be almost twice as slow as computing them</w:t>
      </w:r>
    </w:p>
    <w:p>
      <w:r>
        <w:rPr>
          <w:rFonts w:ascii="Calibri" w:hAnsi="Calibri"/>
          <w:color w:val="000000"/>
        </w:rPr>
        <w:t>jointly. To bypass this, you’ll set up a Python class named Evaluator that computes</w:t>
      </w:r>
    </w:p>
    <w:p>
      <w:r>
        <w:rPr>
          <w:rFonts w:ascii="Calibri" w:hAnsi="Calibri"/>
          <w:color w:val="000000"/>
        </w:rPr>
        <w:t>both the loss value and the gradients value at once, returns the loss value when called</w:t>
      </w:r>
    </w:p>
    <w:p>
      <w:r>
        <w:rPr>
          <w:rFonts w:ascii="Calibri" w:hAnsi="Calibri"/>
          <w:color w:val="000000"/>
        </w:rPr>
        <w:t>the first time, and caches the gradients for the next call.</w:t>
      </w:r>
    </w:p>
    <w:p>
      <w:r>
        <w:rPr>
          <w:rFonts w:ascii="Calibri" w:hAnsi="Calibri"/>
          <w:color w:val="000000"/>
        </w:rPr>
        <w:t>Listing8.21 Setting up the gradient-descent process</w:t>
      </w:r>
    </w:p>
    <w:p>
      <w:r>
        <w:rPr>
          <w:rFonts w:ascii="Calibri" w:hAnsi="Calibri"/>
          <w:color w:val="000000"/>
        </w:rPr>
        <w:t>grads = K.gradients(loss, combination_image)[0]</w:t>
      </w:r>
    </w:p>
    <w:p>
      <w:r>
        <w:rPr>
          <w:rFonts w:ascii="Calibri" w:hAnsi="Calibri"/>
          <w:color w:val="000000"/>
        </w:rPr>
        <w:t>Gets the</w:t>
      </w:r>
    </w:p>
    <w:p>
      <w:r>
        <w:rPr>
          <w:rFonts w:ascii="Calibri" w:hAnsi="Calibri"/>
          <w:color w:val="000000"/>
        </w:rPr>
        <w:t>gradients fetch_loss_and_grads = K.function([combination_image], [loss, grads])</w:t>
      </w:r>
    </w:p>
    <w:p>
      <w:r>
        <w:rPr>
          <w:rFonts w:ascii="Calibri" w:hAnsi="Calibri"/>
          <w:color w:val="000000"/>
        </w:rPr>
        <w:t>of the</w:t>
      </w:r>
    </w:p>
    <w:p>
      <w:r>
        <w:rPr>
          <w:rFonts w:ascii="Calibri" w:hAnsi="Calibri"/>
          <w:color w:val="000000"/>
        </w:rPr>
        <w:t>generated Function to fetch</w:t>
      </w:r>
    </w:p>
    <w:p>
      <w:r>
        <w:rPr>
          <w:rFonts w:ascii="Calibri" w:hAnsi="Calibri"/>
          <w:color w:val="000000"/>
        </w:rPr>
        <w:t>class Evaluator(object):</w:t>
      </w:r>
    </w:p>
    <w:p>
      <w:r>
        <w:rPr>
          <w:rFonts w:ascii="Calibri" w:hAnsi="Calibri"/>
          <w:color w:val="000000"/>
        </w:rPr>
        <w:t>image with the values of</w:t>
      </w:r>
    </w:p>
    <w:p>
      <w:r>
        <w:rPr>
          <w:rFonts w:ascii="Calibri" w:hAnsi="Calibri"/>
          <w:color w:val="000000"/>
        </w:rPr>
        <w:t>regard to the current loss</w:t>
      </w:r>
    </w:p>
    <w:p>
      <w:r>
        <w:rPr>
          <w:rFonts w:ascii="Calibri" w:hAnsi="Calibri"/>
          <w:color w:val="000000"/>
        </w:rPr>
        <w:t>def __init__(self):</w:t>
      </w:r>
    </w:p>
    <w:p>
      <w:r>
        <w:rPr>
          <w:rFonts w:ascii="Calibri" w:hAnsi="Calibri"/>
          <w:color w:val="000000"/>
        </w:rPr>
        <w:t>the loss and the current</w:t>
      </w:r>
    </w:p>
    <w:p>
      <w:r>
        <w:rPr>
          <w:rFonts w:ascii="Calibri" w:hAnsi="Calibri"/>
          <w:color w:val="000000"/>
        </w:rPr>
        <w:t>self.loss_value = None gradients</w:t>
      </w:r>
    </w:p>
    <w:p>
      <w:r>
        <w:rPr>
          <w:rFonts w:ascii="Calibri" w:hAnsi="Calibri"/>
          <w:color w:val="000000"/>
        </w:rPr>
        <w:t>self.grads_values = None</w:t>
      </w:r>
    </w:p>
    <w:p>
      <w:r>
        <w:rPr>
          <w:rFonts w:ascii="Calibri" w:hAnsi="Calibri"/>
          <w:color w:val="000000"/>
        </w:rPr>
        <w:t>def loss(self, x):</w:t>
      </w:r>
    </w:p>
    <w:p>
      <w:r>
        <w:rPr>
          <w:rFonts w:ascii="Calibri" w:hAnsi="Calibri"/>
          <w:color w:val="000000"/>
        </w:rPr>
        <w:t>assert self.loss_value is None</w:t>
      </w:r>
    </w:p>
    <w:p>
      <w:r>
        <w:rPr>
          <w:rFonts w:ascii="Calibri" w:hAnsi="Calibri"/>
          <w:color w:val="000000"/>
        </w:rPr>
        <w:t>x = x.reshape((1, img_height, img_width, 3))</w:t>
      </w:r>
    </w:p>
    <w:p>
      <w:r>
        <w:rPr>
          <w:rFonts w:ascii="Calibri" w:hAnsi="Calibri"/>
          <w:color w:val="000000"/>
        </w:rPr>
        <w:t>outs = fetch_loss_and_grads([x])</w:t>
      </w:r>
    </w:p>
    <w:p>
      <w:r>
        <w:rPr>
          <w:rFonts w:ascii="Calibri" w:hAnsi="Calibri"/>
          <w:color w:val="000000"/>
        </w:rPr>
        <w:t>This class wraps fetch_loss_and_grads</w:t>
      </w:r>
    </w:p>
    <w:p>
      <w:r>
        <w:rPr>
          <w:rFonts w:ascii="Calibri" w:hAnsi="Calibri"/>
          <w:color w:val="000000"/>
        </w:rPr>
        <w:t>in a way that lets you retrieve the losses and</w:t>
      </w:r>
    </w:p>
    <w:p>
      <w:r>
        <w:rPr>
          <w:rFonts w:ascii="Calibri" w:hAnsi="Calibri"/>
          <w:color w:val="000000"/>
        </w:rPr>
        <w:t>gradients via two separate method calls, which is</w:t>
      </w:r>
    </w:p>
    <w:p>
      <w:r>
        <w:rPr>
          <w:rFonts w:ascii="Calibri" w:hAnsi="Calibri"/>
          <w:color w:val="000000"/>
        </w:rPr>
        <w:t>required by the SciPy optimizer you'll use.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Neural style transfer 293</w:t>
      </w:r>
    </w:p>
    <w:p>
      <w:r>
        <w:rPr>
          <w:rFonts w:ascii="Calibri" w:hAnsi="Calibri"/>
          <w:color w:val="000000"/>
        </w:rPr>
        <w:t>loss_value = outs[0]</w:t>
      </w:r>
    </w:p>
    <w:p>
      <w:r>
        <w:rPr>
          <w:rFonts w:ascii="Calibri" w:hAnsi="Calibri"/>
          <w:color w:val="000000"/>
        </w:rPr>
        <w:t>grad_values = outs[1].flatten().astype('float64')</w:t>
      </w:r>
    </w:p>
    <w:p>
      <w:r>
        <w:rPr>
          <w:rFonts w:ascii="Calibri" w:hAnsi="Calibri"/>
          <w:color w:val="000000"/>
        </w:rPr>
        <w:t>self.loss_value = loss_value</w:t>
      </w:r>
    </w:p>
    <w:p>
      <w:r>
        <w:rPr>
          <w:rFonts w:ascii="Calibri" w:hAnsi="Calibri"/>
          <w:color w:val="000000"/>
        </w:rPr>
        <w:t>self.grad_values = grad_values</w:t>
      </w:r>
    </w:p>
    <w:p>
      <w:r>
        <w:rPr>
          <w:rFonts w:ascii="Calibri" w:hAnsi="Calibri"/>
          <w:color w:val="000000"/>
        </w:rPr>
        <w:t>return self.loss_value</w:t>
      </w:r>
    </w:p>
    <w:p>
      <w:r>
        <w:rPr>
          <w:rFonts w:ascii="Calibri" w:hAnsi="Calibri"/>
          <w:color w:val="000000"/>
        </w:rPr>
        <w:t>def grads(self, x):</w:t>
      </w:r>
    </w:p>
    <w:p>
      <w:r>
        <w:rPr>
          <w:rFonts w:ascii="Calibri" w:hAnsi="Calibri"/>
          <w:color w:val="000000"/>
        </w:rPr>
        <w:t>assert self.loss_value is not None</w:t>
      </w:r>
    </w:p>
    <w:p>
      <w:r>
        <w:rPr>
          <w:rFonts w:ascii="Calibri" w:hAnsi="Calibri"/>
          <w:color w:val="000000"/>
        </w:rPr>
        <w:t>grad_values = np.copy(self.grad_values)</w:t>
      </w:r>
    </w:p>
    <w:p>
      <w:r>
        <w:rPr>
          <w:rFonts w:ascii="Calibri" w:hAnsi="Calibri"/>
          <w:color w:val="000000"/>
        </w:rPr>
        <w:t>self.loss_value = None</w:t>
      </w:r>
    </w:p>
    <w:p>
      <w:r>
        <w:rPr>
          <w:rFonts w:ascii="Calibri" w:hAnsi="Calibri"/>
          <w:color w:val="000000"/>
        </w:rPr>
        <w:t>self.grad_values = None</w:t>
      </w:r>
    </w:p>
    <w:p>
      <w:r>
        <w:rPr>
          <w:rFonts w:ascii="Calibri" w:hAnsi="Calibri"/>
          <w:color w:val="000000"/>
        </w:rPr>
        <w:t>return grad_values</w:t>
      </w:r>
    </w:p>
    <w:p>
      <w:r>
        <w:rPr>
          <w:rFonts w:ascii="Calibri" w:hAnsi="Calibri"/>
          <w:color w:val="000000"/>
        </w:rPr>
        <w:t>evaluator = Evaluator()</w:t>
      </w:r>
    </w:p>
    <w:p>
      <w:r>
        <w:rPr>
          <w:rFonts w:ascii="Calibri" w:hAnsi="Calibri"/>
          <w:color w:val="000000"/>
        </w:rPr>
        <w:t>Finally, you can run the gradient-ascent process using SciPy’s L-BFGS algorithm, saving</w:t>
      </w:r>
    </w:p>
    <w:p>
      <w:r>
        <w:rPr>
          <w:rFonts w:ascii="Calibri" w:hAnsi="Calibri"/>
          <w:color w:val="000000"/>
        </w:rPr>
        <w:t>the current generated image at each iteration of the algorithm (here, a single itera-</w:t>
      </w:r>
    </w:p>
    <w:p>
      <w:r>
        <w:rPr>
          <w:rFonts w:ascii="Calibri" w:hAnsi="Calibri"/>
          <w:color w:val="000000"/>
        </w:rPr>
        <w:t>tion represents 20 steps of gradient ascent).</w:t>
      </w:r>
    </w:p>
    <w:p>
      <w:r>
        <w:rPr>
          <w:rFonts w:ascii="Calibri" w:hAnsi="Calibri"/>
          <w:color w:val="000000"/>
        </w:rPr>
        <w:t>Listing8.22 Style-transfer loop</w:t>
      </w:r>
    </w:p>
    <w:p>
      <w:r>
        <w:rPr>
          <w:rFonts w:ascii="Calibri" w:hAnsi="Calibri"/>
          <w:color w:val="000000"/>
        </w:rPr>
        <w:t>from scipy.optimize import fmin_l_bfgs_b</w:t>
      </w:r>
    </w:p>
    <w:p>
      <w:r>
        <w:rPr>
          <w:rFonts w:ascii="Calibri" w:hAnsi="Calibri"/>
          <w:color w:val="000000"/>
        </w:rPr>
        <w:t>This is the initial state:</w:t>
      </w:r>
    </w:p>
    <w:p>
      <w:r>
        <w:rPr>
          <w:rFonts w:ascii="Calibri" w:hAnsi="Calibri"/>
          <w:color w:val="000000"/>
        </w:rPr>
        <w:t>from scipy.misc import imsave</w:t>
      </w:r>
    </w:p>
    <w:p>
      <w:r>
        <w:rPr>
          <w:rFonts w:ascii="Calibri" w:hAnsi="Calibri"/>
          <w:color w:val="000000"/>
        </w:rPr>
        <w:t>the target image.</w:t>
      </w:r>
    </w:p>
    <w:p>
      <w:r>
        <w:rPr>
          <w:rFonts w:ascii="Calibri" w:hAnsi="Calibri"/>
          <w:color w:val="000000"/>
        </w:rPr>
        <w:t>import time</w:t>
      </w:r>
    </w:p>
    <w:p>
      <w:r>
        <w:rPr>
          <w:rFonts w:ascii="Calibri" w:hAnsi="Calibri"/>
          <w:color w:val="000000"/>
        </w:rPr>
        <w:t>You flatten the image because</w:t>
      </w:r>
    </w:p>
    <w:p>
      <w:r>
        <w:rPr>
          <w:rFonts w:ascii="Calibri" w:hAnsi="Calibri"/>
          <w:color w:val="000000"/>
        </w:rPr>
        <w:t>result_prefix = 'my_result' scipy.optimize.fmin_l_bfgs_b</w:t>
      </w:r>
    </w:p>
    <w:p>
      <w:r>
        <w:rPr>
          <w:rFonts w:ascii="Calibri" w:hAnsi="Calibri"/>
          <w:color w:val="000000"/>
        </w:rPr>
        <w:t>iterations = 20 can only process flat vectors.</w:t>
      </w:r>
    </w:p>
    <w:p>
      <w:r>
        <w:rPr>
          <w:rFonts w:ascii="Calibri" w:hAnsi="Calibri"/>
          <w:color w:val="000000"/>
        </w:rPr>
        <w:t>x = preprocess_image(target_image_path)</w:t>
      </w:r>
    </w:p>
    <w:p>
      <w:r>
        <w:rPr>
          <w:rFonts w:ascii="Calibri" w:hAnsi="Calibri"/>
          <w:color w:val="000000"/>
        </w:rPr>
        <w:t>x = x.flatten() Runs L-BFGS optimization</w:t>
      </w:r>
    </w:p>
    <w:p>
      <w:r>
        <w:rPr>
          <w:rFonts w:ascii="Calibri" w:hAnsi="Calibri"/>
          <w:color w:val="000000"/>
        </w:rPr>
        <w:t>for i in range(iterations): over the pixels of the</w:t>
      </w:r>
    </w:p>
    <w:p>
      <w:r>
        <w:rPr>
          <w:rFonts w:ascii="Calibri" w:hAnsi="Calibri"/>
          <w:color w:val="000000"/>
        </w:rPr>
        <w:t>print('Start of iteration', i) generated image to</w:t>
      </w:r>
    </w:p>
    <w:p>
      <w:r>
        <w:rPr>
          <w:rFonts w:ascii="Calibri" w:hAnsi="Calibri"/>
          <w:color w:val="000000"/>
        </w:rPr>
        <w:t>start_time = time.time() minimize the neural style</w:t>
      </w:r>
    </w:p>
    <w:p>
      <w:r>
        <w:rPr>
          <w:rFonts w:ascii="Calibri" w:hAnsi="Calibri"/>
          <w:color w:val="000000"/>
        </w:rPr>
        <w:t>x, min_val, info = fmin_l_bfgs_b(evaluator.loss, loss. Note that you have</w:t>
      </w:r>
    </w:p>
    <w:p>
      <w:r>
        <w:rPr>
          <w:rFonts w:ascii="Calibri" w:hAnsi="Calibri"/>
          <w:color w:val="000000"/>
        </w:rPr>
        <w:t>to pass the function that</w:t>
      </w:r>
    </w:p>
    <w:p>
      <w:r>
        <w:rPr>
          <w:rFonts w:ascii="Calibri" w:hAnsi="Calibri"/>
          <w:color w:val="000000"/>
        </w:rPr>
        <w:t>x,</w:t>
      </w:r>
    </w:p>
    <w:p>
      <w:r>
        <w:rPr>
          <w:rFonts w:ascii="Calibri" w:hAnsi="Calibri"/>
          <w:color w:val="000000"/>
        </w:rPr>
        <w:t>computes the loss and the</w:t>
      </w:r>
    </w:p>
    <w:p>
      <w:r>
        <w:rPr>
          <w:rFonts w:ascii="Calibri" w:hAnsi="Calibri"/>
          <w:color w:val="000000"/>
        </w:rPr>
        <w:t>fprime=evaluator.grads,</w:t>
      </w:r>
    </w:p>
    <w:p>
      <w:r>
        <w:rPr>
          <w:rFonts w:ascii="Calibri" w:hAnsi="Calibri"/>
          <w:color w:val="000000"/>
        </w:rPr>
        <w:t>function that computes</w:t>
      </w:r>
    </w:p>
    <w:p>
      <w:r>
        <w:rPr>
          <w:rFonts w:ascii="Calibri" w:hAnsi="Calibri"/>
          <w:color w:val="000000"/>
        </w:rPr>
        <w:t>maxfun=20)</w:t>
      </w:r>
    </w:p>
    <w:p>
      <w:r>
        <w:rPr>
          <w:rFonts w:ascii="Calibri" w:hAnsi="Calibri"/>
          <w:color w:val="000000"/>
        </w:rPr>
        <w:t>the gradients as two</w:t>
      </w:r>
    </w:p>
    <w:p>
      <w:r>
        <w:rPr>
          <w:rFonts w:ascii="Calibri" w:hAnsi="Calibri"/>
          <w:color w:val="000000"/>
        </w:rPr>
        <w:t>print('Current loss value:', min_val)</w:t>
      </w:r>
    </w:p>
    <w:p>
      <w:r>
        <w:rPr>
          <w:rFonts w:ascii="Calibri" w:hAnsi="Calibri"/>
          <w:color w:val="000000"/>
        </w:rPr>
        <w:t>separate arguments.</w:t>
      </w:r>
    </w:p>
    <w:p>
      <w:r>
        <w:rPr>
          <w:rFonts w:ascii="Calibri" w:hAnsi="Calibri"/>
          <w:color w:val="000000"/>
        </w:rPr>
        <w:t>img = x.copy().reshape((img_height, img_width, 3))</w:t>
      </w:r>
    </w:p>
    <w:p>
      <w:r>
        <w:rPr>
          <w:rFonts w:ascii="Calibri" w:hAnsi="Calibri"/>
          <w:color w:val="000000"/>
        </w:rPr>
        <w:t>img = deprocess_image(img)</w:t>
      </w:r>
    </w:p>
    <w:p>
      <w:r>
        <w:rPr>
          <w:rFonts w:ascii="Calibri" w:hAnsi="Calibri"/>
          <w:color w:val="000000"/>
        </w:rPr>
        <w:t>fname = result_prefix + '_at_iteration_%d.png' % i Saves the current</w:t>
      </w:r>
    </w:p>
    <w:p>
      <w:r>
        <w:rPr>
          <w:rFonts w:ascii="Calibri" w:hAnsi="Calibri"/>
          <w:color w:val="000000"/>
        </w:rPr>
        <w:t>imsave(fname, img) generated image.</w:t>
      </w:r>
    </w:p>
    <w:p>
      <w:r>
        <w:rPr>
          <w:rFonts w:ascii="Calibri" w:hAnsi="Calibri"/>
          <w:color w:val="000000"/>
        </w:rPr>
        <w:t>print('Image saved as', fname)</w:t>
      </w:r>
    </w:p>
    <w:p>
      <w:r>
        <w:rPr>
          <w:rFonts w:ascii="Calibri" w:hAnsi="Calibri"/>
          <w:color w:val="000000"/>
        </w:rPr>
        <w:t>end_time = time.time()</w:t>
      </w:r>
    </w:p>
    <w:p>
      <w:r>
        <w:rPr>
          <w:rFonts w:ascii="Calibri" w:hAnsi="Calibri"/>
          <w:color w:val="000000"/>
        </w:rPr>
        <w:t>print('Iteration %d completed in %ds' % (i, end_time - start_time))</w:t>
      </w:r>
    </w:p>
    <w:p>
      <w:r>
        <w:rPr>
          <w:rFonts w:ascii="Calibri" w:hAnsi="Calibri"/>
          <w:color w:val="000000"/>
        </w:rPr>
        <w:t>Figure 8.8 shows what you get. Keep in mind that what this technique achieves is</w:t>
      </w:r>
    </w:p>
    <w:p>
      <w:r>
        <w:rPr>
          <w:rFonts w:ascii="Calibri" w:hAnsi="Calibri"/>
          <w:color w:val="000000"/>
        </w:rPr>
        <w:t>merely a form of image retexturing, or texture transfer. It works best with style-</w:t>
      </w:r>
    </w:p>
    <w:p>
      <w:r>
        <w:rPr>
          <w:rFonts w:ascii="Calibri" w:hAnsi="Calibri"/>
          <w:color w:val="000000"/>
        </w:rPr>
        <w:t>reference images that are strongly textured and highly self-similar, and with content</w:t>
      </w:r>
    </w:p>
    <w:p>
      <w:r>
        <w:rPr>
          <w:rFonts w:ascii="Calibri" w:hAnsi="Calibri"/>
          <w:color w:val="000000"/>
        </w:rPr>
        <w:t>targets that don’t require high levels of detail in order to be recognizable. It typically</w:t>
      </w:r>
    </w:p>
    <w:p>
      <w:r>
        <w:rPr>
          <w:rFonts w:ascii="Calibri" w:hAnsi="Calibri"/>
          <w:color w:val="000000"/>
        </w:rPr>
        <w:t>can’t achieve fairly abstract feats such as transferring the style of one portrait to</w:t>
      </w:r>
    </w:p>
    <w:p>
      <w:r>
        <w:rPr>
          <w:rFonts w:ascii="Calibri" w:hAnsi="Calibri"/>
          <w:color w:val="000000"/>
        </w:rPr>
        <w:t>another. The algorithm is closer to classical signal processing than to AI, so don’t</w:t>
      </w:r>
    </w:p>
    <w:p>
      <w:r>
        <w:rPr>
          <w:rFonts w:ascii="Calibri" w:hAnsi="Calibri"/>
          <w:color w:val="000000"/>
        </w:rPr>
        <w:t>expect it to work like magic!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294 CHAPTER 8 Generative deep learning</w:t>
      </w:r>
    </w:p>
    <w:p>
      <w:r>
        <w:rPr>
          <w:rFonts w:ascii="Calibri" w:hAnsi="Calibri"/>
          <w:color w:val="000000"/>
        </w:rPr>
        <w:t>Figure 8.8 Some example results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Neural style transfer 295</w:t>
      </w:r>
    </w:p>
    <w:p>
      <w:r>
        <w:rPr>
          <w:rFonts w:ascii="Calibri" w:hAnsi="Calibri"/>
          <w:color w:val="000000"/>
        </w:rPr>
        <w:t>Additionally, note that running this style-transfer algorithm is slow. But the transfor-</w:t>
      </w:r>
    </w:p>
    <w:p>
      <w:r>
        <w:rPr>
          <w:rFonts w:ascii="Calibri" w:hAnsi="Calibri"/>
          <w:color w:val="000000"/>
        </w:rPr>
        <w:t>mation operated by the setup is simple enough that it can be learned by a small, fast</w:t>
      </w:r>
    </w:p>
    <w:p>
      <w:r>
        <w:rPr>
          <w:rFonts w:ascii="Calibri" w:hAnsi="Calibri"/>
          <w:color w:val="000000"/>
        </w:rPr>
        <w:t>feedforward convnet as well—as long as you have appropriate training data available.</w:t>
      </w:r>
    </w:p>
    <w:p>
      <w:r>
        <w:rPr>
          <w:rFonts w:ascii="Calibri" w:hAnsi="Calibri"/>
          <w:color w:val="000000"/>
        </w:rPr>
        <w:t>Fast style transfer can thus be achieved by first spending a lot of compute cycles to</w:t>
      </w:r>
    </w:p>
    <w:p>
      <w:r>
        <w:rPr>
          <w:rFonts w:ascii="Calibri" w:hAnsi="Calibri"/>
          <w:color w:val="000000"/>
        </w:rPr>
        <w:t>generate input-output training examples for a fixed style-reference image, using the</w:t>
      </w:r>
    </w:p>
    <w:p>
      <w:r>
        <w:rPr>
          <w:rFonts w:ascii="Calibri" w:hAnsi="Calibri"/>
          <w:color w:val="000000"/>
        </w:rPr>
        <w:t>method outlined here, and then training a simple convnet to learn this style-specific</w:t>
      </w:r>
    </w:p>
    <w:p>
      <w:r>
        <w:rPr>
          <w:rFonts w:ascii="Calibri" w:hAnsi="Calibri"/>
          <w:color w:val="000000"/>
        </w:rPr>
        <w:t>transformation. Once that’s done, stylizing a given image is instantaneous: it’s just a</w:t>
      </w:r>
    </w:p>
    <w:p>
      <w:r>
        <w:rPr>
          <w:rFonts w:ascii="Calibri" w:hAnsi="Calibri"/>
          <w:color w:val="000000"/>
        </w:rPr>
        <w:t>forward pass of this small convnet.</w:t>
      </w:r>
    </w:p>
    <w:p>
      <w:r>
        <w:rPr>
          <w:rFonts w:ascii="Calibri" w:hAnsi="Calibri"/>
          <w:color w:val="000000"/>
        </w:rPr>
        <w:t>8.3.4 Wrapping up</w:t>
      </w:r>
    </w:p>
    <w:p>
      <w:r>
        <w:rPr>
          <w:rFonts w:ascii="Calibri" w:hAnsi="Calibri"/>
          <w:color w:val="000000"/>
        </w:rPr>
        <w:t> Style transfer consists of creating a new image that preserves the contents of a</w:t>
      </w:r>
    </w:p>
    <w:p>
      <w:r>
        <w:rPr>
          <w:rFonts w:ascii="Calibri" w:hAnsi="Calibri"/>
          <w:color w:val="000000"/>
        </w:rPr>
        <w:t>target image while also capturing the style of a reference image.</w:t>
      </w:r>
    </w:p>
    <w:p>
      <w:r>
        <w:rPr>
          <w:rFonts w:ascii="Calibri" w:hAnsi="Calibri"/>
          <w:color w:val="000000"/>
        </w:rPr>
        <w:t> Content can be captured by the high-level activations of a convnet.</w:t>
      </w:r>
    </w:p>
    <w:p>
      <w:r>
        <w:rPr>
          <w:rFonts w:ascii="Calibri" w:hAnsi="Calibri"/>
          <w:color w:val="000000"/>
        </w:rPr>
        <w:t> Style can be captured by the internal correlations of the activations of different</w:t>
      </w:r>
    </w:p>
    <w:p>
      <w:r>
        <w:rPr>
          <w:rFonts w:ascii="Calibri" w:hAnsi="Calibri"/>
          <w:color w:val="000000"/>
        </w:rPr>
        <w:t>layers of a convnet.</w:t>
      </w:r>
    </w:p>
    <w:p>
      <w:r>
        <w:rPr>
          <w:rFonts w:ascii="Calibri" w:hAnsi="Calibri"/>
          <w:color w:val="000000"/>
        </w:rPr>
        <w:t> Hence, deep learning allows style transfer to be formulated as an optimization</w:t>
      </w:r>
    </w:p>
    <w:p>
      <w:r>
        <w:rPr>
          <w:rFonts w:ascii="Calibri" w:hAnsi="Calibri"/>
          <w:color w:val="000000"/>
        </w:rPr>
        <w:t>process using a loss defined with a pretrained convnet.</w:t>
      </w:r>
    </w:p>
    <w:p>
      <w:r>
        <w:rPr>
          <w:rFonts w:ascii="Calibri" w:hAnsi="Calibri"/>
          <w:color w:val="000000"/>
        </w:rPr>
        <w:t> Starting from this basic idea, many variants and refinements are possible.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296 CHAPTER 8 Generative deep learning</w:t>
      </w:r>
    </w:p>
    <w:p>
      <w:r>
        <w:rPr>
          <w:rFonts w:ascii="Calibri" w:hAnsi="Calibri"/>
          <w:color w:val="000000"/>
        </w:rPr>
        <w:t>8.4 Generating images with variational autoencoders</w:t>
      </w:r>
    </w:p>
    <w:p>
      <w:r>
        <w:rPr>
          <w:rFonts w:ascii="Calibri" w:hAnsi="Calibri"/>
          <w:color w:val="000000"/>
        </w:rPr>
        <w:t>Sampling from a latent space of images to create entirely new images or edit existing</w:t>
      </w:r>
    </w:p>
    <w:p>
      <w:r>
        <w:rPr>
          <w:rFonts w:ascii="Calibri" w:hAnsi="Calibri"/>
          <w:color w:val="000000"/>
        </w:rPr>
        <w:t>ones is currently the most popular and successful application of creative AI. In this sec-</w:t>
      </w:r>
    </w:p>
    <w:p>
      <w:r>
        <w:rPr>
          <w:rFonts w:ascii="Calibri" w:hAnsi="Calibri"/>
          <w:color w:val="000000"/>
        </w:rPr>
        <w:t>tion and the next, we’ll review some high-level concepts pertaining to image genera-</w:t>
      </w:r>
    </w:p>
    <w:p>
      <w:r>
        <w:rPr>
          <w:rFonts w:ascii="Calibri" w:hAnsi="Calibri"/>
          <w:color w:val="000000"/>
        </w:rPr>
        <w:t>tion, alongside implementations details relative to the two main techniques in this</w:t>
      </w:r>
    </w:p>
    <w:p>
      <w:r>
        <w:rPr>
          <w:rFonts w:ascii="Calibri" w:hAnsi="Calibri"/>
          <w:color w:val="000000"/>
        </w:rPr>
        <w:t>domain: variational autoencoders (VAEs) and generative adversarial networks (GANs). The</w:t>
      </w:r>
    </w:p>
    <w:p>
      <w:r>
        <w:rPr>
          <w:rFonts w:ascii="Calibri" w:hAnsi="Calibri"/>
          <w:color w:val="000000"/>
        </w:rPr>
        <w:t>techniques we present here aren’t specific to images—you could develop latent spaces</w:t>
      </w:r>
    </w:p>
    <w:p>
      <w:r>
        <w:rPr>
          <w:rFonts w:ascii="Calibri" w:hAnsi="Calibri"/>
          <w:color w:val="000000"/>
        </w:rPr>
        <w:t>of sound, music, or even text, using GANs and VAEs—but in practice, the most inter-</w:t>
      </w:r>
    </w:p>
    <w:p>
      <w:r>
        <w:rPr>
          <w:rFonts w:ascii="Calibri" w:hAnsi="Calibri"/>
          <w:color w:val="000000"/>
        </w:rPr>
        <w:t>esting results have been obtained with pictures, and that’s what we focus on here.</w:t>
      </w:r>
    </w:p>
    <w:p>
      <w:r>
        <w:rPr>
          <w:rFonts w:ascii="Calibri" w:hAnsi="Calibri"/>
          <w:color w:val="000000"/>
        </w:rPr>
        <w:t>8.4.1 Sampling from latent spaces of images</w:t>
      </w:r>
    </w:p>
    <w:p>
      <w:r>
        <w:rPr>
          <w:rFonts w:ascii="Calibri" w:hAnsi="Calibri"/>
          <w:color w:val="000000"/>
        </w:rPr>
        <w:t>The key idea of image generation is to develop a low-dimensional latent space of repre-</w:t>
      </w:r>
    </w:p>
    <w:p>
      <w:r>
        <w:rPr>
          <w:rFonts w:ascii="Calibri" w:hAnsi="Calibri"/>
          <w:color w:val="000000"/>
        </w:rPr>
        <w:t>sentations (which naturally is a vector space) where any point can be mapped to a</w:t>
      </w:r>
    </w:p>
    <w:p>
      <w:r>
        <w:rPr>
          <w:rFonts w:ascii="Calibri" w:hAnsi="Calibri"/>
          <w:color w:val="000000"/>
        </w:rPr>
        <w:t>realistic-looking image. The module capable of realizing this mapping, taking as input</w:t>
      </w:r>
    </w:p>
    <w:p>
      <w:r>
        <w:rPr>
          <w:rFonts w:ascii="Calibri" w:hAnsi="Calibri"/>
          <w:color w:val="000000"/>
        </w:rPr>
        <w:t>a latent point and outputting an image (a grid of pixels), is called a generator (in the</w:t>
      </w:r>
    </w:p>
    <w:p>
      <w:r>
        <w:rPr>
          <w:rFonts w:ascii="Calibri" w:hAnsi="Calibri"/>
          <w:color w:val="000000"/>
        </w:rPr>
        <w:t>case of GANs) or a decoder (in the case of VAEs). Once such a latent space has been</w:t>
      </w:r>
    </w:p>
    <w:p>
      <w:r>
        <w:rPr>
          <w:rFonts w:ascii="Calibri" w:hAnsi="Calibri"/>
          <w:color w:val="000000"/>
        </w:rPr>
        <w:t>developed, you can sample points from it, either deliberately or at random, and, by</w:t>
      </w:r>
    </w:p>
    <w:p>
      <w:r>
        <w:rPr>
          <w:rFonts w:ascii="Calibri" w:hAnsi="Calibri"/>
          <w:color w:val="000000"/>
        </w:rPr>
        <w:t>mapping them to image space, generate images that have never been seen before (see</w:t>
      </w:r>
    </w:p>
    <w:p>
      <w:r>
        <w:rPr>
          <w:rFonts w:ascii="Calibri" w:hAnsi="Calibri"/>
          <w:color w:val="000000"/>
        </w:rPr>
        <w:t>figure 8.9).</w:t>
      </w:r>
    </w:p>
    <w:p>
      <w:r>
        <w:rPr>
          <w:rFonts w:ascii="Calibri" w:hAnsi="Calibri"/>
          <w:color w:val="000000"/>
        </w:rPr>
        <w:t>Training data</w:t>
      </w:r>
    </w:p>
    <w:p>
      <w:r>
        <w:rPr>
          <w:rFonts w:ascii="Calibri" w:hAnsi="Calibri"/>
          <w:color w:val="000000"/>
        </w:rPr>
        <w:t>Learning</w:t>
      </w:r>
    </w:p>
    <w:p>
      <w:r>
        <w:rPr>
          <w:rFonts w:ascii="Calibri" w:hAnsi="Calibri"/>
          <w:color w:val="000000"/>
        </w:rPr>
        <w:t>?</w:t>
      </w:r>
    </w:p>
    <w:p>
      <w:r>
        <w:rPr>
          <w:rFonts w:ascii="Calibri" w:hAnsi="Calibri"/>
          <w:color w:val="000000"/>
        </w:rPr>
        <w:t>process</w:t>
      </w:r>
    </w:p>
    <w:p>
      <w:r>
        <w:rPr>
          <w:rFonts w:ascii="Calibri" w:hAnsi="Calibri"/>
          <w:color w:val="000000"/>
        </w:rPr>
        <w:t>Generator / Decoder</w:t>
      </w:r>
    </w:p>
    <w:p>
      <w:r>
        <w:rPr>
          <w:rFonts w:ascii="Calibri" w:hAnsi="Calibri"/>
          <w:color w:val="000000"/>
        </w:rPr>
        <w:t>Vector from the Artificial</w:t>
      </w:r>
    </w:p>
    <w:p>
      <w:r>
        <w:rPr>
          <w:rFonts w:ascii="Calibri" w:hAnsi="Calibri"/>
          <w:color w:val="000000"/>
        </w:rPr>
        <w:t>Latent space latent space image</w:t>
      </w:r>
    </w:p>
    <w:p>
      <w:r>
        <w:rPr>
          <w:rFonts w:ascii="Calibri" w:hAnsi="Calibri"/>
          <w:color w:val="000000"/>
        </w:rPr>
        <w:t>of images</w:t>
      </w:r>
    </w:p>
    <w:p>
      <w:r>
        <w:rPr>
          <w:rFonts w:ascii="Calibri" w:hAnsi="Calibri"/>
          <w:color w:val="000000"/>
        </w:rPr>
        <w:t>(a vector space)</w:t>
      </w:r>
    </w:p>
    <w:p>
      <w:r>
        <w:rPr>
          <w:rFonts w:ascii="Calibri" w:hAnsi="Calibri"/>
          <w:color w:val="000000"/>
        </w:rPr>
        <w:t>Figure 8.9 Learning a latent vector space of images, and using it to sample new images</w:t>
      </w:r>
    </w:p>
    <w:p>
      <w:r>
        <w:rPr>
          <w:rFonts w:ascii="Calibri" w:hAnsi="Calibri"/>
          <w:color w:val="000000"/>
        </w:rPr>
        <w:t>GANs and VAEs are two different strategies for learning such latent spaces of image</w:t>
      </w:r>
    </w:p>
    <w:p>
      <w:r>
        <w:rPr>
          <w:rFonts w:ascii="Calibri" w:hAnsi="Calibri"/>
          <w:color w:val="000000"/>
        </w:rPr>
        <w:t>representations, each with its own characteristics. VAEs are great for learning latent</w:t>
      </w:r>
    </w:p>
    <w:p>
      <w:r>
        <w:rPr>
          <w:rFonts w:ascii="Calibri" w:hAnsi="Calibri"/>
          <w:color w:val="000000"/>
        </w:rPr>
        <w:t>spaces that are well structured, where specific directions encode a meaningful axis of</w:t>
      </w:r>
    </w:p>
    <w:p>
      <w:r>
        <w:rPr>
          <w:rFonts w:ascii="Calibri" w:hAnsi="Calibri"/>
          <w:color w:val="000000"/>
        </w:rPr>
        <w:t>variation in the data. GANs generate images that can potentially be highly realistic, but</w:t>
      </w:r>
    </w:p>
    <w:p>
      <w:r>
        <w:rPr>
          <w:rFonts w:ascii="Calibri" w:hAnsi="Calibri"/>
          <w:color w:val="000000"/>
        </w:rPr>
        <w:t>the latent space they come from may not have as much structure and continuity.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Generating images with variational autoencoders 297</w:t>
      </w:r>
    </w:p>
    <w:p>
      <w:r>
        <w:rPr>
          <w:rFonts w:ascii="Calibri" w:hAnsi="Calibri"/>
          <w:color w:val="000000"/>
        </w:rPr>
        <w:t>Figure 8.10 A continuous space of faces generated by Tom White using VAEs</w:t>
      </w:r>
    </w:p>
    <w:p>
      <w:r>
        <w:rPr>
          <w:rFonts w:ascii="Calibri" w:hAnsi="Calibri"/>
          <w:color w:val="000000"/>
        </w:rPr>
        <w:t>8.4.2 Concept vectors for image editing</w:t>
      </w:r>
    </w:p>
    <w:p>
      <w:r>
        <w:rPr>
          <w:rFonts w:ascii="Calibri" w:hAnsi="Calibri"/>
          <w:color w:val="000000"/>
        </w:rPr>
        <w:t>We already hinted at the idea of a concept vector when we covered word embeddings in</w:t>
      </w:r>
    </w:p>
    <w:p>
      <w:r>
        <w:rPr>
          <w:rFonts w:ascii="Calibri" w:hAnsi="Calibri"/>
          <w:color w:val="000000"/>
        </w:rPr>
        <w:t>chapter 6. The idea is still the same: given a latent space of representations, or an</w:t>
      </w:r>
    </w:p>
    <w:p>
      <w:r>
        <w:rPr>
          <w:rFonts w:ascii="Calibri" w:hAnsi="Calibri"/>
          <w:color w:val="000000"/>
        </w:rPr>
        <w:t>embedding space, certain directions in the space may encode interesting axes of vari-</w:t>
      </w:r>
    </w:p>
    <w:p>
      <w:r>
        <w:rPr>
          <w:rFonts w:ascii="Calibri" w:hAnsi="Calibri"/>
          <w:color w:val="000000"/>
        </w:rPr>
        <w:t>ation in the original data. In a latent space of images of faces, for instance, there may</w:t>
      </w:r>
    </w:p>
    <w:p>
      <w:r>
        <w:rPr>
          <w:rFonts w:ascii="Calibri" w:hAnsi="Calibri"/>
          <w:color w:val="000000"/>
        </w:rPr>
        <w:t>be a smile vectors, such that if latent point z is the embedded representation of a cer-</w:t>
      </w:r>
    </w:p>
    <w:p>
      <w:r>
        <w:rPr>
          <w:rFonts w:ascii="Calibri" w:hAnsi="Calibri"/>
          <w:color w:val="000000"/>
        </w:rPr>
        <w:t>tain face, then latent point z + s is the embedded representation of the same face,</w:t>
      </w:r>
    </w:p>
    <w:p>
      <w:r>
        <w:rPr>
          <w:rFonts w:ascii="Calibri" w:hAnsi="Calibri"/>
          <w:color w:val="000000"/>
        </w:rPr>
        <w:t>smiling. Once you’ve identified such a vector, it then becomes possible to edit images</w:t>
      </w:r>
    </w:p>
    <w:p>
      <w:r>
        <w:rPr>
          <w:rFonts w:ascii="Calibri" w:hAnsi="Calibri"/>
          <w:color w:val="000000"/>
        </w:rPr>
        <w:t>by projecting them into the latent space, moving their representation in a meaningful</w:t>
      </w:r>
    </w:p>
    <w:p>
      <w:r>
        <w:rPr>
          <w:rFonts w:ascii="Calibri" w:hAnsi="Calibri"/>
          <w:color w:val="000000"/>
        </w:rPr>
        <w:t>way, and then decoding them back to image space. There are concept vectors for</w:t>
      </w:r>
    </w:p>
    <w:p>
      <w:r>
        <w:rPr>
          <w:rFonts w:ascii="Calibri" w:hAnsi="Calibri"/>
          <w:color w:val="000000"/>
        </w:rPr>
        <w:t>essentially any independent dimension of variation in image space—in the case of</w:t>
      </w:r>
    </w:p>
    <w:p>
      <w:r>
        <w:rPr>
          <w:rFonts w:ascii="Calibri" w:hAnsi="Calibri"/>
          <w:color w:val="000000"/>
        </w:rPr>
        <w:t>faces, you may discover vectors for adding sunglasses to a face, removing glasses, turn-</w:t>
      </w:r>
    </w:p>
    <w:p>
      <w:r>
        <w:rPr>
          <w:rFonts w:ascii="Calibri" w:hAnsi="Calibri"/>
          <w:color w:val="000000"/>
        </w:rPr>
        <w:t>ing a male face into as female face, and so on. Figure 8.11 is an example of a smile vec-</w:t>
      </w:r>
    </w:p>
    <w:p>
      <w:r>
        <w:rPr>
          <w:rFonts w:ascii="Calibri" w:hAnsi="Calibri"/>
          <w:color w:val="000000"/>
        </w:rPr>
        <w:t>tor, a concept vector discovered by Tom White from the Victoria University School of</w:t>
      </w:r>
    </w:p>
    <w:p>
      <w:r>
        <w:rPr>
          <w:rFonts w:ascii="Calibri" w:hAnsi="Calibri"/>
          <w:color w:val="000000"/>
        </w:rPr>
        <w:t>Design in New Zealand, using VAEs trained on a dataset of faces of celebrities (the</w:t>
      </w:r>
    </w:p>
    <w:p>
      <w:r>
        <w:rPr>
          <w:rFonts w:ascii="Calibri" w:hAnsi="Calibri"/>
          <w:color w:val="000000"/>
        </w:rPr>
        <w:t>CelebA dataset).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298 CHAPTER 8 Generative deep learning</w:t>
      </w:r>
    </w:p>
    <w:p>
      <w:r>
        <w:rPr>
          <w:rFonts w:ascii="Calibri" w:hAnsi="Calibri"/>
          <w:color w:val="000000"/>
        </w:rPr>
        <w:t>Figure 8.11 The smile vector</w:t>
      </w:r>
    </w:p>
    <w:p>
      <w:r>
        <w:rPr>
          <w:rFonts w:ascii="Calibri" w:hAnsi="Calibri"/>
          <w:color w:val="000000"/>
        </w:rPr>
        <w:t>8.4.3 Variational autoencoders</w:t>
      </w:r>
    </w:p>
    <w:p>
      <w:r>
        <w:rPr>
          <w:rFonts w:ascii="Calibri" w:hAnsi="Calibri"/>
          <w:color w:val="000000"/>
        </w:rPr>
        <w:t>Variational autoencoders, simultaneously discovered by Kingma and Welling in</w:t>
      </w:r>
    </w:p>
    <w:p>
      <w:r>
        <w:rPr>
          <w:rFonts w:ascii="Calibri" w:hAnsi="Calibri"/>
          <w:color w:val="000000"/>
        </w:rPr>
        <w:t>December 20136 and Rezende, Mohamed, and Wierstra in January 2014,7 are a kind</w:t>
      </w:r>
    </w:p>
    <w:p>
      <w:r>
        <w:rPr>
          <w:rFonts w:ascii="Calibri" w:hAnsi="Calibri"/>
          <w:color w:val="000000"/>
        </w:rPr>
        <w:t>of generative model that’s especially appropriate for the task of image editing via con-</w:t>
      </w:r>
    </w:p>
    <w:p>
      <w:r>
        <w:rPr>
          <w:rFonts w:ascii="Calibri" w:hAnsi="Calibri"/>
          <w:color w:val="000000"/>
        </w:rPr>
        <w:t>cept vectors. They’re a modern take on autoencoders—a type of network that aims to</w:t>
      </w:r>
    </w:p>
    <w:p>
      <w:r>
        <w:rPr>
          <w:rFonts w:ascii="Calibri" w:hAnsi="Calibri"/>
          <w:color w:val="000000"/>
        </w:rPr>
        <w:t>encode an input to a low-dimensional latent space and then decode it back—that</w:t>
      </w:r>
    </w:p>
    <w:p>
      <w:r>
        <w:rPr>
          <w:rFonts w:ascii="Calibri" w:hAnsi="Calibri"/>
          <w:color w:val="000000"/>
        </w:rPr>
        <w:t>mixes ideas from deep learning with Bayesian inference.</w:t>
      </w:r>
    </w:p>
    <w:p>
      <w:r>
        <w:rPr>
          <w:rFonts w:ascii="Calibri" w:hAnsi="Calibri"/>
          <w:color w:val="000000"/>
        </w:rPr>
        <w:t>A classical image autoencoder takes an image, maps it to a latent vector space via</w:t>
      </w:r>
    </w:p>
    <w:p>
      <w:r>
        <w:rPr>
          <w:rFonts w:ascii="Calibri" w:hAnsi="Calibri"/>
          <w:color w:val="000000"/>
        </w:rPr>
        <w:t>an encoder module, and then decodes it back to an output with the same dimensions</w:t>
      </w:r>
    </w:p>
    <w:p>
      <w:r>
        <w:rPr>
          <w:rFonts w:ascii="Calibri" w:hAnsi="Calibri"/>
          <w:color w:val="000000"/>
        </w:rPr>
        <w:t>as the original image, via a decoder module (see figure 8.12). It’s then trained by</w:t>
      </w:r>
    </w:p>
    <w:p>
      <w:r>
        <w:rPr>
          <w:rFonts w:ascii="Calibri" w:hAnsi="Calibri"/>
          <w:color w:val="000000"/>
        </w:rPr>
        <w:t>using as target data the same images as the input images, meaning the autoencoder</w:t>
      </w:r>
    </w:p>
    <w:p>
      <w:r>
        <w:rPr>
          <w:rFonts w:ascii="Calibri" w:hAnsi="Calibri"/>
          <w:color w:val="000000"/>
        </w:rPr>
        <w:t>learns to reconstruct the original inputs. By imposing various constraints on the code</w:t>
      </w:r>
    </w:p>
    <w:p>
      <w:r>
        <w:rPr>
          <w:rFonts w:ascii="Calibri" w:hAnsi="Calibri"/>
          <w:color w:val="000000"/>
        </w:rPr>
        <w:t>(the output of the encoder), you can get the autoencoder to learn more-or-less inter-</w:t>
      </w:r>
    </w:p>
    <w:p>
      <w:r>
        <w:rPr>
          <w:rFonts w:ascii="Calibri" w:hAnsi="Calibri"/>
          <w:color w:val="000000"/>
        </w:rPr>
        <w:t>esting latent representations of the data. Most commonly, you’ll constrain the code to</w:t>
      </w:r>
    </w:p>
    <w:p>
      <w:r>
        <w:rPr>
          <w:rFonts w:ascii="Calibri" w:hAnsi="Calibri"/>
          <w:color w:val="000000"/>
        </w:rPr>
        <w:t>be low-dimensional and sparse (mostly zeros), in which case the encoder acts as a way</w:t>
      </w:r>
    </w:p>
    <w:p>
      <w:r>
        <w:rPr>
          <w:rFonts w:ascii="Calibri" w:hAnsi="Calibri"/>
          <w:color w:val="000000"/>
        </w:rPr>
        <w:t>to compress the input data into fewer bits of information.</w:t>
      </w:r>
    </w:p>
    <w:p>
      <w:r>
        <w:rPr>
          <w:rFonts w:ascii="Calibri" w:hAnsi="Calibri"/>
          <w:color w:val="000000"/>
        </w:rPr>
        <w:t>6 Diederik P. Kingma and Max Welling, “Auto-Encoding Variational Bayes, arXiv (2013), https://arxiv.org/</w:t>
      </w:r>
    </w:p>
    <w:p>
      <w:r>
        <w:rPr>
          <w:rFonts w:ascii="Calibri" w:hAnsi="Calibri"/>
          <w:color w:val="000000"/>
        </w:rPr>
        <w:t>abs/1312.6114.</w:t>
      </w:r>
    </w:p>
    <w:p>
      <w:r>
        <w:rPr>
          <w:rFonts w:ascii="Calibri" w:hAnsi="Calibri"/>
          <w:color w:val="000000"/>
        </w:rPr>
        <w:t>7 Danilo Jimenez Rezende, Shakir Mohamed, and Daan Wierstra, “Stochastic Backpropagation and Approxi-</w:t>
      </w:r>
    </w:p>
    <w:p>
      <w:r>
        <w:rPr>
          <w:rFonts w:ascii="Calibri" w:hAnsi="Calibri"/>
          <w:color w:val="000000"/>
        </w:rPr>
        <w:t>mate Inference in Deep Generative Models,” arXiv (2014), https://arxiv.org/abs/1401.4082.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Generating images with variational autoencoders 299</w:t>
      </w:r>
    </w:p>
    <w:p>
      <w:r>
        <w:rPr>
          <w:rFonts w:ascii="Calibri" w:hAnsi="Calibri"/>
          <w:color w:val="000000"/>
        </w:rPr>
        <w:t>Encoder Decoder</w:t>
      </w:r>
    </w:p>
    <w:p>
      <w:r>
        <w:rPr>
          <w:rFonts w:ascii="Calibri" w:hAnsi="Calibri"/>
          <w:color w:val="000000"/>
        </w:rPr>
        <w:t>Original Compressed Reconstructed</w:t>
      </w:r>
    </w:p>
    <w:p>
      <w:r>
        <w:rPr>
          <w:rFonts w:ascii="Calibri" w:hAnsi="Calibri"/>
          <w:color w:val="000000"/>
        </w:rPr>
        <w:t>input x representation input x</w:t>
      </w:r>
    </w:p>
    <w:p>
      <w:r>
        <w:rPr>
          <w:rFonts w:ascii="Calibri" w:hAnsi="Calibri"/>
          <w:color w:val="000000"/>
        </w:rPr>
        <w:t>Figure 8.12 An autoencoder: mapping an input x to a compressed representation</w:t>
      </w:r>
    </w:p>
    <w:p>
      <w:r>
        <w:rPr>
          <w:rFonts w:ascii="Calibri" w:hAnsi="Calibri"/>
          <w:color w:val="000000"/>
        </w:rPr>
        <w:t>and then decoding it back as x'</w:t>
      </w:r>
    </w:p>
    <w:p>
      <w:r>
        <w:rPr>
          <w:rFonts w:ascii="Calibri" w:hAnsi="Calibri"/>
          <w:color w:val="000000"/>
        </w:rPr>
        <w:t>In practice, such classical autoencoders don’t lead to particularly useful or nicely</w:t>
      </w:r>
    </w:p>
    <w:p>
      <w:r>
        <w:rPr>
          <w:rFonts w:ascii="Calibri" w:hAnsi="Calibri"/>
          <w:color w:val="000000"/>
        </w:rPr>
        <w:t>structured latent spaces. They’re not much good at compression, either. For these rea-</w:t>
      </w:r>
    </w:p>
    <w:p>
      <w:r>
        <w:rPr>
          <w:rFonts w:ascii="Calibri" w:hAnsi="Calibri"/>
          <w:color w:val="000000"/>
        </w:rPr>
        <w:t>sons, they have largely fallen out of fashion. VAEs, however, augment autoencoders</w:t>
      </w:r>
    </w:p>
    <w:p>
      <w:r>
        <w:rPr>
          <w:rFonts w:ascii="Calibri" w:hAnsi="Calibri"/>
          <w:color w:val="000000"/>
        </w:rPr>
        <w:t>with a little bit of statistical magic that forces them to learn continuous, highly struc-</w:t>
      </w:r>
    </w:p>
    <w:p>
      <w:r>
        <w:rPr>
          <w:rFonts w:ascii="Calibri" w:hAnsi="Calibri"/>
          <w:color w:val="000000"/>
        </w:rPr>
        <w:t>tured latent spaces. They have turned out to be a powerful tool for image generation.</w:t>
      </w:r>
    </w:p>
    <w:p>
      <w:r>
        <w:rPr>
          <w:rFonts w:ascii="Calibri" w:hAnsi="Calibri"/>
          <w:color w:val="000000"/>
        </w:rPr>
        <w:t>A VAE, instead of compressing its input image into a fixed code in the latent space,</w:t>
      </w:r>
    </w:p>
    <w:p>
      <w:r>
        <w:rPr>
          <w:rFonts w:ascii="Calibri" w:hAnsi="Calibri"/>
          <w:color w:val="000000"/>
        </w:rPr>
        <w:t>turns the image into the parameters of a statistical distribution: a mean and a vari-</w:t>
      </w:r>
    </w:p>
    <w:p>
      <w:r>
        <w:rPr>
          <w:rFonts w:ascii="Calibri" w:hAnsi="Calibri"/>
          <w:color w:val="000000"/>
        </w:rPr>
        <w:t>ance. Essentially, this means you’re assuming the input image has been generated by a</w:t>
      </w:r>
    </w:p>
    <w:p>
      <w:r>
        <w:rPr>
          <w:rFonts w:ascii="Calibri" w:hAnsi="Calibri"/>
          <w:color w:val="000000"/>
        </w:rPr>
        <w:t>statistical process, and that the randomness of this process should be taken into</w:t>
      </w:r>
    </w:p>
    <w:p>
      <w:r>
        <w:rPr>
          <w:rFonts w:ascii="Calibri" w:hAnsi="Calibri"/>
          <w:color w:val="000000"/>
        </w:rPr>
        <w:t>accounting during encoding and decoding. The VAE then uses the mean and variance</w:t>
      </w:r>
    </w:p>
    <w:p>
      <w:r>
        <w:rPr>
          <w:rFonts w:ascii="Calibri" w:hAnsi="Calibri"/>
          <w:color w:val="000000"/>
        </w:rPr>
        <w:t>parameters to randomly sample one element of the distribution, and decodes that ele-</w:t>
      </w:r>
    </w:p>
    <w:p>
      <w:r>
        <w:rPr>
          <w:rFonts w:ascii="Calibri" w:hAnsi="Calibri"/>
          <w:color w:val="000000"/>
        </w:rPr>
        <w:t>ment back to the original input (see figure 8.13). The stochasticity of this process</w:t>
      </w:r>
    </w:p>
    <w:p>
      <w:r>
        <w:rPr>
          <w:rFonts w:ascii="Calibri" w:hAnsi="Calibri"/>
          <w:color w:val="000000"/>
        </w:rPr>
        <w:t>improves robustness and forces the latent space to encode meaningful representa-</w:t>
      </w:r>
    </w:p>
    <w:p>
      <w:r>
        <w:rPr>
          <w:rFonts w:ascii="Calibri" w:hAnsi="Calibri"/>
          <w:color w:val="000000"/>
        </w:rPr>
        <w:t>tions everywhere: every point sampled in the latent space is decoded to a valid output.</w:t>
      </w:r>
    </w:p>
    <w:p>
      <w:r>
        <w:rPr>
          <w:rFonts w:ascii="Calibri" w:hAnsi="Calibri"/>
          <w:color w:val="000000"/>
        </w:rPr>
        <w:t>Distribution over latent</w:t>
      </w:r>
    </w:p>
    <w:p>
      <w:r>
        <w:rPr>
          <w:rFonts w:ascii="Calibri" w:hAnsi="Calibri"/>
          <w:color w:val="000000"/>
        </w:rPr>
        <w:t>space defined by z_mean</w:t>
      </w:r>
    </w:p>
    <w:p>
      <w:r>
        <w:rPr>
          <w:rFonts w:ascii="Calibri" w:hAnsi="Calibri"/>
          <w:color w:val="000000"/>
        </w:rPr>
        <w:t>Input image and z_log_var</w:t>
      </w:r>
    </w:p>
    <w:p>
      <w:r>
        <w:rPr>
          <w:rFonts w:ascii="Calibri" w:hAnsi="Calibri"/>
          <w:color w:val="000000"/>
        </w:rPr>
        <w:t>Encoder</w:t>
      </w:r>
    </w:p>
    <w:p>
      <w:r>
        <w:rPr>
          <w:rFonts w:ascii="Calibri" w:hAnsi="Calibri"/>
          <w:color w:val="000000"/>
        </w:rPr>
        <w:t>Reconstructed</w:t>
      </w:r>
    </w:p>
    <w:p>
      <w:r>
        <w:rPr>
          <w:rFonts w:ascii="Calibri" w:hAnsi="Calibri"/>
          <w:color w:val="000000"/>
        </w:rPr>
        <w:t>image</w:t>
      </w:r>
    </w:p>
    <w:p>
      <w:r>
        <w:rPr>
          <w:rFonts w:ascii="Calibri" w:hAnsi="Calibri"/>
          <w:color w:val="000000"/>
        </w:rPr>
        <w:t>Decoder</w:t>
      </w:r>
    </w:p>
    <w:p>
      <w:r>
        <w:rPr>
          <w:rFonts w:ascii="Calibri" w:hAnsi="Calibri"/>
          <w:color w:val="000000"/>
        </w:rPr>
        <w:t>Point randomly</w:t>
      </w:r>
    </w:p>
    <w:p>
      <w:r>
        <w:rPr>
          <w:rFonts w:ascii="Calibri" w:hAnsi="Calibri"/>
          <w:color w:val="000000"/>
        </w:rPr>
        <w:t>sampled from</w:t>
      </w:r>
    </w:p>
    <w:p>
      <w:r>
        <w:rPr>
          <w:rFonts w:ascii="Calibri" w:hAnsi="Calibri"/>
          <w:color w:val="000000"/>
        </w:rPr>
        <w:t>the distribution</w:t>
      </w:r>
    </w:p>
    <w:p>
      <w:r>
        <w:rPr>
          <w:rFonts w:ascii="Calibri" w:hAnsi="Calibri"/>
          <w:color w:val="000000"/>
        </w:rPr>
        <w:t>Figure 8.13 A VAE maps an image to two vectors, z_mean and z_log_sigma, which define</w:t>
      </w:r>
    </w:p>
    <w:p>
      <w:r>
        <w:rPr>
          <w:rFonts w:ascii="Calibri" w:hAnsi="Calibri"/>
          <w:color w:val="000000"/>
        </w:rPr>
        <w:t>a probability distribution over the latent space, used to sample a latent point to decode.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300 CHAPTER 8 Generative deep learning</w:t>
      </w:r>
    </w:p>
    <w:p>
      <w:r>
        <w:rPr>
          <w:rFonts w:ascii="Calibri" w:hAnsi="Calibri"/>
          <w:color w:val="000000"/>
        </w:rPr>
        <w:t>In technical terms, here’s how a VAE works:</w:t>
      </w:r>
    </w:p>
    <w:p>
      <w:r>
        <w:rPr>
          <w:rFonts w:ascii="Calibri" w:hAnsi="Calibri"/>
          <w:color w:val="000000"/>
        </w:rPr>
        <w:t>1 An encoder module turns the input samples input_img into two parameters in</w:t>
      </w:r>
    </w:p>
    <w:p>
      <w:r>
        <w:rPr>
          <w:rFonts w:ascii="Calibri" w:hAnsi="Calibri"/>
          <w:color w:val="000000"/>
        </w:rPr>
        <w:t>a latent space of representations, z_mean and z_log_variance.</w:t>
      </w:r>
    </w:p>
    <w:p>
      <w:r>
        <w:rPr>
          <w:rFonts w:ascii="Calibri" w:hAnsi="Calibri"/>
          <w:color w:val="000000"/>
        </w:rPr>
        <w:t>2 You randomly sample a point z from the latent normal distribution that’s</w:t>
      </w:r>
    </w:p>
    <w:p>
      <w:r>
        <w:rPr>
          <w:rFonts w:ascii="Calibri" w:hAnsi="Calibri"/>
          <w:color w:val="000000"/>
        </w:rPr>
        <w:t>assumed to generate the input image, via z = z_mean + exp(z_log_variance) *</w:t>
      </w:r>
    </w:p>
    <w:p>
      <w:r>
        <w:rPr>
          <w:rFonts w:ascii="Calibri" w:hAnsi="Calibri"/>
          <w:color w:val="000000"/>
        </w:rPr>
        <w:t>epsilon, where epsilon is a random tensor of small values.</w:t>
      </w:r>
    </w:p>
    <w:p>
      <w:r>
        <w:rPr>
          <w:rFonts w:ascii="Calibri" w:hAnsi="Calibri"/>
          <w:color w:val="000000"/>
        </w:rPr>
        <w:t>3 A decoder module maps this point in the latent space back to the original input</w:t>
      </w:r>
    </w:p>
    <w:p>
      <w:r>
        <w:rPr>
          <w:rFonts w:ascii="Calibri" w:hAnsi="Calibri"/>
          <w:color w:val="000000"/>
        </w:rPr>
        <w:t>image.</w:t>
      </w:r>
    </w:p>
    <w:p>
      <w:r>
        <w:rPr>
          <w:rFonts w:ascii="Calibri" w:hAnsi="Calibri"/>
          <w:color w:val="000000"/>
        </w:rPr>
        <w:t>Because epsilon is random, the process ensures that every point that’s close to the latent loca-</w:t>
      </w:r>
    </w:p>
    <w:p>
      <w:r>
        <w:rPr>
          <w:rFonts w:ascii="Calibri" w:hAnsi="Calibri"/>
          <w:color w:val="000000"/>
        </w:rPr>
        <w:t>tion where you encoded input_img (z-mean) can be decoded to something similar to</w:t>
      </w:r>
    </w:p>
    <w:p>
      <w:r>
        <w:rPr>
          <w:rFonts w:ascii="Calibri" w:hAnsi="Calibri"/>
          <w:color w:val="000000"/>
        </w:rPr>
        <w:t>input_img, thus forcing the latent space to be continuously meaningful. Any two close points</w:t>
      </w:r>
    </w:p>
    <w:p>
      <w:r>
        <w:rPr>
          <w:rFonts w:ascii="Calibri" w:hAnsi="Calibri"/>
          <w:color w:val="000000"/>
        </w:rPr>
        <w:t>in the latent space will decode to highly similar images. Continuity, combined with the low</w:t>
      </w:r>
    </w:p>
    <w:p>
      <w:r>
        <w:rPr>
          <w:rFonts w:ascii="Calibri" w:hAnsi="Calibri"/>
          <w:color w:val="000000"/>
        </w:rPr>
        <w:t>dimensionality of the latent space, forces every direction in the latent space to encode a mean-</w:t>
      </w:r>
    </w:p>
    <w:p>
      <w:r>
        <w:rPr>
          <w:rFonts w:ascii="Calibri" w:hAnsi="Calibri"/>
          <w:color w:val="000000"/>
        </w:rPr>
        <w:t>ingful axis of variation of the data, making the latent space very structured and thus highly suit-</w:t>
      </w:r>
    </w:p>
    <w:p>
      <w:r>
        <w:rPr>
          <w:rFonts w:ascii="Calibri" w:hAnsi="Calibri"/>
          <w:color w:val="000000"/>
        </w:rPr>
        <w:t>able to manipulation via concept vectors.</w:t>
      </w:r>
    </w:p>
    <w:p>
      <w:r>
        <w:rPr>
          <w:rFonts w:ascii="Calibri" w:hAnsi="Calibri"/>
          <w:color w:val="000000"/>
        </w:rPr>
        <w:t>The parameters of a VAE are trained via two loss functions: a reconstruction loss that</w:t>
      </w:r>
    </w:p>
    <w:p>
      <w:r>
        <w:rPr>
          <w:rFonts w:ascii="Calibri" w:hAnsi="Calibri"/>
          <w:color w:val="000000"/>
        </w:rPr>
        <w:t>forces the decoded samples to match the initial inputs, and a regularization loss that</w:t>
      </w:r>
    </w:p>
    <w:p>
      <w:r>
        <w:rPr>
          <w:rFonts w:ascii="Calibri" w:hAnsi="Calibri"/>
          <w:color w:val="000000"/>
        </w:rPr>
        <w:t>helps learn well-formed latent spaces and reduce overfitting to the training data. Let’s</w:t>
      </w:r>
    </w:p>
    <w:p>
      <w:r>
        <w:rPr>
          <w:rFonts w:ascii="Calibri" w:hAnsi="Calibri"/>
          <w:color w:val="000000"/>
        </w:rPr>
        <w:t>quickly go over a Keras implementation of a VAE. Schematically, it looks like this:</w:t>
      </w:r>
    </w:p>
    <w:p>
      <w:r>
        <w:rPr>
          <w:rFonts w:ascii="Calibri" w:hAnsi="Calibri"/>
          <w:color w:val="000000"/>
        </w:rPr>
        <w:t>z_mean, z_log_variance = encoder(input_img)</w:t>
      </w:r>
    </w:p>
    <w:p>
      <w:r>
        <w:rPr>
          <w:rFonts w:ascii="Calibri" w:hAnsi="Calibri"/>
          <w:color w:val="000000"/>
        </w:rPr>
        <w:t>Encodes the input into a</w:t>
      </w:r>
    </w:p>
    <w:p>
      <w:r>
        <w:rPr>
          <w:rFonts w:ascii="Calibri" w:hAnsi="Calibri"/>
          <w:color w:val="000000"/>
        </w:rPr>
        <w:t>z = z_mean + exp(z_log_variance) * epsilon mean and variance parameter</w:t>
      </w:r>
    </w:p>
    <w:p>
      <w:r>
        <w:rPr>
          <w:rFonts w:ascii="Calibri" w:hAnsi="Calibri"/>
          <w:color w:val="000000"/>
        </w:rPr>
        <w:t>reconstructed_img = decoder(z) Draws a latent point using</w:t>
      </w:r>
    </w:p>
    <w:p>
      <w:r>
        <w:rPr>
          <w:rFonts w:ascii="Calibri" w:hAnsi="Calibri"/>
          <w:color w:val="000000"/>
        </w:rPr>
        <w:t>Decodes a small random epsilon</w:t>
      </w:r>
    </w:p>
    <w:p>
      <w:r>
        <w:rPr>
          <w:rFonts w:ascii="Calibri" w:hAnsi="Calibri"/>
          <w:color w:val="000000"/>
        </w:rPr>
        <w:t>z back to</w:t>
      </w:r>
    </w:p>
    <w:p>
      <w:r>
        <w:rPr>
          <w:rFonts w:ascii="Calibri" w:hAnsi="Calibri"/>
          <w:color w:val="000000"/>
        </w:rPr>
        <w:t>model = Model(input_img, reconstructed_img)</w:t>
      </w:r>
    </w:p>
    <w:p>
      <w:r>
        <w:rPr>
          <w:rFonts w:ascii="Calibri" w:hAnsi="Calibri"/>
          <w:color w:val="000000"/>
        </w:rPr>
        <w:t>an image Instantiates the autoencoder</w:t>
      </w:r>
    </w:p>
    <w:p>
      <w:r>
        <w:rPr>
          <w:rFonts w:ascii="Calibri" w:hAnsi="Calibri"/>
          <w:color w:val="000000"/>
        </w:rPr>
        <w:t>model, which maps an input image</w:t>
      </w:r>
    </w:p>
    <w:p>
      <w:r>
        <w:rPr>
          <w:rFonts w:ascii="Calibri" w:hAnsi="Calibri"/>
          <w:color w:val="000000"/>
        </w:rPr>
        <w:t>to its reconstruction</w:t>
      </w:r>
    </w:p>
    <w:p>
      <w:r>
        <w:rPr>
          <w:rFonts w:ascii="Calibri" w:hAnsi="Calibri"/>
          <w:color w:val="000000"/>
        </w:rPr>
        <w:t>You can then train the model using the reconstruction loss and the regularization loss.</w:t>
      </w:r>
    </w:p>
    <w:p>
      <w:r>
        <w:rPr>
          <w:rFonts w:ascii="Calibri" w:hAnsi="Calibri"/>
          <w:color w:val="000000"/>
        </w:rPr>
        <w:t>The following listing shows the encoder network you’ll use, mapping images to the</w:t>
      </w:r>
    </w:p>
    <w:p>
      <w:r>
        <w:rPr>
          <w:rFonts w:ascii="Calibri" w:hAnsi="Calibri"/>
          <w:color w:val="000000"/>
        </w:rPr>
        <w:t>parameters of a probability distribution over the latent space. It’s a simple convnet</w:t>
      </w:r>
    </w:p>
    <w:p>
      <w:r>
        <w:rPr>
          <w:rFonts w:ascii="Calibri" w:hAnsi="Calibri"/>
          <w:color w:val="000000"/>
        </w:rPr>
        <w:t>that maps the input image x to two vectors, z_mean and z_log_var.</w:t>
      </w:r>
    </w:p>
    <w:p>
      <w:r>
        <w:rPr>
          <w:rFonts w:ascii="Calibri" w:hAnsi="Calibri"/>
          <w:color w:val="000000"/>
        </w:rPr>
        <w:t>Listing8.23 VAE encoder network</w:t>
      </w:r>
    </w:p>
    <w:p>
      <w:r>
        <w:rPr>
          <w:rFonts w:ascii="Calibri" w:hAnsi="Calibri"/>
          <w:color w:val="000000"/>
        </w:rPr>
        <w:t>import keras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from keras import backend as K</w:t>
      </w:r>
    </w:p>
    <w:p>
      <w:r>
        <w:rPr>
          <w:rFonts w:ascii="Calibri" w:hAnsi="Calibri"/>
          <w:color w:val="000000"/>
        </w:rPr>
        <w:t>from keras.models import Model</w:t>
      </w:r>
    </w:p>
    <w:p>
      <w:r>
        <w:rPr>
          <w:rFonts w:ascii="Calibri" w:hAnsi="Calibri"/>
          <w:color w:val="000000"/>
        </w:rPr>
        <w:t>import numpy as np</w:t>
      </w:r>
    </w:p>
    <w:p>
      <w:r>
        <w:rPr>
          <w:rFonts w:ascii="Calibri" w:hAnsi="Calibri"/>
          <w:color w:val="000000"/>
        </w:rPr>
        <w:t>img_shape = (28, 28, 1)</w:t>
      </w:r>
    </w:p>
    <w:p>
      <w:r>
        <w:rPr>
          <w:rFonts w:ascii="Calibri" w:hAnsi="Calibri"/>
          <w:color w:val="000000"/>
        </w:rPr>
        <w:t>batch_size = 16 Dimensionality of the</w:t>
      </w:r>
    </w:p>
    <w:p>
      <w:r>
        <w:rPr>
          <w:rFonts w:ascii="Calibri" w:hAnsi="Calibri"/>
          <w:color w:val="000000"/>
        </w:rPr>
        <w:t>latent space: a 2D plane</w:t>
      </w:r>
    </w:p>
    <w:p>
      <w:r>
        <w:rPr>
          <w:rFonts w:ascii="Calibri" w:hAnsi="Calibri"/>
          <w:color w:val="000000"/>
        </w:rPr>
        <w:t>latent_dim = 2</w:t>
      </w:r>
    </w:p>
    <w:p>
      <w:r>
        <w:rPr>
          <w:rFonts w:ascii="Calibri" w:hAnsi="Calibri"/>
          <w:color w:val="000000"/>
        </w:rPr>
        <w:t>input_img = keras.Input(shape=img_shape)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Generating images with variational autoencoders 301</w:t>
      </w:r>
    </w:p>
    <w:p>
      <w:r>
        <w:rPr>
          <w:rFonts w:ascii="Calibri" w:hAnsi="Calibri"/>
          <w:color w:val="000000"/>
        </w:rPr>
        <w:t>x = layers.Conv2D(32, 3,</w:t>
      </w:r>
    </w:p>
    <w:p>
      <w:r>
        <w:rPr>
          <w:rFonts w:ascii="Calibri" w:hAnsi="Calibri"/>
          <w:color w:val="000000"/>
        </w:rPr>
        <w:t>padding='same', activation='relu')(input_img)</w:t>
      </w:r>
    </w:p>
    <w:p>
      <w:r>
        <w:rPr>
          <w:rFonts w:ascii="Calibri" w:hAnsi="Calibri"/>
          <w:color w:val="000000"/>
        </w:rPr>
        <w:t>x = layers.Conv2D(64, 3,</w:t>
      </w:r>
    </w:p>
    <w:p>
      <w:r>
        <w:rPr>
          <w:rFonts w:ascii="Calibri" w:hAnsi="Calibri"/>
          <w:color w:val="000000"/>
        </w:rPr>
        <w:t>padding='same', activation='relu',</w:t>
      </w:r>
    </w:p>
    <w:p>
      <w:r>
        <w:rPr>
          <w:rFonts w:ascii="Calibri" w:hAnsi="Calibri"/>
          <w:color w:val="000000"/>
        </w:rPr>
        <w:t>strides=(2, 2))(x)</w:t>
      </w:r>
    </w:p>
    <w:p>
      <w:r>
        <w:rPr>
          <w:rFonts w:ascii="Calibri" w:hAnsi="Calibri"/>
          <w:color w:val="000000"/>
        </w:rPr>
        <w:t>x = layers.Conv2D(64, 3,</w:t>
      </w:r>
    </w:p>
    <w:p>
      <w:r>
        <w:rPr>
          <w:rFonts w:ascii="Calibri" w:hAnsi="Calibri"/>
          <w:color w:val="000000"/>
        </w:rPr>
        <w:t>padding='same', activation='relu')(x)</w:t>
      </w:r>
    </w:p>
    <w:p>
      <w:r>
        <w:rPr>
          <w:rFonts w:ascii="Calibri" w:hAnsi="Calibri"/>
          <w:color w:val="000000"/>
        </w:rPr>
        <w:t>x = layers.Conv2D(64, 3,</w:t>
      </w:r>
    </w:p>
    <w:p>
      <w:r>
        <w:rPr>
          <w:rFonts w:ascii="Calibri" w:hAnsi="Calibri"/>
          <w:color w:val="000000"/>
        </w:rPr>
        <w:t>padding='same', activation='relu')(x)</w:t>
      </w:r>
    </w:p>
    <w:p>
      <w:r>
        <w:rPr>
          <w:rFonts w:ascii="Calibri" w:hAnsi="Calibri"/>
          <w:color w:val="000000"/>
        </w:rPr>
        <w:t>shape_before_flattening = K.int_shape(x)</w:t>
      </w:r>
    </w:p>
    <w:p>
      <w:r>
        <w:rPr>
          <w:rFonts w:ascii="Calibri" w:hAnsi="Calibri"/>
          <w:color w:val="000000"/>
        </w:rPr>
        <w:t>x = layers.Flatten()(x)</w:t>
      </w:r>
    </w:p>
    <w:p>
      <w:r>
        <w:rPr>
          <w:rFonts w:ascii="Calibri" w:hAnsi="Calibri"/>
          <w:color w:val="000000"/>
        </w:rPr>
        <w:t>x = layers.Dense(32, activation='relu')(x)</w:t>
      </w:r>
    </w:p>
    <w:p>
      <w:r>
        <w:rPr>
          <w:rFonts w:ascii="Calibri" w:hAnsi="Calibri"/>
          <w:color w:val="000000"/>
        </w:rPr>
        <w:t>The input image ends up</w:t>
      </w:r>
    </w:p>
    <w:p>
      <w:r>
        <w:rPr>
          <w:rFonts w:ascii="Calibri" w:hAnsi="Calibri"/>
          <w:color w:val="000000"/>
        </w:rPr>
        <w:t>z_mean = layers.Dense(latent_dim)(x)</w:t>
      </w:r>
    </w:p>
    <w:p>
      <w:r>
        <w:rPr>
          <w:rFonts w:ascii="Calibri" w:hAnsi="Calibri"/>
          <w:color w:val="000000"/>
        </w:rPr>
        <w:t>being encoded into these</w:t>
      </w:r>
    </w:p>
    <w:p>
      <w:r>
        <w:rPr>
          <w:rFonts w:ascii="Calibri" w:hAnsi="Calibri"/>
          <w:color w:val="000000"/>
        </w:rPr>
        <w:t>z_log_var = layers.Dense(latent_dim)(x)</w:t>
      </w:r>
    </w:p>
    <w:p>
      <w:r>
        <w:rPr>
          <w:rFonts w:ascii="Calibri" w:hAnsi="Calibri"/>
          <w:color w:val="000000"/>
        </w:rPr>
        <w:t>two parameters.</w:t>
      </w:r>
    </w:p>
    <w:p>
      <w:r>
        <w:rPr>
          <w:rFonts w:ascii="Calibri" w:hAnsi="Calibri"/>
          <w:color w:val="000000"/>
        </w:rPr>
        <w:t>Next is the code for using z_mean and z_log_var, the parameters of the statistical dis-</w:t>
      </w:r>
    </w:p>
    <w:p>
      <w:r>
        <w:rPr>
          <w:rFonts w:ascii="Calibri" w:hAnsi="Calibri"/>
          <w:color w:val="000000"/>
        </w:rPr>
        <w:t>tribution assumed to have produced input_img, to generate a latent space point z.</w:t>
      </w:r>
    </w:p>
    <w:p>
      <w:r>
        <w:rPr>
          <w:rFonts w:ascii="Calibri" w:hAnsi="Calibri"/>
          <w:color w:val="000000"/>
        </w:rPr>
        <w:t>Here, you wrap some arbitrary code (built on top of Keras backend primitives) into a</w:t>
      </w:r>
    </w:p>
    <w:p>
      <w:r>
        <w:rPr>
          <w:rFonts w:ascii="Calibri" w:hAnsi="Calibri"/>
          <w:color w:val="000000"/>
        </w:rPr>
        <w:t>Lambda layer. In Keras, everything needs to be a layer, so code that isn’t part of a built-</w:t>
      </w:r>
    </w:p>
    <w:p>
      <w:r>
        <w:rPr>
          <w:rFonts w:ascii="Calibri" w:hAnsi="Calibri"/>
          <w:color w:val="000000"/>
        </w:rPr>
        <w:t>in layer should be wrapped in a Lambda (or in a custom layer).</w:t>
      </w:r>
    </w:p>
    <w:p>
      <w:r>
        <w:rPr>
          <w:rFonts w:ascii="Calibri" w:hAnsi="Calibri"/>
          <w:color w:val="000000"/>
        </w:rPr>
        <w:t>Listing8.24 Latent-space-sampling function</w:t>
      </w:r>
    </w:p>
    <w:p>
      <w:r>
        <w:rPr>
          <w:rFonts w:ascii="Calibri" w:hAnsi="Calibri"/>
          <w:color w:val="000000"/>
        </w:rPr>
        <w:t>def sampling(args):</w:t>
      </w:r>
    </w:p>
    <w:p>
      <w:r>
        <w:rPr>
          <w:rFonts w:ascii="Calibri" w:hAnsi="Calibri"/>
          <w:color w:val="000000"/>
        </w:rPr>
        <w:t>z_mean, z_log_var = args</w:t>
      </w:r>
    </w:p>
    <w:p>
      <w:r>
        <w:rPr>
          <w:rFonts w:ascii="Calibri" w:hAnsi="Calibri"/>
          <w:color w:val="000000"/>
        </w:rPr>
        <w:t>epsilon = K.random_normal(shape=(K.shape(z_mean)[0], latent_dim),</w:t>
      </w:r>
    </w:p>
    <w:p>
      <w:r>
        <w:rPr>
          <w:rFonts w:ascii="Calibri" w:hAnsi="Calibri"/>
          <w:color w:val="000000"/>
        </w:rPr>
        <w:t>mean=0., stddev=1.)</w:t>
      </w:r>
    </w:p>
    <w:p>
      <w:r>
        <w:rPr>
          <w:rFonts w:ascii="Calibri" w:hAnsi="Calibri"/>
          <w:color w:val="000000"/>
        </w:rPr>
        <w:t>return z_mean + K.exp(z_log_var) * epsilon</w:t>
      </w:r>
    </w:p>
    <w:p>
      <w:r>
        <w:rPr>
          <w:rFonts w:ascii="Calibri" w:hAnsi="Calibri"/>
          <w:color w:val="000000"/>
        </w:rPr>
        <w:t>z = layers.Lambda(sampling)([z_mean, z_log_var])</w:t>
      </w:r>
    </w:p>
    <w:p>
      <w:r>
        <w:rPr>
          <w:rFonts w:ascii="Calibri" w:hAnsi="Calibri"/>
          <w:color w:val="000000"/>
        </w:rPr>
        <w:t>The following listing shows the decoder implementation. You reshape the vector z to</w:t>
      </w:r>
    </w:p>
    <w:p>
      <w:r>
        <w:rPr>
          <w:rFonts w:ascii="Calibri" w:hAnsi="Calibri"/>
          <w:color w:val="000000"/>
        </w:rPr>
        <w:t>the dimensions of an image and then use a few convolution layers to obtain a final</w:t>
      </w:r>
    </w:p>
    <w:p>
      <w:r>
        <w:rPr>
          <w:rFonts w:ascii="Calibri" w:hAnsi="Calibri"/>
          <w:color w:val="000000"/>
        </w:rPr>
        <w:t>image output that has the same dimensions as the original input_img.</w:t>
      </w:r>
    </w:p>
    <w:p>
      <w:r>
        <w:rPr>
          <w:rFonts w:ascii="Calibri" w:hAnsi="Calibri"/>
          <w:color w:val="000000"/>
        </w:rPr>
        <w:t>Listing8.25 VAE decoder network, mapping latent space points to images</w:t>
      </w:r>
    </w:p>
    <w:p>
      <w:r>
        <w:rPr>
          <w:rFonts w:ascii="Calibri" w:hAnsi="Calibri"/>
          <w:color w:val="000000"/>
        </w:rPr>
        <w:t>decoder_input = layers.Input(K.int_shape(z)[1:]) Input where you’ll feed z</w:t>
      </w:r>
    </w:p>
    <w:p>
      <w:r>
        <w:rPr>
          <w:rFonts w:ascii="Calibri" w:hAnsi="Calibri"/>
          <w:color w:val="000000"/>
        </w:rPr>
        <w:t>x = layers.Dense(np.prod(shape_before_flattening[1:]),</w:t>
      </w:r>
    </w:p>
    <w:p>
      <w:r>
        <w:rPr>
          <w:rFonts w:ascii="Calibri" w:hAnsi="Calibri"/>
          <w:color w:val="000000"/>
        </w:rPr>
        <w:t>Upsamples the input</w:t>
      </w:r>
    </w:p>
    <w:p>
      <w:r>
        <w:rPr>
          <w:rFonts w:ascii="Calibri" w:hAnsi="Calibri"/>
          <w:color w:val="000000"/>
        </w:rPr>
        <w:t>activation='relu')(decoder_input)</w:t>
      </w:r>
    </w:p>
    <w:p>
      <w:r>
        <w:rPr>
          <w:rFonts w:ascii="Calibri" w:hAnsi="Calibri"/>
          <w:color w:val="000000"/>
        </w:rPr>
        <w:t>x = layers.Reshape(shape_before_flattening[1:])(x)</w:t>
      </w:r>
    </w:p>
    <w:p>
      <w:r>
        <w:rPr>
          <w:rFonts w:ascii="Calibri" w:hAnsi="Calibri"/>
          <w:color w:val="000000"/>
        </w:rPr>
        <w:t>x = layers.Conv2DTranspose(32, 3,</w:t>
      </w:r>
    </w:p>
    <w:p>
      <w:r>
        <w:rPr>
          <w:rFonts w:ascii="Calibri" w:hAnsi="Calibri"/>
          <w:color w:val="000000"/>
        </w:rPr>
        <w:t>padding='same', Uses a Conv2DTranspose</w:t>
      </w:r>
    </w:p>
    <w:p>
      <w:r>
        <w:rPr>
          <w:rFonts w:ascii="Calibri" w:hAnsi="Calibri"/>
          <w:color w:val="000000"/>
        </w:rPr>
        <w:t>activation='relu', layer and Conv2D layer to</w:t>
      </w:r>
    </w:p>
    <w:p>
      <w:r>
        <w:rPr>
          <w:rFonts w:ascii="Calibri" w:hAnsi="Calibri"/>
          <w:color w:val="000000"/>
        </w:rPr>
        <w:t>strides=(2, 2))(x) decode z into a feature map</w:t>
      </w:r>
    </w:p>
    <w:p>
      <w:r>
        <w:rPr>
          <w:rFonts w:ascii="Calibri" w:hAnsi="Calibri"/>
          <w:color w:val="000000"/>
        </w:rPr>
        <w:t>x = layers.Conv2D(1, 3, the same size as the</w:t>
      </w:r>
    </w:p>
    <w:p>
      <w:r>
        <w:rPr>
          <w:rFonts w:ascii="Calibri" w:hAnsi="Calibri"/>
          <w:color w:val="000000"/>
        </w:rPr>
        <w:t>padding='same', original image input</w:t>
      </w:r>
    </w:p>
    <w:p>
      <w:r>
        <w:rPr>
          <w:rFonts w:ascii="Calibri" w:hAnsi="Calibri"/>
          <w:color w:val="000000"/>
        </w:rPr>
        <w:t>activation='sigmoid')(x)</w:t>
      </w:r>
    </w:p>
    <w:p>
      <w:r>
        <w:rPr>
          <w:rFonts w:ascii="Calibri" w:hAnsi="Calibri"/>
          <w:color w:val="000000"/>
        </w:rPr>
        <w:t>Reshapes z into a feature map of the same shape as the feature</w:t>
      </w:r>
    </w:p>
    <w:p>
      <w:r>
        <w:rPr>
          <w:rFonts w:ascii="Calibri" w:hAnsi="Calibri"/>
          <w:color w:val="000000"/>
        </w:rPr>
        <w:t>map just before the last Flatten layer in the encoder model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302 CHAPTER 8 Generative deep learning</w:t>
      </w:r>
    </w:p>
    <w:p>
      <w:r>
        <w:rPr>
          <w:rFonts w:ascii="Calibri" w:hAnsi="Calibri"/>
          <w:color w:val="000000"/>
        </w:rPr>
        <w:t>decoder = Model(decoder_input, x) Instantiates the decoder model,</w:t>
      </w:r>
    </w:p>
    <w:p>
      <w:r>
        <w:rPr>
          <w:rFonts w:ascii="Calibri" w:hAnsi="Calibri"/>
          <w:color w:val="000000"/>
        </w:rPr>
        <w:t>which turns “decoder_input”</w:t>
      </w:r>
    </w:p>
    <w:p>
      <w:r>
        <w:rPr>
          <w:rFonts w:ascii="Calibri" w:hAnsi="Calibri"/>
          <w:color w:val="000000"/>
        </w:rPr>
        <w:t>z_decoded = decoder(z) into the decoded image</w:t>
      </w:r>
    </w:p>
    <w:p>
      <w:r>
        <w:rPr>
          <w:rFonts w:ascii="Calibri" w:hAnsi="Calibri"/>
          <w:color w:val="000000"/>
        </w:rPr>
        <w:t>Applies it to z to</w:t>
      </w:r>
    </w:p>
    <w:p>
      <w:r>
        <w:rPr>
          <w:rFonts w:ascii="Calibri" w:hAnsi="Calibri"/>
          <w:color w:val="000000"/>
        </w:rPr>
        <w:t>recover the decoded z</w:t>
      </w:r>
    </w:p>
    <w:p>
      <w:r>
        <w:rPr>
          <w:rFonts w:ascii="Calibri" w:hAnsi="Calibri"/>
          <w:color w:val="000000"/>
        </w:rPr>
        <w:t>The dual loss of a VAE doesn’t fit the traditional expectation of a sample-wise function</w:t>
      </w:r>
    </w:p>
    <w:p>
      <w:r>
        <w:rPr>
          <w:rFonts w:ascii="Calibri" w:hAnsi="Calibri"/>
          <w:color w:val="000000"/>
        </w:rPr>
        <w:t>of the form loss(input, target). Thus, you’ll set up the loss by writing a custom</w:t>
      </w:r>
    </w:p>
    <w:p>
      <w:r>
        <w:rPr>
          <w:rFonts w:ascii="Calibri" w:hAnsi="Calibri"/>
          <w:color w:val="000000"/>
        </w:rPr>
        <w:t>layer that internally uses the built-in add_loss layer method to create an arbitrary loss.</w:t>
      </w:r>
    </w:p>
    <w:p>
      <w:r>
        <w:rPr>
          <w:rFonts w:ascii="Calibri" w:hAnsi="Calibri"/>
          <w:color w:val="000000"/>
        </w:rPr>
        <w:t>Listing8.26 Custom layer used to compute the VAE loss</w:t>
      </w:r>
    </w:p>
    <w:p>
      <w:r>
        <w:rPr>
          <w:rFonts w:ascii="Calibri" w:hAnsi="Calibri"/>
          <w:color w:val="000000"/>
        </w:rPr>
        <w:t>class CustomVariationalLayer(keras.layers.Layer):</w:t>
      </w:r>
    </w:p>
    <w:p>
      <w:r>
        <w:rPr>
          <w:rFonts w:ascii="Calibri" w:hAnsi="Calibri"/>
          <w:color w:val="000000"/>
        </w:rPr>
        <w:t>def vae_loss(self, x, z_decoded):</w:t>
      </w:r>
    </w:p>
    <w:p>
      <w:r>
        <w:rPr>
          <w:rFonts w:ascii="Calibri" w:hAnsi="Calibri"/>
          <w:color w:val="000000"/>
        </w:rPr>
        <w:t>x = K.flatten(x)</w:t>
      </w:r>
    </w:p>
    <w:p>
      <w:r>
        <w:rPr>
          <w:rFonts w:ascii="Calibri" w:hAnsi="Calibri"/>
          <w:color w:val="000000"/>
        </w:rPr>
        <w:t>z_decoded = K.flatten(z_decoded)</w:t>
      </w:r>
    </w:p>
    <w:p>
      <w:r>
        <w:rPr>
          <w:rFonts w:ascii="Calibri" w:hAnsi="Calibri"/>
          <w:color w:val="000000"/>
        </w:rPr>
        <w:t>xent_loss = keras.metrics.binary_crossentropy(x, z_decoded)</w:t>
      </w:r>
    </w:p>
    <w:p>
      <w:r>
        <w:rPr>
          <w:rFonts w:ascii="Calibri" w:hAnsi="Calibri"/>
          <w:color w:val="000000"/>
        </w:rPr>
        <w:t>kl_loss = -5e-4 * K.mean(</w:t>
      </w:r>
    </w:p>
    <w:p>
      <w:r>
        <w:rPr>
          <w:rFonts w:ascii="Calibri" w:hAnsi="Calibri"/>
          <w:color w:val="000000"/>
        </w:rPr>
        <w:t>1 + z_log_var - K.square(z_mean) - K.exp(z_log_var), axis=-1)</w:t>
      </w:r>
    </w:p>
    <w:p>
      <w:r>
        <w:rPr>
          <w:rFonts w:ascii="Calibri" w:hAnsi="Calibri"/>
          <w:color w:val="000000"/>
        </w:rPr>
        <w:t>return K.mean(xent_loss + kl_loss)</w:t>
      </w:r>
    </w:p>
    <w:p>
      <w:r>
        <w:rPr>
          <w:rFonts w:ascii="Calibri" w:hAnsi="Calibri"/>
          <w:color w:val="000000"/>
        </w:rPr>
        <w:t>def call(self, inputs):</w:t>
      </w:r>
    </w:p>
    <w:p>
      <w:r>
        <w:rPr>
          <w:rFonts w:ascii="Calibri" w:hAnsi="Calibri"/>
          <w:color w:val="000000"/>
        </w:rPr>
        <w:t>You implement custom layers</w:t>
      </w:r>
    </w:p>
    <w:p>
      <w:r>
        <w:rPr>
          <w:rFonts w:ascii="Calibri" w:hAnsi="Calibri"/>
          <w:color w:val="000000"/>
        </w:rPr>
        <w:t>You don't use x = inputs[0]</w:t>
      </w:r>
    </w:p>
    <w:p>
      <w:r>
        <w:rPr>
          <w:rFonts w:ascii="Calibri" w:hAnsi="Calibri"/>
          <w:color w:val="000000"/>
        </w:rPr>
        <w:t>by writing a call method.</w:t>
      </w:r>
    </w:p>
    <w:p>
      <w:r>
        <w:rPr>
          <w:rFonts w:ascii="Calibri" w:hAnsi="Calibri"/>
          <w:color w:val="000000"/>
        </w:rPr>
        <w:t>this output, z_decoded = inputs[1]</w:t>
      </w:r>
    </w:p>
    <w:p>
      <w:r>
        <w:rPr>
          <w:rFonts w:ascii="Calibri" w:hAnsi="Calibri"/>
          <w:color w:val="000000"/>
        </w:rPr>
        <w:t>but the layer loss = self.vae_loss(x, z_decoded)</w:t>
      </w:r>
    </w:p>
    <w:p>
      <w:r>
        <w:rPr>
          <w:rFonts w:ascii="Calibri" w:hAnsi="Calibri"/>
          <w:color w:val="000000"/>
        </w:rPr>
        <w:t>must return self.add_loss(loss, inputs=inputs) Calls the custom layer on</w:t>
      </w:r>
    </w:p>
    <w:p>
      <w:r>
        <w:rPr>
          <w:rFonts w:ascii="Calibri" w:hAnsi="Calibri"/>
          <w:color w:val="000000"/>
        </w:rPr>
        <w:t>something. return x the input and the</w:t>
      </w:r>
    </w:p>
    <w:p>
      <w:r>
        <w:rPr>
          <w:rFonts w:ascii="Calibri" w:hAnsi="Calibri"/>
          <w:color w:val="000000"/>
        </w:rPr>
        <w:t>decoded output to obtain</w:t>
      </w:r>
    </w:p>
    <w:p>
      <w:r>
        <w:rPr>
          <w:rFonts w:ascii="Calibri" w:hAnsi="Calibri"/>
          <w:color w:val="000000"/>
        </w:rPr>
        <w:t>y = CustomVariationalLayer()([input_img, z_decoded]) the final model output</w:t>
      </w:r>
    </w:p>
    <w:p>
      <w:r>
        <w:rPr>
          <w:rFonts w:ascii="Calibri" w:hAnsi="Calibri"/>
          <w:color w:val="000000"/>
        </w:rPr>
        <w:t>Finally, you’re ready to instantiate and train the model. Because the loss is taken care</w:t>
      </w:r>
    </w:p>
    <w:p>
      <w:r>
        <w:rPr>
          <w:rFonts w:ascii="Calibri" w:hAnsi="Calibri"/>
          <w:color w:val="000000"/>
        </w:rPr>
        <w:t>of in the custom layer, you don’t specify an external loss at compile time (loss=None),</w:t>
      </w:r>
    </w:p>
    <w:p>
      <w:r>
        <w:rPr>
          <w:rFonts w:ascii="Calibri" w:hAnsi="Calibri"/>
          <w:color w:val="000000"/>
        </w:rPr>
        <w:t>which in turn means you won’t pass target data during training (as you can see, you</w:t>
      </w:r>
    </w:p>
    <w:p>
      <w:r>
        <w:rPr>
          <w:rFonts w:ascii="Calibri" w:hAnsi="Calibri"/>
          <w:color w:val="000000"/>
        </w:rPr>
        <w:t>only pass x_train to the model in fit).</w:t>
      </w:r>
    </w:p>
    <w:p>
      <w:r>
        <w:rPr>
          <w:rFonts w:ascii="Calibri" w:hAnsi="Calibri"/>
          <w:color w:val="000000"/>
        </w:rPr>
        <w:t>Listing8.27 Training the VAE</w:t>
      </w:r>
    </w:p>
    <w:p>
      <w:r>
        <w:rPr>
          <w:rFonts w:ascii="Calibri" w:hAnsi="Calibri"/>
          <w:color w:val="000000"/>
        </w:rPr>
        <w:t>from keras.datasets import mnist</w:t>
      </w:r>
    </w:p>
    <w:p>
      <w:r>
        <w:rPr>
          <w:rFonts w:ascii="Calibri" w:hAnsi="Calibri"/>
          <w:color w:val="000000"/>
        </w:rPr>
        <w:t>vae = Model(input_img, y)</w:t>
      </w:r>
    </w:p>
    <w:p>
      <w:r>
        <w:rPr>
          <w:rFonts w:ascii="Calibri" w:hAnsi="Calibri"/>
          <w:color w:val="000000"/>
        </w:rPr>
        <w:t>vae.compile(optimizer='rmsprop', loss=None)</w:t>
      </w:r>
    </w:p>
    <w:p>
      <w:r>
        <w:rPr>
          <w:rFonts w:ascii="Calibri" w:hAnsi="Calibri"/>
          <w:color w:val="000000"/>
        </w:rPr>
        <w:t>vae.summary()</w:t>
      </w:r>
    </w:p>
    <w:p>
      <w:r>
        <w:rPr>
          <w:rFonts w:ascii="Calibri" w:hAnsi="Calibri"/>
          <w:color w:val="000000"/>
        </w:rPr>
        <w:t>(x_train, _), (x_test, y_test) = mnist.load_data()</w:t>
      </w:r>
    </w:p>
    <w:p>
      <w:r>
        <w:rPr>
          <w:rFonts w:ascii="Calibri" w:hAnsi="Calibri"/>
          <w:color w:val="000000"/>
        </w:rPr>
        <w:t>x_train = x_train.astype('float32') / 255.</w:t>
      </w:r>
    </w:p>
    <w:p>
      <w:r>
        <w:rPr>
          <w:rFonts w:ascii="Calibri" w:hAnsi="Calibri"/>
          <w:color w:val="000000"/>
        </w:rPr>
        <w:t>x_train = x_train.reshape(x_train.shape + (1,))</w:t>
      </w:r>
    </w:p>
    <w:p>
      <w:r>
        <w:rPr>
          <w:rFonts w:ascii="Calibri" w:hAnsi="Calibri"/>
          <w:color w:val="000000"/>
        </w:rPr>
        <w:t>x_test = x_test.astype('float32') / 255.</w:t>
      </w:r>
    </w:p>
    <w:p>
      <w:r>
        <w:rPr>
          <w:rFonts w:ascii="Calibri" w:hAnsi="Calibri"/>
          <w:color w:val="000000"/>
        </w:rPr>
        <w:t>x_test = x_test.reshape(x_test.shape + (1,))</w:t>
      </w:r>
    </w:p>
    <w:p>
      <w:r>
        <w:rPr>
          <w:rFonts w:ascii="Calibri" w:hAnsi="Calibri"/>
          <w:color w:val="000000"/>
        </w:rPr>
        <w:t>vae.fit(x=x_train, y=None,</w:t>
      </w:r>
    </w:p>
    <w:p>
      <w:r>
        <w:rPr>
          <w:rFonts w:ascii="Calibri" w:hAnsi="Calibri"/>
          <w:color w:val="000000"/>
        </w:rPr>
        <w:t>shuffle=True,</w:t>
      </w:r>
    </w:p>
    <w:p>
      <w:r>
        <w:rPr>
          <w:rFonts w:ascii="Calibri" w:hAnsi="Calibri"/>
          <w:color w:val="000000"/>
        </w:rPr>
        <w:t>epochs=10,</w:t>
      </w:r>
    </w:p>
    <w:p>
      <w:r>
        <w:rPr>
          <w:rFonts w:ascii="Calibri" w:hAnsi="Calibri"/>
          <w:color w:val="000000"/>
        </w:rPr>
        <w:t>batch_size=batch_size,</w:t>
      </w:r>
    </w:p>
    <w:p>
      <w:r>
        <w:rPr>
          <w:rFonts w:ascii="Calibri" w:hAnsi="Calibri"/>
          <w:color w:val="000000"/>
        </w:rPr>
        <w:t>validation_data=(x_test, None))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Generating images with variational autoencoders 303</w:t>
      </w:r>
    </w:p>
    <w:p>
      <w:r>
        <w:rPr>
          <w:rFonts w:ascii="Calibri" w:hAnsi="Calibri"/>
          <w:color w:val="000000"/>
        </w:rPr>
        <w:t>Once such a model is trained—on MNIST, in this case—you can use the decoder net-</w:t>
      </w:r>
    </w:p>
    <w:p>
      <w:r>
        <w:rPr>
          <w:rFonts w:ascii="Calibri" w:hAnsi="Calibri"/>
          <w:color w:val="000000"/>
        </w:rPr>
        <w:t>work to turn arbitrary latent space vectors into images.</w:t>
      </w:r>
    </w:p>
    <w:p>
      <w:r>
        <w:rPr>
          <w:rFonts w:ascii="Calibri" w:hAnsi="Calibri"/>
          <w:color w:val="000000"/>
        </w:rPr>
        <w:t>Listing8.28 Sampling a grid of points from the 2D latent space and decoding them to images</w:t>
      </w:r>
    </w:p>
    <w:p>
      <w:r>
        <w:rPr>
          <w:rFonts w:ascii="Calibri" w:hAnsi="Calibri"/>
          <w:color w:val="000000"/>
        </w:rPr>
        <w:t>import matplotlib.pyplot as plt</w:t>
      </w:r>
    </w:p>
    <w:p>
      <w:r>
        <w:rPr>
          <w:rFonts w:ascii="Calibri" w:hAnsi="Calibri"/>
          <w:color w:val="000000"/>
        </w:rPr>
        <w:t>from scipy.stats import norm</w:t>
      </w:r>
    </w:p>
    <w:p>
      <w:r>
        <w:rPr>
          <w:rFonts w:ascii="Calibri" w:hAnsi="Calibri"/>
          <w:color w:val="000000"/>
        </w:rPr>
        <w:t>You’ll display a grid of 15 × 15</w:t>
      </w:r>
    </w:p>
    <w:p>
      <w:r>
        <w:rPr>
          <w:rFonts w:ascii="Calibri" w:hAnsi="Calibri"/>
          <w:color w:val="000000"/>
        </w:rPr>
        <w:t>digits (255 digits total).</w:t>
      </w:r>
    </w:p>
    <w:p>
      <w:r>
        <w:rPr>
          <w:rFonts w:ascii="Calibri" w:hAnsi="Calibri"/>
          <w:color w:val="000000"/>
        </w:rPr>
        <w:t>n = 15</w:t>
      </w:r>
    </w:p>
    <w:p>
      <w:r>
        <w:rPr>
          <w:rFonts w:ascii="Calibri" w:hAnsi="Calibri"/>
          <w:color w:val="000000"/>
        </w:rPr>
        <w:t>digit_size = 28 Transforms linearly spaced</w:t>
      </w:r>
    </w:p>
    <w:p>
      <w:r>
        <w:rPr>
          <w:rFonts w:ascii="Calibri" w:hAnsi="Calibri"/>
          <w:color w:val="000000"/>
        </w:rPr>
        <w:t>figure = np.zeros((digit_size * n, digit_size * n)) coordinates using the SciPy ppf</w:t>
      </w:r>
    </w:p>
    <w:p>
      <w:r>
        <w:rPr>
          <w:rFonts w:ascii="Calibri" w:hAnsi="Calibri"/>
          <w:color w:val="000000"/>
        </w:rPr>
        <w:t>grid_x = norm.ppf(np.linspace(0.05, 0.95, n)) function to produce values of the</w:t>
      </w:r>
    </w:p>
    <w:p>
      <w:r>
        <w:rPr>
          <w:rFonts w:ascii="Calibri" w:hAnsi="Calibri"/>
          <w:color w:val="000000"/>
        </w:rPr>
        <w:t>latent variable z (because the prior</w:t>
      </w:r>
    </w:p>
    <w:p>
      <w:r>
        <w:rPr>
          <w:rFonts w:ascii="Calibri" w:hAnsi="Calibri"/>
          <w:color w:val="000000"/>
        </w:rPr>
        <w:t>grid_y = norm.ppf(np.linspace(0.05, 0.95, n))</w:t>
      </w:r>
    </w:p>
    <w:p>
      <w:r>
        <w:rPr>
          <w:rFonts w:ascii="Calibri" w:hAnsi="Calibri"/>
          <w:color w:val="000000"/>
        </w:rPr>
        <w:t>of the latent space is Gaussian)</w:t>
      </w:r>
    </w:p>
    <w:p>
      <w:r>
        <w:rPr>
          <w:rFonts w:ascii="Calibri" w:hAnsi="Calibri"/>
          <w:color w:val="000000"/>
        </w:rPr>
        <w:t>for i, yi in enumerate(grid_x):</w:t>
      </w:r>
    </w:p>
    <w:p>
      <w:r>
        <w:rPr>
          <w:rFonts w:ascii="Calibri" w:hAnsi="Calibri"/>
          <w:color w:val="000000"/>
        </w:rPr>
        <w:t>Repeats z multiple times to</w:t>
      </w:r>
    </w:p>
    <w:p>
      <w:r>
        <w:rPr>
          <w:rFonts w:ascii="Calibri" w:hAnsi="Calibri"/>
          <w:color w:val="000000"/>
        </w:rPr>
        <w:t>for j, xi in enumerate(grid_y):</w:t>
      </w:r>
    </w:p>
    <w:p>
      <w:r>
        <w:rPr>
          <w:rFonts w:ascii="Calibri" w:hAnsi="Calibri"/>
          <w:color w:val="000000"/>
        </w:rPr>
        <w:t>form a complete batch</w:t>
      </w:r>
    </w:p>
    <w:p>
      <w:r>
        <w:rPr>
          <w:rFonts w:ascii="Calibri" w:hAnsi="Calibri"/>
          <w:color w:val="000000"/>
        </w:rPr>
        <w:t>z_sample = np.array([[xi, yi]])</w:t>
      </w:r>
    </w:p>
    <w:p>
      <w:r>
        <w:rPr>
          <w:rFonts w:ascii="Calibri" w:hAnsi="Calibri"/>
          <w:color w:val="000000"/>
        </w:rPr>
        <w:t>z_sample = np.tile(z_sample, batch_size).reshape(batch_size, 2)</w:t>
      </w:r>
    </w:p>
    <w:p>
      <w:r>
        <w:rPr>
          <w:rFonts w:ascii="Calibri" w:hAnsi="Calibri"/>
          <w:color w:val="000000"/>
        </w:rPr>
        <w:t>x_decoded = decoder.predict(z_sample, batch_size=batch_size)</w:t>
      </w:r>
    </w:p>
    <w:p>
      <w:r>
        <w:rPr>
          <w:rFonts w:ascii="Calibri" w:hAnsi="Calibri"/>
          <w:color w:val="000000"/>
        </w:rPr>
        <w:t>digit = x_decoded[0].reshape(digit_size, digit_size)</w:t>
      </w:r>
    </w:p>
    <w:p>
      <w:r>
        <w:rPr>
          <w:rFonts w:ascii="Calibri" w:hAnsi="Calibri"/>
          <w:color w:val="000000"/>
        </w:rPr>
        <w:t>figure[i * digit_size: (i + 1) * digit_size,</w:t>
      </w:r>
    </w:p>
    <w:p>
      <w:r>
        <w:rPr>
          <w:rFonts w:ascii="Calibri" w:hAnsi="Calibri"/>
          <w:color w:val="000000"/>
        </w:rPr>
        <w:t>j * digit_size: (j + 1) * digit_size] = digit</w:t>
      </w:r>
    </w:p>
    <w:p>
      <w:r>
        <w:rPr>
          <w:rFonts w:ascii="Calibri" w:hAnsi="Calibri"/>
          <w:color w:val="000000"/>
        </w:rPr>
        <w:t>plt.figure(figsize=(10, 10)) Reshapes the first digit in</w:t>
      </w:r>
    </w:p>
    <w:p>
      <w:r>
        <w:rPr>
          <w:rFonts w:ascii="Calibri" w:hAnsi="Calibri"/>
          <w:color w:val="000000"/>
        </w:rPr>
        <w:t>plt.imshow(figure, cmap='Greys_r') the batch from 28 × 28 × 1</w:t>
      </w:r>
    </w:p>
    <w:p>
      <w:r>
        <w:rPr>
          <w:rFonts w:ascii="Calibri" w:hAnsi="Calibri"/>
          <w:color w:val="000000"/>
        </w:rPr>
        <w:t>plt.show() to 28 × 28</w:t>
      </w:r>
    </w:p>
    <w:p>
      <w:r>
        <w:rPr>
          <w:rFonts w:ascii="Calibri" w:hAnsi="Calibri"/>
          <w:color w:val="000000"/>
        </w:rPr>
        <w:t>Decodes the batch</w:t>
      </w:r>
    </w:p>
    <w:p>
      <w:r>
        <w:rPr>
          <w:rFonts w:ascii="Calibri" w:hAnsi="Calibri"/>
          <w:color w:val="000000"/>
        </w:rPr>
        <w:t>into digit images</w:t>
      </w:r>
    </w:p>
    <w:p>
      <w:r>
        <w:rPr>
          <w:rFonts w:ascii="Calibri" w:hAnsi="Calibri"/>
          <w:color w:val="000000"/>
        </w:rPr>
        <w:t>The grid of sampled digits (see fig-</w:t>
      </w:r>
    </w:p>
    <w:p>
      <w:r>
        <w:rPr>
          <w:rFonts w:ascii="Calibri" w:hAnsi="Calibri"/>
          <w:color w:val="000000"/>
        </w:rPr>
        <w:t>ure 8.14) shows a completely contin-</w:t>
      </w:r>
    </w:p>
    <w:p>
      <w:r>
        <w:rPr>
          <w:rFonts w:ascii="Calibri" w:hAnsi="Calibri"/>
          <w:color w:val="000000"/>
        </w:rPr>
        <w:t>uous distribution of the different</w:t>
      </w:r>
    </w:p>
    <w:p>
      <w:r>
        <w:rPr>
          <w:rFonts w:ascii="Calibri" w:hAnsi="Calibri"/>
          <w:color w:val="000000"/>
        </w:rPr>
        <w:t>digit classes, with one digit morphing</w:t>
      </w:r>
    </w:p>
    <w:p>
      <w:r>
        <w:rPr>
          <w:rFonts w:ascii="Calibri" w:hAnsi="Calibri"/>
          <w:color w:val="000000"/>
        </w:rPr>
        <w:t>into another as you follow a path</w:t>
      </w:r>
    </w:p>
    <w:p>
      <w:r>
        <w:rPr>
          <w:rFonts w:ascii="Calibri" w:hAnsi="Calibri"/>
          <w:color w:val="000000"/>
        </w:rPr>
        <w:t>through latent space. Specific direc-</w:t>
      </w:r>
    </w:p>
    <w:p>
      <w:r>
        <w:rPr>
          <w:rFonts w:ascii="Calibri" w:hAnsi="Calibri"/>
          <w:color w:val="000000"/>
        </w:rPr>
        <w:t>tions in this space have a meaning:</w:t>
      </w:r>
    </w:p>
    <w:p>
      <w:r>
        <w:rPr>
          <w:rFonts w:ascii="Calibri" w:hAnsi="Calibri"/>
          <w:color w:val="000000"/>
        </w:rPr>
        <w:t>for example, there’s a direction for</w:t>
      </w:r>
    </w:p>
    <w:p>
      <w:r>
        <w:rPr>
          <w:rFonts w:ascii="Calibri" w:hAnsi="Calibri"/>
          <w:color w:val="000000"/>
        </w:rPr>
        <w:t>“four-ness,” “one-ness,” and so on.</w:t>
      </w:r>
    </w:p>
    <w:p>
      <w:r>
        <w:rPr>
          <w:rFonts w:ascii="Calibri" w:hAnsi="Calibri"/>
          <w:color w:val="000000"/>
        </w:rPr>
        <w:t>In the next section, we’ll cover in</w:t>
      </w:r>
    </w:p>
    <w:p>
      <w:r>
        <w:rPr>
          <w:rFonts w:ascii="Calibri" w:hAnsi="Calibri"/>
          <w:color w:val="000000"/>
        </w:rPr>
        <w:t>detail the other major tool for gener-</w:t>
      </w:r>
    </w:p>
    <w:p>
      <w:r>
        <w:rPr>
          <w:rFonts w:ascii="Calibri" w:hAnsi="Calibri"/>
          <w:color w:val="000000"/>
        </w:rPr>
        <w:t>ating artificial images: generative</w:t>
      </w:r>
    </w:p>
    <w:p>
      <w:r>
        <w:rPr>
          <w:rFonts w:ascii="Calibri" w:hAnsi="Calibri"/>
          <w:color w:val="000000"/>
        </w:rPr>
        <w:t>adversarial networks (GANs).</w:t>
      </w:r>
    </w:p>
    <w:p>
      <w:r>
        <w:rPr>
          <w:rFonts w:ascii="Calibri" w:hAnsi="Calibri"/>
          <w:color w:val="000000"/>
        </w:rPr>
        <w:t>Figure 8.14 Grid of digits decoded from the latent</w:t>
      </w:r>
    </w:p>
    <w:p>
      <w:r>
        <w:rPr>
          <w:rFonts w:ascii="Calibri" w:hAnsi="Calibri"/>
          <w:color w:val="000000"/>
        </w:rPr>
        <w:t>space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304 CHAPTER 8 Generative deep learning</w:t>
      </w:r>
    </w:p>
    <w:p>
      <w:r>
        <w:rPr>
          <w:rFonts w:ascii="Calibri" w:hAnsi="Calibri"/>
          <w:color w:val="000000"/>
        </w:rPr>
        <w:t>8.4.4 Wrapping up</w:t>
      </w:r>
    </w:p>
    <w:p>
      <w:r>
        <w:rPr>
          <w:rFonts w:ascii="Calibri" w:hAnsi="Calibri"/>
          <w:color w:val="000000"/>
        </w:rPr>
        <w:t> Image generation with deep learning is done by learning latent spaces that cap-</w:t>
      </w:r>
    </w:p>
    <w:p>
      <w:r>
        <w:rPr>
          <w:rFonts w:ascii="Calibri" w:hAnsi="Calibri"/>
          <w:color w:val="000000"/>
        </w:rPr>
        <w:t>ture statistical information about a dataset of images. By sampling and decod-</w:t>
      </w:r>
    </w:p>
    <w:p>
      <w:r>
        <w:rPr>
          <w:rFonts w:ascii="Calibri" w:hAnsi="Calibri"/>
          <w:color w:val="000000"/>
        </w:rPr>
        <w:t>ing points from the latent space, you can generate never-before-seen images.</w:t>
      </w:r>
    </w:p>
    <w:p>
      <w:r>
        <w:rPr>
          <w:rFonts w:ascii="Calibri" w:hAnsi="Calibri"/>
          <w:color w:val="000000"/>
        </w:rPr>
        <w:t>There are two major tools to do this: VAEs and GANs.</w:t>
      </w:r>
    </w:p>
    <w:p>
      <w:r>
        <w:rPr>
          <w:rFonts w:ascii="Calibri" w:hAnsi="Calibri"/>
          <w:color w:val="000000"/>
        </w:rPr>
        <w:t> VAEs result in highly structured, continuous latent representations. For this rea-</w:t>
      </w:r>
    </w:p>
    <w:p>
      <w:r>
        <w:rPr>
          <w:rFonts w:ascii="Calibri" w:hAnsi="Calibri"/>
          <w:color w:val="000000"/>
        </w:rPr>
        <w:t>son, they work well for doing all sorts of image editing in latent space: face</w:t>
      </w:r>
    </w:p>
    <w:p>
      <w:r>
        <w:rPr>
          <w:rFonts w:ascii="Calibri" w:hAnsi="Calibri"/>
          <w:color w:val="000000"/>
        </w:rPr>
        <w:t>swapping, turning a frowning face into a smiling face, and so on. They also work</w:t>
      </w:r>
    </w:p>
    <w:p>
      <w:r>
        <w:rPr>
          <w:rFonts w:ascii="Calibri" w:hAnsi="Calibri"/>
          <w:color w:val="000000"/>
        </w:rPr>
        <w:t>nicely for doing latent-space-based animations, such as animating a walk along a</w:t>
      </w:r>
    </w:p>
    <w:p>
      <w:r>
        <w:rPr>
          <w:rFonts w:ascii="Calibri" w:hAnsi="Calibri"/>
          <w:color w:val="000000"/>
        </w:rPr>
        <w:t>cross section of the latent space, showing a starting image slowly morphing into</w:t>
      </w:r>
    </w:p>
    <w:p>
      <w:r>
        <w:rPr>
          <w:rFonts w:ascii="Calibri" w:hAnsi="Calibri"/>
          <w:color w:val="000000"/>
        </w:rPr>
        <w:t>different images in a continuous way.</w:t>
      </w:r>
    </w:p>
    <w:p>
      <w:r>
        <w:rPr>
          <w:rFonts w:ascii="Calibri" w:hAnsi="Calibri"/>
          <w:color w:val="000000"/>
        </w:rPr>
        <w:t> GANs enable the generation of realistic single-frame images but may not induce</w:t>
      </w:r>
    </w:p>
    <w:p>
      <w:r>
        <w:rPr>
          <w:rFonts w:ascii="Calibri" w:hAnsi="Calibri"/>
          <w:color w:val="000000"/>
        </w:rPr>
        <w:t>latent spaces with solid structure and high continuity.</w:t>
      </w:r>
    </w:p>
    <w:p>
      <w:r>
        <w:rPr>
          <w:rFonts w:ascii="Calibri" w:hAnsi="Calibri"/>
          <w:color w:val="000000"/>
        </w:rPr>
        <w:t>Most successful practical applications I have seen with images rely on VAEs, but GANs</w:t>
      </w:r>
    </w:p>
    <w:p>
      <w:r>
        <w:rPr>
          <w:rFonts w:ascii="Calibri" w:hAnsi="Calibri"/>
          <w:color w:val="000000"/>
        </w:rPr>
        <w:t>are extremely popular in the world of academic research—at least, circa 2016–2017.</w:t>
      </w:r>
    </w:p>
    <w:p>
      <w:r>
        <w:rPr>
          <w:rFonts w:ascii="Calibri" w:hAnsi="Calibri"/>
          <w:color w:val="000000"/>
        </w:rPr>
        <w:t>You’ll find out how they work and how to implement one in the next section.</w:t>
      </w:r>
    </w:p>
    <w:p>
      <w:r>
        <w:rPr>
          <w:rFonts w:ascii="Calibri" w:hAnsi="Calibri"/>
          <w:color w:val="000000"/>
        </w:rPr>
        <w:t>TIP To play further with image generation, I suggest working with the Large-</w:t>
      </w:r>
    </w:p>
    <w:p>
      <w:r>
        <w:rPr>
          <w:rFonts w:ascii="Calibri" w:hAnsi="Calibri"/>
          <w:color w:val="000000"/>
        </w:rPr>
        <w:t>scale Celeb Faces Attributes (CelebA) dataset. It’s a free-to-download image</w:t>
      </w:r>
    </w:p>
    <w:p>
      <w:r>
        <w:rPr>
          <w:rFonts w:ascii="Calibri" w:hAnsi="Calibri"/>
          <w:color w:val="000000"/>
        </w:rPr>
        <w:t>dataset containing more than 200,000 celebrity portraits. It’s great for experi-</w:t>
      </w:r>
    </w:p>
    <w:p>
      <w:r>
        <w:rPr>
          <w:rFonts w:ascii="Calibri" w:hAnsi="Calibri"/>
          <w:color w:val="000000"/>
        </w:rPr>
        <w:t>menting with concept vectors in particular—it definitely beats MNIST.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Introduction to generative adversarial networks 305</w:t>
      </w:r>
    </w:p>
    <w:p>
      <w:r>
        <w:rPr>
          <w:rFonts w:ascii="Calibri" w:hAnsi="Calibri"/>
          <w:color w:val="000000"/>
        </w:rPr>
        <w:t>8.5 Introduction to generative adversarial networks</w:t>
      </w:r>
    </w:p>
    <w:p>
      <w:r>
        <w:rPr>
          <w:rFonts w:ascii="Calibri" w:hAnsi="Calibri"/>
          <w:color w:val="000000"/>
        </w:rPr>
        <w:t>Generative adversarial networks (GANs), introduced in 2014 by Goodfellow et al.,8 are</w:t>
      </w:r>
    </w:p>
    <w:p>
      <w:r>
        <w:rPr>
          <w:rFonts w:ascii="Calibri" w:hAnsi="Calibri"/>
          <w:color w:val="000000"/>
        </w:rPr>
        <w:t>an alternative to VAEs for learning latent spaces of images. They enable the generation</w:t>
      </w:r>
    </w:p>
    <w:p>
      <w:r>
        <w:rPr>
          <w:rFonts w:ascii="Calibri" w:hAnsi="Calibri"/>
          <w:color w:val="000000"/>
        </w:rPr>
        <w:t>of fairly realistic synthetic images by forcing the generated images to be statistically</w:t>
      </w:r>
    </w:p>
    <w:p>
      <w:r>
        <w:rPr>
          <w:rFonts w:ascii="Calibri" w:hAnsi="Calibri"/>
          <w:color w:val="000000"/>
        </w:rPr>
        <w:t>almost indistinguishable from real ones.</w:t>
      </w:r>
    </w:p>
    <w:p>
      <w:r>
        <w:rPr>
          <w:rFonts w:ascii="Calibri" w:hAnsi="Calibri"/>
          <w:color w:val="000000"/>
        </w:rPr>
        <w:t>An intuitive way to understand GANs is to imagine a forger trying to create a fake</w:t>
      </w:r>
    </w:p>
    <w:p>
      <w:r>
        <w:rPr>
          <w:rFonts w:ascii="Calibri" w:hAnsi="Calibri"/>
          <w:color w:val="000000"/>
        </w:rPr>
        <w:t>Picasso painting. At first, the forger is pretty bad at the task. He mixes some of his</w:t>
      </w:r>
    </w:p>
    <w:p>
      <w:r>
        <w:rPr>
          <w:rFonts w:ascii="Calibri" w:hAnsi="Calibri"/>
          <w:color w:val="000000"/>
        </w:rPr>
        <w:t>fakes with authentic Picassos and shows them all to an art dealer. The art dealer makes</w:t>
      </w:r>
    </w:p>
    <w:p>
      <w:r>
        <w:rPr>
          <w:rFonts w:ascii="Calibri" w:hAnsi="Calibri"/>
          <w:color w:val="000000"/>
        </w:rPr>
        <w:t>an authenticity assessment for each painting and gives the forger feedback about what</w:t>
      </w:r>
    </w:p>
    <w:p>
      <w:r>
        <w:rPr>
          <w:rFonts w:ascii="Calibri" w:hAnsi="Calibri"/>
          <w:color w:val="000000"/>
        </w:rPr>
        <w:t>makes a Picasso look like a Picasso. The forger goes back to his studio to prepare some</w:t>
      </w:r>
    </w:p>
    <w:p>
      <w:r>
        <w:rPr>
          <w:rFonts w:ascii="Calibri" w:hAnsi="Calibri"/>
          <w:color w:val="000000"/>
        </w:rPr>
        <w:t>new fakes. As times goes on, the forger becomes increasingly competent at imitating</w:t>
      </w:r>
    </w:p>
    <w:p>
      <w:r>
        <w:rPr>
          <w:rFonts w:ascii="Calibri" w:hAnsi="Calibri"/>
          <w:color w:val="000000"/>
        </w:rPr>
        <w:t>the style of Picasso, and the art dealer becomes increasingly expert at spotting fakes.</w:t>
      </w:r>
    </w:p>
    <w:p>
      <w:r>
        <w:rPr>
          <w:rFonts w:ascii="Calibri" w:hAnsi="Calibri"/>
          <w:color w:val="000000"/>
        </w:rPr>
        <w:t>In the end, they have on their hands some excellent fake Picassos.</w:t>
      </w:r>
    </w:p>
    <w:p>
      <w:r>
        <w:rPr>
          <w:rFonts w:ascii="Calibri" w:hAnsi="Calibri"/>
          <w:color w:val="000000"/>
        </w:rPr>
        <w:t>That’s what a GAN is: a forger network and an expert network, each being trained</w:t>
      </w:r>
    </w:p>
    <w:p>
      <w:r>
        <w:rPr>
          <w:rFonts w:ascii="Calibri" w:hAnsi="Calibri"/>
          <w:color w:val="000000"/>
        </w:rPr>
        <w:t>to best the other. As such, a GAN is made of two parts:</w:t>
      </w:r>
    </w:p>
    <w:p>
      <w:r>
        <w:rPr>
          <w:rFonts w:ascii="Calibri" w:hAnsi="Calibri"/>
          <w:color w:val="000000"/>
        </w:rPr>
        <w:t> Generator network—Takes as input a random vector (a random point in the</w:t>
      </w:r>
    </w:p>
    <w:p>
      <w:r>
        <w:rPr>
          <w:rFonts w:ascii="Calibri" w:hAnsi="Calibri"/>
          <w:color w:val="000000"/>
        </w:rPr>
        <w:t>latent space), and decodes it into a synthetic image</w:t>
      </w:r>
    </w:p>
    <w:p>
      <w:r>
        <w:rPr>
          <w:rFonts w:ascii="Calibri" w:hAnsi="Calibri"/>
          <w:color w:val="000000"/>
        </w:rPr>
        <w:t> Discriminator network (or adversary)—Takes as input an image (real or synthetic),</w:t>
      </w:r>
    </w:p>
    <w:p>
      <w:r>
        <w:rPr>
          <w:rFonts w:ascii="Calibri" w:hAnsi="Calibri"/>
          <w:color w:val="000000"/>
        </w:rPr>
        <w:t>and predicts whether the image came from the training set or was created by</w:t>
      </w:r>
    </w:p>
    <w:p>
      <w:r>
        <w:rPr>
          <w:rFonts w:ascii="Calibri" w:hAnsi="Calibri"/>
          <w:color w:val="000000"/>
        </w:rPr>
        <w:t>the generator network.</w:t>
      </w:r>
    </w:p>
    <w:p>
      <w:r>
        <w:rPr>
          <w:rFonts w:ascii="Calibri" w:hAnsi="Calibri"/>
          <w:color w:val="000000"/>
        </w:rPr>
        <w:t>The generator network is trained to be able to fool the discriminator network, and</w:t>
      </w:r>
    </w:p>
    <w:p>
      <w:r>
        <w:rPr>
          <w:rFonts w:ascii="Calibri" w:hAnsi="Calibri"/>
          <w:color w:val="000000"/>
        </w:rPr>
        <w:t>thus it evolves toward generating increasingly realistic images as training goes on: arti-</w:t>
      </w:r>
    </w:p>
    <w:p>
      <w:r>
        <w:rPr>
          <w:rFonts w:ascii="Calibri" w:hAnsi="Calibri"/>
          <w:color w:val="000000"/>
        </w:rPr>
        <w:t>ficial images that look indistinguishable from real ones, to the extent that it’s impossi-</w:t>
      </w:r>
    </w:p>
    <w:p>
      <w:r>
        <w:rPr>
          <w:rFonts w:ascii="Calibri" w:hAnsi="Calibri"/>
          <w:color w:val="000000"/>
        </w:rPr>
        <w:t>ble for the discriminator network to tell the two apart (see figure 8.15). Meanwhile,</w:t>
      </w:r>
    </w:p>
    <w:p>
      <w:r>
        <w:rPr>
          <w:rFonts w:ascii="Calibri" w:hAnsi="Calibri"/>
          <w:color w:val="000000"/>
        </w:rPr>
        <w:t>the discriminator is constantly adapting to the gradually improving capabilities of the</w:t>
      </w:r>
    </w:p>
    <w:p>
      <w:r>
        <w:rPr>
          <w:rFonts w:ascii="Calibri" w:hAnsi="Calibri"/>
          <w:color w:val="000000"/>
        </w:rPr>
        <w:t>generator, setting a high bar of realism for the generated images. Once training is</w:t>
      </w:r>
    </w:p>
    <w:p>
      <w:r>
        <w:rPr>
          <w:rFonts w:ascii="Calibri" w:hAnsi="Calibri"/>
          <w:color w:val="000000"/>
        </w:rPr>
        <w:t>over, the generator is capable of turning any point in its input space into a believable</w:t>
      </w:r>
    </w:p>
    <w:p>
      <w:r>
        <w:rPr>
          <w:rFonts w:ascii="Calibri" w:hAnsi="Calibri"/>
          <w:color w:val="000000"/>
        </w:rPr>
        <w:t>image. Unlike VAEs, this latent space has fewer explicit guarantees of meaningful</w:t>
      </w:r>
    </w:p>
    <w:p>
      <w:r>
        <w:rPr>
          <w:rFonts w:ascii="Calibri" w:hAnsi="Calibri"/>
          <w:color w:val="000000"/>
        </w:rPr>
        <w:t>structure; in particular, it isn’t continuous.</w:t>
      </w:r>
    </w:p>
    <w:p>
      <w:r>
        <w:rPr>
          <w:rFonts w:ascii="Calibri" w:hAnsi="Calibri"/>
          <w:color w:val="000000"/>
        </w:rPr>
        <w:t>8 Ian Goodfellow et al., “Generative Adversarial Networks,” arXiv (2014), https://arxiv.org/abs/1406.2661.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306 CHAPTER 8 Generative deep learning</w:t>
      </w:r>
    </w:p>
    <w:p>
      <w:r>
        <w:rPr>
          <w:rFonts w:ascii="Calibri" w:hAnsi="Calibri"/>
          <w:color w:val="000000"/>
        </w:rPr>
        <w:t>Random vector</w:t>
      </w:r>
    </w:p>
    <w:p>
      <w:r>
        <w:rPr>
          <w:rFonts w:ascii="Calibri" w:hAnsi="Calibri"/>
          <w:color w:val="000000"/>
        </w:rPr>
        <w:t>Generated</w:t>
      </w:r>
    </w:p>
    <w:p>
      <w:r>
        <w:rPr>
          <w:rFonts w:ascii="Calibri" w:hAnsi="Calibri"/>
          <w:color w:val="000000"/>
        </w:rPr>
        <w:t>from the</w:t>
      </w:r>
    </w:p>
    <w:p>
      <w:r>
        <w:rPr>
          <w:rFonts w:ascii="Calibri" w:hAnsi="Calibri"/>
          <w:color w:val="000000"/>
        </w:rPr>
        <w:t>(decoded)</w:t>
      </w:r>
    </w:p>
    <w:p>
      <w:r>
        <w:rPr>
          <w:rFonts w:ascii="Calibri" w:hAnsi="Calibri"/>
          <w:color w:val="000000"/>
        </w:rPr>
        <w:t>latent space</w:t>
      </w:r>
    </w:p>
    <w:p>
      <w:r>
        <w:rPr>
          <w:rFonts w:ascii="Calibri" w:hAnsi="Calibri"/>
          <w:color w:val="000000"/>
        </w:rPr>
        <w:t>image</w:t>
      </w:r>
    </w:p>
    <w:p>
      <w:r>
        <w:rPr>
          <w:rFonts w:ascii="Calibri" w:hAnsi="Calibri"/>
          <w:color w:val="000000"/>
        </w:rPr>
        <w:t>Generator (decoder)</w:t>
      </w:r>
    </w:p>
    <w:p>
      <w:r>
        <w:rPr>
          <w:rFonts w:ascii="Calibri" w:hAnsi="Calibri"/>
          <w:color w:val="000000"/>
        </w:rPr>
        <w:t>Training</w:t>
      </w:r>
    </w:p>
    <w:p>
      <w:r>
        <w:rPr>
          <w:rFonts w:ascii="Calibri" w:hAnsi="Calibri"/>
          <w:color w:val="000000"/>
        </w:rPr>
        <w:t>feedback</w:t>
      </w:r>
    </w:p>
    <w:p>
      <w:r>
        <w:rPr>
          <w:rFonts w:ascii="Calibri" w:hAnsi="Calibri"/>
          <w:color w:val="000000"/>
        </w:rPr>
        <w:t>Discriminator “Real,” “Fake”</w:t>
      </w:r>
    </w:p>
    <w:p>
      <w:r>
        <w:rPr>
          <w:rFonts w:ascii="Calibri" w:hAnsi="Calibri"/>
          <w:color w:val="000000"/>
        </w:rPr>
        <w:t>Mix of real</w:t>
      </w:r>
    </w:p>
    <w:p>
      <w:r>
        <w:rPr>
          <w:rFonts w:ascii="Calibri" w:hAnsi="Calibri"/>
          <w:color w:val="000000"/>
        </w:rPr>
        <w:t>and fake images</w:t>
      </w:r>
    </w:p>
    <w:p>
      <w:r>
        <w:rPr>
          <w:rFonts w:ascii="Calibri" w:hAnsi="Calibri"/>
          <w:color w:val="000000"/>
        </w:rPr>
        <w:t>Figure 8.15 A generator transforms random latent vectors into images, and a discriminator</w:t>
      </w:r>
    </w:p>
    <w:p>
      <w:r>
        <w:rPr>
          <w:rFonts w:ascii="Calibri" w:hAnsi="Calibri"/>
          <w:color w:val="000000"/>
        </w:rPr>
        <w:t>seeks to tell real images from generated ones. The generator is trained to fool the discriminator.</w:t>
      </w:r>
    </w:p>
    <w:p>
      <w:r>
        <w:rPr>
          <w:rFonts w:ascii="Calibri" w:hAnsi="Calibri"/>
          <w:color w:val="000000"/>
        </w:rPr>
        <w:t>Remarkably, a GAN is a system where the optimization minimum isn’t fixed, unlike in</w:t>
      </w:r>
    </w:p>
    <w:p>
      <w:r>
        <w:rPr>
          <w:rFonts w:ascii="Calibri" w:hAnsi="Calibri"/>
          <w:color w:val="000000"/>
        </w:rPr>
        <w:t>any other training setup you’ve encountered in this book. Normally, gradient descent</w:t>
      </w:r>
    </w:p>
    <w:p>
      <w:r>
        <w:rPr>
          <w:rFonts w:ascii="Calibri" w:hAnsi="Calibri"/>
          <w:color w:val="000000"/>
        </w:rPr>
        <w:t>consists of rolling down hills in a static loss landscape. But with a GAN, every step</w:t>
      </w:r>
    </w:p>
    <w:p>
      <w:r>
        <w:rPr>
          <w:rFonts w:ascii="Calibri" w:hAnsi="Calibri"/>
          <w:color w:val="000000"/>
        </w:rPr>
        <w:t>taken down the hill changes the entire landscape a little. It’s a dynamic system where</w:t>
      </w:r>
    </w:p>
    <w:p>
      <w:r>
        <w:rPr>
          <w:rFonts w:ascii="Calibri" w:hAnsi="Calibri"/>
          <w:color w:val="000000"/>
        </w:rPr>
        <w:t>the optimization process is seeking not a minimum, but an equilibrium between two</w:t>
      </w:r>
    </w:p>
    <w:p>
      <w:r>
        <w:rPr>
          <w:rFonts w:ascii="Calibri" w:hAnsi="Calibri"/>
          <w:color w:val="000000"/>
        </w:rPr>
        <w:t>forces. For this reason, GANs are notoriously difficult to train—getting a GAN to work</w:t>
      </w:r>
    </w:p>
    <w:p>
      <w:r>
        <w:rPr>
          <w:rFonts w:ascii="Calibri" w:hAnsi="Calibri"/>
          <w:color w:val="000000"/>
        </w:rPr>
        <w:t>requires lots of careful tuning of the model architecture and training parameters.</w:t>
      </w:r>
    </w:p>
    <w:p>
      <w:r>
        <w:rPr>
          <w:rFonts w:ascii="Calibri" w:hAnsi="Calibri"/>
          <w:color w:val="000000"/>
        </w:rPr>
        <w:t>Figure 8.16 Latent space dwellers. Images generated by Mike Tyka using</w:t>
      </w:r>
    </w:p>
    <w:p>
      <w:r>
        <w:rPr>
          <w:rFonts w:ascii="Calibri" w:hAnsi="Calibri"/>
          <w:color w:val="000000"/>
        </w:rPr>
        <w:t>a multistaged GAN trained on a dataset of faces (www.miketyka.com).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Introduction to generative adversarial networks 307</w:t>
      </w:r>
    </w:p>
    <w:p>
      <w:r>
        <w:rPr>
          <w:rFonts w:ascii="Calibri" w:hAnsi="Calibri"/>
          <w:color w:val="000000"/>
        </w:rPr>
        <w:t>8.5.1 A schematic GAN implementation</w:t>
      </w:r>
    </w:p>
    <w:p>
      <w:r>
        <w:rPr>
          <w:rFonts w:ascii="Calibri" w:hAnsi="Calibri"/>
          <w:color w:val="000000"/>
        </w:rPr>
        <w:t>In this section, we’ll explain how to implement a GAN in Keras, in its barest form—</w:t>
      </w:r>
    </w:p>
    <w:p>
      <w:r>
        <w:rPr>
          <w:rFonts w:ascii="Calibri" w:hAnsi="Calibri"/>
          <w:color w:val="000000"/>
        </w:rPr>
        <w:t>because GANs are advanced, diving deeply into the technical details would be out of</w:t>
      </w:r>
    </w:p>
    <w:p>
      <w:r>
        <w:rPr>
          <w:rFonts w:ascii="Calibri" w:hAnsi="Calibri"/>
          <w:color w:val="000000"/>
        </w:rPr>
        <w:t>scope for this book. The specific implementation is a deep convolutional GAN (DCGAN):</w:t>
      </w:r>
    </w:p>
    <w:p>
      <w:r>
        <w:rPr>
          <w:rFonts w:ascii="Calibri" w:hAnsi="Calibri"/>
          <w:color w:val="000000"/>
        </w:rPr>
        <w:t>a GAN where the generator and discriminator are deep convnets. In particular, it uses</w:t>
      </w:r>
    </w:p>
    <w:p>
      <w:r>
        <w:rPr>
          <w:rFonts w:ascii="Calibri" w:hAnsi="Calibri"/>
          <w:color w:val="000000"/>
        </w:rPr>
        <w:t>a Conv2DTranspose layer for image upsampling in the generator.</w:t>
      </w:r>
    </w:p>
    <w:p>
      <w:r>
        <w:rPr>
          <w:rFonts w:ascii="Calibri" w:hAnsi="Calibri"/>
          <w:color w:val="000000"/>
        </w:rPr>
        <w:t>You’ll train the GAN on images from CIFAR10, a dataset of 50,000 32 × 32 RGB</w:t>
      </w:r>
    </w:p>
    <w:p>
      <w:r>
        <w:rPr>
          <w:rFonts w:ascii="Calibri" w:hAnsi="Calibri"/>
          <w:color w:val="000000"/>
        </w:rPr>
        <w:t>images belonging to 10 classes (5,000 images per class). To make things easier, you’ll</w:t>
      </w:r>
    </w:p>
    <w:p>
      <w:r>
        <w:rPr>
          <w:rFonts w:ascii="Calibri" w:hAnsi="Calibri"/>
          <w:color w:val="000000"/>
        </w:rPr>
        <w:t>only use images belonging to the class “frog.”</w:t>
      </w:r>
    </w:p>
    <w:p>
      <w:r>
        <w:rPr>
          <w:rFonts w:ascii="Calibri" w:hAnsi="Calibri"/>
          <w:color w:val="000000"/>
        </w:rPr>
        <w:t>Schematically, the GAN looks like this:</w:t>
      </w:r>
    </w:p>
    <w:p>
      <w:r>
        <w:rPr>
          <w:rFonts w:ascii="Calibri" w:hAnsi="Calibri"/>
          <w:color w:val="000000"/>
        </w:rPr>
        <w:t>1 A generator network maps vectors of shape (latent_dim,) to images of shape</w:t>
      </w:r>
    </w:p>
    <w:p>
      <w:r>
        <w:rPr>
          <w:rFonts w:ascii="Calibri" w:hAnsi="Calibri"/>
          <w:color w:val="000000"/>
        </w:rPr>
        <w:t>(32, 32, 3).</w:t>
      </w:r>
    </w:p>
    <w:p>
      <w:r>
        <w:rPr>
          <w:rFonts w:ascii="Calibri" w:hAnsi="Calibri"/>
          <w:color w:val="000000"/>
        </w:rPr>
        <w:t>2 A discriminator network maps images of shape (32, 32, 3) to a binary score</w:t>
      </w:r>
    </w:p>
    <w:p>
      <w:r>
        <w:rPr>
          <w:rFonts w:ascii="Calibri" w:hAnsi="Calibri"/>
          <w:color w:val="000000"/>
        </w:rPr>
        <w:t>estimating the probability that the image is real.</w:t>
      </w:r>
    </w:p>
    <w:p>
      <w:r>
        <w:rPr>
          <w:rFonts w:ascii="Calibri" w:hAnsi="Calibri"/>
          <w:color w:val="000000"/>
        </w:rPr>
        <w:t>3 A gan network chains the generator and the discriminator together: gan(x) =</w:t>
      </w:r>
    </w:p>
    <w:p>
      <w:r>
        <w:rPr>
          <w:rFonts w:ascii="Calibri" w:hAnsi="Calibri"/>
          <w:color w:val="000000"/>
        </w:rPr>
        <w:t>discriminator(generator(x)). Thus this gan network maps latent space vec-</w:t>
      </w:r>
    </w:p>
    <w:p>
      <w:r>
        <w:rPr>
          <w:rFonts w:ascii="Calibri" w:hAnsi="Calibri"/>
          <w:color w:val="000000"/>
        </w:rPr>
        <w:t>tors to the discriminator’s assessment of the realism of these latent vectors as</w:t>
      </w:r>
    </w:p>
    <w:p>
      <w:r>
        <w:rPr>
          <w:rFonts w:ascii="Calibri" w:hAnsi="Calibri"/>
          <w:color w:val="000000"/>
        </w:rPr>
        <w:t>decoded by the generator.</w:t>
      </w:r>
    </w:p>
    <w:p>
      <w:r>
        <w:rPr>
          <w:rFonts w:ascii="Calibri" w:hAnsi="Calibri"/>
          <w:color w:val="000000"/>
        </w:rPr>
        <w:t>4 You train the discriminator using examples of real and fake images along with</w:t>
      </w:r>
    </w:p>
    <w:p>
      <w:r>
        <w:rPr>
          <w:rFonts w:ascii="Calibri" w:hAnsi="Calibri"/>
          <w:color w:val="000000"/>
        </w:rPr>
        <w:t>“real”/“fake” labels, just as you train any regular image-classification model.</w:t>
      </w:r>
    </w:p>
    <w:p>
      <w:r>
        <w:rPr>
          <w:rFonts w:ascii="Calibri" w:hAnsi="Calibri"/>
          <w:color w:val="000000"/>
        </w:rPr>
        <w:t>5 To train the generator, you use the gradients of the generator’s weights with</w:t>
      </w:r>
    </w:p>
    <w:p>
      <w:r>
        <w:rPr>
          <w:rFonts w:ascii="Calibri" w:hAnsi="Calibri"/>
          <w:color w:val="000000"/>
        </w:rPr>
        <w:t>regard to the loss of the gan model. This means, at every step, you move the</w:t>
      </w:r>
    </w:p>
    <w:p>
      <w:r>
        <w:rPr>
          <w:rFonts w:ascii="Calibri" w:hAnsi="Calibri"/>
          <w:color w:val="000000"/>
        </w:rPr>
        <w:t>weights of the generator in a direction that makes the discriminator more likely</w:t>
      </w:r>
    </w:p>
    <w:p>
      <w:r>
        <w:rPr>
          <w:rFonts w:ascii="Calibri" w:hAnsi="Calibri"/>
          <w:color w:val="000000"/>
        </w:rPr>
        <w:t>to classify as “real” the images decoded by the generator. In other words, you</w:t>
      </w:r>
    </w:p>
    <w:p>
      <w:r>
        <w:rPr>
          <w:rFonts w:ascii="Calibri" w:hAnsi="Calibri"/>
          <w:color w:val="000000"/>
        </w:rPr>
        <w:t>train the generator to fool the discriminator.</w:t>
      </w:r>
    </w:p>
    <w:p>
      <w:r>
        <w:rPr>
          <w:rFonts w:ascii="Calibri" w:hAnsi="Calibri"/>
          <w:color w:val="000000"/>
        </w:rPr>
        <w:t>8.5.2 A bag of tricks</w:t>
      </w:r>
    </w:p>
    <w:p>
      <w:r>
        <w:rPr>
          <w:rFonts w:ascii="Calibri" w:hAnsi="Calibri"/>
          <w:color w:val="000000"/>
        </w:rPr>
        <w:t>The process of training GANs and tuning GAN implementations is notoriously diffi-</w:t>
      </w:r>
    </w:p>
    <w:p>
      <w:r>
        <w:rPr>
          <w:rFonts w:ascii="Calibri" w:hAnsi="Calibri"/>
          <w:color w:val="000000"/>
        </w:rPr>
        <w:t>cult. There are a number of known tricks you should keep in mind. Like most things</w:t>
      </w:r>
    </w:p>
    <w:p>
      <w:r>
        <w:rPr>
          <w:rFonts w:ascii="Calibri" w:hAnsi="Calibri"/>
          <w:color w:val="000000"/>
        </w:rPr>
        <w:t>in deep learning, it’s more alchemy than science: these tricks are heuristics, not</w:t>
      </w:r>
    </w:p>
    <w:p>
      <w:r>
        <w:rPr>
          <w:rFonts w:ascii="Calibri" w:hAnsi="Calibri"/>
          <w:color w:val="000000"/>
        </w:rPr>
        <w:t>theory-backed guidelines. They’re supported by a level of intuitive understanding of</w:t>
      </w:r>
    </w:p>
    <w:p>
      <w:r>
        <w:rPr>
          <w:rFonts w:ascii="Calibri" w:hAnsi="Calibri"/>
          <w:color w:val="000000"/>
        </w:rPr>
        <w:t>the phenomenon at hand, and they’re known to work well empirically, although not</w:t>
      </w:r>
    </w:p>
    <w:p>
      <w:r>
        <w:rPr>
          <w:rFonts w:ascii="Calibri" w:hAnsi="Calibri"/>
          <w:color w:val="000000"/>
        </w:rPr>
        <w:t>necessarily in every context.</w:t>
      </w:r>
    </w:p>
    <w:p>
      <w:r>
        <w:rPr>
          <w:rFonts w:ascii="Calibri" w:hAnsi="Calibri"/>
          <w:color w:val="000000"/>
        </w:rPr>
        <w:t>Here are a few of the tricks used in the implementation of the GAN generator and</w:t>
      </w:r>
    </w:p>
    <w:p>
      <w:r>
        <w:rPr>
          <w:rFonts w:ascii="Calibri" w:hAnsi="Calibri"/>
          <w:color w:val="000000"/>
        </w:rPr>
        <w:t>discriminator in this section. It isn’t an exhaustive list of GAN-related tips; you’ll find</w:t>
      </w:r>
    </w:p>
    <w:p>
      <w:r>
        <w:rPr>
          <w:rFonts w:ascii="Calibri" w:hAnsi="Calibri"/>
          <w:color w:val="000000"/>
        </w:rPr>
        <w:t>many more across the GAN literature:</w:t>
      </w:r>
    </w:p>
    <w:p>
      <w:r>
        <w:rPr>
          <w:rFonts w:ascii="Calibri" w:hAnsi="Calibri"/>
          <w:color w:val="000000"/>
        </w:rPr>
        <w:t> We use tanh as the last activation in the generator, instead of sigmoid, which is</w:t>
      </w:r>
    </w:p>
    <w:p>
      <w:r>
        <w:rPr>
          <w:rFonts w:ascii="Calibri" w:hAnsi="Calibri"/>
          <w:color w:val="000000"/>
        </w:rPr>
        <w:t>more commonly found in other types of models.</w:t>
      </w:r>
    </w:p>
    <w:p>
      <w:r>
        <w:rPr>
          <w:rFonts w:ascii="Calibri" w:hAnsi="Calibri"/>
          <w:color w:val="000000"/>
        </w:rPr>
        <w:t> We sample points from the latent space using a normal distribution (Gaussian dis-</w:t>
      </w:r>
    </w:p>
    <w:p>
      <w:r>
        <w:rPr>
          <w:rFonts w:ascii="Calibri" w:hAnsi="Calibri"/>
          <w:color w:val="000000"/>
        </w:rPr>
        <w:t>tribution), not a uniform distribution.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308 CHAPTER 8 Generative deep learning</w:t>
      </w:r>
    </w:p>
    <w:p>
      <w:r>
        <w:rPr>
          <w:rFonts w:ascii="Calibri" w:hAnsi="Calibri"/>
          <w:color w:val="000000"/>
        </w:rPr>
        <w:t> Stochasticity is good to induce robustness. Because GAN training results in a</w:t>
      </w:r>
    </w:p>
    <w:p>
      <w:r>
        <w:rPr>
          <w:rFonts w:ascii="Calibri" w:hAnsi="Calibri"/>
          <w:color w:val="000000"/>
        </w:rPr>
        <w:t>dynamic equilibrium, GANs are likely to get stuck in all sorts of ways. Introduc-</w:t>
      </w:r>
    </w:p>
    <w:p>
      <w:r>
        <w:rPr>
          <w:rFonts w:ascii="Calibri" w:hAnsi="Calibri"/>
          <w:color w:val="000000"/>
        </w:rPr>
        <w:t>ing randomness during training helps prevent this. We introduce randomness</w:t>
      </w:r>
    </w:p>
    <w:p>
      <w:r>
        <w:rPr>
          <w:rFonts w:ascii="Calibri" w:hAnsi="Calibri"/>
          <w:color w:val="000000"/>
        </w:rPr>
        <w:t>in two ways: by using dropout in the discriminator and by adding random noise</w:t>
      </w:r>
    </w:p>
    <w:p>
      <w:r>
        <w:rPr>
          <w:rFonts w:ascii="Calibri" w:hAnsi="Calibri"/>
          <w:color w:val="000000"/>
        </w:rPr>
        <w:t>to the labels for the discriminator.</w:t>
      </w:r>
    </w:p>
    <w:p>
      <w:r>
        <w:rPr>
          <w:rFonts w:ascii="Calibri" w:hAnsi="Calibri"/>
          <w:color w:val="000000"/>
        </w:rPr>
        <w:t> Sparse gradients can hinder GAN training. In deep learning, sparsity is often a</w:t>
      </w:r>
    </w:p>
    <w:p>
      <w:r>
        <w:rPr>
          <w:rFonts w:ascii="Calibri" w:hAnsi="Calibri"/>
          <w:color w:val="000000"/>
        </w:rPr>
        <w:t>desirable property, but not in GANs. Two things can induce gradient sparsity:</w:t>
      </w:r>
    </w:p>
    <w:p>
      <w:r>
        <w:rPr>
          <w:rFonts w:ascii="Calibri" w:hAnsi="Calibri"/>
          <w:color w:val="000000"/>
        </w:rPr>
        <w:t>max pooling operations and ReLU activations. Instead of max pooling, we rec-</w:t>
      </w:r>
    </w:p>
    <w:p>
      <w:r>
        <w:rPr>
          <w:rFonts w:ascii="Calibri" w:hAnsi="Calibri"/>
          <w:color w:val="000000"/>
        </w:rPr>
        <w:t>ommend using strided convolutions for downsampling, and we recommend</w:t>
      </w:r>
    </w:p>
    <w:p>
      <w:r>
        <w:rPr>
          <w:rFonts w:ascii="Calibri" w:hAnsi="Calibri"/>
          <w:color w:val="000000"/>
        </w:rPr>
        <w:t>using a LeakyReLU layer instead of a ReLU activation. It’s similar to ReLU, but it</w:t>
      </w:r>
    </w:p>
    <w:p>
      <w:r>
        <w:rPr>
          <w:rFonts w:ascii="Calibri" w:hAnsi="Calibri"/>
          <w:color w:val="000000"/>
        </w:rPr>
        <w:t>relaxes sparsity constraints by allowing small negative activation values.</w:t>
      </w:r>
    </w:p>
    <w:p>
      <w:r>
        <w:rPr>
          <w:rFonts w:ascii="Calibri" w:hAnsi="Calibri"/>
          <w:color w:val="000000"/>
        </w:rPr>
        <w:t> In generated images, it’s common to see checkerboard artifacts caused by</w:t>
      </w:r>
    </w:p>
    <w:p>
      <w:r>
        <w:rPr>
          <w:rFonts w:ascii="Calibri" w:hAnsi="Calibri"/>
          <w:color w:val="000000"/>
        </w:rPr>
        <w:t>unequal coverage of the pixel space in the generator (see figure 8.17). To fix</w:t>
      </w:r>
    </w:p>
    <w:p>
      <w:r>
        <w:rPr>
          <w:rFonts w:ascii="Calibri" w:hAnsi="Calibri"/>
          <w:color w:val="000000"/>
        </w:rPr>
        <w:t>this, we use a kernel size that’s divisible by the stride size whenever we use a</w:t>
      </w:r>
    </w:p>
    <w:p>
      <w:r>
        <w:rPr>
          <w:rFonts w:ascii="Calibri" w:hAnsi="Calibri"/>
          <w:color w:val="000000"/>
        </w:rPr>
        <w:t>strided Conv2DTranpose or Conv2D in both the generator and the discriminator.</w:t>
      </w:r>
    </w:p>
    <w:p>
      <w:r>
        <w:rPr>
          <w:rFonts w:ascii="Calibri" w:hAnsi="Calibri"/>
          <w:color w:val="000000"/>
        </w:rPr>
        <w:t>Figure 8.17 Checkerboard artifacts caused by mismatching strides and kernel</w:t>
      </w:r>
    </w:p>
    <w:p>
      <w:r>
        <w:rPr>
          <w:rFonts w:ascii="Calibri" w:hAnsi="Calibri"/>
          <w:color w:val="000000"/>
        </w:rPr>
        <w:t>sizes, resulting in unequal pixel-space coverage: one of the many gotchas of GANs</w:t>
      </w:r>
    </w:p>
    <w:p>
      <w:r>
        <w:rPr>
          <w:rFonts w:ascii="Calibri" w:hAnsi="Calibri"/>
          <w:color w:val="000000"/>
        </w:rPr>
        <w:t>8.5.3 The generator</w:t>
      </w:r>
    </w:p>
    <w:p>
      <w:r>
        <w:rPr>
          <w:rFonts w:ascii="Calibri" w:hAnsi="Calibri"/>
          <w:color w:val="000000"/>
        </w:rPr>
        <w:t>First, let’s develop a generator model that turns a vector (from the latent space—</w:t>
      </w:r>
    </w:p>
    <w:p>
      <w:r>
        <w:rPr>
          <w:rFonts w:ascii="Calibri" w:hAnsi="Calibri"/>
          <w:color w:val="000000"/>
        </w:rPr>
        <w:t>during training it will be sampled at random) into a candidate image. One of the</w:t>
      </w:r>
    </w:p>
    <w:p>
      <w:r>
        <w:rPr>
          <w:rFonts w:ascii="Calibri" w:hAnsi="Calibri"/>
          <w:color w:val="000000"/>
        </w:rPr>
        <w:t>many issues that commonly arise with GANs is that the generator gets stuck with gener-</w:t>
      </w:r>
    </w:p>
    <w:p>
      <w:r>
        <w:rPr>
          <w:rFonts w:ascii="Calibri" w:hAnsi="Calibri"/>
          <w:color w:val="000000"/>
        </w:rPr>
        <w:t>ated images that look like noise. A possible solution is to use dropout on both the dis-</w:t>
      </w:r>
    </w:p>
    <w:p>
      <w:r>
        <w:rPr>
          <w:rFonts w:ascii="Calibri" w:hAnsi="Calibri"/>
          <w:color w:val="000000"/>
        </w:rPr>
        <w:t>criminator and the generator.</w:t>
      </w:r>
    </w:p>
    <w:p>
      <w:r>
        <w:rPr>
          <w:rFonts w:ascii="Calibri" w:hAnsi="Calibri"/>
          <w:color w:val="000000"/>
        </w:rPr>
        <w:t>Listing8.29 GAN generator network</w:t>
      </w:r>
    </w:p>
    <w:p>
      <w:r>
        <w:rPr>
          <w:rFonts w:ascii="Calibri" w:hAnsi="Calibri"/>
          <w:color w:val="000000"/>
        </w:rPr>
        <w:t>import keras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import numpy as np</w:t>
      </w:r>
    </w:p>
    <w:p>
      <w:r>
        <w:rPr>
          <w:rFonts w:ascii="Calibri" w:hAnsi="Calibri"/>
          <w:color w:val="000000"/>
        </w:rPr>
        <w:t>latent_dim = 32</w:t>
      </w:r>
    </w:p>
    <w:p>
      <w:r>
        <w:rPr>
          <w:rFonts w:ascii="Calibri" w:hAnsi="Calibri"/>
          <w:color w:val="000000"/>
        </w:rPr>
        <w:t>height = 32</w:t>
      </w:r>
    </w:p>
    <w:p>
      <w:r>
        <w:rPr>
          <w:rFonts w:ascii="Calibri" w:hAnsi="Calibri"/>
          <w:color w:val="000000"/>
        </w:rPr>
        <w:t>width = 32</w:t>
      </w:r>
    </w:p>
    <w:p>
      <w:r>
        <w:rPr>
          <w:rFonts w:ascii="Calibri" w:hAnsi="Calibri"/>
          <w:color w:val="000000"/>
        </w:rPr>
        <w:t>channels = 3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Introduction to generative adversarial networks 309</w:t>
      </w:r>
    </w:p>
    <w:p>
      <w:r>
        <w:rPr>
          <w:rFonts w:ascii="Calibri" w:hAnsi="Calibri"/>
          <w:color w:val="000000"/>
        </w:rPr>
        <w:t>generator_input = keras.Input(shape=(latent_dim,))</w:t>
      </w:r>
    </w:p>
    <w:p>
      <w:r>
        <w:rPr>
          <w:rFonts w:ascii="Calibri" w:hAnsi="Calibri"/>
          <w:color w:val="000000"/>
        </w:rPr>
        <w:t>x = layers.Dense(128 * 16 * 16)(generator_input) Transforms the input into</w:t>
      </w:r>
    </w:p>
    <w:p>
      <w:r>
        <w:rPr>
          <w:rFonts w:ascii="Calibri" w:hAnsi="Calibri"/>
          <w:color w:val="000000"/>
        </w:rPr>
        <w:t>x = layers.LeakyReLU()(x) a 16 × 16 128-channel</w:t>
      </w:r>
    </w:p>
    <w:p>
      <w:r>
        <w:rPr>
          <w:rFonts w:ascii="Calibri" w:hAnsi="Calibri"/>
          <w:color w:val="000000"/>
        </w:rPr>
        <w:t>x = layers.Reshape((16, 16, 128))(x) feature map</w:t>
      </w:r>
    </w:p>
    <w:p>
      <w:r>
        <w:rPr>
          <w:rFonts w:ascii="Calibri" w:hAnsi="Calibri"/>
          <w:color w:val="000000"/>
        </w:rPr>
        <w:t>x = layers.Conv2D(256, 5, padding='same')(x)</w:t>
      </w:r>
    </w:p>
    <w:p>
      <w:r>
        <w:rPr>
          <w:rFonts w:ascii="Calibri" w:hAnsi="Calibri"/>
          <w:color w:val="000000"/>
        </w:rPr>
        <w:t>x = layers.LeakyReLU()(x)</w:t>
      </w:r>
    </w:p>
    <w:p>
      <w:r>
        <w:rPr>
          <w:rFonts w:ascii="Calibri" w:hAnsi="Calibri"/>
          <w:color w:val="000000"/>
        </w:rPr>
        <w:t>x = layers.Conv2DTranspose(256, 4, strides=2, padding='same')(x) Upsamples</w:t>
      </w:r>
    </w:p>
    <w:p>
      <w:r>
        <w:rPr>
          <w:rFonts w:ascii="Calibri" w:hAnsi="Calibri"/>
          <w:color w:val="000000"/>
        </w:rPr>
        <w:t>x = layers.LeakyReLU()(x) to 32 × 32</w:t>
      </w:r>
    </w:p>
    <w:p>
      <w:r>
        <w:rPr>
          <w:rFonts w:ascii="Calibri" w:hAnsi="Calibri"/>
          <w:color w:val="000000"/>
        </w:rPr>
        <w:t>x = layers.Conv2D(256, 5, padding='same')(x)</w:t>
      </w:r>
    </w:p>
    <w:p>
      <w:r>
        <w:rPr>
          <w:rFonts w:ascii="Calibri" w:hAnsi="Calibri"/>
          <w:color w:val="000000"/>
        </w:rPr>
        <w:t>x = layers.LeakyReLU()(x)</w:t>
      </w:r>
    </w:p>
    <w:p>
      <w:r>
        <w:rPr>
          <w:rFonts w:ascii="Calibri" w:hAnsi="Calibri"/>
          <w:color w:val="000000"/>
        </w:rPr>
        <w:t>x = layers.Conv2D(256, 5, padding='same')(x)</w:t>
      </w:r>
    </w:p>
    <w:p>
      <w:r>
        <w:rPr>
          <w:rFonts w:ascii="Calibri" w:hAnsi="Calibri"/>
          <w:color w:val="000000"/>
        </w:rPr>
        <w:t>x = layers.LeakyReLU()(x)</w:t>
      </w:r>
    </w:p>
    <w:p>
      <w:r>
        <w:rPr>
          <w:rFonts w:ascii="Calibri" w:hAnsi="Calibri"/>
          <w:color w:val="000000"/>
        </w:rPr>
        <w:t>x = layers.Conv2D(channels, 7, activation='tanh', padding='same')(x)</w:t>
      </w:r>
    </w:p>
    <w:p>
      <w:r>
        <w:rPr>
          <w:rFonts w:ascii="Calibri" w:hAnsi="Calibri"/>
          <w:color w:val="000000"/>
        </w:rPr>
        <w:t>generator = keras.models.Model(generator_input, x)</w:t>
      </w:r>
    </w:p>
    <w:p>
      <w:r>
        <w:rPr>
          <w:rFonts w:ascii="Calibri" w:hAnsi="Calibri"/>
          <w:color w:val="000000"/>
        </w:rPr>
        <w:t>generator.summary()</w:t>
      </w:r>
    </w:p>
    <w:p>
      <w:r>
        <w:rPr>
          <w:rFonts w:ascii="Calibri" w:hAnsi="Calibri"/>
          <w:color w:val="000000"/>
        </w:rPr>
        <w:t>Produces a 32 × 32 1-channel feature</w:t>
      </w:r>
    </w:p>
    <w:p>
      <w:r>
        <w:rPr>
          <w:rFonts w:ascii="Calibri" w:hAnsi="Calibri"/>
          <w:color w:val="000000"/>
        </w:rPr>
        <w:t>Instantiates the generator model, which maps the input map (shape of a CIFAR10 image)</w:t>
      </w:r>
    </w:p>
    <w:p>
      <w:r>
        <w:rPr>
          <w:rFonts w:ascii="Calibri" w:hAnsi="Calibri"/>
          <w:color w:val="000000"/>
        </w:rPr>
        <w:t>of shape (latent_dim,) into an image of shape (32, 32, 3)</w:t>
      </w:r>
    </w:p>
    <w:p>
      <w:r>
        <w:rPr>
          <w:rFonts w:ascii="Calibri" w:hAnsi="Calibri"/>
          <w:color w:val="000000"/>
        </w:rPr>
        <w:t>8.5.4 The discriminator</w:t>
      </w:r>
    </w:p>
    <w:p>
      <w:r>
        <w:rPr>
          <w:rFonts w:ascii="Calibri" w:hAnsi="Calibri"/>
          <w:color w:val="000000"/>
        </w:rPr>
        <w:t>Next, you’ll develop a discriminator model that takes as input a candidate image</w:t>
      </w:r>
    </w:p>
    <w:p>
      <w:r>
        <w:rPr>
          <w:rFonts w:ascii="Calibri" w:hAnsi="Calibri"/>
          <w:color w:val="000000"/>
        </w:rPr>
        <w:t>(real or synthetic) and classifies it into one of two classes: “generated image” or “real</w:t>
      </w:r>
    </w:p>
    <w:p>
      <w:r>
        <w:rPr>
          <w:rFonts w:ascii="Calibri" w:hAnsi="Calibri"/>
          <w:color w:val="000000"/>
        </w:rPr>
        <w:t>image that comes from the training set.”</w:t>
      </w:r>
    </w:p>
    <w:p>
      <w:r>
        <w:rPr>
          <w:rFonts w:ascii="Calibri" w:hAnsi="Calibri"/>
          <w:color w:val="000000"/>
        </w:rPr>
        <w:t>Listing8.30 The GAN discriminator network</w:t>
      </w:r>
    </w:p>
    <w:p>
      <w:r>
        <w:rPr>
          <w:rFonts w:ascii="Calibri" w:hAnsi="Calibri"/>
          <w:color w:val="000000"/>
        </w:rPr>
        <w:t>discriminator_input = layers.Input(shape=(height, width, channels))</w:t>
      </w:r>
    </w:p>
    <w:p>
      <w:r>
        <w:rPr>
          <w:rFonts w:ascii="Calibri" w:hAnsi="Calibri"/>
          <w:color w:val="000000"/>
        </w:rPr>
        <w:t>x = layers.Conv2D(128, 3)(discriminator_input)</w:t>
      </w:r>
    </w:p>
    <w:p>
      <w:r>
        <w:rPr>
          <w:rFonts w:ascii="Calibri" w:hAnsi="Calibri"/>
          <w:color w:val="000000"/>
        </w:rPr>
        <w:t>x = layers.LeakyReLU()(x)</w:t>
      </w:r>
    </w:p>
    <w:p>
      <w:r>
        <w:rPr>
          <w:rFonts w:ascii="Calibri" w:hAnsi="Calibri"/>
          <w:color w:val="000000"/>
        </w:rPr>
        <w:t>x = layers.Conv2D(128, 4, strides=2)(x)</w:t>
      </w:r>
    </w:p>
    <w:p>
      <w:r>
        <w:rPr>
          <w:rFonts w:ascii="Calibri" w:hAnsi="Calibri"/>
          <w:color w:val="000000"/>
        </w:rPr>
        <w:t>x = layers.LeakyReLU()(x)</w:t>
      </w:r>
    </w:p>
    <w:p>
      <w:r>
        <w:rPr>
          <w:rFonts w:ascii="Calibri" w:hAnsi="Calibri"/>
          <w:color w:val="000000"/>
        </w:rPr>
        <w:t>x = layers.Conv2D(128, 4, strides=2)(x)</w:t>
      </w:r>
    </w:p>
    <w:p>
      <w:r>
        <w:rPr>
          <w:rFonts w:ascii="Calibri" w:hAnsi="Calibri"/>
          <w:color w:val="000000"/>
        </w:rPr>
        <w:t>x = layers.LeakyReLU()(x) One dropout layer:</w:t>
      </w:r>
    </w:p>
    <w:p>
      <w:r>
        <w:rPr>
          <w:rFonts w:ascii="Calibri" w:hAnsi="Calibri"/>
          <w:color w:val="000000"/>
        </w:rPr>
        <w:t>an important trick!</w:t>
      </w:r>
    </w:p>
    <w:p>
      <w:r>
        <w:rPr>
          <w:rFonts w:ascii="Calibri" w:hAnsi="Calibri"/>
          <w:color w:val="000000"/>
        </w:rPr>
        <w:t>x = layers.Conv2D(128, 4, strides=2)(x)</w:t>
      </w:r>
    </w:p>
    <w:p>
      <w:r>
        <w:rPr>
          <w:rFonts w:ascii="Calibri" w:hAnsi="Calibri"/>
          <w:color w:val="000000"/>
        </w:rPr>
        <w:t>x = layers.LeakyReLU()(x)</w:t>
      </w:r>
    </w:p>
    <w:p>
      <w:r>
        <w:rPr>
          <w:rFonts w:ascii="Calibri" w:hAnsi="Calibri"/>
          <w:color w:val="000000"/>
        </w:rPr>
        <w:t>x = layers.Flatten()(x) Classification layer</w:t>
      </w:r>
    </w:p>
    <w:p>
      <w:r>
        <w:rPr>
          <w:rFonts w:ascii="Calibri" w:hAnsi="Calibri"/>
          <w:color w:val="000000"/>
        </w:rPr>
        <w:t>x = layers.Dropout(0.4)(x)</w:t>
      </w:r>
    </w:p>
    <w:p>
      <w:r>
        <w:rPr>
          <w:rFonts w:ascii="Calibri" w:hAnsi="Calibri"/>
          <w:color w:val="000000"/>
        </w:rPr>
        <w:t>Instantiates the discrim-</w:t>
      </w:r>
    </w:p>
    <w:p>
      <w:r>
        <w:rPr>
          <w:rFonts w:ascii="Calibri" w:hAnsi="Calibri"/>
          <w:color w:val="000000"/>
        </w:rPr>
        <w:t>x = layers.Dense(1, activation='sigmoid')(x) inator model, which turns</w:t>
      </w:r>
    </w:p>
    <w:p>
      <w:r>
        <w:rPr>
          <w:rFonts w:ascii="Calibri" w:hAnsi="Calibri"/>
          <w:color w:val="000000"/>
        </w:rPr>
        <w:t>a (32, 32, 3) input into a</w:t>
      </w:r>
    </w:p>
    <w:p>
      <w:r>
        <w:rPr>
          <w:rFonts w:ascii="Calibri" w:hAnsi="Calibri"/>
          <w:color w:val="000000"/>
        </w:rPr>
        <w:t>discriminator = keras.models.Model(discriminator_input, x)</w:t>
      </w:r>
    </w:p>
    <w:p>
      <w:r>
        <w:rPr>
          <w:rFonts w:ascii="Calibri" w:hAnsi="Calibri"/>
          <w:color w:val="000000"/>
        </w:rPr>
        <w:t>binary classifi-cation</w:t>
      </w:r>
    </w:p>
    <w:p>
      <w:r>
        <w:rPr>
          <w:rFonts w:ascii="Calibri" w:hAnsi="Calibri"/>
          <w:color w:val="000000"/>
        </w:rPr>
        <w:t>discriminator.summary()</w:t>
      </w:r>
    </w:p>
    <w:p>
      <w:r>
        <w:rPr>
          <w:rFonts w:ascii="Calibri" w:hAnsi="Calibri"/>
          <w:color w:val="000000"/>
        </w:rPr>
        <w:t>decision (fake/real)</w:t>
      </w:r>
    </w:p>
    <w:p>
      <w:r>
        <w:rPr>
          <w:rFonts w:ascii="Calibri" w:hAnsi="Calibri"/>
          <w:color w:val="000000"/>
        </w:rPr>
        <w:t>discriminator_optimizer = keras.optimizers.RMSprop(</w:t>
      </w:r>
    </w:p>
    <w:p>
      <w:r>
        <w:rPr>
          <w:rFonts w:ascii="Calibri" w:hAnsi="Calibri"/>
          <w:color w:val="000000"/>
        </w:rPr>
        <w:t>lr=0.0008, Uses gradient clipping (by</w:t>
      </w:r>
    </w:p>
    <w:p>
      <w:r>
        <w:rPr>
          <w:rFonts w:ascii="Calibri" w:hAnsi="Calibri"/>
          <w:color w:val="000000"/>
        </w:rPr>
        <w:t>clipvalue=1.0, value) in the optimizer</w:t>
      </w:r>
    </w:p>
    <w:p>
      <w:r>
        <w:rPr>
          <w:rFonts w:ascii="Calibri" w:hAnsi="Calibri"/>
          <w:color w:val="000000"/>
        </w:rPr>
        <w:t>decay=1e-8)</w:t>
      </w:r>
    </w:p>
    <w:p>
      <w:r>
        <w:rPr>
          <w:rFonts w:ascii="Calibri" w:hAnsi="Calibri"/>
          <w:color w:val="000000"/>
        </w:rPr>
        <w:t>To stabilize training,</w:t>
      </w:r>
    </w:p>
    <w:p>
      <w:r>
        <w:rPr>
          <w:rFonts w:ascii="Calibri" w:hAnsi="Calibri"/>
          <w:color w:val="000000"/>
        </w:rPr>
        <w:t>discriminator.compile(optimizer=discriminator_optimizer,</w:t>
      </w:r>
    </w:p>
    <w:p>
      <w:r>
        <w:rPr>
          <w:rFonts w:ascii="Calibri" w:hAnsi="Calibri"/>
          <w:color w:val="000000"/>
        </w:rPr>
        <w:t>uses learning-rate decay</w:t>
      </w:r>
    </w:p>
    <w:p>
      <w:r>
        <w:rPr>
          <w:rFonts w:ascii="Calibri" w:hAnsi="Calibri"/>
          <w:color w:val="000000"/>
        </w:rPr>
        <w:t>loss='binary_crossentropy')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310 CHAPTER 8 Generative deep learning</w:t>
      </w:r>
    </w:p>
    <w:p>
      <w:r>
        <w:rPr>
          <w:rFonts w:ascii="Calibri" w:hAnsi="Calibri"/>
          <w:color w:val="000000"/>
        </w:rPr>
        <w:t>8.5.5 The adversarial network</w:t>
      </w:r>
    </w:p>
    <w:p>
      <w:r>
        <w:rPr>
          <w:rFonts w:ascii="Calibri" w:hAnsi="Calibri"/>
          <w:color w:val="000000"/>
        </w:rPr>
        <w:t>Finally, you’ll set up the GAN, which chains the generator and the discriminator.</w:t>
      </w:r>
    </w:p>
    <w:p>
      <w:r>
        <w:rPr>
          <w:rFonts w:ascii="Calibri" w:hAnsi="Calibri"/>
          <w:color w:val="000000"/>
        </w:rPr>
        <w:t>When trained, this model will move the generator in a direction that improves its abil-</w:t>
      </w:r>
    </w:p>
    <w:p>
      <w:r>
        <w:rPr>
          <w:rFonts w:ascii="Calibri" w:hAnsi="Calibri"/>
          <w:color w:val="000000"/>
        </w:rPr>
        <w:t>ity to fool the discriminator. This model turns latent-space points into a classification</w:t>
      </w:r>
    </w:p>
    <w:p>
      <w:r>
        <w:rPr>
          <w:rFonts w:ascii="Calibri" w:hAnsi="Calibri"/>
          <w:color w:val="000000"/>
        </w:rPr>
        <w:t>decision—“fake” or “real”—and it’s meant to be trained with labels that are always</w:t>
      </w:r>
    </w:p>
    <w:p>
      <w:r>
        <w:rPr>
          <w:rFonts w:ascii="Calibri" w:hAnsi="Calibri"/>
          <w:color w:val="000000"/>
        </w:rPr>
        <w:t>“these are real images.” So, training gan will update the weights of generator in a way</w:t>
      </w:r>
    </w:p>
    <w:p>
      <w:r>
        <w:rPr>
          <w:rFonts w:ascii="Calibri" w:hAnsi="Calibri"/>
          <w:color w:val="000000"/>
        </w:rPr>
        <w:t>that makes discriminator more likely to predict “real” when looking at fake images.</w:t>
      </w:r>
    </w:p>
    <w:p>
      <w:r>
        <w:rPr>
          <w:rFonts w:ascii="Calibri" w:hAnsi="Calibri"/>
          <w:color w:val="000000"/>
        </w:rPr>
        <w:t>It’s very important to note that you set the discriminator to be frozen during training</w:t>
      </w:r>
    </w:p>
    <w:p>
      <w:r>
        <w:rPr>
          <w:rFonts w:ascii="Calibri" w:hAnsi="Calibri"/>
          <w:color w:val="000000"/>
        </w:rPr>
        <w:t>(non-trainable): its weights won’t be updated when training gan. If the discriminator</w:t>
      </w:r>
    </w:p>
    <w:p>
      <w:r>
        <w:rPr>
          <w:rFonts w:ascii="Calibri" w:hAnsi="Calibri"/>
          <w:color w:val="000000"/>
        </w:rPr>
        <w:t>weights could be updated during this process, then you’d be training the discrimina-</w:t>
      </w:r>
    </w:p>
    <w:p>
      <w:r>
        <w:rPr>
          <w:rFonts w:ascii="Calibri" w:hAnsi="Calibri"/>
          <w:color w:val="000000"/>
        </w:rPr>
        <w:t>tor to always predict “real,” which isn’t what you want!</w:t>
      </w:r>
    </w:p>
    <w:p>
      <w:r>
        <w:rPr>
          <w:rFonts w:ascii="Calibri" w:hAnsi="Calibri"/>
          <w:color w:val="000000"/>
        </w:rPr>
        <w:t>Listing8.31 Adversarial network</w:t>
      </w:r>
    </w:p>
    <w:p>
      <w:r>
        <w:rPr>
          <w:rFonts w:ascii="Calibri" w:hAnsi="Calibri"/>
          <w:color w:val="000000"/>
        </w:rPr>
        <w:t>discriminator.trainable = False</w:t>
      </w:r>
    </w:p>
    <w:p>
      <w:r>
        <w:rPr>
          <w:rFonts w:ascii="Calibri" w:hAnsi="Calibri"/>
          <w:color w:val="000000"/>
        </w:rPr>
        <w:t>Sets discriminator weights to</w:t>
      </w:r>
    </w:p>
    <w:p>
      <w:r>
        <w:rPr>
          <w:rFonts w:ascii="Calibri" w:hAnsi="Calibri"/>
          <w:color w:val="000000"/>
        </w:rPr>
        <w:t>gan_input = keras.Input(shape=(latent_dim,)) non-trainable (this will only</w:t>
      </w:r>
    </w:p>
    <w:p>
      <w:r>
        <w:rPr>
          <w:rFonts w:ascii="Calibri" w:hAnsi="Calibri"/>
          <w:color w:val="000000"/>
        </w:rPr>
        <w:t>gan_output = discriminator(generator(gan_input)) apply to the gan model)</w:t>
      </w:r>
    </w:p>
    <w:p>
      <w:r>
        <w:rPr>
          <w:rFonts w:ascii="Calibri" w:hAnsi="Calibri"/>
          <w:color w:val="000000"/>
        </w:rPr>
        <w:t>gan = keras.models.Model(gan_input, gan_output)</w:t>
      </w:r>
    </w:p>
    <w:p>
      <w:r>
        <w:rPr>
          <w:rFonts w:ascii="Calibri" w:hAnsi="Calibri"/>
          <w:color w:val="000000"/>
        </w:rPr>
        <w:t>gan_optimizer = keras.optimizers.RMSprop(lr=0.0004, clipvalue=1.0, decay=1e-8)</w:t>
      </w:r>
    </w:p>
    <w:p>
      <w:r>
        <w:rPr>
          <w:rFonts w:ascii="Calibri" w:hAnsi="Calibri"/>
          <w:color w:val="000000"/>
        </w:rPr>
        <w:t>gan.compile(optimizer=gan_optimizer, loss='binary_crossentropy')</w:t>
      </w:r>
    </w:p>
    <w:p>
      <w:r>
        <w:rPr>
          <w:rFonts w:ascii="Calibri" w:hAnsi="Calibri"/>
          <w:color w:val="000000"/>
        </w:rPr>
        <w:t>8.5.6 How to train your DCGAN</w:t>
      </w:r>
    </w:p>
    <w:p>
      <w:r>
        <w:rPr>
          <w:rFonts w:ascii="Calibri" w:hAnsi="Calibri"/>
          <w:color w:val="000000"/>
        </w:rPr>
        <w:t>Now you can begin training. To recapitulate, this is what the training loop looks like</w:t>
      </w:r>
    </w:p>
    <w:p>
      <w:r>
        <w:rPr>
          <w:rFonts w:ascii="Calibri" w:hAnsi="Calibri"/>
          <w:color w:val="000000"/>
        </w:rPr>
        <w:t>schematically. For each epoch, you do the following:</w:t>
      </w:r>
    </w:p>
    <w:p>
      <w:r>
        <w:rPr>
          <w:rFonts w:ascii="Calibri" w:hAnsi="Calibri"/>
          <w:color w:val="000000"/>
        </w:rPr>
        <w:t>1 Draw random points in the latent space (random noise).</w:t>
      </w:r>
    </w:p>
    <w:p>
      <w:r>
        <w:rPr>
          <w:rFonts w:ascii="Calibri" w:hAnsi="Calibri"/>
          <w:color w:val="000000"/>
        </w:rPr>
        <w:t>2 Generate images with generator using this random noise.</w:t>
      </w:r>
    </w:p>
    <w:p>
      <w:r>
        <w:rPr>
          <w:rFonts w:ascii="Calibri" w:hAnsi="Calibri"/>
          <w:color w:val="000000"/>
        </w:rPr>
        <w:t>3 Mix the generated images with real ones.</w:t>
      </w:r>
    </w:p>
    <w:p>
      <w:r>
        <w:rPr>
          <w:rFonts w:ascii="Calibri" w:hAnsi="Calibri"/>
          <w:color w:val="000000"/>
        </w:rPr>
        <w:t>4 Train discriminator using these mixed images, with corresponding targets:</w:t>
      </w:r>
    </w:p>
    <w:p>
      <w:r>
        <w:rPr>
          <w:rFonts w:ascii="Calibri" w:hAnsi="Calibri"/>
          <w:color w:val="000000"/>
        </w:rPr>
        <w:t>either “real” (for the real images) or “fake” (for the generated images).</w:t>
      </w:r>
    </w:p>
    <w:p>
      <w:r>
        <w:rPr>
          <w:rFonts w:ascii="Calibri" w:hAnsi="Calibri"/>
          <w:color w:val="000000"/>
        </w:rPr>
        <w:t>5 Draw new random points in the latent space.</w:t>
      </w:r>
    </w:p>
    <w:p>
      <w:r>
        <w:rPr>
          <w:rFonts w:ascii="Calibri" w:hAnsi="Calibri"/>
          <w:color w:val="000000"/>
        </w:rPr>
        <w:t>6 Train gan using these random vectors, with targets that all say “these are real</w:t>
      </w:r>
    </w:p>
    <w:p>
      <w:r>
        <w:rPr>
          <w:rFonts w:ascii="Calibri" w:hAnsi="Calibri"/>
          <w:color w:val="000000"/>
        </w:rPr>
        <w:t>images.” This updates the weights of the generator (only, because the discrimi-</w:t>
      </w:r>
    </w:p>
    <w:p>
      <w:r>
        <w:rPr>
          <w:rFonts w:ascii="Calibri" w:hAnsi="Calibri"/>
          <w:color w:val="000000"/>
        </w:rPr>
        <w:t>nator is frozen inside gan) to move them toward getting the discriminator to</w:t>
      </w:r>
    </w:p>
    <w:p>
      <w:r>
        <w:rPr>
          <w:rFonts w:ascii="Calibri" w:hAnsi="Calibri"/>
          <w:color w:val="000000"/>
        </w:rPr>
        <w:t>predict “these are real images” for generated images: this trains the generator</w:t>
      </w:r>
    </w:p>
    <w:p>
      <w:r>
        <w:rPr>
          <w:rFonts w:ascii="Calibri" w:hAnsi="Calibri"/>
          <w:color w:val="000000"/>
        </w:rPr>
        <w:t>to fool the discriminator.</w:t>
      </w:r>
    </w:p>
    <w:p>
      <w:r>
        <w:rPr>
          <w:rFonts w:ascii="Calibri" w:hAnsi="Calibri"/>
          <w:color w:val="000000"/>
        </w:rPr>
        <w:t>Let’s implement it.</w:t>
      </w:r>
    </w:p>
    <w:p>
      <w:r>
        <w:rPr>
          <w:rFonts w:ascii="Calibri" w:hAnsi="Calibri"/>
          <w:color w:val="000000"/>
        </w:rPr>
        <w:t>Listing8.32 Implementing GAN training</w:t>
      </w:r>
    </w:p>
    <w:p>
      <w:r>
        <w:rPr>
          <w:rFonts w:ascii="Calibri" w:hAnsi="Calibri"/>
          <w:color w:val="000000"/>
        </w:rPr>
        <w:t>import os</w:t>
      </w:r>
    </w:p>
    <w:p>
      <w:r>
        <w:rPr>
          <w:rFonts w:ascii="Calibri" w:hAnsi="Calibri"/>
          <w:color w:val="000000"/>
        </w:rPr>
        <w:t>Loads CIFAR10 data</w:t>
      </w:r>
    </w:p>
    <w:p>
      <w:r>
        <w:rPr>
          <w:rFonts w:ascii="Calibri" w:hAnsi="Calibri"/>
          <w:color w:val="000000"/>
        </w:rPr>
        <w:t>from keras.preprocessing import image</w:t>
      </w:r>
    </w:p>
    <w:p>
      <w:r>
        <w:rPr>
          <w:rFonts w:ascii="Calibri" w:hAnsi="Calibri"/>
          <w:color w:val="000000"/>
        </w:rPr>
        <w:t>(x_train, y_train), (_, _) = keras.datasets.cifar10.load_data()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Introduction to generative adversarial networks 311</w:t>
      </w:r>
    </w:p>
    <w:p>
      <w:r>
        <w:rPr>
          <w:rFonts w:ascii="Calibri" w:hAnsi="Calibri"/>
          <w:color w:val="000000"/>
        </w:rPr>
        <w:t>x_train = x_train[y_train.flatten() == 6]</w:t>
      </w:r>
    </w:p>
    <w:p>
      <w:r>
        <w:rPr>
          <w:rFonts w:ascii="Calibri" w:hAnsi="Calibri"/>
          <w:color w:val="000000"/>
        </w:rPr>
        <w:t>Selects frog images (class 6)</w:t>
      </w:r>
    </w:p>
    <w:p>
      <w:r>
        <w:rPr>
          <w:rFonts w:ascii="Calibri" w:hAnsi="Calibri"/>
          <w:color w:val="000000"/>
        </w:rPr>
        <w:t>x_train = x_train.reshape(</w:t>
      </w:r>
    </w:p>
    <w:p>
      <w:r>
        <w:rPr>
          <w:rFonts w:ascii="Calibri" w:hAnsi="Calibri"/>
          <w:color w:val="000000"/>
        </w:rPr>
        <w:t>(x_train.shape[0],) +</w:t>
      </w:r>
    </w:p>
    <w:p>
      <w:r>
        <w:rPr>
          <w:rFonts w:ascii="Calibri" w:hAnsi="Calibri"/>
          <w:color w:val="000000"/>
        </w:rPr>
        <w:t>(height, width, channels)).astype('float32') / 255. Normalizes data</w:t>
      </w:r>
    </w:p>
    <w:p>
      <w:r>
        <w:rPr>
          <w:rFonts w:ascii="Calibri" w:hAnsi="Calibri"/>
          <w:color w:val="000000"/>
        </w:rPr>
        <w:t>iterations = 10000</w:t>
      </w:r>
    </w:p>
    <w:p>
      <w:r>
        <w:rPr>
          <w:rFonts w:ascii="Calibri" w:hAnsi="Calibri"/>
          <w:color w:val="000000"/>
        </w:rPr>
        <w:t>batch_size = 20</w:t>
      </w:r>
    </w:p>
    <w:p>
      <w:r>
        <w:rPr>
          <w:rFonts w:ascii="Calibri" w:hAnsi="Calibri"/>
          <w:color w:val="000000"/>
        </w:rPr>
        <w:t>save_dir = 'your_dir'</w:t>
      </w:r>
    </w:p>
    <w:p>
      <w:r>
        <w:rPr>
          <w:rFonts w:ascii="Calibri" w:hAnsi="Calibri"/>
          <w:color w:val="000000"/>
        </w:rPr>
        <w:t>Specifies where you want</w:t>
      </w:r>
    </w:p>
    <w:p>
      <w:r>
        <w:rPr>
          <w:rFonts w:ascii="Calibri" w:hAnsi="Calibri"/>
          <w:color w:val="000000"/>
        </w:rPr>
        <w:t>to save generated images</w:t>
      </w:r>
    </w:p>
    <w:p>
      <w:r>
        <w:rPr>
          <w:rFonts w:ascii="Calibri" w:hAnsi="Calibri"/>
          <w:color w:val="000000"/>
        </w:rPr>
        <w:t>start = 0</w:t>
      </w:r>
    </w:p>
    <w:p>
      <w:r>
        <w:rPr>
          <w:rFonts w:ascii="Calibri" w:hAnsi="Calibri"/>
          <w:color w:val="000000"/>
        </w:rPr>
        <w:t>for step in range(iterations): Samples random</w:t>
      </w:r>
    </w:p>
    <w:p>
      <w:r>
        <w:rPr>
          <w:rFonts w:ascii="Calibri" w:hAnsi="Calibri"/>
          <w:color w:val="000000"/>
        </w:rPr>
        <w:t>random_latent_vectors = np.random.normal(size=(batch_size, points in the</w:t>
      </w:r>
    </w:p>
    <w:p>
      <w:r>
        <w:rPr>
          <w:rFonts w:ascii="Calibri" w:hAnsi="Calibri"/>
          <w:color w:val="000000"/>
        </w:rPr>
        <w:t>latent_dim)) latent space</w:t>
      </w:r>
    </w:p>
    <w:p>
      <w:r>
        <w:rPr>
          <w:rFonts w:ascii="Calibri" w:hAnsi="Calibri"/>
          <w:color w:val="000000"/>
        </w:rPr>
        <w:t>generated_images = generator.predict(random_latent_vectors)</w:t>
      </w:r>
    </w:p>
    <w:p>
      <w:r>
        <w:rPr>
          <w:rFonts w:ascii="Calibri" w:hAnsi="Calibri"/>
          <w:color w:val="000000"/>
        </w:rPr>
        <w:t>Decodes</w:t>
      </w:r>
    </w:p>
    <w:p>
      <w:r>
        <w:rPr>
          <w:rFonts w:ascii="Calibri" w:hAnsi="Calibri"/>
          <w:color w:val="000000"/>
        </w:rPr>
        <w:t>them to Combines them</w:t>
      </w:r>
    </w:p>
    <w:p>
      <w:r>
        <w:rPr>
          <w:rFonts w:ascii="Calibri" w:hAnsi="Calibri"/>
          <w:color w:val="000000"/>
        </w:rPr>
        <w:t>fake stop = start + batch_size with real images</w:t>
      </w:r>
    </w:p>
    <w:p>
      <w:r>
        <w:rPr>
          <w:rFonts w:ascii="Calibri" w:hAnsi="Calibri"/>
          <w:color w:val="000000"/>
        </w:rPr>
        <w:t>images real_images = x_train[start: stop]</w:t>
      </w:r>
    </w:p>
    <w:p>
      <w:r>
        <w:rPr>
          <w:rFonts w:ascii="Calibri" w:hAnsi="Calibri"/>
          <w:color w:val="000000"/>
        </w:rPr>
        <w:t>combined_images = np.concatenate([generated_images, real_images])</w:t>
      </w:r>
    </w:p>
    <w:p>
      <w:r>
        <w:rPr>
          <w:rFonts w:ascii="Calibri" w:hAnsi="Calibri"/>
          <w:color w:val="000000"/>
        </w:rPr>
        <w:t>Assembles labels, discrim-</w:t>
      </w:r>
    </w:p>
    <w:p>
      <w:r>
        <w:rPr>
          <w:rFonts w:ascii="Calibri" w:hAnsi="Calibri"/>
          <w:color w:val="000000"/>
        </w:rPr>
        <w:t>labels = np.concatenate([np.ones((batch_size, 1)),</w:t>
      </w:r>
    </w:p>
    <w:p>
      <w:r>
        <w:rPr>
          <w:rFonts w:ascii="Calibri" w:hAnsi="Calibri"/>
          <w:color w:val="000000"/>
        </w:rPr>
        <w:t>inating real from fake images</w:t>
      </w:r>
    </w:p>
    <w:p>
      <w:r>
        <w:rPr>
          <w:rFonts w:ascii="Calibri" w:hAnsi="Calibri"/>
          <w:color w:val="000000"/>
        </w:rPr>
        <w:t>np.zeros((batch_size, 1))])</w:t>
      </w:r>
    </w:p>
    <w:p>
      <w:r>
        <w:rPr>
          <w:rFonts w:ascii="Calibri" w:hAnsi="Calibri"/>
          <w:color w:val="000000"/>
        </w:rPr>
        <w:t>labels += 0.05 * np.random.random(labels.shape)</w:t>
      </w:r>
    </w:p>
    <w:p>
      <w:r>
        <w:rPr>
          <w:rFonts w:ascii="Calibri" w:hAnsi="Calibri"/>
          <w:color w:val="000000"/>
        </w:rPr>
        <w:t>Adds random</w:t>
      </w:r>
    </w:p>
    <w:p>
      <w:r>
        <w:rPr>
          <w:rFonts w:ascii="Calibri" w:hAnsi="Calibri"/>
          <w:color w:val="000000"/>
        </w:rPr>
        <w:t>d_loss = discriminator.train_on_batch(combined_images, labels) noise to the</w:t>
      </w:r>
    </w:p>
    <w:p>
      <w:r>
        <w:rPr>
          <w:rFonts w:ascii="Calibri" w:hAnsi="Calibri"/>
          <w:color w:val="000000"/>
        </w:rPr>
        <w:t>Trains the</w:t>
      </w:r>
    </w:p>
    <w:p>
      <w:r>
        <w:rPr>
          <w:rFonts w:ascii="Calibri" w:hAnsi="Calibri"/>
          <w:color w:val="000000"/>
        </w:rPr>
        <w:t>labels—an</w:t>
      </w:r>
    </w:p>
    <w:p>
      <w:r>
        <w:rPr>
          <w:rFonts w:ascii="Calibri" w:hAnsi="Calibri"/>
          <w:color w:val="000000"/>
        </w:rPr>
        <w:t>discriminator</w:t>
      </w:r>
    </w:p>
    <w:p>
      <w:r>
        <w:rPr>
          <w:rFonts w:ascii="Calibri" w:hAnsi="Calibri"/>
          <w:color w:val="000000"/>
        </w:rPr>
        <w:t>random_latent_vectors = np.random.normal(size=(batch_size, important trick!</w:t>
      </w:r>
    </w:p>
    <w:p>
      <w:r>
        <w:rPr>
          <w:rFonts w:ascii="Calibri" w:hAnsi="Calibri"/>
          <w:color w:val="000000"/>
        </w:rPr>
        <w:t>latent_dim)) Samples random</w:t>
      </w:r>
    </w:p>
    <w:p>
      <w:r>
        <w:rPr>
          <w:rFonts w:ascii="Calibri" w:hAnsi="Calibri"/>
          <w:color w:val="000000"/>
        </w:rPr>
        <w:t>points in the</w:t>
      </w:r>
    </w:p>
    <w:p>
      <w:r>
        <w:rPr>
          <w:rFonts w:ascii="Calibri" w:hAnsi="Calibri"/>
          <w:color w:val="000000"/>
        </w:rPr>
        <w:t>Assembles misleading_targets = np.zeros((batch_size, 1)) latent space</w:t>
      </w:r>
    </w:p>
    <w:p>
      <w:r>
        <w:rPr>
          <w:rFonts w:ascii="Calibri" w:hAnsi="Calibri"/>
          <w:color w:val="000000"/>
        </w:rPr>
        <w:t>labels that</w:t>
      </w:r>
    </w:p>
    <w:p>
      <w:r>
        <w:rPr>
          <w:rFonts w:ascii="Calibri" w:hAnsi="Calibri"/>
          <w:color w:val="000000"/>
        </w:rPr>
        <w:t>say “these a_loss = gan.train_on_batch(random_latent_vectors, Trains the generator (via the</w:t>
      </w:r>
    </w:p>
    <w:p>
      <w:r>
        <w:rPr>
          <w:rFonts w:ascii="Calibri" w:hAnsi="Calibri"/>
          <w:color w:val="000000"/>
        </w:rPr>
        <w:t>are all real misleading_targets) gan model, where the discrim-</w:t>
      </w:r>
    </w:p>
    <w:p>
      <w:r>
        <w:rPr>
          <w:rFonts w:ascii="Calibri" w:hAnsi="Calibri"/>
          <w:color w:val="000000"/>
        </w:rPr>
        <w:t>images” inator weights are frozen)</w:t>
      </w:r>
    </w:p>
    <w:p>
      <w:r>
        <w:rPr>
          <w:rFonts w:ascii="Calibri" w:hAnsi="Calibri"/>
          <w:color w:val="000000"/>
        </w:rPr>
        <w:t>(it’s a lie!) start += batch_size</w:t>
      </w:r>
    </w:p>
    <w:p>
      <w:r>
        <w:rPr>
          <w:rFonts w:ascii="Calibri" w:hAnsi="Calibri"/>
          <w:color w:val="000000"/>
        </w:rPr>
        <w:t>if start &gt; len(x_train) - batch_size:</w:t>
      </w:r>
    </w:p>
    <w:p>
      <w:r>
        <w:rPr>
          <w:rFonts w:ascii="Calibri" w:hAnsi="Calibri"/>
          <w:color w:val="000000"/>
        </w:rPr>
        <w:t>Occasionally saves and</w:t>
      </w:r>
    </w:p>
    <w:p>
      <w:r>
        <w:rPr>
          <w:rFonts w:ascii="Calibri" w:hAnsi="Calibri"/>
          <w:color w:val="000000"/>
        </w:rPr>
        <w:t>start = 0</w:t>
      </w:r>
    </w:p>
    <w:p>
      <w:r>
        <w:rPr>
          <w:rFonts w:ascii="Calibri" w:hAnsi="Calibri"/>
          <w:color w:val="000000"/>
        </w:rPr>
        <w:t>plots (every 100 steps)</w:t>
      </w:r>
    </w:p>
    <w:p>
      <w:r>
        <w:rPr>
          <w:rFonts w:ascii="Calibri" w:hAnsi="Calibri"/>
          <w:color w:val="000000"/>
        </w:rPr>
        <w:t>if step % 100 == 0:</w:t>
      </w:r>
    </w:p>
    <w:p>
      <w:r>
        <w:rPr>
          <w:rFonts w:ascii="Calibri" w:hAnsi="Calibri"/>
          <w:color w:val="000000"/>
        </w:rPr>
        <w:t>gan.save_weights('gan.h5') Saves model weights</w:t>
      </w:r>
    </w:p>
    <w:p>
      <w:r>
        <w:rPr>
          <w:rFonts w:ascii="Calibri" w:hAnsi="Calibri"/>
          <w:color w:val="000000"/>
        </w:rPr>
        <w:t>Saves one</w:t>
      </w:r>
    </w:p>
    <w:p>
      <w:r>
        <w:rPr>
          <w:rFonts w:ascii="Calibri" w:hAnsi="Calibri"/>
          <w:color w:val="000000"/>
        </w:rPr>
        <w:t>print('discriminator loss:', d_loss)</w:t>
      </w:r>
    </w:p>
    <w:p>
      <w:r>
        <w:rPr>
          <w:rFonts w:ascii="Calibri" w:hAnsi="Calibri"/>
          <w:color w:val="000000"/>
        </w:rPr>
        <w:t>Prints metrics print('adversarial loss:', a_loss) generated image</w:t>
      </w:r>
    </w:p>
    <w:p>
      <w:r>
        <w:rPr>
          <w:rFonts w:ascii="Calibri" w:hAnsi="Calibri"/>
          <w:color w:val="000000"/>
        </w:rPr>
        <w:t>img = image.array_to_img(generated_images[0] * 255., scale=False)</w:t>
      </w:r>
    </w:p>
    <w:p>
      <w:r>
        <w:rPr>
          <w:rFonts w:ascii="Calibri" w:hAnsi="Calibri"/>
          <w:color w:val="000000"/>
        </w:rPr>
        <w:t>img.save(os.path.join(save_dir,</w:t>
      </w:r>
    </w:p>
    <w:p>
      <w:r>
        <w:rPr>
          <w:rFonts w:ascii="Calibri" w:hAnsi="Calibri"/>
          <w:color w:val="000000"/>
        </w:rPr>
        <w:t>'generated_frog' + str(step) + '.png'))</w:t>
      </w:r>
    </w:p>
    <w:p>
      <w:r>
        <w:rPr>
          <w:rFonts w:ascii="Calibri" w:hAnsi="Calibri"/>
          <w:color w:val="000000"/>
        </w:rPr>
        <w:t>img = image.array_to_img(real_images[0] * 255., scale=False)</w:t>
      </w:r>
    </w:p>
    <w:p>
      <w:r>
        <w:rPr>
          <w:rFonts w:ascii="Calibri" w:hAnsi="Calibri"/>
          <w:color w:val="000000"/>
        </w:rPr>
        <w:t>img.save(os.path.join(save_dir,</w:t>
      </w:r>
    </w:p>
    <w:p>
      <w:r>
        <w:rPr>
          <w:rFonts w:ascii="Calibri" w:hAnsi="Calibri"/>
          <w:color w:val="000000"/>
        </w:rPr>
        <w:t>'real_frog' + str(step) + '.png'))</w:t>
      </w:r>
    </w:p>
    <w:p>
      <w:r>
        <w:rPr>
          <w:rFonts w:ascii="Calibri" w:hAnsi="Calibri"/>
          <w:color w:val="000000"/>
        </w:rPr>
        <w:t>Saves one real image</w:t>
      </w:r>
    </w:p>
    <w:p>
      <w:r>
        <w:rPr>
          <w:rFonts w:ascii="Calibri" w:hAnsi="Calibri"/>
          <w:color w:val="000000"/>
        </w:rPr>
        <w:t>for comparison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312 CHAPTER 8 Generative deep learning</w:t>
      </w:r>
    </w:p>
    <w:p>
      <w:r>
        <w:rPr>
          <w:rFonts w:ascii="Calibri" w:hAnsi="Calibri"/>
          <w:color w:val="000000"/>
        </w:rPr>
        <w:t>When training, you may see the adversarial loss begin to increase considerably, while</w:t>
      </w:r>
    </w:p>
    <w:p>
      <w:r>
        <w:rPr>
          <w:rFonts w:ascii="Calibri" w:hAnsi="Calibri"/>
          <w:color w:val="000000"/>
        </w:rPr>
        <w:t>the discriminative loss tends to zero—the discriminator may end up dominating the</w:t>
      </w:r>
    </w:p>
    <w:p>
      <w:r>
        <w:rPr>
          <w:rFonts w:ascii="Calibri" w:hAnsi="Calibri"/>
          <w:color w:val="000000"/>
        </w:rPr>
        <w:t>generator. If that’s the case, try reducing the discriminator learning rate, and increase</w:t>
      </w:r>
    </w:p>
    <w:p>
      <w:r>
        <w:rPr>
          <w:rFonts w:ascii="Calibri" w:hAnsi="Calibri"/>
          <w:color w:val="000000"/>
        </w:rPr>
        <w:t>the dropout rate of the discriminator.</w:t>
      </w:r>
    </w:p>
    <w:p>
      <w:r>
        <w:rPr>
          <w:rFonts w:ascii="Calibri" w:hAnsi="Calibri"/>
          <w:color w:val="000000"/>
        </w:rPr>
        <w:t>Figure 8.18 Play the discriminator: in each row, two images were dreamed up by the GAN,</w:t>
      </w:r>
    </w:p>
    <w:p>
      <w:r>
        <w:rPr>
          <w:rFonts w:ascii="Calibri" w:hAnsi="Calibri"/>
          <w:color w:val="000000"/>
        </w:rPr>
        <w:t>and one image comes from the training set. Can you tell them apart? (Answers: the real</w:t>
      </w:r>
    </w:p>
    <w:p>
      <w:r>
        <w:rPr>
          <w:rFonts w:ascii="Calibri" w:hAnsi="Calibri"/>
          <w:color w:val="000000"/>
        </w:rPr>
        <w:t>images in each column are middle, top, bottom, middle.)</w:t>
      </w:r>
    </w:p>
    <w:p>
      <w:r>
        <w:rPr>
          <w:rFonts w:ascii="Calibri" w:hAnsi="Calibri"/>
          <w:color w:val="000000"/>
        </w:rPr>
        <w:t>8.5.7 Wrapping up</w:t>
      </w:r>
    </w:p>
    <w:p>
      <w:r>
        <w:rPr>
          <w:rFonts w:ascii="Calibri" w:hAnsi="Calibri"/>
          <w:color w:val="000000"/>
        </w:rPr>
        <w:t> A GAN consists of a generator network coupled with a discriminator network.</w:t>
      </w:r>
    </w:p>
    <w:p>
      <w:r>
        <w:rPr>
          <w:rFonts w:ascii="Calibri" w:hAnsi="Calibri"/>
          <w:color w:val="000000"/>
        </w:rPr>
        <w:t>The discriminator is trained to differenciate between the output of the generator</w:t>
      </w:r>
    </w:p>
    <w:p>
      <w:r>
        <w:rPr>
          <w:rFonts w:ascii="Calibri" w:hAnsi="Calibri"/>
          <w:color w:val="000000"/>
        </w:rPr>
        <w:t>and real images from a training dataset, and the generator is trained to fool the</w:t>
      </w:r>
    </w:p>
    <w:p>
      <w:r>
        <w:rPr>
          <w:rFonts w:ascii="Calibri" w:hAnsi="Calibri"/>
          <w:color w:val="000000"/>
        </w:rPr>
        <w:t>discriminator. Remarkably, the generator nevers sees images from the training</w:t>
      </w:r>
    </w:p>
    <w:p>
      <w:r>
        <w:rPr>
          <w:rFonts w:ascii="Calibri" w:hAnsi="Calibri"/>
          <w:color w:val="000000"/>
        </w:rPr>
        <w:t>set directly; the information it has about the data comes from the discriminator.</w:t>
      </w:r>
    </w:p>
    <w:p>
      <w:r>
        <w:rPr>
          <w:rFonts w:ascii="Calibri" w:hAnsi="Calibri"/>
          <w:color w:val="000000"/>
        </w:rPr>
        <w:t> GANs are difficult to train, because training a GAN is a dynamic process rather</w:t>
      </w:r>
    </w:p>
    <w:p>
      <w:r>
        <w:rPr>
          <w:rFonts w:ascii="Calibri" w:hAnsi="Calibri"/>
          <w:color w:val="000000"/>
        </w:rPr>
        <w:t>than a simple gradient descent process with a fixed loss landscape. Getting a</w:t>
      </w:r>
    </w:p>
    <w:p>
      <w:r>
        <w:rPr>
          <w:rFonts w:ascii="Calibri" w:hAnsi="Calibri"/>
          <w:color w:val="000000"/>
        </w:rPr>
        <w:t>GAN to train correctly requires using a number of heuristic tricks, as well as</w:t>
      </w:r>
    </w:p>
    <w:p>
      <w:r>
        <w:rPr>
          <w:rFonts w:ascii="Calibri" w:hAnsi="Calibri"/>
          <w:color w:val="000000"/>
        </w:rPr>
        <w:t>extensive tuning.</w:t>
      </w:r>
    </w:p>
    <w:p>
      <w:r>
        <w:rPr>
          <w:rFonts w:ascii="Calibri" w:hAnsi="Calibri"/>
          <w:color w:val="000000"/>
        </w:rPr>
        <w:t> GANs can potentially produce highly realistic images. But unlike VAEs, the</w:t>
      </w:r>
    </w:p>
    <w:p>
      <w:r>
        <w:rPr>
          <w:rFonts w:ascii="Calibri" w:hAnsi="Calibri"/>
          <w:color w:val="000000"/>
        </w:rPr>
        <w:t>latent space they learn doesn’t have a neat continuous structure and thus may</w:t>
      </w:r>
    </w:p>
    <w:p>
      <w:r>
        <w:rPr>
          <w:rFonts w:ascii="Calibri" w:hAnsi="Calibri"/>
          <w:color w:val="000000"/>
        </w:rPr>
        <w:t>not be suited for certain practical applications, such as image editing via latent-</w:t>
      </w:r>
    </w:p>
    <w:p>
      <w:r>
        <w:rPr>
          <w:rFonts w:ascii="Calibri" w:hAnsi="Calibri"/>
          <w:color w:val="000000"/>
        </w:rPr>
        <w:t>space concept vectors.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Introduction to generative adversarial networks 313</w:t>
      </w:r>
    </w:p>
    <w:p>
      <w:r>
        <w:rPr>
          <w:rFonts w:ascii="Calibri" w:hAnsi="Calibri"/>
          <w:color w:val="000000"/>
        </w:rPr>
        <w:t>Chapter summary</w:t>
      </w:r>
    </w:p>
    <w:p>
      <w:r>
        <w:rPr>
          <w:rFonts w:ascii="Calibri" w:hAnsi="Calibri"/>
          <w:color w:val="000000"/>
        </w:rPr>
        <w:t> With creative applications of deep learning, deep networks go beyond</w:t>
      </w:r>
    </w:p>
    <w:p>
      <w:r>
        <w:rPr>
          <w:rFonts w:ascii="Calibri" w:hAnsi="Calibri"/>
          <w:color w:val="000000"/>
        </w:rPr>
        <w:t>annotating existing content and start generating their own. You learned</w:t>
      </w:r>
    </w:p>
    <w:p>
      <w:r>
        <w:rPr>
          <w:rFonts w:ascii="Calibri" w:hAnsi="Calibri"/>
          <w:color w:val="000000"/>
        </w:rPr>
        <w:t>the following:</w:t>
      </w:r>
    </w:p>
    <w:p>
      <w:r>
        <w:rPr>
          <w:rFonts w:ascii="Calibri" w:hAnsi="Calibri"/>
          <w:color w:val="000000"/>
        </w:rPr>
        <w:t>– How to generate sequence data, one timestep at a time. This is applicable</w:t>
      </w:r>
    </w:p>
    <w:p>
      <w:r>
        <w:rPr>
          <w:rFonts w:ascii="Calibri" w:hAnsi="Calibri"/>
          <w:color w:val="000000"/>
        </w:rPr>
        <w:t>to text generation and also to note-by-note music generation or any other</w:t>
      </w:r>
    </w:p>
    <w:p>
      <w:r>
        <w:rPr>
          <w:rFonts w:ascii="Calibri" w:hAnsi="Calibri"/>
          <w:color w:val="000000"/>
        </w:rPr>
        <w:t>type of timeseries data.</w:t>
      </w:r>
    </w:p>
    <w:p>
      <w:r>
        <w:rPr>
          <w:rFonts w:ascii="Calibri" w:hAnsi="Calibri"/>
          <w:color w:val="000000"/>
        </w:rPr>
        <w:t>– How DeepDream works: by maximizing convnet layer activations through</w:t>
      </w:r>
    </w:p>
    <w:p>
      <w:r>
        <w:rPr>
          <w:rFonts w:ascii="Calibri" w:hAnsi="Calibri"/>
          <w:color w:val="000000"/>
        </w:rPr>
        <w:t>gradient ascent in input space.</w:t>
      </w:r>
    </w:p>
    <w:p>
      <w:r>
        <w:rPr>
          <w:rFonts w:ascii="Calibri" w:hAnsi="Calibri"/>
          <w:color w:val="000000"/>
        </w:rPr>
        <w:t>– How to perform style transfer, where a content image and a style image are</w:t>
      </w:r>
    </w:p>
    <w:p>
      <w:r>
        <w:rPr>
          <w:rFonts w:ascii="Calibri" w:hAnsi="Calibri"/>
          <w:color w:val="000000"/>
        </w:rPr>
        <w:t>combined to produce interesting-looking results.</w:t>
      </w:r>
    </w:p>
    <w:p>
      <w:r>
        <w:rPr>
          <w:rFonts w:ascii="Calibri" w:hAnsi="Calibri"/>
          <w:color w:val="000000"/>
        </w:rPr>
        <w:t>– What GANs and VAEs are, how they can be used to dream up new images,</w:t>
      </w:r>
    </w:p>
    <w:p>
      <w:r>
        <w:rPr>
          <w:rFonts w:ascii="Calibri" w:hAnsi="Calibri"/>
          <w:color w:val="000000"/>
        </w:rPr>
        <w:t>and how latent-space concept vectors can be used for image editing.</w:t>
      </w:r>
    </w:p>
    <w:p>
      <w:r>
        <w:rPr>
          <w:rFonts w:ascii="Calibri" w:hAnsi="Calibri"/>
          <w:color w:val="000000"/>
        </w:rPr>
        <w:t> These few techniques cover only the basics of this fast-expanding field.</w:t>
      </w:r>
    </w:p>
    <w:p>
      <w:r>
        <w:rPr>
          <w:rFonts w:ascii="Calibri" w:hAnsi="Calibri"/>
          <w:color w:val="000000"/>
        </w:rPr>
        <w:t>There’s a lot more to discover out there—generative deep learning is</w:t>
      </w:r>
    </w:p>
    <w:p>
      <w:r>
        <w:rPr>
          <w:rFonts w:ascii="Calibri" w:hAnsi="Calibri"/>
          <w:color w:val="000000"/>
        </w:rPr>
        <w:t>deserving of an entire book of its own.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Conclusions</w:t>
      </w:r>
    </w:p>
    <w:p>
      <w:r>
        <w:rPr>
          <w:rFonts w:ascii="Calibri" w:hAnsi="Calibri"/>
          <w:color w:val="000000"/>
        </w:rPr>
        <w:t>This chapter covers</w:t>
      </w:r>
    </w:p>
    <w:p>
      <w:r>
        <w:rPr>
          <w:rFonts w:ascii="Calibri" w:hAnsi="Calibri"/>
          <w:color w:val="000000"/>
        </w:rPr>
        <w:t> Important takeaways from this book</w:t>
      </w:r>
    </w:p>
    <w:p>
      <w:r>
        <w:rPr>
          <w:rFonts w:ascii="Calibri" w:hAnsi="Calibri"/>
          <w:color w:val="000000"/>
        </w:rPr>
        <w:t> The limitations of deep learning</w:t>
      </w:r>
    </w:p>
    <w:p>
      <w:r>
        <w:rPr>
          <w:rFonts w:ascii="Calibri" w:hAnsi="Calibri"/>
          <w:color w:val="000000"/>
        </w:rPr>
        <w:t> The future of deep learning, machine learning,</w:t>
      </w:r>
    </w:p>
    <w:p>
      <w:r>
        <w:rPr>
          <w:rFonts w:ascii="Calibri" w:hAnsi="Calibri"/>
          <w:color w:val="000000"/>
        </w:rPr>
        <w:t>and AI</w:t>
      </w:r>
    </w:p>
    <w:p>
      <w:r>
        <w:rPr>
          <w:rFonts w:ascii="Calibri" w:hAnsi="Calibri"/>
          <w:color w:val="000000"/>
        </w:rPr>
        <w:t> Resources for learning further and working in</w:t>
      </w:r>
    </w:p>
    <w:p>
      <w:r>
        <w:rPr>
          <w:rFonts w:ascii="Calibri" w:hAnsi="Calibri"/>
          <w:color w:val="000000"/>
        </w:rPr>
        <w:t>the field</w:t>
      </w:r>
    </w:p>
    <w:p>
      <w:r>
        <w:rPr>
          <w:rFonts w:ascii="Calibri" w:hAnsi="Calibri"/>
          <w:color w:val="000000"/>
        </w:rPr>
        <w:t>You’ve almost reached the end of this book. This last chapter will summarize and</w:t>
      </w:r>
    </w:p>
    <w:p>
      <w:r>
        <w:rPr>
          <w:rFonts w:ascii="Calibri" w:hAnsi="Calibri"/>
          <w:color w:val="000000"/>
        </w:rPr>
        <w:t>review core concepts while also expanding your horizons beyond the relatively basic</w:t>
      </w:r>
    </w:p>
    <w:p>
      <w:r>
        <w:rPr>
          <w:rFonts w:ascii="Calibri" w:hAnsi="Calibri"/>
          <w:color w:val="000000"/>
        </w:rPr>
        <w:t>notions you’ve learned so far. Understanding deep learning and AI is a journey, and</w:t>
      </w:r>
    </w:p>
    <w:p>
      <w:r>
        <w:rPr>
          <w:rFonts w:ascii="Calibri" w:hAnsi="Calibri"/>
          <w:color w:val="000000"/>
        </w:rPr>
        <w:t>finishing this book is merely the first step on it. I want to make sure you realize this</w:t>
      </w:r>
    </w:p>
    <w:p>
      <w:r>
        <w:rPr>
          <w:rFonts w:ascii="Calibri" w:hAnsi="Calibri"/>
          <w:color w:val="000000"/>
        </w:rPr>
        <w:t>and are properly equipped to take the next steps of this journey on your own.</w:t>
      </w:r>
    </w:p>
    <w:p>
      <w:r>
        <w:rPr>
          <w:rFonts w:ascii="Calibri" w:hAnsi="Calibri"/>
          <w:color w:val="000000"/>
        </w:rPr>
        <w:t>We’ll start with a bird’s-eye view of what you should take away from this book.</w:t>
      </w:r>
    </w:p>
    <w:p>
      <w:r>
        <w:rPr>
          <w:rFonts w:ascii="Calibri" w:hAnsi="Calibri"/>
          <w:color w:val="000000"/>
        </w:rPr>
        <w:t>This should refresh your memory regarding some of the concepts you’ve learned.</w:t>
      </w:r>
    </w:p>
    <w:p>
      <w:r>
        <w:rPr>
          <w:rFonts w:ascii="Calibri" w:hAnsi="Calibri"/>
          <w:color w:val="000000"/>
        </w:rPr>
        <w:t>Next, we’ll present an overview of some key limitations of deep learning. To use a</w:t>
      </w:r>
    </w:p>
    <w:p>
      <w:r>
        <w:rPr>
          <w:rFonts w:ascii="Calibri" w:hAnsi="Calibri"/>
          <w:color w:val="000000"/>
        </w:rPr>
        <w:t>tool appropriately, you should not only understand what it can do but also be aware</w:t>
      </w:r>
    </w:p>
    <w:p>
      <w:r>
        <w:rPr>
          <w:rFonts w:ascii="Calibri" w:hAnsi="Calibri"/>
          <w:color w:val="000000"/>
        </w:rPr>
        <w:t>of what it can’t do. Finally, I’ll offer some speculative thoughts about the future evo-</w:t>
      </w:r>
    </w:p>
    <w:p>
      <w:r>
        <w:rPr>
          <w:rFonts w:ascii="Calibri" w:hAnsi="Calibri"/>
          <w:color w:val="000000"/>
        </w:rPr>
        <w:t>lution of the fields of deep learning, machine learning, and AI. This should be</w:t>
      </w:r>
    </w:p>
    <w:p>
      <w:r>
        <w:rPr>
          <w:rFonts w:ascii="Calibri" w:hAnsi="Calibri"/>
          <w:color w:val="000000"/>
        </w:rPr>
        <w:t>especially interesting to you if you’d like to get into fundamental research. The</w:t>
      </w:r>
    </w:p>
    <w:p>
      <w:r>
        <w:rPr>
          <w:rFonts w:ascii="Calibri" w:hAnsi="Calibri"/>
          <w:color w:val="000000"/>
        </w:rPr>
        <w:t>chapter ends with a short list of resources and strategies for learning further about</w:t>
      </w:r>
    </w:p>
    <w:p>
      <w:r>
        <w:rPr>
          <w:rFonts w:ascii="Calibri" w:hAnsi="Calibri"/>
          <w:color w:val="000000"/>
        </w:rPr>
        <w:t>AI and staying up to date with new advances.</w:t>
      </w:r>
    </w:p>
    <w:p>
      <w:r>
        <w:rPr>
          <w:rFonts w:ascii="Calibri" w:hAnsi="Calibri"/>
          <w:color w:val="000000"/>
        </w:rPr>
        <w:t>314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Key concepts in review 315</w:t>
      </w:r>
    </w:p>
    <w:p>
      <w:r>
        <w:rPr>
          <w:rFonts w:ascii="Calibri" w:hAnsi="Calibri"/>
          <w:color w:val="000000"/>
        </w:rPr>
        <w:t>9.1 Key concepts in review</w:t>
      </w:r>
    </w:p>
    <w:p>
      <w:r>
        <w:rPr>
          <w:rFonts w:ascii="Calibri" w:hAnsi="Calibri"/>
          <w:color w:val="000000"/>
        </w:rPr>
        <w:t>This section briefly synthesizes the key takeaways from this book. If you ever need a</w:t>
      </w:r>
    </w:p>
    <w:p>
      <w:r>
        <w:rPr>
          <w:rFonts w:ascii="Calibri" w:hAnsi="Calibri"/>
          <w:color w:val="000000"/>
        </w:rPr>
        <w:t>quick refresher to help you recall what you’ve learned, you can read these few pages.</w:t>
      </w:r>
    </w:p>
    <w:p>
      <w:r>
        <w:rPr>
          <w:rFonts w:ascii="Calibri" w:hAnsi="Calibri"/>
          <w:color w:val="000000"/>
        </w:rPr>
        <w:t>9.1.1 Various approaches to AI</w:t>
      </w:r>
    </w:p>
    <w:p>
      <w:r>
        <w:rPr>
          <w:rFonts w:ascii="Calibri" w:hAnsi="Calibri"/>
          <w:color w:val="000000"/>
        </w:rPr>
        <w:t>First of all, deep learning isn’t synonymous with AI or even with machine learning.</w:t>
      </w:r>
    </w:p>
    <w:p>
      <w:r>
        <w:rPr>
          <w:rFonts w:ascii="Calibri" w:hAnsi="Calibri"/>
          <w:color w:val="000000"/>
        </w:rPr>
        <w:t>Artificial intelligence is an ancient, broad field that can generally be defined as “all</w:t>
      </w:r>
    </w:p>
    <w:p>
      <w:r>
        <w:rPr>
          <w:rFonts w:ascii="Calibri" w:hAnsi="Calibri"/>
          <w:color w:val="000000"/>
        </w:rPr>
        <w:t>attempts to automate cognitive processes”—in other words, the automation of</w:t>
      </w:r>
    </w:p>
    <w:p>
      <w:r>
        <w:rPr>
          <w:rFonts w:ascii="Calibri" w:hAnsi="Calibri"/>
          <w:color w:val="000000"/>
        </w:rPr>
        <w:t>thought. This can range from the very basic, such as an Excel spreadsheet, to the very</w:t>
      </w:r>
    </w:p>
    <w:p>
      <w:r>
        <w:rPr>
          <w:rFonts w:ascii="Calibri" w:hAnsi="Calibri"/>
          <w:color w:val="000000"/>
        </w:rPr>
        <w:t>advanced, like a humanoid robot that can walk and talk.</w:t>
      </w:r>
    </w:p>
    <w:p>
      <w:r>
        <w:rPr>
          <w:rFonts w:ascii="Calibri" w:hAnsi="Calibri"/>
          <w:color w:val="000000"/>
        </w:rPr>
        <w:t>Machine learning is a specific subfield of AI that aims at automatically developing</w:t>
      </w:r>
    </w:p>
    <w:p>
      <w:r>
        <w:rPr>
          <w:rFonts w:ascii="Calibri" w:hAnsi="Calibri"/>
          <w:color w:val="000000"/>
        </w:rPr>
        <w:t>programs (called models) purely from exposure to training data. This process of turn-</w:t>
      </w:r>
    </w:p>
    <w:p>
      <w:r>
        <w:rPr>
          <w:rFonts w:ascii="Calibri" w:hAnsi="Calibri"/>
          <w:color w:val="000000"/>
        </w:rPr>
        <w:t>ing data into a program is called learning. Although machine learning has been</w:t>
      </w:r>
    </w:p>
    <w:p>
      <w:r>
        <w:rPr>
          <w:rFonts w:ascii="Calibri" w:hAnsi="Calibri"/>
          <w:color w:val="000000"/>
        </w:rPr>
        <w:t>around for a long time, it only started to take off in the 1990s.</w:t>
      </w:r>
    </w:p>
    <w:p>
      <w:r>
        <w:rPr>
          <w:rFonts w:ascii="Calibri" w:hAnsi="Calibri"/>
          <w:color w:val="000000"/>
        </w:rPr>
        <w:t>Deep learning is one of many branches of machine learning, where the models are</w:t>
      </w:r>
    </w:p>
    <w:p>
      <w:r>
        <w:rPr>
          <w:rFonts w:ascii="Calibri" w:hAnsi="Calibri"/>
          <w:color w:val="000000"/>
        </w:rPr>
        <w:t>long chains of geometric functions, applied one after the other. These operations are</w:t>
      </w:r>
    </w:p>
    <w:p>
      <w:r>
        <w:rPr>
          <w:rFonts w:ascii="Calibri" w:hAnsi="Calibri"/>
          <w:color w:val="000000"/>
        </w:rPr>
        <w:t>structured into modules called layers: deep-learning models are typically stacks of lay-</w:t>
      </w:r>
    </w:p>
    <w:p>
      <w:r>
        <w:rPr>
          <w:rFonts w:ascii="Calibri" w:hAnsi="Calibri"/>
          <w:color w:val="000000"/>
        </w:rPr>
        <w:t>ers—or, more generally, graphs of layers. These layers are parameterized by weights,</w:t>
      </w:r>
    </w:p>
    <w:p>
      <w:r>
        <w:rPr>
          <w:rFonts w:ascii="Calibri" w:hAnsi="Calibri"/>
          <w:color w:val="000000"/>
        </w:rPr>
        <w:t>which are the parameters learned during training. The knowledge of a model is stored</w:t>
      </w:r>
    </w:p>
    <w:p>
      <w:r>
        <w:rPr>
          <w:rFonts w:ascii="Calibri" w:hAnsi="Calibri"/>
          <w:color w:val="000000"/>
        </w:rPr>
        <w:t>in its weights, and the process of learning consists of finding good values for these</w:t>
      </w:r>
    </w:p>
    <w:p>
      <w:r>
        <w:rPr>
          <w:rFonts w:ascii="Calibri" w:hAnsi="Calibri"/>
          <w:color w:val="000000"/>
        </w:rPr>
        <w:t>weights.</w:t>
      </w:r>
    </w:p>
    <w:p>
      <w:r>
        <w:rPr>
          <w:rFonts w:ascii="Calibri" w:hAnsi="Calibri"/>
          <w:color w:val="000000"/>
        </w:rPr>
        <w:t>Even though deep learning is just one among many approaches to machine learn-</w:t>
      </w:r>
    </w:p>
    <w:p>
      <w:r>
        <w:rPr>
          <w:rFonts w:ascii="Calibri" w:hAnsi="Calibri"/>
          <w:color w:val="000000"/>
        </w:rPr>
        <w:t>ing, it isn’t on an equal footing with the others. Deep learning is a breakout success.</w:t>
      </w:r>
    </w:p>
    <w:p>
      <w:r>
        <w:rPr>
          <w:rFonts w:ascii="Calibri" w:hAnsi="Calibri"/>
          <w:color w:val="000000"/>
        </w:rPr>
        <w:t>Here’s why.</w:t>
      </w:r>
    </w:p>
    <w:p>
      <w:r>
        <w:rPr>
          <w:rFonts w:ascii="Calibri" w:hAnsi="Calibri"/>
          <w:color w:val="000000"/>
        </w:rPr>
        <w:t>9.1.2 What makes deep learning special</w:t>
      </w:r>
    </w:p>
    <w:p>
      <w:r>
        <w:rPr>
          <w:rFonts w:ascii="Calibri" w:hAnsi="Calibri"/>
          <w:color w:val="000000"/>
        </w:rPr>
        <w:t>within the field of machine learning</w:t>
      </w:r>
    </w:p>
    <w:p>
      <w:r>
        <w:rPr>
          <w:rFonts w:ascii="Calibri" w:hAnsi="Calibri"/>
          <w:color w:val="000000"/>
        </w:rPr>
        <w:t>In the span of only a few years, deep learning has achieved tremendous break-</w:t>
      </w:r>
    </w:p>
    <w:p>
      <w:r>
        <w:rPr>
          <w:rFonts w:ascii="Calibri" w:hAnsi="Calibri"/>
          <w:color w:val="000000"/>
        </w:rPr>
        <w:t>throughs across a wide range of tasks that have been historically perceived as</w:t>
      </w:r>
    </w:p>
    <w:p>
      <w:r>
        <w:rPr>
          <w:rFonts w:ascii="Calibri" w:hAnsi="Calibri"/>
          <w:color w:val="000000"/>
        </w:rPr>
        <w:t>extremely difficult for computers, especially in the area of machine perception:</w:t>
      </w:r>
    </w:p>
    <w:p>
      <w:r>
        <w:rPr>
          <w:rFonts w:ascii="Calibri" w:hAnsi="Calibri"/>
          <w:color w:val="000000"/>
        </w:rPr>
        <w:t>extracting useful information from images, videos, sound, and more. Given sufficient</w:t>
      </w:r>
    </w:p>
    <w:p>
      <w:r>
        <w:rPr>
          <w:rFonts w:ascii="Calibri" w:hAnsi="Calibri"/>
          <w:color w:val="000000"/>
        </w:rPr>
        <w:t>training data (in particular, training data appropriately labeled by humans), it’s possi-</w:t>
      </w:r>
    </w:p>
    <w:p>
      <w:r>
        <w:rPr>
          <w:rFonts w:ascii="Calibri" w:hAnsi="Calibri"/>
          <w:color w:val="000000"/>
        </w:rPr>
        <w:t>ble to extract from perceptual data almost anything that a human could extract.</w:t>
      </w:r>
    </w:p>
    <w:p>
      <w:r>
        <w:rPr>
          <w:rFonts w:ascii="Calibri" w:hAnsi="Calibri"/>
          <w:color w:val="000000"/>
        </w:rPr>
        <w:t>Hence, it’s sometimes said that deep learning has solved perception, although that’s true</w:t>
      </w:r>
    </w:p>
    <w:p>
      <w:r>
        <w:rPr>
          <w:rFonts w:ascii="Calibri" w:hAnsi="Calibri"/>
          <w:color w:val="000000"/>
        </w:rPr>
        <w:t>only for a fairly narrow definition of perception.</w:t>
      </w:r>
    </w:p>
    <w:p>
      <w:r>
        <w:rPr>
          <w:rFonts w:ascii="Calibri" w:hAnsi="Calibri"/>
          <w:color w:val="000000"/>
        </w:rPr>
        <w:t>Due to its unprecedented technical successes, deep learning has singlehandedly</w:t>
      </w:r>
    </w:p>
    <w:p>
      <w:r>
        <w:rPr>
          <w:rFonts w:ascii="Calibri" w:hAnsi="Calibri"/>
          <w:color w:val="000000"/>
        </w:rPr>
        <w:t>brought about the third and by far the largest AI summer: a period of intense interest,</w:t>
      </w:r>
    </w:p>
    <w:p>
      <w:r>
        <w:rPr>
          <w:rFonts w:ascii="Calibri" w:hAnsi="Calibri"/>
          <w:color w:val="000000"/>
        </w:rPr>
        <w:t>investment, and hype in the field of AI. As this book is being written, we’re in the middle</w:t>
      </w:r>
    </w:p>
    <w:p>
      <w:r>
        <w:rPr>
          <w:rFonts w:ascii="Calibri" w:hAnsi="Calibri"/>
          <w:color w:val="000000"/>
        </w:rPr>
        <w:t>of it. Whether this period will end in the near future, and what happens after it ends,</w:t>
      </w:r>
    </w:p>
    <w:p>
      <w:r>
        <w:rPr>
          <w:rFonts w:ascii="Calibri" w:hAnsi="Calibri"/>
          <w:color w:val="000000"/>
        </w:rPr>
        <w:t>are topics of debate. One thing is certain: in stark contrast with previous AI summers,</w:t>
      </w:r>
    </w:p>
    <w:p>
      <w:r>
        <w:rPr>
          <w:rFonts w:ascii="Calibri" w:hAnsi="Calibri"/>
          <w:color w:val="000000"/>
        </w:rPr>
        <w:t>deep learning has provided enormous business value to a number of large technology</w:t>
      </w:r>
    </w:p>
    <w:p>
      <w:r>
        <w:rPr>
          <w:rFonts w:ascii="Calibri" w:hAnsi="Calibri"/>
          <w:color w:val="000000"/>
        </w:rPr>
        <w:t>companies, enabling human-level speech recognition, smart assistants, human-level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316 CHAPTER 9 Conclusions</w:t>
      </w:r>
    </w:p>
    <w:p>
      <w:r>
        <w:rPr>
          <w:rFonts w:ascii="Calibri" w:hAnsi="Calibri"/>
          <w:color w:val="000000"/>
        </w:rPr>
        <w:t>image classification, vastly improved machine translation, and more. The hype may</w:t>
      </w:r>
    </w:p>
    <w:p>
      <w:r>
        <w:rPr>
          <w:rFonts w:ascii="Calibri" w:hAnsi="Calibri"/>
          <w:color w:val="000000"/>
        </w:rPr>
        <w:t>(and likely will) recede, but the sustained economic and technological impact of deep</w:t>
      </w:r>
    </w:p>
    <w:p>
      <w:r>
        <w:rPr>
          <w:rFonts w:ascii="Calibri" w:hAnsi="Calibri"/>
          <w:color w:val="000000"/>
        </w:rPr>
        <w:t>learning will remain. In that sense, deep learning could be analogous to the internet:</w:t>
      </w:r>
    </w:p>
    <w:p>
      <w:r>
        <w:rPr>
          <w:rFonts w:ascii="Calibri" w:hAnsi="Calibri"/>
          <w:color w:val="000000"/>
        </w:rPr>
        <w:t>it may be overly hyped up for a few years, but in the longer term it will still be a major</w:t>
      </w:r>
    </w:p>
    <w:p>
      <w:r>
        <w:rPr>
          <w:rFonts w:ascii="Calibri" w:hAnsi="Calibri"/>
          <w:color w:val="000000"/>
        </w:rPr>
        <w:t>revolution that will transform our economy and our lives.</w:t>
      </w:r>
    </w:p>
    <w:p>
      <w:r>
        <w:rPr>
          <w:rFonts w:ascii="Calibri" w:hAnsi="Calibri"/>
          <w:color w:val="000000"/>
        </w:rPr>
        <w:t>I’m particularly optimistic about deep learning because even if we were to make no</w:t>
      </w:r>
    </w:p>
    <w:p>
      <w:r>
        <w:rPr>
          <w:rFonts w:ascii="Calibri" w:hAnsi="Calibri"/>
          <w:color w:val="000000"/>
        </w:rPr>
        <w:t>further technological progress in the next decade, deploying existing algorithms to</w:t>
      </w:r>
    </w:p>
    <w:p>
      <w:r>
        <w:rPr>
          <w:rFonts w:ascii="Calibri" w:hAnsi="Calibri"/>
          <w:color w:val="000000"/>
        </w:rPr>
        <w:t>every applicable problem would be a game changer for most industries. Deep learn-</w:t>
      </w:r>
    </w:p>
    <w:p>
      <w:r>
        <w:rPr>
          <w:rFonts w:ascii="Calibri" w:hAnsi="Calibri"/>
          <w:color w:val="000000"/>
        </w:rPr>
        <w:t>ing is nothing short of a revolution, and progress is currently happening at an incred-</w:t>
      </w:r>
    </w:p>
    <w:p>
      <w:r>
        <w:rPr>
          <w:rFonts w:ascii="Calibri" w:hAnsi="Calibri"/>
          <w:color w:val="000000"/>
        </w:rPr>
        <w:t>ibly fast rate, due to an exponential investment in resources and headcount. From</w:t>
      </w:r>
    </w:p>
    <w:p>
      <w:r>
        <w:rPr>
          <w:rFonts w:ascii="Calibri" w:hAnsi="Calibri"/>
          <w:color w:val="000000"/>
        </w:rPr>
        <w:t>where I stand, the future looks bright, although short-term expectations are somewhat</w:t>
      </w:r>
    </w:p>
    <w:p>
      <w:r>
        <w:rPr>
          <w:rFonts w:ascii="Calibri" w:hAnsi="Calibri"/>
          <w:color w:val="000000"/>
        </w:rPr>
        <w:t>overoptimistic; deploying deep learning to the full extent of its potential will take well</w:t>
      </w:r>
    </w:p>
    <w:p>
      <w:r>
        <w:rPr>
          <w:rFonts w:ascii="Calibri" w:hAnsi="Calibri"/>
          <w:color w:val="000000"/>
        </w:rPr>
        <w:t>over a decade.</w:t>
      </w:r>
    </w:p>
    <w:p>
      <w:r>
        <w:rPr>
          <w:rFonts w:ascii="Calibri" w:hAnsi="Calibri"/>
          <w:color w:val="000000"/>
        </w:rPr>
        <w:t>9.1.3 How to think about deep learning</w:t>
      </w:r>
    </w:p>
    <w:p>
      <w:r>
        <w:rPr>
          <w:rFonts w:ascii="Calibri" w:hAnsi="Calibri"/>
          <w:color w:val="000000"/>
        </w:rPr>
        <w:t>The most surprising thing about deep learning is how simple it is. Ten years ago, no</w:t>
      </w:r>
    </w:p>
    <w:p>
      <w:r>
        <w:rPr>
          <w:rFonts w:ascii="Calibri" w:hAnsi="Calibri"/>
          <w:color w:val="000000"/>
        </w:rPr>
        <w:t>one expected that we would achieve such amazing results on machine-perception</w:t>
      </w:r>
    </w:p>
    <w:p>
      <w:r>
        <w:rPr>
          <w:rFonts w:ascii="Calibri" w:hAnsi="Calibri"/>
          <w:color w:val="000000"/>
        </w:rPr>
        <w:t>problems by using simple parametric models trained with gradient descent. Now, it</w:t>
      </w:r>
    </w:p>
    <w:p>
      <w:r>
        <w:rPr>
          <w:rFonts w:ascii="Calibri" w:hAnsi="Calibri"/>
          <w:color w:val="000000"/>
        </w:rPr>
        <w:t>turns out that all you need is sufficiently large parametric models trained with gradi-</w:t>
      </w:r>
    </w:p>
    <w:p>
      <w:r>
        <w:rPr>
          <w:rFonts w:ascii="Calibri" w:hAnsi="Calibri"/>
          <w:color w:val="000000"/>
        </w:rPr>
        <w:t>ent descent on sufficiently many examples. As Feynman once said about the universe,</w:t>
      </w:r>
    </w:p>
    <w:p>
      <w:r>
        <w:rPr>
          <w:rFonts w:ascii="Calibri" w:hAnsi="Calibri"/>
          <w:color w:val="000000"/>
        </w:rPr>
        <w:t>“It’s not complicated, it’s just a lot of it.”1</w:t>
      </w:r>
    </w:p>
    <w:p>
      <w:r>
        <w:rPr>
          <w:rFonts w:ascii="Calibri" w:hAnsi="Calibri"/>
          <w:color w:val="000000"/>
        </w:rPr>
        <w:t>In deep learning, everything is a vector: everything is a point in a geometric space.</w:t>
      </w:r>
    </w:p>
    <w:p>
      <w:r>
        <w:rPr>
          <w:rFonts w:ascii="Calibri" w:hAnsi="Calibri"/>
          <w:color w:val="000000"/>
        </w:rPr>
        <w:t>Model inputs (text, images, and so on) and targets are first vectorized: turned into an</w:t>
      </w:r>
    </w:p>
    <w:p>
      <w:r>
        <w:rPr>
          <w:rFonts w:ascii="Calibri" w:hAnsi="Calibri"/>
          <w:color w:val="000000"/>
        </w:rPr>
        <w:t>initial input vector space and target vector space. Each layer in a deep-learning model</w:t>
      </w:r>
    </w:p>
    <w:p>
      <w:r>
        <w:rPr>
          <w:rFonts w:ascii="Calibri" w:hAnsi="Calibri"/>
          <w:color w:val="000000"/>
        </w:rPr>
        <w:t>operates one simple geometric transformation on the data that goes through it.</w:t>
      </w:r>
    </w:p>
    <w:p>
      <w:r>
        <w:rPr>
          <w:rFonts w:ascii="Calibri" w:hAnsi="Calibri"/>
          <w:color w:val="000000"/>
        </w:rPr>
        <w:t>Together, the chain of layers in the model forms one complex geometric transforma-</w:t>
      </w:r>
    </w:p>
    <w:p>
      <w:r>
        <w:rPr>
          <w:rFonts w:ascii="Calibri" w:hAnsi="Calibri"/>
          <w:color w:val="000000"/>
        </w:rPr>
        <w:t>tion, broken down into a series of simple ones. This complex transformation attempts</w:t>
      </w:r>
    </w:p>
    <w:p>
      <w:r>
        <w:rPr>
          <w:rFonts w:ascii="Calibri" w:hAnsi="Calibri"/>
          <w:color w:val="000000"/>
        </w:rPr>
        <w:t>to map the input space to the target space, one point at a time. This transformation is</w:t>
      </w:r>
    </w:p>
    <w:p>
      <w:r>
        <w:rPr>
          <w:rFonts w:ascii="Calibri" w:hAnsi="Calibri"/>
          <w:color w:val="000000"/>
        </w:rPr>
        <w:t>parameterized by the weights of the layers, which are iteratively updated based on how</w:t>
      </w:r>
    </w:p>
    <w:p>
      <w:r>
        <w:rPr>
          <w:rFonts w:ascii="Calibri" w:hAnsi="Calibri"/>
          <w:color w:val="000000"/>
        </w:rPr>
        <w:t>well the model is currently performing. A key characteristic of this geometric transfor-</w:t>
      </w:r>
    </w:p>
    <w:p>
      <w:r>
        <w:rPr>
          <w:rFonts w:ascii="Calibri" w:hAnsi="Calibri"/>
          <w:color w:val="000000"/>
        </w:rPr>
        <w:t>mation is that it must be differentiable, which is required in order for us to be able to</w:t>
      </w:r>
    </w:p>
    <w:p>
      <w:r>
        <w:rPr>
          <w:rFonts w:ascii="Calibri" w:hAnsi="Calibri"/>
          <w:color w:val="000000"/>
        </w:rPr>
        <w:t>learn its parameters via gradient descent. Intuitively, this means the geometric morph-</w:t>
      </w:r>
    </w:p>
    <w:p>
      <w:r>
        <w:rPr>
          <w:rFonts w:ascii="Calibri" w:hAnsi="Calibri"/>
          <w:color w:val="000000"/>
        </w:rPr>
        <w:t>ing from inputs to outputs must be smooth and continuous—a significant constraint.</w:t>
      </w:r>
    </w:p>
    <w:p>
      <w:r>
        <w:rPr>
          <w:rFonts w:ascii="Calibri" w:hAnsi="Calibri"/>
          <w:color w:val="000000"/>
        </w:rPr>
        <w:t>The entire process of applying this complex geometric transformation to the input</w:t>
      </w:r>
    </w:p>
    <w:p>
      <w:r>
        <w:rPr>
          <w:rFonts w:ascii="Calibri" w:hAnsi="Calibri"/>
          <w:color w:val="000000"/>
        </w:rPr>
        <w:t>data can be visualized in 3D by imagining a person trying to uncrumple a paper ball:</w:t>
      </w:r>
    </w:p>
    <w:p>
      <w:r>
        <w:rPr>
          <w:rFonts w:ascii="Calibri" w:hAnsi="Calibri"/>
          <w:color w:val="000000"/>
        </w:rPr>
        <w:t>the crumpled paper ball is the manifold of the input data that the model starts with.</w:t>
      </w:r>
    </w:p>
    <w:p>
      <w:r>
        <w:rPr>
          <w:rFonts w:ascii="Calibri" w:hAnsi="Calibri"/>
          <w:color w:val="000000"/>
        </w:rPr>
        <w:t>Each movement operated by the person on the paper ball is similar to a simple geo-</w:t>
      </w:r>
    </w:p>
    <w:p>
      <w:r>
        <w:rPr>
          <w:rFonts w:ascii="Calibri" w:hAnsi="Calibri"/>
          <w:color w:val="000000"/>
        </w:rPr>
        <w:t>metric transformation operated by one layer. The full uncrumpling gesture sequence</w:t>
      </w:r>
    </w:p>
    <w:p>
      <w:r>
        <w:rPr>
          <w:rFonts w:ascii="Calibri" w:hAnsi="Calibri"/>
          <w:color w:val="000000"/>
        </w:rPr>
        <w:t>is the complex transformation of the entire model. Deep-learning models are mathe-</w:t>
      </w:r>
    </w:p>
    <w:p>
      <w:r>
        <w:rPr>
          <w:rFonts w:ascii="Calibri" w:hAnsi="Calibri"/>
          <w:color w:val="000000"/>
        </w:rPr>
        <w:t>matical machines for uncrumpling complicated manifolds of high-dimensional data.</w:t>
      </w:r>
    </w:p>
    <w:p>
      <w:r>
        <w:rPr>
          <w:rFonts w:ascii="Calibri" w:hAnsi="Calibri"/>
          <w:color w:val="000000"/>
        </w:rPr>
        <w:t>1 Richard Feynman, interview, The World from Another Point of View, Yorkshire Television, 1972.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Key concepts in review 317</w:t>
      </w:r>
    </w:p>
    <w:p>
      <w:r>
        <w:rPr>
          <w:rFonts w:ascii="Calibri" w:hAnsi="Calibri"/>
          <w:color w:val="000000"/>
        </w:rPr>
        <w:t>That’s the magic of deep learning: turning meaning into vectors, into geometric</w:t>
      </w:r>
    </w:p>
    <w:p>
      <w:r>
        <w:rPr>
          <w:rFonts w:ascii="Calibri" w:hAnsi="Calibri"/>
          <w:color w:val="000000"/>
        </w:rPr>
        <w:t>spaces, and then incrementally learning complex geometric transformations that map</w:t>
      </w:r>
    </w:p>
    <w:p>
      <w:r>
        <w:rPr>
          <w:rFonts w:ascii="Calibri" w:hAnsi="Calibri"/>
          <w:color w:val="000000"/>
        </w:rPr>
        <w:t>one space to another. All you need are spaces of sufficiently high dimensionality in</w:t>
      </w:r>
    </w:p>
    <w:p>
      <w:r>
        <w:rPr>
          <w:rFonts w:ascii="Calibri" w:hAnsi="Calibri"/>
          <w:color w:val="000000"/>
        </w:rPr>
        <w:t>order to capture the full scope of the relationships found in the original data.</w:t>
      </w:r>
    </w:p>
    <w:p>
      <w:r>
        <w:rPr>
          <w:rFonts w:ascii="Calibri" w:hAnsi="Calibri"/>
          <w:color w:val="000000"/>
        </w:rPr>
        <w:t>The whole thing hinges on a single core idea: that meaning is derived from the pairwise</w:t>
      </w:r>
    </w:p>
    <w:p>
      <w:r>
        <w:rPr>
          <w:rFonts w:ascii="Calibri" w:hAnsi="Calibri"/>
          <w:color w:val="000000"/>
        </w:rPr>
        <w:t>relationship between things (between words in a language, between pixels in an image,</w:t>
      </w:r>
    </w:p>
    <w:p>
      <w:r>
        <w:rPr>
          <w:rFonts w:ascii="Calibri" w:hAnsi="Calibri"/>
          <w:color w:val="000000"/>
        </w:rPr>
        <w:t>and so on) and that these relationships can be captured by a distance function. But note that</w:t>
      </w:r>
    </w:p>
    <w:p>
      <w:r>
        <w:rPr>
          <w:rFonts w:ascii="Calibri" w:hAnsi="Calibri"/>
          <w:color w:val="000000"/>
        </w:rPr>
        <w:t>whether the brain implements meaning via geometric spaces is an entirely separate</w:t>
      </w:r>
    </w:p>
    <w:p>
      <w:r>
        <w:rPr>
          <w:rFonts w:ascii="Calibri" w:hAnsi="Calibri"/>
          <w:color w:val="000000"/>
        </w:rPr>
        <w:t>question. Vector spaces are efficient to work with from a computational standpoint,</w:t>
      </w:r>
    </w:p>
    <w:p>
      <w:r>
        <w:rPr>
          <w:rFonts w:ascii="Calibri" w:hAnsi="Calibri"/>
          <w:color w:val="000000"/>
        </w:rPr>
        <w:t>but different data structures for intelligence can easily be envisioned—in particular,</w:t>
      </w:r>
    </w:p>
    <w:p>
      <w:r>
        <w:rPr>
          <w:rFonts w:ascii="Calibri" w:hAnsi="Calibri"/>
          <w:color w:val="000000"/>
        </w:rPr>
        <w:t>graphs. Neural networks initially emerged from the idea of using graphs as a way to</w:t>
      </w:r>
    </w:p>
    <w:p>
      <w:r>
        <w:rPr>
          <w:rFonts w:ascii="Calibri" w:hAnsi="Calibri"/>
          <w:color w:val="000000"/>
        </w:rPr>
        <w:t>encode meaning, which is why they’re named neural networks; the surrounding field of</w:t>
      </w:r>
    </w:p>
    <w:p>
      <w:r>
        <w:rPr>
          <w:rFonts w:ascii="Calibri" w:hAnsi="Calibri"/>
          <w:color w:val="000000"/>
        </w:rPr>
        <w:t>research used to be called connectionism. Nowadays the name neural network exists</w:t>
      </w:r>
    </w:p>
    <w:p>
      <w:r>
        <w:rPr>
          <w:rFonts w:ascii="Calibri" w:hAnsi="Calibri"/>
          <w:color w:val="000000"/>
        </w:rPr>
        <w:t>purely for historical reasons—it’s an extremely misleading name because they’re nei-</w:t>
      </w:r>
    </w:p>
    <w:p>
      <w:r>
        <w:rPr>
          <w:rFonts w:ascii="Calibri" w:hAnsi="Calibri"/>
          <w:color w:val="000000"/>
        </w:rPr>
        <w:t>ther neural nor networks. In particular, neural networks have hardly anything to do</w:t>
      </w:r>
    </w:p>
    <w:p>
      <w:r>
        <w:rPr>
          <w:rFonts w:ascii="Calibri" w:hAnsi="Calibri"/>
          <w:color w:val="000000"/>
        </w:rPr>
        <w:t>with the brain. A more appropriate name would have been layered representations learn-</w:t>
      </w:r>
    </w:p>
    <w:p>
      <w:r>
        <w:rPr>
          <w:rFonts w:ascii="Calibri" w:hAnsi="Calibri"/>
          <w:color w:val="000000"/>
        </w:rPr>
        <w:t>ing or hierarchical representations learning, or maybe even deep differentiable models or</w:t>
      </w:r>
    </w:p>
    <w:p>
      <w:r>
        <w:rPr>
          <w:rFonts w:ascii="Calibri" w:hAnsi="Calibri"/>
          <w:color w:val="000000"/>
        </w:rPr>
        <w:t>chained geometric transforms, to emphasize the fact that continuous geometric space</w:t>
      </w:r>
    </w:p>
    <w:p>
      <w:r>
        <w:rPr>
          <w:rFonts w:ascii="Calibri" w:hAnsi="Calibri"/>
          <w:color w:val="000000"/>
        </w:rPr>
        <w:t>manipulation is at their core.</w:t>
      </w:r>
    </w:p>
    <w:p>
      <w:r>
        <w:rPr>
          <w:rFonts w:ascii="Calibri" w:hAnsi="Calibri"/>
          <w:color w:val="000000"/>
        </w:rPr>
        <w:t>9.1.4 Key enabling technologies</w:t>
      </w:r>
    </w:p>
    <w:p>
      <w:r>
        <w:rPr>
          <w:rFonts w:ascii="Calibri" w:hAnsi="Calibri"/>
          <w:color w:val="000000"/>
        </w:rPr>
        <w:t>The technological revolution that’s currently unfolding didn’t start with any single</w:t>
      </w:r>
    </w:p>
    <w:p>
      <w:r>
        <w:rPr>
          <w:rFonts w:ascii="Calibri" w:hAnsi="Calibri"/>
          <w:color w:val="000000"/>
        </w:rPr>
        <w:t>breakthrough invention. Rather, like any other revolution, it’s the product of a vast</w:t>
      </w:r>
    </w:p>
    <w:p>
      <w:r>
        <w:rPr>
          <w:rFonts w:ascii="Calibri" w:hAnsi="Calibri"/>
          <w:color w:val="000000"/>
        </w:rPr>
        <w:t>accumulation of enabling factors—slowly at first, and then suddenly. In the case of</w:t>
      </w:r>
    </w:p>
    <w:p>
      <w:r>
        <w:rPr>
          <w:rFonts w:ascii="Calibri" w:hAnsi="Calibri"/>
          <w:color w:val="000000"/>
        </w:rPr>
        <w:t>deep learning, we can point out the following key factors:</w:t>
      </w:r>
    </w:p>
    <w:p>
      <w:r>
        <w:rPr>
          <w:rFonts w:ascii="Calibri" w:hAnsi="Calibri"/>
          <w:color w:val="000000"/>
        </w:rPr>
        <w:t> Incremental algorithmic innovations, first spread over two decades (starting</w:t>
      </w:r>
    </w:p>
    <w:p>
      <w:r>
        <w:rPr>
          <w:rFonts w:ascii="Calibri" w:hAnsi="Calibri"/>
          <w:color w:val="000000"/>
        </w:rPr>
        <w:t>with backpropagation) and then happening increasingly faster as more</w:t>
      </w:r>
    </w:p>
    <w:p>
      <w:r>
        <w:rPr>
          <w:rFonts w:ascii="Calibri" w:hAnsi="Calibri"/>
          <w:color w:val="000000"/>
        </w:rPr>
        <w:t>research effort was poured into deep learning after 2012.</w:t>
      </w:r>
    </w:p>
    <w:p>
      <w:r>
        <w:rPr>
          <w:rFonts w:ascii="Calibri" w:hAnsi="Calibri"/>
          <w:color w:val="000000"/>
        </w:rPr>
        <w:t> The availability of large amounts of perceptual data, which is a requirement in</w:t>
      </w:r>
    </w:p>
    <w:p>
      <w:r>
        <w:rPr>
          <w:rFonts w:ascii="Calibri" w:hAnsi="Calibri"/>
          <w:color w:val="000000"/>
        </w:rPr>
        <w:t>order to realize that sufficiently large models trained on sufficiently large data</w:t>
      </w:r>
    </w:p>
    <w:p>
      <w:r>
        <w:rPr>
          <w:rFonts w:ascii="Calibri" w:hAnsi="Calibri"/>
          <w:color w:val="000000"/>
        </w:rPr>
        <w:t>are all we need. This is in turn a byproduct of the rise of the consumer internet</w:t>
      </w:r>
    </w:p>
    <w:p>
      <w:r>
        <w:rPr>
          <w:rFonts w:ascii="Calibri" w:hAnsi="Calibri"/>
          <w:color w:val="000000"/>
        </w:rPr>
        <w:t>and Moore’s law applied to storage media.</w:t>
      </w:r>
    </w:p>
    <w:p>
      <w:r>
        <w:rPr>
          <w:rFonts w:ascii="Calibri" w:hAnsi="Calibri"/>
          <w:color w:val="000000"/>
        </w:rPr>
        <w:t> The availability of fast, highly parallel computation hardware at a low price,</w:t>
      </w:r>
    </w:p>
    <w:p>
      <w:r>
        <w:rPr>
          <w:rFonts w:ascii="Calibri" w:hAnsi="Calibri"/>
          <w:color w:val="000000"/>
        </w:rPr>
        <w:t>especially the GPUs produced by NVIDIA—first gaming GPUs and then chips</w:t>
      </w:r>
    </w:p>
    <w:p>
      <w:r>
        <w:rPr>
          <w:rFonts w:ascii="Calibri" w:hAnsi="Calibri"/>
          <w:color w:val="000000"/>
        </w:rPr>
        <w:t>designed from the ground up for deep learning. Early on, NVIDIA CEO Jensen</w:t>
      </w:r>
    </w:p>
    <w:p>
      <w:r>
        <w:rPr>
          <w:rFonts w:ascii="Calibri" w:hAnsi="Calibri"/>
          <w:color w:val="000000"/>
        </w:rPr>
        <w:t>Huang took note of the deep-learning boom and decided to bet the company’s</w:t>
      </w:r>
    </w:p>
    <w:p>
      <w:r>
        <w:rPr>
          <w:rFonts w:ascii="Calibri" w:hAnsi="Calibri"/>
          <w:color w:val="000000"/>
        </w:rPr>
        <w:t>future on it.</w:t>
      </w:r>
    </w:p>
    <w:p>
      <w:r>
        <w:rPr>
          <w:rFonts w:ascii="Calibri" w:hAnsi="Calibri"/>
          <w:color w:val="000000"/>
        </w:rPr>
        <w:t> A complex stack of software layers that makes this computational power available</w:t>
      </w:r>
    </w:p>
    <w:p>
      <w:r>
        <w:rPr>
          <w:rFonts w:ascii="Calibri" w:hAnsi="Calibri"/>
          <w:color w:val="000000"/>
        </w:rPr>
        <w:t>to humans: the CUDA language, frameworks like TensorFlow that do automatic</w:t>
      </w:r>
    </w:p>
    <w:p>
      <w:r>
        <w:rPr>
          <w:rFonts w:ascii="Calibri" w:hAnsi="Calibri"/>
          <w:color w:val="000000"/>
        </w:rPr>
        <w:t>differentiation, and Keras, which makes deep learning accessible to most people.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318 CHAPTER 9 Conclusions</w:t>
      </w:r>
    </w:p>
    <w:p>
      <w:r>
        <w:rPr>
          <w:rFonts w:ascii="Calibri" w:hAnsi="Calibri"/>
          <w:color w:val="000000"/>
        </w:rPr>
        <w:t>In the future, deep learning will not only be used by specialists—researchers, graduate</w:t>
      </w:r>
    </w:p>
    <w:p>
      <w:r>
        <w:rPr>
          <w:rFonts w:ascii="Calibri" w:hAnsi="Calibri"/>
          <w:color w:val="000000"/>
        </w:rPr>
        <w:t>students, and engineers with an academic profile—but will also be a tool in the tool-</w:t>
      </w:r>
    </w:p>
    <w:p>
      <w:r>
        <w:rPr>
          <w:rFonts w:ascii="Calibri" w:hAnsi="Calibri"/>
          <w:color w:val="000000"/>
        </w:rPr>
        <w:t>box of every developer, much like web technology today. Everyone needs to build</w:t>
      </w:r>
    </w:p>
    <w:p>
      <w:r>
        <w:rPr>
          <w:rFonts w:ascii="Calibri" w:hAnsi="Calibri"/>
          <w:color w:val="000000"/>
        </w:rPr>
        <w:t>intelligent apps: just as every business today needs a website, every product will need</w:t>
      </w:r>
    </w:p>
    <w:p>
      <w:r>
        <w:rPr>
          <w:rFonts w:ascii="Calibri" w:hAnsi="Calibri"/>
          <w:color w:val="000000"/>
        </w:rPr>
        <w:t>to intelligently make sense of user-generated data. Bringing about this future will</w:t>
      </w:r>
    </w:p>
    <w:p>
      <w:r>
        <w:rPr>
          <w:rFonts w:ascii="Calibri" w:hAnsi="Calibri"/>
          <w:color w:val="000000"/>
        </w:rPr>
        <w:t>require us to build tools that make deep learning radically easy to use and accessible</w:t>
      </w:r>
    </w:p>
    <w:p>
      <w:r>
        <w:rPr>
          <w:rFonts w:ascii="Calibri" w:hAnsi="Calibri"/>
          <w:color w:val="000000"/>
        </w:rPr>
        <w:t>to anyone with basic coding abilities. Keras is the first major step in that direction.</w:t>
      </w:r>
    </w:p>
    <w:p>
      <w:r>
        <w:rPr>
          <w:rFonts w:ascii="Calibri" w:hAnsi="Calibri"/>
          <w:color w:val="000000"/>
        </w:rPr>
        <w:t>9.1.5 The universal machine-learning workflow</w:t>
      </w:r>
    </w:p>
    <w:p>
      <w:r>
        <w:rPr>
          <w:rFonts w:ascii="Calibri" w:hAnsi="Calibri"/>
          <w:color w:val="000000"/>
        </w:rPr>
        <w:t>Having access to an extremely powerful tool for creating models that map any input</w:t>
      </w:r>
    </w:p>
    <w:p>
      <w:r>
        <w:rPr>
          <w:rFonts w:ascii="Calibri" w:hAnsi="Calibri"/>
          <w:color w:val="000000"/>
        </w:rPr>
        <w:t>space to any target space is great, but the difficult part of the machine-learning work-</w:t>
      </w:r>
    </w:p>
    <w:p>
      <w:r>
        <w:rPr>
          <w:rFonts w:ascii="Calibri" w:hAnsi="Calibri"/>
          <w:color w:val="000000"/>
        </w:rPr>
        <w:t>flow is often everything that comes before designing and training such models (and,</w:t>
      </w:r>
    </w:p>
    <w:p>
      <w:r>
        <w:rPr>
          <w:rFonts w:ascii="Calibri" w:hAnsi="Calibri"/>
          <w:color w:val="000000"/>
        </w:rPr>
        <w:t>for production models, what comes after, as well). Understanding the problem</w:t>
      </w:r>
    </w:p>
    <w:p>
      <w:r>
        <w:rPr>
          <w:rFonts w:ascii="Calibri" w:hAnsi="Calibri"/>
          <w:color w:val="000000"/>
        </w:rPr>
        <w:t>domain so as to be able to determine what to attempt to predict, given what data, and</w:t>
      </w:r>
    </w:p>
    <w:p>
      <w:r>
        <w:rPr>
          <w:rFonts w:ascii="Calibri" w:hAnsi="Calibri"/>
          <w:color w:val="000000"/>
        </w:rPr>
        <w:t>how to measure success, is a prerequisite for any successful application of machine</w:t>
      </w:r>
    </w:p>
    <w:p>
      <w:r>
        <w:rPr>
          <w:rFonts w:ascii="Calibri" w:hAnsi="Calibri"/>
          <w:color w:val="000000"/>
        </w:rPr>
        <w:t>learning, and it isn’t something that advanced tools like Keras and TensorFlow can</w:t>
      </w:r>
    </w:p>
    <w:p>
      <w:r>
        <w:rPr>
          <w:rFonts w:ascii="Calibri" w:hAnsi="Calibri"/>
          <w:color w:val="000000"/>
        </w:rPr>
        <w:t>help you with. As a reminder, here’s a quick summary of the typical machine-learning</w:t>
      </w:r>
    </w:p>
    <w:p>
      <w:r>
        <w:rPr>
          <w:rFonts w:ascii="Calibri" w:hAnsi="Calibri"/>
          <w:color w:val="000000"/>
        </w:rPr>
        <w:t>workflow as described in chapter 4:</w:t>
      </w:r>
    </w:p>
    <w:p>
      <w:r>
        <w:rPr>
          <w:rFonts w:ascii="Calibri" w:hAnsi="Calibri"/>
          <w:color w:val="000000"/>
        </w:rPr>
        <w:t>1 Define the problem: What data is available, and what are you trying to predict?</w:t>
      </w:r>
    </w:p>
    <w:p>
      <w:r>
        <w:rPr>
          <w:rFonts w:ascii="Calibri" w:hAnsi="Calibri"/>
          <w:color w:val="000000"/>
        </w:rPr>
        <w:t>Will you need to collect more data or hire people to manually label a dataset?</w:t>
      </w:r>
    </w:p>
    <w:p>
      <w:r>
        <w:rPr>
          <w:rFonts w:ascii="Calibri" w:hAnsi="Calibri"/>
          <w:color w:val="000000"/>
        </w:rPr>
        <w:t>2 Identify a way to reliably measure success on your goal. For simple tasks, this</w:t>
      </w:r>
    </w:p>
    <w:p>
      <w:r>
        <w:rPr>
          <w:rFonts w:ascii="Calibri" w:hAnsi="Calibri"/>
          <w:color w:val="000000"/>
        </w:rPr>
        <w:t>may be prediction accuracy, but in many cases it will require sophisticated</w:t>
      </w:r>
    </w:p>
    <w:p>
      <w:r>
        <w:rPr>
          <w:rFonts w:ascii="Calibri" w:hAnsi="Calibri"/>
          <w:color w:val="000000"/>
        </w:rPr>
        <w:t>domain-specific metrics.</w:t>
      </w:r>
    </w:p>
    <w:p>
      <w:r>
        <w:rPr>
          <w:rFonts w:ascii="Calibri" w:hAnsi="Calibri"/>
          <w:color w:val="000000"/>
        </w:rPr>
        <w:t>3 Prepare the validation process that you’ll use to evaluate your models. In partic-</w:t>
      </w:r>
    </w:p>
    <w:p>
      <w:r>
        <w:rPr>
          <w:rFonts w:ascii="Calibri" w:hAnsi="Calibri"/>
          <w:color w:val="000000"/>
        </w:rPr>
        <w:t>ular, you should define a training set, a validation set, and a test set. The valida-</w:t>
      </w:r>
    </w:p>
    <w:p>
      <w:r>
        <w:rPr>
          <w:rFonts w:ascii="Calibri" w:hAnsi="Calibri"/>
          <w:color w:val="000000"/>
        </w:rPr>
        <w:t>tion- and test-set labels shouldn’t leak into the training data: for instance, with</w:t>
      </w:r>
    </w:p>
    <w:p>
      <w:r>
        <w:rPr>
          <w:rFonts w:ascii="Calibri" w:hAnsi="Calibri"/>
          <w:color w:val="000000"/>
        </w:rPr>
        <w:t>temporal prediction, the validation and test data should be posterior to the</w:t>
      </w:r>
    </w:p>
    <w:p>
      <w:r>
        <w:rPr>
          <w:rFonts w:ascii="Calibri" w:hAnsi="Calibri"/>
          <w:color w:val="000000"/>
        </w:rPr>
        <w:t>training data.</w:t>
      </w:r>
    </w:p>
    <w:p>
      <w:r>
        <w:rPr>
          <w:rFonts w:ascii="Calibri" w:hAnsi="Calibri"/>
          <w:color w:val="000000"/>
        </w:rPr>
        <w:t>4 Vectorize the data by turning it into vectors and preprocessing it in a way that</w:t>
      </w:r>
    </w:p>
    <w:p>
      <w:r>
        <w:rPr>
          <w:rFonts w:ascii="Calibri" w:hAnsi="Calibri"/>
          <w:color w:val="000000"/>
        </w:rPr>
        <w:t>makes it more easily approachable by a neural network (normalization, and so</w:t>
      </w:r>
    </w:p>
    <w:p>
      <w:r>
        <w:rPr>
          <w:rFonts w:ascii="Calibri" w:hAnsi="Calibri"/>
          <w:color w:val="000000"/>
        </w:rPr>
        <w:t>on).</w:t>
      </w:r>
    </w:p>
    <w:p>
      <w:r>
        <w:rPr>
          <w:rFonts w:ascii="Calibri" w:hAnsi="Calibri"/>
          <w:color w:val="000000"/>
        </w:rPr>
        <w:t>5 Develop a first model that beats a trivial common-sense baseline, thus demon-</w:t>
      </w:r>
    </w:p>
    <w:p>
      <w:r>
        <w:rPr>
          <w:rFonts w:ascii="Calibri" w:hAnsi="Calibri"/>
          <w:color w:val="000000"/>
        </w:rPr>
        <w:t>strating that machine learning can work on your problem. This may not always</w:t>
      </w:r>
    </w:p>
    <w:p>
      <w:r>
        <w:rPr>
          <w:rFonts w:ascii="Calibri" w:hAnsi="Calibri"/>
          <w:color w:val="000000"/>
        </w:rPr>
        <w:t>be the case!</w:t>
      </w:r>
    </w:p>
    <w:p>
      <w:r>
        <w:rPr>
          <w:rFonts w:ascii="Calibri" w:hAnsi="Calibri"/>
          <w:color w:val="000000"/>
        </w:rPr>
        <w:t>6 Gradually refine your model architecture by tuning hyperparameters and add-</w:t>
      </w:r>
    </w:p>
    <w:p>
      <w:r>
        <w:rPr>
          <w:rFonts w:ascii="Calibri" w:hAnsi="Calibri"/>
          <w:color w:val="000000"/>
        </w:rPr>
        <w:t>ing regularization. Make changes based on performance on the validation data</w:t>
      </w:r>
    </w:p>
    <w:p>
      <w:r>
        <w:rPr>
          <w:rFonts w:ascii="Calibri" w:hAnsi="Calibri"/>
          <w:color w:val="000000"/>
        </w:rPr>
        <w:t>only, not the test data or the training data. Remember that you should get your</w:t>
      </w:r>
    </w:p>
    <w:p>
      <w:r>
        <w:rPr>
          <w:rFonts w:ascii="Calibri" w:hAnsi="Calibri"/>
          <w:color w:val="000000"/>
        </w:rPr>
        <w:t>model to overfit (thus identifying a model capacity level that’s greater than you</w:t>
      </w:r>
    </w:p>
    <w:p>
      <w:r>
        <w:rPr>
          <w:rFonts w:ascii="Calibri" w:hAnsi="Calibri"/>
          <w:color w:val="000000"/>
        </w:rPr>
        <w:t>need) and only then begin to add regularization or downsize your model.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Key concepts in review 319</w:t>
      </w:r>
    </w:p>
    <w:p>
      <w:r>
        <w:rPr>
          <w:rFonts w:ascii="Calibri" w:hAnsi="Calibri"/>
          <w:color w:val="000000"/>
        </w:rPr>
        <w:t>7 Be aware of validation-set overfitting when turning hyperparameters: the fact</w:t>
      </w:r>
    </w:p>
    <w:p>
      <w:r>
        <w:rPr>
          <w:rFonts w:ascii="Calibri" w:hAnsi="Calibri"/>
          <w:color w:val="000000"/>
        </w:rPr>
        <w:t>that your hyperparameters may end up being overspecialized to the validation</w:t>
      </w:r>
    </w:p>
    <w:p>
      <w:r>
        <w:rPr>
          <w:rFonts w:ascii="Calibri" w:hAnsi="Calibri"/>
          <w:color w:val="000000"/>
        </w:rPr>
        <w:t>set. Avoiding this is the purpose of having a separate test set!</w:t>
      </w:r>
    </w:p>
    <w:p>
      <w:r>
        <w:rPr>
          <w:rFonts w:ascii="Calibri" w:hAnsi="Calibri"/>
          <w:color w:val="000000"/>
        </w:rPr>
        <w:t>9.1.6 Key network architectures</w:t>
      </w:r>
    </w:p>
    <w:p>
      <w:r>
        <w:rPr>
          <w:rFonts w:ascii="Calibri" w:hAnsi="Calibri"/>
          <w:color w:val="000000"/>
        </w:rPr>
        <w:t>The three families of network architectures that you should be familiar with are densely</w:t>
      </w:r>
    </w:p>
    <w:p>
      <w:r>
        <w:rPr>
          <w:rFonts w:ascii="Calibri" w:hAnsi="Calibri"/>
          <w:color w:val="000000"/>
        </w:rPr>
        <w:t>connected networks, convolutional networks, and recurrent networks. Each type of network is</w:t>
      </w:r>
    </w:p>
    <w:p>
      <w:r>
        <w:rPr>
          <w:rFonts w:ascii="Calibri" w:hAnsi="Calibri"/>
          <w:color w:val="000000"/>
        </w:rPr>
        <w:t>meant for a specific input modality: a network architecture (dense, convolutional,</w:t>
      </w:r>
    </w:p>
    <w:p>
      <w:r>
        <w:rPr>
          <w:rFonts w:ascii="Calibri" w:hAnsi="Calibri"/>
          <w:color w:val="000000"/>
        </w:rPr>
        <w:t>recurrent) encodes assumptions about the structure of the data: a hypothesis space within</w:t>
      </w:r>
    </w:p>
    <w:p>
      <w:r>
        <w:rPr>
          <w:rFonts w:ascii="Calibri" w:hAnsi="Calibri"/>
          <w:color w:val="000000"/>
        </w:rPr>
        <w:t>which the search for a good model will proceed. Whether a given architecture will</w:t>
      </w:r>
    </w:p>
    <w:p>
      <w:r>
        <w:rPr>
          <w:rFonts w:ascii="Calibri" w:hAnsi="Calibri"/>
          <w:color w:val="000000"/>
        </w:rPr>
        <w:t>work on a given problem depends entirely on the match between the structure of the</w:t>
      </w:r>
    </w:p>
    <w:p>
      <w:r>
        <w:rPr>
          <w:rFonts w:ascii="Calibri" w:hAnsi="Calibri"/>
          <w:color w:val="000000"/>
        </w:rPr>
        <w:t>data and the assumptions of the network architecture.</w:t>
      </w:r>
    </w:p>
    <w:p>
      <w:r>
        <w:rPr>
          <w:rFonts w:ascii="Calibri" w:hAnsi="Calibri"/>
          <w:color w:val="000000"/>
        </w:rPr>
        <w:t>These different network types can easily be combined to achieve larger multi-</w:t>
      </w:r>
    </w:p>
    <w:p>
      <w:r>
        <w:rPr>
          <w:rFonts w:ascii="Calibri" w:hAnsi="Calibri"/>
          <w:color w:val="000000"/>
        </w:rPr>
        <w:t>modal networks, much as you combine LEGO bricks. In a way, deep-learning layers are</w:t>
      </w:r>
    </w:p>
    <w:p>
      <w:r>
        <w:rPr>
          <w:rFonts w:ascii="Calibri" w:hAnsi="Calibri"/>
          <w:color w:val="000000"/>
        </w:rPr>
        <w:t>LEGO bricks for information processing. Here’s a quick overview of the mapping</w:t>
      </w:r>
    </w:p>
    <w:p>
      <w:r>
        <w:rPr>
          <w:rFonts w:ascii="Calibri" w:hAnsi="Calibri"/>
          <w:color w:val="000000"/>
        </w:rPr>
        <w:t>between input modalities and appropriate network architectures:</w:t>
      </w:r>
    </w:p>
    <w:p>
      <w:r>
        <w:rPr>
          <w:rFonts w:ascii="Calibri" w:hAnsi="Calibri"/>
          <w:color w:val="000000"/>
        </w:rPr>
        <w:t> Vector data—Densely connected network (Dense layers).</w:t>
      </w:r>
    </w:p>
    <w:p>
      <w:r>
        <w:rPr>
          <w:rFonts w:ascii="Calibri" w:hAnsi="Calibri"/>
          <w:color w:val="000000"/>
        </w:rPr>
        <w:t> Image data—2D convnets.</w:t>
      </w:r>
    </w:p>
    <w:p>
      <w:r>
        <w:rPr>
          <w:rFonts w:ascii="Calibri" w:hAnsi="Calibri"/>
          <w:color w:val="000000"/>
        </w:rPr>
        <w:t> Sound data (for example, waveform)—Either 1D convnets (preferred) or RNNs.</w:t>
      </w:r>
    </w:p>
    <w:p>
      <w:r>
        <w:rPr>
          <w:rFonts w:ascii="Calibri" w:hAnsi="Calibri"/>
          <w:color w:val="000000"/>
        </w:rPr>
        <w:t> Text data—Either 1D convnets (preferred) or RNNs.</w:t>
      </w:r>
    </w:p>
    <w:p>
      <w:r>
        <w:rPr>
          <w:rFonts w:ascii="Calibri" w:hAnsi="Calibri"/>
          <w:color w:val="000000"/>
        </w:rPr>
        <w:t> Timeseries data—Either RNNs (preferred) or 1D convnets.</w:t>
      </w:r>
    </w:p>
    <w:p>
      <w:r>
        <w:rPr>
          <w:rFonts w:ascii="Calibri" w:hAnsi="Calibri"/>
          <w:color w:val="000000"/>
        </w:rPr>
        <w:t> Other types of sequence data—Either RNNs or 1D convnets. Prefer RNNs if data</w:t>
      </w:r>
    </w:p>
    <w:p>
      <w:r>
        <w:rPr>
          <w:rFonts w:ascii="Calibri" w:hAnsi="Calibri"/>
          <w:color w:val="000000"/>
        </w:rPr>
        <w:t>ordering is strongly meaningful (for example, for timeseries, but not for text).</w:t>
      </w:r>
    </w:p>
    <w:p>
      <w:r>
        <w:rPr>
          <w:rFonts w:ascii="Calibri" w:hAnsi="Calibri"/>
          <w:color w:val="000000"/>
        </w:rPr>
        <w:t> Video data—Either 3D convnets (if you need to capture motion effects) or a</w:t>
      </w:r>
    </w:p>
    <w:p>
      <w:r>
        <w:rPr>
          <w:rFonts w:ascii="Calibri" w:hAnsi="Calibri"/>
          <w:color w:val="000000"/>
        </w:rPr>
        <w:t>combination of a frame-level 2D convnet for feature extraction followed by</w:t>
      </w:r>
    </w:p>
    <w:p>
      <w:r>
        <w:rPr>
          <w:rFonts w:ascii="Calibri" w:hAnsi="Calibri"/>
          <w:color w:val="000000"/>
        </w:rPr>
        <w:t>either an RNN or a 1D convnet to process the resulting sequences.</w:t>
      </w:r>
    </w:p>
    <w:p>
      <w:r>
        <w:rPr>
          <w:rFonts w:ascii="Calibri" w:hAnsi="Calibri"/>
          <w:color w:val="000000"/>
        </w:rPr>
        <w:t> Volumetric data—3D convnets.</w:t>
      </w:r>
    </w:p>
    <w:p>
      <w:r>
        <w:rPr>
          <w:rFonts w:ascii="Calibri" w:hAnsi="Calibri"/>
          <w:color w:val="000000"/>
        </w:rPr>
        <w:t>Now, let’s quickly review the specificities of each network architecture.</w:t>
      </w:r>
    </w:p>
    <w:p>
      <w:r>
        <w:rPr>
          <w:rFonts w:ascii="Calibri" w:hAnsi="Calibri"/>
          <w:color w:val="000000"/>
        </w:rPr>
        <w:t>DENSELY CONNECTED NETWORKS</w:t>
      </w:r>
    </w:p>
    <w:p>
      <w:r>
        <w:rPr>
          <w:rFonts w:ascii="Calibri" w:hAnsi="Calibri"/>
          <w:color w:val="000000"/>
        </w:rPr>
        <w:t>A densely connected network is a stack of Dense layers, meant to process vector data</w:t>
      </w:r>
    </w:p>
    <w:p>
      <w:r>
        <w:rPr>
          <w:rFonts w:ascii="Calibri" w:hAnsi="Calibri"/>
          <w:color w:val="000000"/>
        </w:rPr>
        <w:t>(batches of vectors). Such networks assume no specific structure in the input features:</w:t>
      </w:r>
    </w:p>
    <w:p>
      <w:r>
        <w:rPr>
          <w:rFonts w:ascii="Calibri" w:hAnsi="Calibri"/>
          <w:color w:val="000000"/>
        </w:rPr>
        <w:t>they’re called densely connected because the units of a Dense layer are connected to every</w:t>
      </w:r>
    </w:p>
    <w:p>
      <w:r>
        <w:rPr>
          <w:rFonts w:ascii="Calibri" w:hAnsi="Calibri"/>
          <w:color w:val="000000"/>
        </w:rPr>
        <w:t>other unit. The layer attempts to map relationships between any two input features; this</w:t>
      </w:r>
    </w:p>
    <w:p>
      <w:r>
        <w:rPr>
          <w:rFonts w:ascii="Calibri" w:hAnsi="Calibri"/>
          <w:color w:val="000000"/>
        </w:rPr>
        <w:t>is unlike a 2D convolution layer, for instance, which only looks at local relationships.</w:t>
      </w:r>
    </w:p>
    <w:p>
      <w:r>
        <w:rPr>
          <w:rFonts w:ascii="Calibri" w:hAnsi="Calibri"/>
          <w:color w:val="000000"/>
        </w:rPr>
        <w:t>Densely connected networks are most commonly used for categorical data (for</w:t>
      </w:r>
    </w:p>
    <w:p>
      <w:r>
        <w:rPr>
          <w:rFonts w:ascii="Calibri" w:hAnsi="Calibri"/>
          <w:color w:val="000000"/>
        </w:rPr>
        <w:t>example, where the input features are lists of attributes), such as the Boston Housing</w:t>
      </w:r>
    </w:p>
    <w:p>
      <w:r>
        <w:rPr>
          <w:rFonts w:ascii="Calibri" w:hAnsi="Calibri"/>
          <w:color w:val="000000"/>
        </w:rPr>
        <w:t>Price dataset used in chapter 3. They’re also used as the final classification or regres-</w:t>
      </w:r>
    </w:p>
    <w:p>
      <w:r>
        <w:rPr>
          <w:rFonts w:ascii="Calibri" w:hAnsi="Calibri"/>
          <w:color w:val="000000"/>
        </w:rPr>
        <w:t>sion stage of most networks. For instance, the convnets covered in chapter 5 typically</w:t>
      </w:r>
    </w:p>
    <w:p>
      <w:r>
        <w:rPr>
          <w:rFonts w:ascii="Calibri" w:hAnsi="Calibri"/>
          <w:color w:val="000000"/>
        </w:rPr>
        <w:t>end with one or two Dense layers, and so do the recurrent networks in chapter 6.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320 CHAPTER 9 Conclusions</w:t>
      </w:r>
    </w:p>
    <w:p>
      <w:r>
        <w:rPr>
          <w:rFonts w:ascii="Calibri" w:hAnsi="Calibri"/>
          <w:color w:val="000000"/>
        </w:rPr>
        <w:t>Remember: to perform binary classification, end your stack of layers with a Dense</w:t>
      </w:r>
    </w:p>
    <w:p>
      <w:r>
        <w:rPr>
          <w:rFonts w:ascii="Calibri" w:hAnsi="Calibri"/>
          <w:color w:val="000000"/>
        </w:rPr>
        <w:t>layer with a single unit and a sigmoid activation, and use binary_crossentropy as the</w:t>
      </w:r>
    </w:p>
    <w:p>
      <w:r>
        <w:rPr>
          <w:rFonts w:ascii="Calibri" w:hAnsi="Calibri"/>
          <w:color w:val="000000"/>
        </w:rPr>
        <w:t>loss. Your targets should be either 0 or 1:</w:t>
      </w:r>
    </w:p>
    <w:p>
      <w:r>
        <w:rPr>
          <w:rFonts w:ascii="Calibri" w:hAnsi="Calibri"/>
          <w:color w:val="000000"/>
        </w:rPr>
        <w:t>from keras import models</w:t>
      </w:r>
    </w:p>
    <w:p>
      <w:r>
        <w:rPr>
          <w:rFonts w:ascii="Calibri" w:hAnsi="Calibri"/>
          <w:color w:val="000000"/>
        </w:rPr>
        <w:t>from keras import layers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model.add(layers.Dense(32, activation='relu', input_shape=(num_input_features,)))</w:t>
      </w:r>
    </w:p>
    <w:p>
      <w:r>
        <w:rPr>
          <w:rFonts w:ascii="Calibri" w:hAnsi="Calibri"/>
          <w:color w:val="000000"/>
        </w:rPr>
        <w:t>model.add(layers.Dense(32, activation='relu'))</w:t>
      </w:r>
    </w:p>
    <w:p>
      <w:r>
        <w:rPr>
          <w:rFonts w:ascii="Calibri" w:hAnsi="Calibri"/>
          <w:color w:val="000000"/>
        </w:rPr>
        <w:t>model.add(layers.Dense(1, activation='sigmoid'))</w:t>
      </w:r>
    </w:p>
    <w:p>
      <w:r>
        <w:rPr>
          <w:rFonts w:ascii="Calibri" w:hAnsi="Calibri"/>
          <w:color w:val="000000"/>
        </w:rPr>
        <w:t>model.compile(optimizer='rmsprop', loss='binary_crossentropy')</w:t>
      </w:r>
    </w:p>
    <w:p>
      <w:r>
        <w:rPr>
          <w:rFonts w:ascii="Calibri" w:hAnsi="Calibri"/>
          <w:color w:val="000000"/>
        </w:rPr>
        <w:t>To perform single-label categorical classification (where each sample has exactly one class,</w:t>
      </w:r>
    </w:p>
    <w:p>
      <w:r>
        <w:rPr>
          <w:rFonts w:ascii="Calibri" w:hAnsi="Calibri"/>
          <w:color w:val="000000"/>
        </w:rPr>
        <w:t>no more), end your stack of layers with a Dense layer with a number of units equal to the</w:t>
      </w:r>
    </w:p>
    <w:p>
      <w:r>
        <w:rPr>
          <w:rFonts w:ascii="Calibri" w:hAnsi="Calibri"/>
          <w:color w:val="000000"/>
        </w:rPr>
        <w:t>number of classes, and a softmax activation. If your targets are one-hot encoded, use</w:t>
      </w:r>
    </w:p>
    <w:p>
      <w:r>
        <w:rPr>
          <w:rFonts w:ascii="Calibri" w:hAnsi="Calibri"/>
          <w:color w:val="000000"/>
        </w:rPr>
        <w:t>categorical_crossentropy as the loss; if they’re integers, use sparse_categorical_</w:t>
      </w:r>
    </w:p>
    <w:p>
      <w:r>
        <w:rPr>
          <w:rFonts w:ascii="Calibri" w:hAnsi="Calibri"/>
          <w:color w:val="000000"/>
        </w:rPr>
        <w:t>crossentropy: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model.add(layers.Dense(32, activation='relu', input_shape=(num_input_features,)))</w:t>
      </w:r>
    </w:p>
    <w:p>
      <w:r>
        <w:rPr>
          <w:rFonts w:ascii="Calibri" w:hAnsi="Calibri"/>
          <w:color w:val="000000"/>
        </w:rPr>
        <w:t>model.add(layers.Dense(32, activation='relu'))</w:t>
      </w:r>
    </w:p>
    <w:p>
      <w:r>
        <w:rPr>
          <w:rFonts w:ascii="Calibri" w:hAnsi="Calibri"/>
          <w:color w:val="000000"/>
        </w:rPr>
        <w:t>model.add(layers.Dense(num_classes, activation='softmax'))</w:t>
      </w:r>
    </w:p>
    <w:p>
      <w:r>
        <w:rPr>
          <w:rFonts w:ascii="Calibri" w:hAnsi="Calibri"/>
          <w:color w:val="000000"/>
        </w:rPr>
        <w:t>model.compile(optimizer='rmsprop', loss='categorical_crossentropy')</w:t>
      </w:r>
    </w:p>
    <w:p>
      <w:r>
        <w:rPr>
          <w:rFonts w:ascii="Calibri" w:hAnsi="Calibri"/>
          <w:color w:val="000000"/>
        </w:rPr>
        <w:t>To perform multilabel categorical classification (where each sample can have several</w:t>
      </w:r>
    </w:p>
    <w:p>
      <w:r>
        <w:rPr>
          <w:rFonts w:ascii="Calibri" w:hAnsi="Calibri"/>
          <w:color w:val="000000"/>
        </w:rPr>
        <w:t>classes), end your stack of layers with a Dense layer with a number of units equal to the</w:t>
      </w:r>
    </w:p>
    <w:p>
      <w:r>
        <w:rPr>
          <w:rFonts w:ascii="Calibri" w:hAnsi="Calibri"/>
          <w:color w:val="000000"/>
        </w:rPr>
        <w:t>number of classes and a sigmoid activation, and use binary_crossentropy as the loss.</w:t>
      </w:r>
    </w:p>
    <w:p>
      <w:r>
        <w:rPr>
          <w:rFonts w:ascii="Calibri" w:hAnsi="Calibri"/>
          <w:color w:val="000000"/>
        </w:rPr>
        <w:t>Your targets should be k-hot encoded: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model.add(layers.Dense(32, activation='relu', input_shape=(num_input_features,)))</w:t>
      </w:r>
    </w:p>
    <w:p>
      <w:r>
        <w:rPr>
          <w:rFonts w:ascii="Calibri" w:hAnsi="Calibri"/>
          <w:color w:val="000000"/>
        </w:rPr>
        <w:t>model.add(layers.Dense(32, activation='relu'))</w:t>
      </w:r>
    </w:p>
    <w:p>
      <w:r>
        <w:rPr>
          <w:rFonts w:ascii="Calibri" w:hAnsi="Calibri"/>
          <w:color w:val="000000"/>
        </w:rPr>
        <w:t>model.add(layers.Dense(num_classes, activation='sigmoid'))</w:t>
      </w:r>
    </w:p>
    <w:p>
      <w:r>
        <w:rPr>
          <w:rFonts w:ascii="Calibri" w:hAnsi="Calibri"/>
          <w:color w:val="000000"/>
        </w:rPr>
        <w:t>model.compile(optimizer='rmsprop', loss='binary_crossentropy')</w:t>
      </w:r>
    </w:p>
    <w:p>
      <w:r>
        <w:rPr>
          <w:rFonts w:ascii="Calibri" w:hAnsi="Calibri"/>
          <w:color w:val="000000"/>
        </w:rPr>
        <w:t>To perform regression toward a vector of continuous values, end your stack of layers</w:t>
      </w:r>
    </w:p>
    <w:p>
      <w:r>
        <w:rPr>
          <w:rFonts w:ascii="Calibri" w:hAnsi="Calibri"/>
          <w:color w:val="000000"/>
        </w:rPr>
        <w:t>with a Dense layer with a number of units equal to the number of values you’re trying</w:t>
      </w:r>
    </w:p>
    <w:p>
      <w:r>
        <w:rPr>
          <w:rFonts w:ascii="Calibri" w:hAnsi="Calibri"/>
          <w:color w:val="000000"/>
        </w:rPr>
        <w:t>to predict (often a single one, such as the price of a house), and no activation. Several</w:t>
      </w:r>
    </w:p>
    <w:p>
      <w:r>
        <w:rPr>
          <w:rFonts w:ascii="Calibri" w:hAnsi="Calibri"/>
          <w:color w:val="000000"/>
        </w:rPr>
        <w:t>losses can be used for regression, most commonly mean_squared_error (MSE) and</w:t>
      </w:r>
    </w:p>
    <w:p>
      <w:r>
        <w:rPr>
          <w:rFonts w:ascii="Calibri" w:hAnsi="Calibri"/>
          <w:color w:val="000000"/>
        </w:rPr>
        <w:t>mean_absolute_error (MAE):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model.add(layers.Dense(32, activation='relu', input_shape=(num_input_features,)))</w:t>
      </w:r>
    </w:p>
    <w:p>
      <w:r>
        <w:rPr>
          <w:rFonts w:ascii="Calibri" w:hAnsi="Calibri"/>
          <w:color w:val="000000"/>
        </w:rPr>
        <w:t>model.add(layers.Dense(32, activation='relu'))</w:t>
      </w:r>
    </w:p>
    <w:p>
      <w:r>
        <w:rPr>
          <w:rFonts w:ascii="Calibri" w:hAnsi="Calibri"/>
          <w:color w:val="000000"/>
        </w:rPr>
        <w:t>model.add(layers.Dense(num_values))</w:t>
      </w:r>
    </w:p>
    <w:p>
      <w:r>
        <w:rPr>
          <w:rFonts w:ascii="Calibri" w:hAnsi="Calibri"/>
          <w:color w:val="000000"/>
        </w:rPr>
        <w:t>model.compile(optimizer='rmsprop', loss='mse')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Key concepts in review 321</w:t>
      </w:r>
    </w:p>
    <w:p>
      <w:r>
        <w:rPr>
          <w:rFonts w:ascii="Calibri" w:hAnsi="Calibri"/>
          <w:color w:val="000000"/>
        </w:rPr>
        <w:t>CONVNETS</w:t>
      </w:r>
    </w:p>
    <w:p>
      <w:r>
        <w:rPr>
          <w:rFonts w:ascii="Calibri" w:hAnsi="Calibri"/>
          <w:color w:val="000000"/>
        </w:rPr>
        <w:t>Convolution layers look at spatially local patterns by applying the same geometric</w:t>
      </w:r>
    </w:p>
    <w:p>
      <w:r>
        <w:rPr>
          <w:rFonts w:ascii="Calibri" w:hAnsi="Calibri"/>
          <w:color w:val="000000"/>
        </w:rPr>
        <w:t>transformation to different spatial locations (patches) in an input tensor. This results</w:t>
      </w:r>
    </w:p>
    <w:p>
      <w:r>
        <w:rPr>
          <w:rFonts w:ascii="Calibri" w:hAnsi="Calibri"/>
          <w:color w:val="000000"/>
        </w:rPr>
        <w:t>in representations that are translation invariant, making convolution layers highly data</w:t>
      </w:r>
    </w:p>
    <w:p>
      <w:r>
        <w:rPr>
          <w:rFonts w:ascii="Calibri" w:hAnsi="Calibri"/>
          <w:color w:val="000000"/>
        </w:rPr>
        <w:t>efficient and modular. This idea is applicable to spaces of any dimensionality: 1D</w:t>
      </w:r>
    </w:p>
    <w:p>
      <w:r>
        <w:rPr>
          <w:rFonts w:ascii="Calibri" w:hAnsi="Calibri"/>
          <w:color w:val="000000"/>
        </w:rPr>
        <w:t>(sequences), 2D (images), 3D (volumes), and so on. You can use the Conv1D layer to</w:t>
      </w:r>
    </w:p>
    <w:p>
      <w:r>
        <w:rPr>
          <w:rFonts w:ascii="Calibri" w:hAnsi="Calibri"/>
          <w:color w:val="000000"/>
        </w:rPr>
        <w:t>process sequences (especially text—it doesn’t work as well on timeseries, which often</w:t>
      </w:r>
    </w:p>
    <w:p>
      <w:r>
        <w:rPr>
          <w:rFonts w:ascii="Calibri" w:hAnsi="Calibri"/>
          <w:color w:val="000000"/>
        </w:rPr>
        <w:t>don’t follow the translation-invariance assumption), the Conv2D layer to process</w:t>
      </w:r>
    </w:p>
    <w:p>
      <w:r>
        <w:rPr>
          <w:rFonts w:ascii="Calibri" w:hAnsi="Calibri"/>
          <w:color w:val="000000"/>
        </w:rPr>
        <w:t>images, and the Conv3D layers to process volumes.</w:t>
      </w:r>
    </w:p>
    <w:p>
      <w:r>
        <w:rPr>
          <w:rFonts w:ascii="Calibri" w:hAnsi="Calibri"/>
          <w:color w:val="000000"/>
        </w:rPr>
        <w:t>Convnets, or convolutional networks, consist of stacks of convolution and max-pooling</w:t>
      </w:r>
    </w:p>
    <w:p>
      <w:r>
        <w:rPr>
          <w:rFonts w:ascii="Calibri" w:hAnsi="Calibri"/>
          <w:color w:val="000000"/>
        </w:rPr>
        <w:t>layers. The pooling layers let you spatially downsample the data, which is required to</w:t>
      </w:r>
    </w:p>
    <w:p>
      <w:r>
        <w:rPr>
          <w:rFonts w:ascii="Calibri" w:hAnsi="Calibri"/>
          <w:color w:val="000000"/>
        </w:rPr>
        <w:t>keep feature maps to a reasonable size as the number of features grows, and to allow</w:t>
      </w:r>
    </w:p>
    <w:p>
      <w:r>
        <w:rPr>
          <w:rFonts w:ascii="Calibri" w:hAnsi="Calibri"/>
          <w:color w:val="000000"/>
        </w:rPr>
        <w:t>subsequent convolution layers to “see” a greater spatial extent of the inputs. Convnets</w:t>
      </w:r>
    </w:p>
    <w:p>
      <w:r>
        <w:rPr>
          <w:rFonts w:ascii="Calibri" w:hAnsi="Calibri"/>
          <w:color w:val="000000"/>
        </w:rPr>
        <w:t>are often ended with either a Flatten operation or a global pooling layer, turning spa-</w:t>
      </w:r>
    </w:p>
    <w:p>
      <w:r>
        <w:rPr>
          <w:rFonts w:ascii="Calibri" w:hAnsi="Calibri"/>
          <w:color w:val="000000"/>
        </w:rPr>
        <w:t>tial feature maps into vectors, followed by Dense layers to achieve classification or</w:t>
      </w:r>
    </w:p>
    <w:p>
      <w:r>
        <w:rPr>
          <w:rFonts w:ascii="Calibri" w:hAnsi="Calibri"/>
          <w:color w:val="000000"/>
        </w:rPr>
        <w:t>regression.</w:t>
      </w:r>
    </w:p>
    <w:p>
      <w:r>
        <w:rPr>
          <w:rFonts w:ascii="Calibri" w:hAnsi="Calibri"/>
          <w:color w:val="000000"/>
        </w:rPr>
        <w:t>Note that it’s highly likely that regular convolutions will soon be mostly (or com-</w:t>
      </w:r>
    </w:p>
    <w:p>
      <w:r>
        <w:rPr>
          <w:rFonts w:ascii="Calibri" w:hAnsi="Calibri"/>
          <w:color w:val="000000"/>
        </w:rPr>
        <w:t>pletely) replaced by an equivalent but faster and representationally efficient alterna-</w:t>
      </w:r>
    </w:p>
    <w:p>
      <w:r>
        <w:rPr>
          <w:rFonts w:ascii="Calibri" w:hAnsi="Calibri"/>
          <w:color w:val="000000"/>
        </w:rPr>
        <w:t>tive: the depthwise separable convolution (SeparableConv2D layer). This is true for 3D,</w:t>
      </w:r>
    </w:p>
    <w:p>
      <w:r>
        <w:rPr>
          <w:rFonts w:ascii="Calibri" w:hAnsi="Calibri"/>
          <w:color w:val="000000"/>
        </w:rPr>
        <w:t>2D, and 1D inputs. When you’re building a new network from scratch, using depth-</w:t>
      </w:r>
    </w:p>
    <w:p>
      <w:r>
        <w:rPr>
          <w:rFonts w:ascii="Calibri" w:hAnsi="Calibri"/>
          <w:color w:val="000000"/>
        </w:rPr>
        <w:t>wise separable convolutions is definitely the way to go. The SeparableConv2D layer</w:t>
      </w:r>
    </w:p>
    <w:p>
      <w:r>
        <w:rPr>
          <w:rFonts w:ascii="Calibri" w:hAnsi="Calibri"/>
          <w:color w:val="000000"/>
        </w:rPr>
        <w:t>can be used as a drop-in replacement for Conv2D, resulting in a smaller, faster network</w:t>
      </w:r>
    </w:p>
    <w:p>
      <w:r>
        <w:rPr>
          <w:rFonts w:ascii="Calibri" w:hAnsi="Calibri"/>
          <w:color w:val="000000"/>
        </w:rPr>
        <w:t>that also performs better on its task.</w:t>
      </w:r>
    </w:p>
    <w:p>
      <w:r>
        <w:rPr>
          <w:rFonts w:ascii="Calibri" w:hAnsi="Calibri"/>
          <w:color w:val="000000"/>
        </w:rPr>
        <w:t>Here’s a typical image-classification network (categorical classification, in this</w:t>
      </w:r>
    </w:p>
    <w:p>
      <w:r>
        <w:rPr>
          <w:rFonts w:ascii="Calibri" w:hAnsi="Calibri"/>
          <w:color w:val="000000"/>
        </w:rPr>
        <w:t>case):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model.add(layers.SeparableConv2D(32, 3, activation='relu',</w:t>
      </w:r>
    </w:p>
    <w:p>
      <w:r>
        <w:rPr>
          <w:rFonts w:ascii="Calibri" w:hAnsi="Calibri"/>
          <w:color w:val="000000"/>
        </w:rPr>
        <w:t>input_shape=(height, width, channels)))</w:t>
      </w:r>
    </w:p>
    <w:p>
      <w:r>
        <w:rPr>
          <w:rFonts w:ascii="Calibri" w:hAnsi="Calibri"/>
          <w:color w:val="000000"/>
        </w:rPr>
        <w:t>model.add(layers.SeparableConv2D(64, 3, activation='relu'))</w:t>
      </w:r>
    </w:p>
    <w:p>
      <w:r>
        <w:rPr>
          <w:rFonts w:ascii="Calibri" w:hAnsi="Calibri"/>
          <w:color w:val="000000"/>
        </w:rPr>
        <w:t>model.add(layers.MaxPooling2D(2))</w:t>
      </w:r>
    </w:p>
    <w:p>
      <w:r>
        <w:rPr>
          <w:rFonts w:ascii="Calibri" w:hAnsi="Calibri"/>
          <w:color w:val="000000"/>
        </w:rPr>
        <w:t>model.add(layers.SeparableConv2D(64, 3, activation='relu'))</w:t>
      </w:r>
    </w:p>
    <w:p>
      <w:r>
        <w:rPr>
          <w:rFonts w:ascii="Calibri" w:hAnsi="Calibri"/>
          <w:color w:val="000000"/>
        </w:rPr>
        <w:t>model.add(layers.SeparableConv2D(128, 3, activation='relu'))</w:t>
      </w:r>
    </w:p>
    <w:p>
      <w:r>
        <w:rPr>
          <w:rFonts w:ascii="Calibri" w:hAnsi="Calibri"/>
          <w:color w:val="000000"/>
        </w:rPr>
        <w:t>model.add(layers.MaxPooling2D(2))</w:t>
      </w:r>
    </w:p>
    <w:p>
      <w:r>
        <w:rPr>
          <w:rFonts w:ascii="Calibri" w:hAnsi="Calibri"/>
          <w:color w:val="000000"/>
        </w:rPr>
        <w:t>model.add(layers.SeparableConv2D(64, 3, activation='relu'))</w:t>
      </w:r>
    </w:p>
    <w:p>
      <w:r>
        <w:rPr>
          <w:rFonts w:ascii="Calibri" w:hAnsi="Calibri"/>
          <w:color w:val="000000"/>
        </w:rPr>
        <w:t>model.add(layers.SeparableConv2D(128, 3, activation='relu'))</w:t>
      </w:r>
    </w:p>
    <w:p>
      <w:r>
        <w:rPr>
          <w:rFonts w:ascii="Calibri" w:hAnsi="Calibri"/>
          <w:color w:val="000000"/>
        </w:rPr>
        <w:t>model.add(layers.GlobalAveragePooling2D())</w:t>
      </w:r>
    </w:p>
    <w:p>
      <w:r>
        <w:rPr>
          <w:rFonts w:ascii="Calibri" w:hAnsi="Calibri"/>
          <w:color w:val="000000"/>
        </w:rPr>
        <w:t>model.add(layers.Dense(32, activation='relu'))</w:t>
      </w:r>
    </w:p>
    <w:p>
      <w:r>
        <w:rPr>
          <w:rFonts w:ascii="Calibri" w:hAnsi="Calibri"/>
          <w:color w:val="000000"/>
        </w:rPr>
        <w:t>model.add(layers.Dense(num_classes, activation='softmax'))</w:t>
      </w:r>
    </w:p>
    <w:p>
      <w:r>
        <w:rPr>
          <w:rFonts w:ascii="Calibri" w:hAnsi="Calibri"/>
          <w:color w:val="000000"/>
        </w:rPr>
        <w:t>model.compile(optimizer='rmsprop', loss='categorical_crossentropy')</w:t>
      </w:r>
    </w:p>
    <w:p>
      <w:r>
        <w:rPr>
          <w:rFonts w:ascii="Calibri" w:hAnsi="Calibri"/>
          <w:color w:val="000000"/>
        </w:rPr>
        <w:t>RNNS</w:t>
      </w:r>
    </w:p>
    <w:p>
      <w:r>
        <w:rPr>
          <w:rFonts w:ascii="Calibri" w:hAnsi="Calibri"/>
          <w:color w:val="000000"/>
        </w:rPr>
        <w:t>Recurrent neural networks (RNNs) work by processing sequences of inputs one timestep at</w:t>
      </w:r>
    </w:p>
    <w:p>
      <w:r>
        <w:rPr>
          <w:rFonts w:ascii="Calibri" w:hAnsi="Calibri"/>
          <w:color w:val="000000"/>
        </w:rPr>
        <w:t>a time and maintaining a state throughout (a state is typically a vector or set of vectors: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322 CHAPTER 9 Conclusions</w:t>
      </w:r>
    </w:p>
    <w:p>
      <w:r>
        <w:rPr>
          <w:rFonts w:ascii="Calibri" w:hAnsi="Calibri"/>
          <w:color w:val="000000"/>
        </w:rPr>
        <w:t>a point in a geometric space of states). They should be used preferentially over 1D conv-</w:t>
      </w:r>
    </w:p>
    <w:p>
      <w:r>
        <w:rPr>
          <w:rFonts w:ascii="Calibri" w:hAnsi="Calibri"/>
          <w:color w:val="000000"/>
        </w:rPr>
        <w:t>nets in the case of sequences where patterns of interest aren’t invariant by temporal</w:t>
      </w:r>
    </w:p>
    <w:p>
      <w:r>
        <w:rPr>
          <w:rFonts w:ascii="Calibri" w:hAnsi="Calibri"/>
          <w:color w:val="000000"/>
        </w:rPr>
        <w:t>translation (for instance, timeseries data where the recent past is more important than</w:t>
      </w:r>
    </w:p>
    <w:p>
      <w:r>
        <w:rPr>
          <w:rFonts w:ascii="Calibri" w:hAnsi="Calibri"/>
          <w:color w:val="000000"/>
        </w:rPr>
        <w:t>the distant past).</w:t>
      </w:r>
    </w:p>
    <w:p>
      <w:r>
        <w:rPr>
          <w:rFonts w:ascii="Calibri" w:hAnsi="Calibri"/>
          <w:color w:val="000000"/>
        </w:rPr>
        <w:t>Three RNN layers are available in Keras: SimpleRNN, GRU, and LSTM. For most prac-</w:t>
      </w:r>
    </w:p>
    <w:p>
      <w:r>
        <w:rPr>
          <w:rFonts w:ascii="Calibri" w:hAnsi="Calibri"/>
          <w:color w:val="000000"/>
        </w:rPr>
        <w:t>tical purposes, you should use either GRU or LSTM. LSTM is the more powerful of the</w:t>
      </w:r>
    </w:p>
    <w:p>
      <w:r>
        <w:rPr>
          <w:rFonts w:ascii="Calibri" w:hAnsi="Calibri"/>
          <w:color w:val="000000"/>
        </w:rPr>
        <w:t>two but is also more expensive; you can think of GRU as a simpler, cheaper alternative</w:t>
      </w:r>
    </w:p>
    <w:p>
      <w:r>
        <w:rPr>
          <w:rFonts w:ascii="Calibri" w:hAnsi="Calibri"/>
          <w:color w:val="000000"/>
        </w:rPr>
        <w:t>to it.</w:t>
      </w:r>
    </w:p>
    <w:p>
      <w:r>
        <w:rPr>
          <w:rFonts w:ascii="Calibri" w:hAnsi="Calibri"/>
          <w:color w:val="000000"/>
        </w:rPr>
        <w:t>In order to stack multiple RNN layers on top of each other, each layer prior to the</w:t>
      </w:r>
    </w:p>
    <w:p>
      <w:r>
        <w:rPr>
          <w:rFonts w:ascii="Calibri" w:hAnsi="Calibri"/>
          <w:color w:val="000000"/>
        </w:rPr>
        <w:t>last layer in the stack should return the full sequence of its outputs (each input time-</w:t>
      </w:r>
    </w:p>
    <w:p>
      <w:r>
        <w:rPr>
          <w:rFonts w:ascii="Calibri" w:hAnsi="Calibri"/>
          <w:color w:val="000000"/>
        </w:rPr>
        <w:t>step will correspond to an output timestep); if you aren’t stacking any further RNN lay-</w:t>
      </w:r>
    </w:p>
    <w:p>
      <w:r>
        <w:rPr>
          <w:rFonts w:ascii="Calibri" w:hAnsi="Calibri"/>
          <w:color w:val="000000"/>
        </w:rPr>
        <w:t>ers, then it’s common to return only the last output, which contains information</w:t>
      </w:r>
    </w:p>
    <w:p>
      <w:r>
        <w:rPr>
          <w:rFonts w:ascii="Calibri" w:hAnsi="Calibri"/>
          <w:color w:val="000000"/>
        </w:rPr>
        <w:t>about the entire sequence.</w:t>
      </w:r>
    </w:p>
    <w:p>
      <w:r>
        <w:rPr>
          <w:rFonts w:ascii="Calibri" w:hAnsi="Calibri"/>
          <w:color w:val="000000"/>
        </w:rPr>
        <w:t>Following is a single RNN layer for binary classification of vector sequences: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model.add(layers.LSTM(32, input_shape=(num_timesteps, num_features)))</w:t>
      </w:r>
    </w:p>
    <w:p>
      <w:r>
        <w:rPr>
          <w:rFonts w:ascii="Calibri" w:hAnsi="Calibri"/>
          <w:color w:val="000000"/>
        </w:rPr>
        <w:t>model.add(layers.Dense(num_classes, activation='sigmoid'))</w:t>
      </w:r>
    </w:p>
    <w:p>
      <w:r>
        <w:rPr>
          <w:rFonts w:ascii="Calibri" w:hAnsi="Calibri"/>
          <w:color w:val="000000"/>
        </w:rPr>
        <w:t>50model.compile(optimizer='rmsprop', loss='binary_crossentropy')</w:t>
      </w:r>
    </w:p>
    <w:p>
      <w:r>
        <w:rPr>
          <w:rFonts w:ascii="Calibri" w:hAnsi="Calibri"/>
          <w:color w:val="000000"/>
        </w:rPr>
        <w:t>And this is a stacked RNN layer for binary classification of vector sequences:</w:t>
      </w:r>
    </w:p>
    <w:p>
      <w:r>
        <w:rPr>
          <w:rFonts w:ascii="Calibri" w:hAnsi="Calibri"/>
          <w:color w:val="000000"/>
        </w:rPr>
        <w:t>model = models.Sequential()</w:t>
      </w:r>
    </w:p>
    <w:p>
      <w:r>
        <w:rPr>
          <w:rFonts w:ascii="Calibri" w:hAnsi="Calibri"/>
          <w:color w:val="000000"/>
        </w:rPr>
        <w:t>model.add(layers.LSTM(32, return_sequences=True,</w:t>
      </w:r>
    </w:p>
    <w:p>
      <w:r>
        <w:rPr>
          <w:rFonts w:ascii="Calibri" w:hAnsi="Calibri"/>
          <w:color w:val="000000"/>
        </w:rPr>
        <w:t>input_shape=(num_timesteps, num_features)))</w:t>
      </w:r>
    </w:p>
    <w:p>
      <w:r>
        <w:rPr>
          <w:rFonts w:ascii="Calibri" w:hAnsi="Calibri"/>
          <w:color w:val="000000"/>
        </w:rPr>
        <w:t>model.add(layers.LSTM(32, return_sequences=True))</w:t>
      </w:r>
    </w:p>
    <w:p>
      <w:r>
        <w:rPr>
          <w:rFonts w:ascii="Calibri" w:hAnsi="Calibri"/>
          <w:color w:val="000000"/>
        </w:rPr>
        <w:t>model.add(layers.LSTM(32))</w:t>
      </w:r>
    </w:p>
    <w:p>
      <w:r>
        <w:rPr>
          <w:rFonts w:ascii="Calibri" w:hAnsi="Calibri"/>
          <w:color w:val="000000"/>
        </w:rPr>
        <w:t>model.add(layers.Dense(num_classes, activation='sigmoid'))</w:t>
      </w:r>
    </w:p>
    <w:p>
      <w:r>
        <w:rPr>
          <w:rFonts w:ascii="Calibri" w:hAnsi="Calibri"/>
          <w:color w:val="000000"/>
        </w:rPr>
        <w:t>model.compile(optimizer='rmsprop', loss='binary_crossentropy')</w:t>
      </w:r>
    </w:p>
    <w:p>
      <w:r>
        <w:rPr>
          <w:rFonts w:ascii="Calibri" w:hAnsi="Calibri"/>
          <w:color w:val="000000"/>
        </w:rPr>
        <w:t>9.1.7 The space of possibilities</w:t>
      </w:r>
    </w:p>
    <w:p>
      <w:r>
        <w:rPr>
          <w:rFonts w:ascii="Calibri" w:hAnsi="Calibri"/>
          <w:color w:val="000000"/>
        </w:rPr>
        <w:t>What will you build with deep learning? Remember, building deep-learning models is</w:t>
      </w:r>
    </w:p>
    <w:p>
      <w:r>
        <w:rPr>
          <w:rFonts w:ascii="Calibri" w:hAnsi="Calibri"/>
          <w:color w:val="000000"/>
        </w:rPr>
        <w:t>like playing with LEGO bricks: layers can be plugged together to map essentially any-</w:t>
      </w:r>
    </w:p>
    <w:p>
      <w:r>
        <w:rPr>
          <w:rFonts w:ascii="Calibri" w:hAnsi="Calibri"/>
          <w:color w:val="000000"/>
        </w:rPr>
        <w:t>thing to anything, given that you have appropriate training data available and that the</w:t>
      </w:r>
    </w:p>
    <w:p>
      <w:r>
        <w:rPr>
          <w:rFonts w:ascii="Calibri" w:hAnsi="Calibri"/>
          <w:color w:val="000000"/>
        </w:rPr>
        <w:t>mapping is achievable via a continuous geometric transformation of reasonable com-</w:t>
      </w:r>
    </w:p>
    <w:p>
      <w:r>
        <w:rPr>
          <w:rFonts w:ascii="Calibri" w:hAnsi="Calibri"/>
          <w:color w:val="000000"/>
        </w:rPr>
        <w:t>plexity. The space of possibilities is infinite. This section offers a few examples to</w:t>
      </w:r>
    </w:p>
    <w:p>
      <w:r>
        <w:rPr>
          <w:rFonts w:ascii="Calibri" w:hAnsi="Calibri"/>
          <w:color w:val="000000"/>
        </w:rPr>
        <w:t>inspire you to think beyond the basic classification and regression tasks that have tra-</w:t>
      </w:r>
    </w:p>
    <w:p>
      <w:r>
        <w:rPr>
          <w:rFonts w:ascii="Calibri" w:hAnsi="Calibri"/>
          <w:color w:val="000000"/>
        </w:rPr>
        <w:t>ditionally been the bread and butter of machine learning.</w:t>
      </w:r>
    </w:p>
    <w:p>
      <w:r>
        <w:rPr>
          <w:rFonts w:ascii="Calibri" w:hAnsi="Calibri"/>
          <w:color w:val="000000"/>
        </w:rPr>
        <w:t>I’ve sorted my suggested applications by input and output modalities. Note that</w:t>
      </w:r>
    </w:p>
    <w:p>
      <w:r>
        <w:rPr>
          <w:rFonts w:ascii="Calibri" w:hAnsi="Calibri"/>
          <w:color w:val="000000"/>
        </w:rPr>
        <w:t>quite a few of them stretch the limits of what is possible—although a model could be</w:t>
      </w:r>
    </w:p>
    <w:p>
      <w:r>
        <w:rPr>
          <w:rFonts w:ascii="Calibri" w:hAnsi="Calibri"/>
          <w:color w:val="000000"/>
        </w:rPr>
        <w:t>trained on all of these tasks, in some cases such a model probably wouldn’t generalize</w:t>
      </w:r>
    </w:p>
    <w:p>
      <w:r>
        <w:rPr>
          <w:rFonts w:ascii="Calibri" w:hAnsi="Calibri"/>
          <w:color w:val="000000"/>
        </w:rPr>
        <w:t>far from its training data. Sections 9.2 and 9.3 will address how these limitations could</w:t>
      </w:r>
    </w:p>
    <w:p>
      <w:r>
        <w:rPr>
          <w:rFonts w:ascii="Calibri" w:hAnsi="Calibri"/>
          <w:color w:val="000000"/>
        </w:rPr>
        <w:t>be lifted in the future.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Key concepts in review 323</w:t>
      </w:r>
    </w:p>
    <w:p>
      <w:r>
        <w:rPr>
          <w:rFonts w:ascii="Calibri" w:hAnsi="Calibri"/>
          <w:color w:val="000000"/>
        </w:rPr>
        <w:t> Mapping vector data to vector data</w:t>
      </w:r>
    </w:p>
    <w:p>
      <w:r>
        <w:rPr>
          <w:rFonts w:ascii="Calibri" w:hAnsi="Calibri"/>
          <w:color w:val="000000"/>
        </w:rPr>
        <w:t>– Predictive healthcare—Mapping patient medical records to predictions of</w:t>
      </w:r>
    </w:p>
    <w:p>
      <w:r>
        <w:rPr>
          <w:rFonts w:ascii="Calibri" w:hAnsi="Calibri"/>
          <w:color w:val="000000"/>
        </w:rPr>
        <w:t>patient outcomes</w:t>
      </w:r>
    </w:p>
    <w:p>
      <w:r>
        <w:rPr>
          <w:rFonts w:ascii="Calibri" w:hAnsi="Calibri"/>
          <w:color w:val="000000"/>
        </w:rPr>
        <w:t>– Behavioral targeting—Mapping a set of website attributes with data on how</w:t>
      </w:r>
    </w:p>
    <w:p>
      <w:r>
        <w:rPr>
          <w:rFonts w:ascii="Calibri" w:hAnsi="Calibri"/>
          <w:color w:val="000000"/>
        </w:rPr>
        <w:t>long a user will spend on the website</w:t>
      </w:r>
    </w:p>
    <w:p>
      <w:r>
        <w:rPr>
          <w:rFonts w:ascii="Calibri" w:hAnsi="Calibri"/>
          <w:color w:val="000000"/>
        </w:rPr>
        <w:t>– Product quality control—Mapping a set of attributes relative to an instance of a</w:t>
      </w:r>
    </w:p>
    <w:p>
      <w:r>
        <w:rPr>
          <w:rFonts w:ascii="Calibri" w:hAnsi="Calibri"/>
          <w:color w:val="000000"/>
        </w:rPr>
        <w:t>manufactured product with the probability that the product will fail by next</w:t>
      </w:r>
    </w:p>
    <w:p>
      <w:r>
        <w:rPr>
          <w:rFonts w:ascii="Calibri" w:hAnsi="Calibri"/>
          <w:color w:val="000000"/>
        </w:rPr>
        <w:t>year</w:t>
      </w:r>
    </w:p>
    <w:p>
      <w:r>
        <w:rPr>
          <w:rFonts w:ascii="Calibri" w:hAnsi="Calibri"/>
          <w:color w:val="000000"/>
        </w:rPr>
        <w:t> Mapping image data to vector data</w:t>
      </w:r>
    </w:p>
    <w:p>
      <w:r>
        <w:rPr>
          <w:rFonts w:ascii="Calibri" w:hAnsi="Calibri"/>
          <w:color w:val="000000"/>
        </w:rPr>
        <w:t>– Doctor assistant—Mapping slides of medical images with a prediction about</w:t>
      </w:r>
    </w:p>
    <w:p>
      <w:r>
        <w:rPr>
          <w:rFonts w:ascii="Calibri" w:hAnsi="Calibri"/>
          <w:color w:val="000000"/>
        </w:rPr>
        <w:t>the presence of a tumor</w:t>
      </w:r>
    </w:p>
    <w:p>
      <w:r>
        <w:rPr>
          <w:rFonts w:ascii="Calibri" w:hAnsi="Calibri"/>
          <w:color w:val="000000"/>
        </w:rPr>
        <w:t>– Self-driving vehicle—Mapping car dash-cam video frames to steering wheel</w:t>
      </w:r>
    </w:p>
    <w:p>
      <w:r>
        <w:rPr>
          <w:rFonts w:ascii="Calibri" w:hAnsi="Calibri"/>
          <w:color w:val="000000"/>
        </w:rPr>
        <w:t>angle commands</w:t>
      </w:r>
    </w:p>
    <w:p>
      <w:r>
        <w:rPr>
          <w:rFonts w:ascii="Calibri" w:hAnsi="Calibri"/>
          <w:color w:val="000000"/>
        </w:rPr>
        <w:t>– Board game AI—Mapping Go and chess boards to the next player move</w:t>
      </w:r>
    </w:p>
    <w:p>
      <w:r>
        <w:rPr>
          <w:rFonts w:ascii="Calibri" w:hAnsi="Calibri"/>
          <w:color w:val="000000"/>
        </w:rPr>
        <w:t>– Diet helper—Mapping pictures of a dish to its calorie count</w:t>
      </w:r>
    </w:p>
    <w:p>
      <w:r>
        <w:rPr>
          <w:rFonts w:ascii="Calibri" w:hAnsi="Calibri"/>
          <w:color w:val="000000"/>
        </w:rPr>
        <w:t>– Age prediction—Mapping selfies to the age of the person</w:t>
      </w:r>
    </w:p>
    <w:p>
      <w:r>
        <w:rPr>
          <w:rFonts w:ascii="Calibri" w:hAnsi="Calibri"/>
          <w:color w:val="000000"/>
        </w:rPr>
        <w:t> Mapping timeseries data to vector data</w:t>
      </w:r>
    </w:p>
    <w:p>
      <w:r>
        <w:rPr>
          <w:rFonts w:ascii="Calibri" w:hAnsi="Calibri"/>
          <w:color w:val="000000"/>
        </w:rPr>
        <w:t>– Weather prediction—Mapping timeseries of weather data in a grid of locations</w:t>
      </w:r>
    </w:p>
    <w:p>
      <w:r>
        <w:rPr>
          <w:rFonts w:ascii="Calibri" w:hAnsi="Calibri"/>
          <w:color w:val="000000"/>
        </w:rPr>
        <w:t>of weather data the following week at a specific location</w:t>
      </w:r>
    </w:p>
    <w:p>
      <w:r>
        <w:rPr>
          <w:rFonts w:ascii="Calibri" w:hAnsi="Calibri"/>
          <w:color w:val="000000"/>
        </w:rPr>
        <w:t>– Brain-computer interfaces—Mapping timeseries of magnetoencephalogram</w:t>
      </w:r>
    </w:p>
    <w:p>
      <w:r>
        <w:rPr>
          <w:rFonts w:ascii="Calibri" w:hAnsi="Calibri"/>
          <w:color w:val="000000"/>
        </w:rPr>
        <w:t>(MEG) data to computer commands</w:t>
      </w:r>
    </w:p>
    <w:p>
      <w:r>
        <w:rPr>
          <w:rFonts w:ascii="Calibri" w:hAnsi="Calibri"/>
          <w:color w:val="000000"/>
        </w:rPr>
        <w:t>– Behavioral targeting—Mapping timeseries of user interactions on a website to</w:t>
      </w:r>
    </w:p>
    <w:p>
      <w:r>
        <w:rPr>
          <w:rFonts w:ascii="Calibri" w:hAnsi="Calibri"/>
          <w:color w:val="000000"/>
        </w:rPr>
        <w:t>the probability that a user will buy something</w:t>
      </w:r>
    </w:p>
    <w:p>
      <w:r>
        <w:rPr>
          <w:rFonts w:ascii="Calibri" w:hAnsi="Calibri"/>
          <w:color w:val="000000"/>
        </w:rPr>
        <w:t> Mapping text to text</w:t>
      </w:r>
    </w:p>
    <w:p>
      <w:r>
        <w:rPr>
          <w:rFonts w:ascii="Calibri" w:hAnsi="Calibri"/>
          <w:color w:val="000000"/>
        </w:rPr>
        <w:t>– Smart reply—Mapping emails to possible one-line replies</w:t>
      </w:r>
    </w:p>
    <w:p>
      <w:r>
        <w:rPr>
          <w:rFonts w:ascii="Calibri" w:hAnsi="Calibri"/>
          <w:color w:val="000000"/>
        </w:rPr>
        <w:t>– Answering questions—Mapping general-knowledge questions to answers</w:t>
      </w:r>
    </w:p>
    <w:p>
      <w:r>
        <w:rPr>
          <w:rFonts w:ascii="Calibri" w:hAnsi="Calibri"/>
          <w:color w:val="000000"/>
        </w:rPr>
        <w:t>– Summarization—Mapping a long article to a short summary of the article</w:t>
      </w:r>
    </w:p>
    <w:p>
      <w:r>
        <w:rPr>
          <w:rFonts w:ascii="Calibri" w:hAnsi="Calibri"/>
          <w:color w:val="000000"/>
        </w:rPr>
        <w:t> Mapping images to text</w:t>
      </w:r>
    </w:p>
    <w:p>
      <w:r>
        <w:rPr>
          <w:rFonts w:ascii="Calibri" w:hAnsi="Calibri"/>
          <w:color w:val="000000"/>
        </w:rPr>
        <w:t>– Captioning—Mapping images to short captions describing the contents of</w:t>
      </w:r>
    </w:p>
    <w:p>
      <w:r>
        <w:rPr>
          <w:rFonts w:ascii="Calibri" w:hAnsi="Calibri"/>
          <w:color w:val="000000"/>
        </w:rPr>
        <w:t>the images</w:t>
      </w:r>
    </w:p>
    <w:p>
      <w:r>
        <w:rPr>
          <w:rFonts w:ascii="Calibri" w:hAnsi="Calibri"/>
          <w:color w:val="000000"/>
        </w:rPr>
        <w:t> Mapping text to images</w:t>
      </w:r>
    </w:p>
    <w:p>
      <w:r>
        <w:rPr>
          <w:rFonts w:ascii="Calibri" w:hAnsi="Calibri"/>
          <w:color w:val="000000"/>
        </w:rPr>
        <w:t>– Conditioned image generation—Mapping a short text description to images</w:t>
      </w:r>
    </w:p>
    <w:p>
      <w:r>
        <w:rPr>
          <w:rFonts w:ascii="Calibri" w:hAnsi="Calibri"/>
          <w:color w:val="000000"/>
        </w:rPr>
        <w:t>matching the description</w:t>
      </w:r>
    </w:p>
    <w:p>
      <w:r>
        <w:rPr>
          <w:rFonts w:ascii="Calibri" w:hAnsi="Calibri"/>
          <w:color w:val="000000"/>
        </w:rPr>
        <w:t>– Logo generation/selection—Mapping the name and description of a company</w:t>
      </w:r>
    </w:p>
    <w:p>
      <w:r>
        <w:rPr>
          <w:rFonts w:ascii="Calibri" w:hAnsi="Calibri"/>
          <w:color w:val="000000"/>
        </w:rPr>
        <w:t>to the company’s logo</w:t>
      </w:r>
    </w:p>
    <w:p>
      <w:r>
        <w:rPr>
          <w:rFonts w:ascii="Calibri" w:hAnsi="Calibri"/>
          <w:color w:val="000000"/>
        </w:rPr>
        <w:t> Mapping images to images</w:t>
      </w:r>
    </w:p>
    <w:p>
      <w:r>
        <w:rPr>
          <w:rFonts w:ascii="Calibri" w:hAnsi="Calibri"/>
          <w:color w:val="000000"/>
        </w:rPr>
        <w:t>– Super-resolution—Mapping downsized images to higher-resolution versions of</w:t>
      </w:r>
    </w:p>
    <w:p>
      <w:r>
        <w:rPr>
          <w:rFonts w:ascii="Calibri" w:hAnsi="Calibri"/>
          <w:color w:val="000000"/>
        </w:rPr>
        <w:t>the same images</w:t>
      </w:r>
    </w:p>
    <w:p>
      <w:r>
        <w:rPr>
          <w:rFonts w:ascii="Calibri" w:hAnsi="Calibri"/>
          <w:color w:val="000000"/>
        </w:rPr>
        <w:t>– Visual depth sensing—Mapping images of indoor environments to maps of</w:t>
      </w:r>
    </w:p>
    <w:p>
      <w:r>
        <w:rPr>
          <w:rFonts w:ascii="Calibri" w:hAnsi="Calibri"/>
          <w:color w:val="000000"/>
        </w:rPr>
        <w:t>depth predictions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324 CHAPTER 9 Conclusions</w:t>
      </w:r>
    </w:p>
    <w:p>
      <w:r>
        <w:rPr>
          <w:rFonts w:ascii="Calibri" w:hAnsi="Calibri"/>
          <w:color w:val="000000"/>
        </w:rPr>
        <w:t> Mapping images and text to text</w:t>
      </w:r>
    </w:p>
    <w:p>
      <w:r>
        <w:rPr>
          <w:rFonts w:ascii="Calibri" w:hAnsi="Calibri"/>
          <w:color w:val="000000"/>
        </w:rPr>
        <w:t>– Visual QA—Mapping images and natural-language questions about the con-</w:t>
      </w:r>
    </w:p>
    <w:p>
      <w:r>
        <w:rPr>
          <w:rFonts w:ascii="Calibri" w:hAnsi="Calibri"/>
          <w:color w:val="000000"/>
        </w:rPr>
        <w:t>tents of images to natural-language answers</w:t>
      </w:r>
    </w:p>
    <w:p>
      <w:r>
        <w:rPr>
          <w:rFonts w:ascii="Calibri" w:hAnsi="Calibri"/>
          <w:color w:val="000000"/>
        </w:rPr>
        <w:t> Mapping video and text to text</w:t>
      </w:r>
    </w:p>
    <w:p>
      <w:r>
        <w:rPr>
          <w:rFonts w:ascii="Calibri" w:hAnsi="Calibri"/>
          <w:color w:val="000000"/>
        </w:rPr>
        <w:t>– Video QA—Mapping short videos and natural-language questions about the</w:t>
      </w:r>
    </w:p>
    <w:p>
      <w:r>
        <w:rPr>
          <w:rFonts w:ascii="Calibri" w:hAnsi="Calibri"/>
          <w:color w:val="000000"/>
        </w:rPr>
        <w:t>contents of videos to natural-language answers</w:t>
      </w:r>
    </w:p>
    <w:p>
      <w:r>
        <w:rPr>
          <w:rFonts w:ascii="Calibri" w:hAnsi="Calibri"/>
          <w:color w:val="000000"/>
        </w:rPr>
        <w:t>Almost anything is possible—but not quite anything. Let’s see in the next section what</w:t>
      </w:r>
    </w:p>
    <w:p>
      <w:r>
        <w:rPr>
          <w:rFonts w:ascii="Calibri" w:hAnsi="Calibri"/>
          <w:color w:val="000000"/>
        </w:rPr>
        <w:t>we can’t do with deep learning.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The limitations of deep learning 325</w:t>
      </w:r>
    </w:p>
    <w:p>
      <w:r>
        <w:rPr>
          <w:rFonts w:ascii="Calibri" w:hAnsi="Calibri"/>
          <w:color w:val="000000"/>
        </w:rPr>
        <w:t>9.2 The limitations of deep learning</w:t>
      </w:r>
    </w:p>
    <w:p>
      <w:r>
        <w:rPr>
          <w:rFonts w:ascii="Calibri" w:hAnsi="Calibri"/>
          <w:color w:val="000000"/>
        </w:rPr>
        <w:t>The space of applications that can be implemented with deep learning is nearly</w:t>
      </w:r>
    </w:p>
    <w:p>
      <w:r>
        <w:rPr>
          <w:rFonts w:ascii="Calibri" w:hAnsi="Calibri"/>
          <w:color w:val="000000"/>
        </w:rPr>
        <w:t>infinite. And yet, many applications are completely out of reach for current deep-</w:t>
      </w:r>
    </w:p>
    <w:p>
      <w:r>
        <w:rPr>
          <w:rFonts w:ascii="Calibri" w:hAnsi="Calibri"/>
          <w:color w:val="000000"/>
        </w:rPr>
        <w:t>learning techniques—even given vast amounts of human-annotated data. Say, for</w:t>
      </w:r>
    </w:p>
    <w:p>
      <w:r>
        <w:rPr>
          <w:rFonts w:ascii="Calibri" w:hAnsi="Calibri"/>
          <w:color w:val="000000"/>
        </w:rPr>
        <w:t>instance, that you could assemble a dataset of hundreds of thousands—even mil-</w:t>
      </w:r>
    </w:p>
    <w:p>
      <w:r>
        <w:rPr>
          <w:rFonts w:ascii="Calibri" w:hAnsi="Calibri"/>
          <w:color w:val="000000"/>
        </w:rPr>
        <w:t>lions—of English-language descriptions of the features of a software product, written</w:t>
      </w:r>
    </w:p>
    <w:p>
      <w:r>
        <w:rPr>
          <w:rFonts w:ascii="Calibri" w:hAnsi="Calibri"/>
          <w:color w:val="000000"/>
        </w:rPr>
        <w:t>by a product manager, as well as the corresponding source code developed by a team</w:t>
      </w:r>
    </w:p>
    <w:p>
      <w:r>
        <w:rPr>
          <w:rFonts w:ascii="Calibri" w:hAnsi="Calibri"/>
          <w:color w:val="000000"/>
        </w:rPr>
        <w:t>of engineers to meet these requirements. Even with this data, you could not train a</w:t>
      </w:r>
    </w:p>
    <w:p>
      <w:r>
        <w:rPr>
          <w:rFonts w:ascii="Calibri" w:hAnsi="Calibri"/>
          <w:color w:val="000000"/>
        </w:rPr>
        <w:t>deep-learning model to read a product description and generate the appropriate</w:t>
      </w:r>
    </w:p>
    <w:p>
      <w:r>
        <w:rPr>
          <w:rFonts w:ascii="Calibri" w:hAnsi="Calibri"/>
          <w:color w:val="000000"/>
        </w:rPr>
        <w:t>codebase. That’s just one example among many. In general, anything that requires</w:t>
      </w:r>
    </w:p>
    <w:p>
      <w:r>
        <w:rPr>
          <w:rFonts w:ascii="Calibri" w:hAnsi="Calibri"/>
          <w:color w:val="000000"/>
        </w:rPr>
        <w:t>reasoning—like programming or applying the scientific method—long-term plan-</w:t>
      </w:r>
    </w:p>
    <w:p>
      <w:r>
        <w:rPr>
          <w:rFonts w:ascii="Calibri" w:hAnsi="Calibri"/>
          <w:color w:val="000000"/>
        </w:rPr>
        <w:t>ning, and algorithmic data manipulation is out of reach for deep-learning models, no</w:t>
      </w:r>
    </w:p>
    <w:p>
      <w:r>
        <w:rPr>
          <w:rFonts w:ascii="Calibri" w:hAnsi="Calibri"/>
          <w:color w:val="000000"/>
        </w:rPr>
        <w:t>matter how much data you throw at them. Even learning a sorting algorithm with a</w:t>
      </w:r>
    </w:p>
    <w:p>
      <w:r>
        <w:rPr>
          <w:rFonts w:ascii="Calibri" w:hAnsi="Calibri"/>
          <w:color w:val="000000"/>
        </w:rPr>
        <w:t>deep neural network is tremendously difficult.</w:t>
      </w:r>
    </w:p>
    <w:p>
      <w:r>
        <w:rPr>
          <w:rFonts w:ascii="Calibri" w:hAnsi="Calibri"/>
          <w:color w:val="000000"/>
        </w:rPr>
        <w:t>This is because a deep-learning model is just a chain of simple, continuous geometric</w:t>
      </w:r>
    </w:p>
    <w:p>
      <w:r>
        <w:rPr>
          <w:rFonts w:ascii="Calibri" w:hAnsi="Calibri"/>
          <w:color w:val="000000"/>
        </w:rPr>
        <w:t>transformations mapping one vector space into another. All it can do is map one data</w:t>
      </w:r>
    </w:p>
    <w:p>
      <w:r>
        <w:rPr>
          <w:rFonts w:ascii="Calibri" w:hAnsi="Calibri"/>
          <w:color w:val="000000"/>
        </w:rPr>
        <w:t>manifold X into another manifold Y, assuming the existence of a learnable continuous</w:t>
      </w:r>
    </w:p>
    <w:p>
      <w:r>
        <w:rPr>
          <w:rFonts w:ascii="Calibri" w:hAnsi="Calibri"/>
          <w:color w:val="000000"/>
        </w:rPr>
        <w:t>transform from X to Y. A deep-learning model can be interpreted as a kind of pro-</w:t>
      </w:r>
    </w:p>
    <w:p>
      <w:r>
        <w:rPr>
          <w:rFonts w:ascii="Calibri" w:hAnsi="Calibri"/>
          <w:color w:val="000000"/>
        </w:rPr>
        <w:t>gram; but, inversely, most programs can’t be expressed as deep-learning models—for most</w:t>
      </w:r>
    </w:p>
    <w:p>
      <w:r>
        <w:rPr>
          <w:rFonts w:ascii="Calibri" w:hAnsi="Calibri"/>
          <w:color w:val="000000"/>
        </w:rPr>
        <w:t>tasks, either there exists no corresponding deep-neural network that solves the task or,</w:t>
      </w:r>
    </w:p>
    <w:p>
      <w:r>
        <w:rPr>
          <w:rFonts w:ascii="Calibri" w:hAnsi="Calibri"/>
          <w:color w:val="000000"/>
        </w:rPr>
        <w:t>even if one exists, it may not be learnable: the corresponding geometric transform may</w:t>
      </w:r>
    </w:p>
    <w:p>
      <w:r>
        <w:rPr>
          <w:rFonts w:ascii="Calibri" w:hAnsi="Calibri"/>
          <w:color w:val="000000"/>
        </w:rPr>
        <w:t>be far too complex, or there may not be appropriate data available to learn it.</w:t>
      </w:r>
    </w:p>
    <w:p>
      <w:r>
        <w:rPr>
          <w:rFonts w:ascii="Calibri" w:hAnsi="Calibri"/>
          <w:color w:val="000000"/>
        </w:rPr>
        <w:t>Scaling up current deep-learning techniques by stacking more layers and using</w:t>
      </w:r>
    </w:p>
    <w:p>
      <w:r>
        <w:rPr>
          <w:rFonts w:ascii="Calibri" w:hAnsi="Calibri"/>
          <w:color w:val="000000"/>
        </w:rPr>
        <w:t>more training data can only superficially palliate some of these issues. It won’t solve</w:t>
      </w:r>
    </w:p>
    <w:p>
      <w:r>
        <w:rPr>
          <w:rFonts w:ascii="Calibri" w:hAnsi="Calibri"/>
          <w:color w:val="000000"/>
        </w:rPr>
        <w:t>the more fundamental problems that deep-learning models are limited in what they</w:t>
      </w:r>
    </w:p>
    <w:p>
      <w:r>
        <w:rPr>
          <w:rFonts w:ascii="Calibri" w:hAnsi="Calibri"/>
          <w:color w:val="000000"/>
        </w:rPr>
        <w:t>can represent and that most of the programs you may wish to learn can’t be expressed</w:t>
      </w:r>
    </w:p>
    <w:p>
      <w:r>
        <w:rPr>
          <w:rFonts w:ascii="Calibri" w:hAnsi="Calibri"/>
          <w:color w:val="000000"/>
        </w:rPr>
        <w:t>as a continuous geometric morphing of a data manifold.</w:t>
      </w:r>
    </w:p>
    <w:p>
      <w:r>
        <w:rPr>
          <w:rFonts w:ascii="Calibri" w:hAnsi="Calibri"/>
          <w:color w:val="000000"/>
        </w:rPr>
        <w:t>9.2.1 The risk of anthropomorphizing machine-learning models</w:t>
      </w:r>
    </w:p>
    <w:p>
      <w:r>
        <w:rPr>
          <w:rFonts w:ascii="Calibri" w:hAnsi="Calibri"/>
          <w:color w:val="000000"/>
        </w:rPr>
        <w:t>One real risk with contemporary AI is misinterpreting what deep-learning models do</w:t>
      </w:r>
    </w:p>
    <w:p>
      <w:r>
        <w:rPr>
          <w:rFonts w:ascii="Calibri" w:hAnsi="Calibri"/>
          <w:color w:val="000000"/>
        </w:rPr>
        <w:t>and overestimating their abilities. A fundamental feature of humans is our theory of</w:t>
      </w:r>
    </w:p>
    <w:p>
      <w:r>
        <w:rPr>
          <w:rFonts w:ascii="Calibri" w:hAnsi="Calibri"/>
          <w:color w:val="000000"/>
        </w:rPr>
        <w:t>mind: our tendency to project intentions, beliefs, and knowledge on the things around</w:t>
      </w:r>
    </w:p>
    <w:p>
      <w:r>
        <w:rPr>
          <w:rFonts w:ascii="Calibri" w:hAnsi="Calibri"/>
          <w:color w:val="000000"/>
        </w:rPr>
        <w:t>us. Drawing a smiley face on a rock suddenly makes it “happy”—in our minds. Applied</w:t>
      </w:r>
    </w:p>
    <w:p>
      <w:r>
        <w:rPr>
          <w:rFonts w:ascii="Calibri" w:hAnsi="Calibri"/>
          <w:color w:val="000000"/>
        </w:rPr>
        <w:t>to deep learning, this means that, for instance, when we’re able to somewhat success-</w:t>
      </w:r>
    </w:p>
    <w:p>
      <w:r>
        <w:rPr>
          <w:rFonts w:ascii="Calibri" w:hAnsi="Calibri"/>
          <w:color w:val="000000"/>
        </w:rPr>
        <w:t>fully train a model to generate captions to describe pictures, we’re led to believe that</w:t>
      </w:r>
    </w:p>
    <w:p>
      <w:r>
        <w:rPr>
          <w:rFonts w:ascii="Calibri" w:hAnsi="Calibri"/>
          <w:color w:val="000000"/>
        </w:rPr>
        <w:t>the model “understands” the contents of the pictures and the captions it generates.</w:t>
      </w:r>
    </w:p>
    <w:p>
      <w:r>
        <w:rPr>
          <w:rFonts w:ascii="Calibri" w:hAnsi="Calibri"/>
          <w:color w:val="000000"/>
        </w:rPr>
        <w:t>Then we’re surprised when any slight departure from the sort of images present in the</w:t>
      </w:r>
    </w:p>
    <w:p>
      <w:r>
        <w:rPr>
          <w:rFonts w:ascii="Calibri" w:hAnsi="Calibri"/>
          <w:color w:val="000000"/>
        </w:rPr>
        <w:t>training data causes the model to generate completely absurd captions (see figure 9.1).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326 CHAPTER 9 Conclusions</w:t>
      </w:r>
    </w:p>
    <w:p>
      <w:r>
        <w:rPr>
          <w:rFonts w:ascii="Calibri" w:hAnsi="Calibri"/>
          <w:color w:val="000000"/>
        </w:rPr>
        <w:t>Figure 9.1 Failure of an image-captioning</w:t>
      </w:r>
    </w:p>
    <w:p>
      <w:r>
        <w:rPr>
          <w:rFonts w:ascii="Calibri" w:hAnsi="Calibri"/>
          <w:color w:val="000000"/>
        </w:rPr>
        <w:t>system based on deep learning</w:t>
      </w:r>
    </w:p>
    <w:p>
      <w:r>
        <w:rPr>
          <w:rFonts w:ascii="Calibri" w:hAnsi="Calibri"/>
          <w:color w:val="000000"/>
        </w:rPr>
        <w:t>The boy is holding a baseball bat.</w:t>
      </w:r>
    </w:p>
    <w:p>
      <w:r>
        <w:rPr>
          <w:rFonts w:ascii="Calibri" w:hAnsi="Calibri"/>
          <w:color w:val="000000"/>
        </w:rPr>
        <w:t>In particular, this is highlighted by adversarial examples, which are samples fed to a</w:t>
      </w:r>
    </w:p>
    <w:p>
      <w:r>
        <w:rPr>
          <w:rFonts w:ascii="Calibri" w:hAnsi="Calibri"/>
          <w:color w:val="000000"/>
        </w:rPr>
        <w:t>deep-learning network that are designed to trick the model into misclassifying them.</w:t>
      </w:r>
    </w:p>
    <w:p>
      <w:r>
        <w:rPr>
          <w:rFonts w:ascii="Calibri" w:hAnsi="Calibri"/>
          <w:color w:val="000000"/>
        </w:rPr>
        <w:t>You’re already aware that, for instance, it’s possible to do gradient ascent in input</w:t>
      </w:r>
    </w:p>
    <w:p>
      <w:r>
        <w:rPr>
          <w:rFonts w:ascii="Calibri" w:hAnsi="Calibri"/>
          <w:color w:val="000000"/>
        </w:rPr>
        <w:t>space to generate inputs that maximize the activation of some convnet filter—this is</w:t>
      </w:r>
    </w:p>
    <w:p>
      <w:r>
        <w:rPr>
          <w:rFonts w:ascii="Calibri" w:hAnsi="Calibri"/>
          <w:color w:val="000000"/>
        </w:rPr>
        <w:t>the basis of the filter-visualization technique introduced in chapter 5, as well as the</w:t>
      </w:r>
    </w:p>
    <w:p>
      <w:r>
        <w:rPr>
          <w:rFonts w:ascii="Calibri" w:hAnsi="Calibri"/>
          <w:color w:val="000000"/>
        </w:rPr>
        <w:t>DeepDream algorithm in chapter 8. Similarly, through gradient ascent, you can</w:t>
      </w:r>
    </w:p>
    <w:p>
      <w:r>
        <w:rPr>
          <w:rFonts w:ascii="Calibri" w:hAnsi="Calibri"/>
          <w:color w:val="000000"/>
        </w:rPr>
        <w:t>slightly modify an image in order to maximize the class prediction for a given class. By</w:t>
      </w:r>
    </w:p>
    <w:p>
      <w:r>
        <w:rPr>
          <w:rFonts w:ascii="Calibri" w:hAnsi="Calibri"/>
          <w:color w:val="000000"/>
        </w:rPr>
        <w:t>taking a picture of a panda and adding to it a gibbon gradient, we can get a neural</w:t>
      </w:r>
    </w:p>
    <w:p>
      <w:r>
        <w:rPr>
          <w:rFonts w:ascii="Calibri" w:hAnsi="Calibri"/>
          <w:color w:val="000000"/>
        </w:rPr>
        <w:t>network to classify the panda as a gibbon (see figure 9.2). This evidences both the brit-</w:t>
      </w:r>
    </w:p>
    <w:p>
      <w:r>
        <w:rPr>
          <w:rFonts w:ascii="Calibri" w:hAnsi="Calibri"/>
          <w:color w:val="000000"/>
        </w:rPr>
        <w:t>tleness of these models and the deep difference between their input-to-output map-</w:t>
      </w:r>
    </w:p>
    <w:p>
      <w:r>
        <w:rPr>
          <w:rFonts w:ascii="Calibri" w:hAnsi="Calibri"/>
          <w:color w:val="000000"/>
        </w:rPr>
        <w:t>ping and our human perception.</w:t>
      </w:r>
    </w:p>
    <w:p>
      <w:r>
        <w:rPr>
          <w:rFonts w:ascii="Calibri" w:hAnsi="Calibri"/>
          <w:color w:val="000000"/>
        </w:rPr>
        <w:t>f(x) f(x)</w:t>
      </w:r>
    </w:p>
    <w:p>
      <w:r>
        <w:rPr>
          <w:rFonts w:ascii="Calibri" w:hAnsi="Calibri"/>
          <w:color w:val="000000"/>
        </w:rPr>
        <w:t>Panda Gibbon!</w:t>
      </w:r>
    </w:p>
    <w:p>
      <w:r>
        <w:rPr>
          <w:rFonts w:ascii="Calibri" w:hAnsi="Calibri"/>
          <w:color w:val="000000"/>
        </w:rPr>
        <w:t>Gibbon</w:t>
      </w:r>
    </w:p>
    <w:p>
      <w:r>
        <w:rPr>
          <w:rFonts w:ascii="Calibri" w:hAnsi="Calibri"/>
          <w:color w:val="000000"/>
        </w:rPr>
        <w:t>class gradient</w:t>
      </w:r>
    </w:p>
    <w:p>
      <w:r>
        <w:rPr>
          <w:rFonts w:ascii="Calibri" w:hAnsi="Calibri"/>
          <w:color w:val="000000"/>
        </w:rPr>
        <w:t>Panda Adversarial example</w:t>
      </w:r>
    </w:p>
    <w:p>
      <w:r>
        <w:rPr>
          <w:rFonts w:ascii="Calibri" w:hAnsi="Calibri"/>
          <w:color w:val="000000"/>
        </w:rPr>
        <w:t>Figure 9.2 An adversarial example: imperceptible changes in an image can</w:t>
      </w:r>
    </w:p>
    <w:p>
      <w:r>
        <w:rPr>
          <w:rFonts w:ascii="Calibri" w:hAnsi="Calibri"/>
          <w:color w:val="000000"/>
        </w:rPr>
        <w:t>upend a model’s classification of the image.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The limitations of deep learning 327</w:t>
      </w:r>
    </w:p>
    <w:p>
      <w:r>
        <w:rPr>
          <w:rFonts w:ascii="Calibri" w:hAnsi="Calibri"/>
          <w:color w:val="000000"/>
        </w:rPr>
        <w:t>In short, deep-learning models don’t have any understanding of their input—at least,</w:t>
      </w:r>
    </w:p>
    <w:p>
      <w:r>
        <w:rPr>
          <w:rFonts w:ascii="Calibri" w:hAnsi="Calibri"/>
          <w:color w:val="000000"/>
        </w:rPr>
        <w:t>not in a human sense. Our own understanding of images, sounds, and language is</w:t>
      </w:r>
    </w:p>
    <w:p>
      <w:r>
        <w:rPr>
          <w:rFonts w:ascii="Calibri" w:hAnsi="Calibri"/>
          <w:color w:val="000000"/>
        </w:rPr>
        <w:t>grounded in our sensorimotor experience as humans. Machine-learning models have</w:t>
      </w:r>
    </w:p>
    <w:p>
      <w:r>
        <w:rPr>
          <w:rFonts w:ascii="Calibri" w:hAnsi="Calibri"/>
          <w:color w:val="000000"/>
        </w:rPr>
        <w:t>no access to such experiences and thus can’t understand their inputs in a human-</w:t>
      </w:r>
    </w:p>
    <w:p>
      <w:r>
        <w:rPr>
          <w:rFonts w:ascii="Calibri" w:hAnsi="Calibri"/>
          <w:color w:val="000000"/>
        </w:rPr>
        <w:t>relatable way. By annotating large numbers of training examples to feed into our mod-</w:t>
      </w:r>
    </w:p>
    <w:p>
      <w:r>
        <w:rPr>
          <w:rFonts w:ascii="Calibri" w:hAnsi="Calibri"/>
          <w:color w:val="000000"/>
        </w:rPr>
        <w:t>els, we get them to learn a geometric transform that maps data to human concepts on</w:t>
      </w:r>
    </w:p>
    <w:p>
      <w:r>
        <w:rPr>
          <w:rFonts w:ascii="Calibri" w:hAnsi="Calibri"/>
          <w:color w:val="000000"/>
        </w:rPr>
        <w:t>a specific set of examples, but this mapping is a simplistic sketch of the original model</w:t>
      </w:r>
    </w:p>
    <w:p>
      <w:r>
        <w:rPr>
          <w:rFonts w:ascii="Calibri" w:hAnsi="Calibri"/>
          <w:color w:val="000000"/>
        </w:rPr>
        <w:t>in our minds—the one developed from our experience as embodied agents. It’s like a</w:t>
      </w:r>
    </w:p>
    <w:p>
      <w:r>
        <w:rPr>
          <w:rFonts w:ascii="Calibri" w:hAnsi="Calibri"/>
          <w:color w:val="000000"/>
        </w:rPr>
        <w:t>dim image in a mirror (see figure 9.3).</w:t>
      </w:r>
    </w:p>
    <w:p>
      <w:r>
        <w:rPr>
          <w:rFonts w:ascii="Calibri" w:hAnsi="Calibri"/>
          <w:color w:val="000000"/>
        </w:rPr>
        <w:t>Labeled data</w:t>
      </w:r>
    </w:p>
    <w:p>
      <w:r>
        <w:rPr>
          <w:rFonts w:ascii="Calibri" w:hAnsi="Calibri"/>
          <w:color w:val="000000"/>
        </w:rPr>
        <w:t>Embodied Abstract concepts exemplifying Machine-learning</w:t>
      </w:r>
    </w:p>
    <w:p>
      <w:r>
        <w:rPr>
          <w:rFonts w:ascii="Calibri" w:hAnsi="Calibri"/>
          <w:color w:val="000000"/>
        </w:rPr>
        <w:t>Real world human experience in human mind these concepts model</w:t>
      </w:r>
    </w:p>
    <w:p>
      <w:r>
        <w:rPr>
          <w:rFonts w:ascii="Calibri" w:hAnsi="Calibri"/>
          <w:color w:val="000000"/>
        </w:rPr>
        <w:t>f(x)</w:t>
      </w:r>
    </w:p>
    <w:p>
      <w:r>
        <w:rPr>
          <w:rFonts w:ascii="Calibri" w:hAnsi="Calibri"/>
          <w:color w:val="000000"/>
        </w:rPr>
        <w:t>May not always Doesn’t match the Matches the</w:t>
      </w:r>
    </w:p>
    <w:p>
      <w:r>
        <w:rPr>
          <w:rFonts w:ascii="Calibri" w:hAnsi="Calibri"/>
          <w:color w:val="000000"/>
        </w:rPr>
        <w:t>transfer well to human mental model training data</w:t>
      </w:r>
    </w:p>
    <w:p>
      <w:r>
        <w:rPr>
          <w:rFonts w:ascii="Calibri" w:hAnsi="Calibri"/>
          <w:color w:val="000000"/>
        </w:rPr>
        <w:t>the real world it came from</w:t>
      </w:r>
    </w:p>
    <w:p>
      <w:r>
        <w:rPr>
          <w:rFonts w:ascii="Calibri" w:hAnsi="Calibri"/>
          <w:color w:val="000000"/>
        </w:rPr>
        <w:t>Figure 9.3 Current machine-learning models: like a dim image in a mirror</w:t>
      </w:r>
    </w:p>
    <w:p>
      <w:r>
        <w:rPr>
          <w:rFonts w:ascii="Calibri" w:hAnsi="Calibri"/>
          <w:color w:val="000000"/>
        </w:rPr>
        <w:t>As a machine-learning practitioner, always be mindful of this, and never fall into the</w:t>
      </w:r>
    </w:p>
    <w:p>
      <w:r>
        <w:rPr>
          <w:rFonts w:ascii="Calibri" w:hAnsi="Calibri"/>
          <w:color w:val="000000"/>
        </w:rPr>
        <w:t>trap of believing that neural networks understand the task they perform—they don’t,</w:t>
      </w:r>
    </w:p>
    <w:p>
      <w:r>
        <w:rPr>
          <w:rFonts w:ascii="Calibri" w:hAnsi="Calibri"/>
          <w:color w:val="000000"/>
        </w:rPr>
        <w:t>at least not in a way that would make sense to us. They were trained on a different, far</w:t>
      </w:r>
    </w:p>
    <w:p>
      <w:r>
        <w:rPr>
          <w:rFonts w:ascii="Calibri" w:hAnsi="Calibri"/>
          <w:color w:val="000000"/>
        </w:rPr>
        <w:t>narrower task than the one we wanted to teach them: that of mapping training inputs</w:t>
      </w:r>
    </w:p>
    <w:p>
      <w:r>
        <w:rPr>
          <w:rFonts w:ascii="Calibri" w:hAnsi="Calibri"/>
          <w:color w:val="000000"/>
        </w:rPr>
        <w:t>to training targets, point by point. Show them anything that deviates from their train-</w:t>
      </w:r>
    </w:p>
    <w:p>
      <w:r>
        <w:rPr>
          <w:rFonts w:ascii="Calibri" w:hAnsi="Calibri"/>
          <w:color w:val="000000"/>
        </w:rPr>
        <w:t>ing data, and they will break in absurd ways.</w:t>
      </w:r>
    </w:p>
    <w:p>
      <w:r>
        <w:rPr>
          <w:rFonts w:ascii="Calibri" w:hAnsi="Calibri"/>
          <w:color w:val="000000"/>
        </w:rPr>
        <w:t>9.2.2 Local generalization vs. extreme generalization</w:t>
      </w:r>
    </w:p>
    <w:p>
      <w:r>
        <w:rPr>
          <w:rFonts w:ascii="Calibri" w:hAnsi="Calibri"/>
          <w:color w:val="000000"/>
        </w:rPr>
        <w:t>There are fundamental differences between the straightforward geometric morphing</w:t>
      </w:r>
    </w:p>
    <w:p>
      <w:r>
        <w:rPr>
          <w:rFonts w:ascii="Calibri" w:hAnsi="Calibri"/>
          <w:color w:val="000000"/>
        </w:rPr>
        <w:t>from input to output that deep-learning models do, and the way humans think and</w:t>
      </w:r>
    </w:p>
    <w:p>
      <w:r>
        <w:rPr>
          <w:rFonts w:ascii="Calibri" w:hAnsi="Calibri"/>
          <w:color w:val="000000"/>
        </w:rPr>
        <w:t>learn. It isn’t only the fact that humans learn by themselves from embodied experi-</w:t>
      </w:r>
    </w:p>
    <w:p>
      <w:r>
        <w:rPr>
          <w:rFonts w:ascii="Calibri" w:hAnsi="Calibri"/>
          <w:color w:val="000000"/>
        </w:rPr>
        <w:t>ence instead of being presented with explicit training examples. In addition to the dif-</w:t>
      </w:r>
    </w:p>
    <w:p>
      <w:r>
        <w:rPr>
          <w:rFonts w:ascii="Calibri" w:hAnsi="Calibri"/>
          <w:color w:val="000000"/>
        </w:rPr>
        <w:t>ferent learning processes, there’s a basic difference in the nature of the underlying</w:t>
      </w:r>
    </w:p>
    <w:p>
      <w:r>
        <w:rPr>
          <w:rFonts w:ascii="Calibri" w:hAnsi="Calibri"/>
          <w:color w:val="000000"/>
        </w:rPr>
        <w:t>representations.</w:t>
      </w:r>
    </w:p>
    <w:p>
      <w:r>
        <w:rPr>
          <w:rFonts w:ascii="Calibri" w:hAnsi="Calibri"/>
          <w:color w:val="000000"/>
        </w:rPr>
        <w:t>Humans are capable of far more than mapping immediate stimuli to immediate</w:t>
      </w:r>
    </w:p>
    <w:p>
      <w:r>
        <w:rPr>
          <w:rFonts w:ascii="Calibri" w:hAnsi="Calibri"/>
          <w:color w:val="000000"/>
        </w:rPr>
        <w:t>responses, as a deep network, or maybe an insect, would. We maintain complex, abstract</w:t>
      </w:r>
    </w:p>
    <w:p>
      <w:r>
        <w:rPr>
          <w:rFonts w:ascii="Calibri" w:hAnsi="Calibri"/>
          <w:color w:val="000000"/>
        </w:rPr>
        <w:t>models of our current situation, of ourselves, and of other people, and can use these</w:t>
      </w:r>
    </w:p>
    <w:p>
      <w:r>
        <w:rPr>
          <w:rFonts w:ascii="Calibri" w:hAnsi="Calibri"/>
          <w:color w:val="000000"/>
        </w:rPr>
        <w:t>models to anticipate different possible futures and perform long-term planning. We</w:t>
      </w:r>
    </w:p>
    <w:p>
      <w:r>
        <w:rPr>
          <w:rFonts w:ascii="Calibri" w:hAnsi="Calibri"/>
          <w:color w:val="000000"/>
        </w:rPr>
        <w:t>can merge together known concepts to represent something we’ve never experienced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328 CHAPTER 9 Conclusions</w:t>
      </w:r>
    </w:p>
    <w:p>
      <w:r>
        <w:rPr>
          <w:rFonts w:ascii="Calibri" w:hAnsi="Calibri"/>
          <w:color w:val="000000"/>
        </w:rPr>
        <w:t>before—like picturing a horse wearing jeans, for instance, or imagining what we’d do</w:t>
      </w:r>
    </w:p>
    <w:p>
      <w:r>
        <w:rPr>
          <w:rFonts w:ascii="Calibri" w:hAnsi="Calibri"/>
          <w:color w:val="000000"/>
        </w:rPr>
        <w:t>if we won the lottery. This ability to handle hypotheticals, to expand our mental model</w:t>
      </w:r>
    </w:p>
    <w:p>
      <w:r>
        <w:rPr>
          <w:rFonts w:ascii="Calibri" w:hAnsi="Calibri"/>
          <w:color w:val="000000"/>
        </w:rPr>
        <w:t>space far beyond what we can experience directly—to perform abstraction and reason-</w:t>
      </w:r>
    </w:p>
    <w:p>
      <w:r>
        <w:rPr>
          <w:rFonts w:ascii="Calibri" w:hAnsi="Calibri"/>
          <w:color w:val="000000"/>
        </w:rPr>
        <w:t>ing—is arguably the defining characteristic of human cognition. I call it extreme general-</w:t>
      </w:r>
    </w:p>
    <w:p>
      <w:r>
        <w:rPr>
          <w:rFonts w:ascii="Calibri" w:hAnsi="Calibri"/>
          <w:color w:val="000000"/>
        </w:rPr>
        <w:t>ization: an ability to adapt to novel, never-before-experienced situations using little data</w:t>
      </w:r>
    </w:p>
    <w:p>
      <w:r>
        <w:rPr>
          <w:rFonts w:ascii="Calibri" w:hAnsi="Calibri"/>
          <w:color w:val="000000"/>
        </w:rPr>
        <w:t>or even no new data at all.</w:t>
      </w:r>
    </w:p>
    <w:p>
      <w:r>
        <w:rPr>
          <w:rFonts w:ascii="Calibri" w:hAnsi="Calibri"/>
          <w:color w:val="000000"/>
        </w:rPr>
        <w:t>This stands in sharp contrast with what deep nets do, which I call local generalization</w:t>
      </w:r>
    </w:p>
    <w:p>
      <w:r>
        <w:rPr>
          <w:rFonts w:ascii="Calibri" w:hAnsi="Calibri"/>
          <w:color w:val="000000"/>
        </w:rPr>
        <w:t>(see figure 9.4). The mapping from inputs to outputs performed by a deep net quickly</w:t>
      </w:r>
    </w:p>
    <w:p>
      <w:r>
        <w:rPr>
          <w:rFonts w:ascii="Calibri" w:hAnsi="Calibri"/>
          <w:color w:val="000000"/>
        </w:rPr>
        <w:t>stops making sense if new inputs differ even slightly from what the net saw at training</w:t>
      </w:r>
    </w:p>
    <w:p>
      <w:r>
        <w:rPr>
          <w:rFonts w:ascii="Calibri" w:hAnsi="Calibri"/>
          <w:color w:val="000000"/>
        </w:rPr>
        <w:t>time. Consider, for instance, the problem of learning the appropriate launch parame-</w:t>
      </w:r>
    </w:p>
    <w:p>
      <w:r>
        <w:rPr>
          <w:rFonts w:ascii="Calibri" w:hAnsi="Calibri"/>
          <w:color w:val="000000"/>
        </w:rPr>
        <w:t>ters to get a rocket to land on the moon. If you used a deep net for this task and trained</w:t>
      </w:r>
    </w:p>
    <w:p>
      <w:r>
        <w:rPr>
          <w:rFonts w:ascii="Calibri" w:hAnsi="Calibri"/>
          <w:color w:val="000000"/>
        </w:rPr>
        <w:t>it using supervised learning or reinforcement learning, you’d have to feed it thousands</w:t>
      </w:r>
    </w:p>
    <w:p>
      <w:r>
        <w:rPr>
          <w:rFonts w:ascii="Calibri" w:hAnsi="Calibri"/>
          <w:color w:val="000000"/>
        </w:rPr>
        <w:t>or even millions of launch trials: you’d need to expose it to a dense sampling of the input</w:t>
      </w:r>
    </w:p>
    <w:p>
      <w:r>
        <w:rPr>
          <w:rFonts w:ascii="Calibri" w:hAnsi="Calibri"/>
          <w:color w:val="000000"/>
        </w:rPr>
        <w:t>space, in order for it to learn a reliable mapping from input space to output space. In</w:t>
      </w:r>
    </w:p>
    <w:p>
      <w:r>
        <w:rPr>
          <w:rFonts w:ascii="Calibri" w:hAnsi="Calibri"/>
          <w:color w:val="000000"/>
        </w:rPr>
        <w:t>contrast, as humans we can use our power of abstraction to come up with physical mod-</w:t>
      </w:r>
    </w:p>
    <w:p>
      <w:r>
        <w:rPr>
          <w:rFonts w:ascii="Calibri" w:hAnsi="Calibri"/>
          <w:color w:val="000000"/>
        </w:rPr>
        <w:t>els—rocket science—and derive an exact solution that will land the rocket on the moon</w:t>
      </w:r>
    </w:p>
    <w:p>
      <w:r>
        <w:rPr>
          <w:rFonts w:ascii="Calibri" w:hAnsi="Calibri"/>
          <w:color w:val="000000"/>
        </w:rPr>
        <w:t>in one or a few trials. Similarly, if you developed a deep net controlling a human body,</w:t>
      </w:r>
    </w:p>
    <w:p>
      <w:r>
        <w:rPr>
          <w:rFonts w:ascii="Calibri" w:hAnsi="Calibri"/>
          <w:color w:val="000000"/>
        </w:rPr>
        <w:t>and you wanted it to learn to safely navigate a city without getting hit by cars, the net</w:t>
      </w:r>
    </w:p>
    <w:p>
      <w:r>
        <w:rPr>
          <w:rFonts w:ascii="Calibri" w:hAnsi="Calibri"/>
          <w:color w:val="000000"/>
        </w:rPr>
        <w:t>would have to die many thousands of times in various situations until it could infer that</w:t>
      </w:r>
    </w:p>
    <w:p>
      <w:r>
        <w:rPr>
          <w:rFonts w:ascii="Calibri" w:hAnsi="Calibri"/>
          <w:color w:val="000000"/>
        </w:rPr>
        <w:t>cars are dangerous, and develop appropriate avoidance behaviors. Dropped into a new</w:t>
      </w:r>
    </w:p>
    <w:p>
      <w:r>
        <w:rPr>
          <w:rFonts w:ascii="Calibri" w:hAnsi="Calibri"/>
          <w:color w:val="000000"/>
        </w:rPr>
        <w:t>city, the net would have to relearn most of what it knows. On the other hand, humans</w:t>
      </w:r>
    </w:p>
    <w:p>
      <w:r>
        <w:rPr>
          <w:rFonts w:ascii="Calibri" w:hAnsi="Calibri"/>
          <w:color w:val="000000"/>
        </w:rPr>
        <w:t>are able to learn safe behaviors without having to die even once—again, thanks to our</w:t>
      </w:r>
    </w:p>
    <w:p>
      <w:r>
        <w:rPr>
          <w:rFonts w:ascii="Calibri" w:hAnsi="Calibri"/>
          <w:color w:val="000000"/>
        </w:rPr>
        <w:t>power of abstract modeling of hypothetical situations.</w:t>
      </w:r>
    </w:p>
    <w:p>
      <w:r>
        <w:rPr>
          <w:rFonts w:ascii="Calibri" w:hAnsi="Calibri"/>
          <w:color w:val="000000"/>
        </w:rPr>
        <w:t>The same set of</w:t>
      </w:r>
    </w:p>
    <w:p>
      <w:r>
        <w:rPr>
          <w:rFonts w:ascii="Calibri" w:hAnsi="Calibri"/>
          <w:color w:val="000000"/>
        </w:rPr>
        <w:t>data points</w:t>
      </w:r>
    </w:p>
    <w:p>
      <w:r>
        <w:rPr>
          <w:rFonts w:ascii="Calibri" w:hAnsi="Calibri"/>
          <w:color w:val="000000"/>
        </w:rPr>
        <w:t>or experience</w:t>
      </w:r>
    </w:p>
    <w:p>
      <w:r>
        <w:rPr>
          <w:rFonts w:ascii="Calibri" w:hAnsi="Calibri"/>
          <w:color w:val="000000"/>
        </w:rPr>
        <w:t>Local generalization: Extreme generalization:</w:t>
      </w:r>
    </w:p>
    <w:p>
      <w:r>
        <w:rPr>
          <w:rFonts w:ascii="Calibri" w:hAnsi="Calibri"/>
          <w:color w:val="000000"/>
        </w:rPr>
        <w:t>generalization power of generalization power Figure 9.4 Local generalization</w:t>
      </w:r>
    </w:p>
    <w:p>
      <w:r>
        <w:rPr>
          <w:rFonts w:ascii="Calibri" w:hAnsi="Calibri"/>
          <w:color w:val="000000"/>
        </w:rPr>
        <w:t>pattern recognition achieved via abstraction</w:t>
      </w:r>
    </w:p>
    <w:p>
      <w:r>
        <w:rPr>
          <w:rFonts w:ascii="Calibri" w:hAnsi="Calibri"/>
          <w:color w:val="000000"/>
        </w:rPr>
        <w:t>vs. extreme generalization</w:t>
      </w:r>
    </w:p>
    <w:p>
      <w:r>
        <w:rPr>
          <w:rFonts w:ascii="Calibri" w:hAnsi="Calibri"/>
          <w:color w:val="000000"/>
        </w:rPr>
        <w:t>and reasoning</w:t>
      </w:r>
    </w:p>
    <w:p>
      <w:r>
        <w:rPr>
          <w:rFonts w:ascii="Calibri" w:hAnsi="Calibri"/>
          <w:color w:val="000000"/>
        </w:rPr>
        <w:t>In short, despite our progress on machine perception, we’re still far from human-</w:t>
      </w:r>
    </w:p>
    <w:p>
      <w:r>
        <w:rPr>
          <w:rFonts w:ascii="Calibri" w:hAnsi="Calibri"/>
          <w:color w:val="000000"/>
        </w:rPr>
        <w:t>level AI. Our models can only perform local generalization, adapting to new situa-</w:t>
      </w:r>
    </w:p>
    <w:p>
      <w:r>
        <w:rPr>
          <w:rFonts w:ascii="Calibri" w:hAnsi="Calibri"/>
          <w:color w:val="000000"/>
        </w:rPr>
        <w:t>tions that must be similar to past data, whereas human cognition is capable of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The limitations of deep learning 329</w:t>
      </w:r>
    </w:p>
    <w:p>
      <w:r>
        <w:rPr>
          <w:rFonts w:ascii="Calibri" w:hAnsi="Calibri"/>
          <w:color w:val="000000"/>
        </w:rPr>
        <w:t>extreme generalization, quickly adapting to radically novel situations and planning</w:t>
      </w:r>
    </w:p>
    <w:p>
      <w:r>
        <w:rPr>
          <w:rFonts w:ascii="Calibri" w:hAnsi="Calibri"/>
          <w:color w:val="000000"/>
        </w:rPr>
        <w:t>for long-term future situations.</w:t>
      </w:r>
    </w:p>
    <w:p>
      <w:r>
        <w:rPr>
          <w:rFonts w:ascii="Calibri" w:hAnsi="Calibri"/>
          <w:color w:val="000000"/>
        </w:rPr>
        <w:t>9.2.3 Wrapping up</w:t>
      </w:r>
    </w:p>
    <w:p>
      <w:r>
        <w:rPr>
          <w:rFonts w:ascii="Calibri" w:hAnsi="Calibri"/>
          <w:color w:val="000000"/>
        </w:rPr>
        <w:t>Here’s what you should remember: the only real success of deep learning so far has</w:t>
      </w:r>
    </w:p>
    <w:p>
      <w:r>
        <w:rPr>
          <w:rFonts w:ascii="Calibri" w:hAnsi="Calibri"/>
          <w:color w:val="000000"/>
        </w:rPr>
        <w:t>been the ability to map space X to space Y using a continuous geometric transform,</w:t>
      </w:r>
    </w:p>
    <w:p>
      <w:r>
        <w:rPr>
          <w:rFonts w:ascii="Calibri" w:hAnsi="Calibri"/>
          <w:color w:val="000000"/>
        </w:rPr>
        <w:t>given large amounts of human-annotated data. Doing this well is a game-changer for</w:t>
      </w:r>
    </w:p>
    <w:p>
      <w:r>
        <w:rPr>
          <w:rFonts w:ascii="Calibri" w:hAnsi="Calibri"/>
          <w:color w:val="000000"/>
        </w:rPr>
        <w:t>essentially every industry, but it’s still a long way from human-level AI.</w:t>
      </w:r>
    </w:p>
    <w:p>
      <w:r>
        <w:rPr>
          <w:rFonts w:ascii="Calibri" w:hAnsi="Calibri"/>
          <w:color w:val="000000"/>
        </w:rPr>
        <w:t>To lift some of the limitations we have discussed and create AI that can compete</w:t>
      </w:r>
    </w:p>
    <w:p>
      <w:r>
        <w:rPr>
          <w:rFonts w:ascii="Calibri" w:hAnsi="Calibri"/>
          <w:color w:val="000000"/>
        </w:rPr>
        <w:t>with human brains, we need to move away from straightforward input-to-output map-</w:t>
      </w:r>
    </w:p>
    <w:p>
      <w:r>
        <w:rPr>
          <w:rFonts w:ascii="Calibri" w:hAnsi="Calibri"/>
          <w:color w:val="000000"/>
        </w:rPr>
        <w:t>pings and on to reasoning and abstraction. A likely appropriate substrate for abstract</w:t>
      </w:r>
    </w:p>
    <w:p>
      <w:r>
        <w:rPr>
          <w:rFonts w:ascii="Calibri" w:hAnsi="Calibri"/>
          <w:color w:val="000000"/>
        </w:rPr>
        <w:t>modeling of various situations and concepts is that of computer programs. We said</w:t>
      </w:r>
    </w:p>
    <w:p>
      <w:r>
        <w:rPr>
          <w:rFonts w:ascii="Calibri" w:hAnsi="Calibri"/>
          <w:color w:val="000000"/>
        </w:rPr>
        <w:t>previously that machine-learning models can be defined as learnable programs; cur-</w:t>
      </w:r>
    </w:p>
    <w:p>
      <w:r>
        <w:rPr>
          <w:rFonts w:ascii="Calibri" w:hAnsi="Calibri"/>
          <w:color w:val="000000"/>
        </w:rPr>
        <w:t>rently we can only learn programs that belong to a narrow and specific subset of all</w:t>
      </w:r>
    </w:p>
    <w:p>
      <w:r>
        <w:rPr>
          <w:rFonts w:ascii="Calibri" w:hAnsi="Calibri"/>
          <w:color w:val="000000"/>
        </w:rPr>
        <w:t>possible programs. But what if we could learn any program, in a modular and reusable</w:t>
      </w:r>
    </w:p>
    <w:p>
      <w:r>
        <w:rPr>
          <w:rFonts w:ascii="Calibri" w:hAnsi="Calibri"/>
          <w:color w:val="000000"/>
        </w:rPr>
        <w:t>way? Let’s see in the next section what the road ahead may look like.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330 CHAPTER 9 Conclusions</w:t>
      </w:r>
    </w:p>
    <w:p>
      <w:r>
        <w:rPr>
          <w:rFonts w:ascii="Calibri" w:hAnsi="Calibri"/>
          <w:color w:val="000000"/>
        </w:rPr>
        <w:t>9.3 The future of deep learning</w:t>
      </w:r>
    </w:p>
    <w:p>
      <w:r>
        <w:rPr>
          <w:rFonts w:ascii="Calibri" w:hAnsi="Calibri"/>
          <w:color w:val="000000"/>
        </w:rPr>
        <w:t>This is a more speculative section aimed at opening horizons for people who want to</w:t>
      </w:r>
    </w:p>
    <w:p>
      <w:r>
        <w:rPr>
          <w:rFonts w:ascii="Calibri" w:hAnsi="Calibri"/>
          <w:color w:val="000000"/>
        </w:rPr>
        <w:t>join a research program or begin doing independent research. Given what we know of</w:t>
      </w:r>
    </w:p>
    <w:p>
      <w:r>
        <w:rPr>
          <w:rFonts w:ascii="Calibri" w:hAnsi="Calibri"/>
          <w:color w:val="000000"/>
        </w:rPr>
        <w:t>how deep nets work, their limitations, and the current state of the research landscape,</w:t>
      </w:r>
    </w:p>
    <w:p>
      <w:r>
        <w:rPr>
          <w:rFonts w:ascii="Calibri" w:hAnsi="Calibri"/>
          <w:color w:val="000000"/>
        </w:rPr>
        <w:t>can we predict where things are headed in the medium term? Following are some</w:t>
      </w:r>
    </w:p>
    <w:p>
      <w:r>
        <w:rPr>
          <w:rFonts w:ascii="Calibri" w:hAnsi="Calibri"/>
          <w:color w:val="000000"/>
        </w:rPr>
        <w:t>purely personal thoughts. Note that I don’t have a crystal ball, so a lot of what I antici-</w:t>
      </w:r>
    </w:p>
    <w:p>
      <w:r>
        <w:rPr>
          <w:rFonts w:ascii="Calibri" w:hAnsi="Calibri"/>
          <w:color w:val="000000"/>
        </w:rPr>
        <w:t>pate may fail to become reality. I’m sharing these predictions not because I expect</w:t>
      </w:r>
    </w:p>
    <w:p>
      <w:r>
        <w:rPr>
          <w:rFonts w:ascii="Calibri" w:hAnsi="Calibri"/>
          <w:color w:val="000000"/>
        </w:rPr>
        <w:t>them to be proven completely right in the future, but because they’re interesting and</w:t>
      </w:r>
    </w:p>
    <w:p>
      <w:r>
        <w:rPr>
          <w:rFonts w:ascii="Calibri" w:hAnsi="Calibri"/>
          <w:color w:val="000000"/>
        </w:rPr>
        <w:t>actionable in the present.</w:t>
      </w:r>
    </w:p>
    <w:p>
      <w:r>
        <w:rPr>
          <w:rFonts w:ascii="Calibri" w:hAnsi="Calibri"/>
          <w:color w:val="000000"/>
        </w:rPr>
        <w:t>At a high level, these are the main directions in which I see promise:</w:t>
      </w:r>
    </w:p>
    <w:p>
      <w:r>
        <w:rPr>
          <w:rFonts w:ascii="Calibri" w:hAnsi="Calibri"/>
          <w:color w:val="000000"/>
        </w:rPr>
        <w:t> Models closer to general-purpose computer programs, built on top of far richer primi-</w:t>
      </w:r>
    </w:p>
    <w:p>
      <w:r>
        <w:rPr>
          <w:rFonts w:ascii="Calibri" w:hAnsi="Calibri"/>
          <w:color w:val="000000"/>
        </w:rPr>
        <w:t>tives than the current differentiable layers. This is how we’ll get to reasoning and</w:t>
      </w:r>
    </w:p>
    <w:p>
      <w:r>
        <w:rPr>
          <w:rFonts w:ascii="Calibri" w:hAnsi="Calibri"/>
          <w:color w:val="000000"/>
        </w:rPr>
        <w:t>abstraction, the lack of which is the fundamental weakness of current models.</w:t>
      </w:r>
    </w:p>
    <w:p>
      <w:r>
        <w:rPr>
          <w:rFonts w:ascii="Calibri" w:hAnsi="Calibri"/>
          <w:color w:val="000000"/>
        </w:rPr>
        <w:t> New forms of learning that make the previous point possible, allowing models to move</w:t>
      </w:r>
    </w:p>
    <w:p>
      <w:r>
        <w:rPr>
          <w:rFonts w:ascii="Calibri" w:hAnsi="Calibri"/>
          <w:color w:val="000000"/>
        </w:rPr>
        <w:t>away from differentiable transforms.</w:t>
      </w:r>
    </w:p>
    <w:p>
      <w:r>
        <w:rPr>
          <w:rFonts w:ascii="Calibri" w:hAnsi="Calibri"/>
          <w:color w:val="000000"/>
        </w:rPr>
        <w:t> Models that require less involvement from human engineers. It shouldn’t be your job to</w:t>
      </w:r>
    </w:p>
    <w:p>
      <w:r>
        <w:rPr>
          <w:rFonts w:ascii="Calibri" w:hAnsi="Calibri"/>
          <w:color w:val="000000"/>
        </w:rPr>
        <w:t>tune knobs endlessly.</w:t>
      </w:r>
    </w:p>
    <w:p>
      <w:r>
        <w:rPr>
          <w:rFonts w:ascii="Calibri" w:hAnsi="Calibri"/>
          <w:color w:val="000000"/>
        </w:rPr>
        <w:t> Greater, systematic reuse of previously learned features and architectures, such as meta-</w:t>
      </w:r>
    </w:p>
    <w:p>
      <w:r>
        <w:rPr>
          <w:rFonts w:ascii="Calibri" w:hAnsi="Calibri"/>
          <w:color w:val="000000"/>
        </w:rPr>
        <w:t>learning systems using reusable and modular program subroutines.</w:t>
      </w:r>
    </w:p>
    <w:p>
      <w:r>
        <w:rPr>
          <w:rFonts w:ascii="Calibri" w:hAnsi="Calibri"/>
          <w:color w:val="000000"/>
        </w:rPr>
        <w:t>Additionally, note that these considerations aren’t specific to the sort of supervised</w:t>
      </w:r>
    </w:p>
    <w:p>
      <w:r>
        <w:rPr>
          <w:rFonts w:ascii="Calibri" w:hAnsi="Calibri"/>
          <w:color w:val="000000"/>
        </w:rPr>
        <w:t>learning that has been the bread and butter of deep learning so far—rather, they’re</w:t>
      </w:r>
    </w:p>
    <w:p>
      <w:r>
        <w:rPr>
          <w:rFonts w:ascii="Calibri" w:hAnsi="Calibri"/>
          <w:color w:val="000000"/>
        </w:rPr>
        <w:t>applicable to any form of machine learning, including unsupervised, self-supervised,</w:t>
      </w:r>
    </w:p>
    <w:p>
      <w:r>
        <w:rPr>
          <w:rFonts w:ascii="Calibri" w:hAnsi="Calibri"/>
          <w:color w:val="000000"/>
        </w:rPr>
        <w:t>and reinforcement learning. It isn’t fundamentally important where your labels come</w:t>
      </w:r>
    </w:p>
    <w:p>
      <w:r>
        <w:rPr>
          <w:rFonts w:ascii="Calibri" w:hAnsi="Calibri"/>
          <w:color w:val="000000"/>
        </w:rPr>
        <w:t>from or what your training loop looks like; these different branches of machine learn-</w:t>
      </w:r>
    </w:p>
    <w:p>
      <w:r>
        <w:rPr>
          <w:rFonts w:ascii="Calibri" w:hAnsi="Calibri"/>
          <w:color w:val="000000"/>
        </w:rPr>
        <w:t>ing are different facets of the same construct. Let’s dive in.</w:t>
      </w:r>
    </w:p>
    <w:p>
      <w:r>
        <w:rPr>
          <w:rFonts w:ascii="Calibri" w:hAnsi="Calibri"/>
          <w:color w:val="000000"/>
        </w:rPr>
        <w:t>9.3.1 Models as programs</w:t>
      </w:r>
    </w:p>
    <w:p>
      <w:r>
        <w:rPr>
          <w:rFonts w:ascii="Calibri" w:hAnsi="Calibri"/>
          <w:color w:val="000000"/>
        </w:rPr>
        <w:t>As noted in the previous section, a necessary transformational development that we</w:t>
      </w:r>
    </w:p>
    <w:p>
      <w:r>
        <w:rPr>
          <w:rFonts w:ascii="Calibri" w:hAnsi="Calibri"/>
          <w:color w:val="000000"/>
        </w:rPr>
        <w:t>can expect in the field of machine learning is a move away from models that perform</w:t>
      </w:r>
    </w:p>
    <w:p>
      <w:r>
        <w:rPr>
          <w:rFonts w:ascii="Calibri" w:hAnsi="Calibri"/>
          <w:color w:val="000000"/>
        </w:rPr>
        <w:t>purely pattern recognition and can only achieve local generalization, toward models capa-</w:t>
      </w:r>
    </w:p>
    <w:p>
      <w:r>
        <w:rPr>
          <w:rFonts w:ascii="Calibri" w:hAnsi="Calibri"/>
          <w:color w:val="000000"/>
        </w:rPr>
        <w:t>ble of abstraction and reasoning that can achieve extreme generalization. Current AI pro-</w:t>
      </w:r>
    </w:p>
    <w:p>
      <w:r>
        <w:rPr>
          <w:rFonts w:ascii="Calibri" w:hAnsi="Calibri"/>
          <w:color w:val="000000"/>
        </w:rPr>
        <w:t>grams that are capable of basic forms of reasoning are all hardcoded by human</w:t>
      </w:r>
    </w:p>
    <w:p>
      <w:r>
        <w:rPr>
          <w:rFonts w:ascii="Calibri" w:hAnsi="Calibri"/>
          <w:color w:val="000000"/>
        </w:rPr>
        <w:t>programmers: for instance, software that relies on search algorithms, graph manipula-</w:t>
      </w:r>
    </w:p>
    <w:p>
      <w:r>
        <w:rPr>
          <w:rFonts w:ascii="Calibri" w:hAnsi="Calibri"/>
          <w:color w:val="000000"/>
        </w:rPr>
        <w:t>tion, and formal logic. In DeepMind’s AlphaGo, for example, most of the intelligence</w:t>
      </w:r>
    </w:p>
    <w:p>
      <w:r>
        <w:rPr>
          <w:rFonts w:ascii="Calibri" w:hAnsi="Calibri"/>
          <w:color w:val="000000"/>
        </w:rPr>
        <w:t>on display is designed and hardcoded by expert programmers (such as Monte Carlo</w:t>
      </w:r>
    </w:p>
    <w:p>
      <w:r>
        <w:rPr>
          <w:rFonts w:ascii="Calibri" w:hAnsi="Calibri"/>
          <w:color w:val="000000"/>
        </w:rPr>
        <w:t>Tree Search); learning from data happens only in specialized submodules (value net-</w:t>
      </w:r>
    </w:p>
    <w:p>
      <w:r>
        <w:rPr>
          <w:rFonts w:ascii="Calibri" w:hAnsi="Calibri"/>
          <w:color w:val="000000"/>
        </w:rPr>
        <w:t>works and policy networks). But in the future, such AI systems may be fully learned,</w:t>
      </w:r>
    </w:p>
    <w:p>
      <w:r>
        <w:rPr>
          <w:rFonts w:ascii="Calibri" w:hAnsi="Calibri"/>
          <w:color w:val="000000"/>
        </w:rPr>
        <w:t>with no human involvement.</w:t>
      </w:r>
    </w:p>
    <w:p>
      <w:r>
        <w:rPr>
          <w:rFonts w:ascii="Calibri" w:hAnsi="Calibri"/>
          <w:color w:val="000000"/>
        </w:rPr>
        <w:t>What path could make this happen? Consider a well-known type of network: RNNs.</w:t>
      </w:r>
    </w:p>
    <w:p>
      <w:r>
        <w:rPr>
          <w:rFonts w:ascii="Calibri" w:hAnsi="Calibri"/>
          <w:color w:val="000000"/>
        </w:rPr>
        <w:t>It’s important to note that RNNs have slightly fewer limitations than feedforward net-</w:t>
      </w:r>
    </w:p>
    <w:p>
      <w:r>
        <w:rPr>
          <w:rFonts w:ascii="Calibri" w:hAnsi="Calibri"/>
          <w:color w:val="000000"/>
        </w:rPr>
        <w:t>works. That’s because RNNs are a bit more than mere geometric transformations: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The future of deep learning 331</w:t>
      </w:r>
    </w:p>
    <w:p>
      <w:r>
        <w:rPr>
          <w:rFonts w:ascii="Calibri" w:hAnsi="Calibri"/>
          <w:color w:val="000000"/>
        </w:rPr>
        <w:t>they’re geometric transformations repeatedly applied inside a for loop. The temporal for</w:t>
      </w:r>
    </w:p>
    <w:p>
      <w:r>
        <w:rPr>
          <w:rFonts w:ascii="Calibri" w:hAnsi="Calibri"/>
          <w:color w:val="000000"/>
        </w:rPr>
        <w:t>loop is itself hardcoded by human developers: it’s a built-in assumption of the net-</w:t>
      </w:r>
    </w:p>
    <w:p>
      <w:r>
        <w:rPr>
          <w:rFonts w:ascii="Calibri" w:hAnsi="Calibri"/>
          <w:color w:val="000000"/>
        </w:rPr>
        <w:t>work. Naturally, RNNs are still extremely limited in what they can represent, primarily</w:t>
      </w:r>
    </w:p>
    <w:p>
      <w:r>
        <w:rPr>
          <w:rFonts w:ascii="Calibri" w:hAnsi="Calibri"/>
          <w:color w:val="000000"/>
        </w:rPr>
        <w:t>because each step they perform is a differentiable geometric transformation, and they</w:t>
      </w:r>
    </w:p>
    <w:p>
      <w:r>
        <w:rPr>
          <w:rFonts w:ascii="Calibri" w:hAnsi="Calibri"/>
          <w:color w:val="000000"/>
        </w:rPr>
        <w:t>carry information from step to step via points in a continuous geometric space (state</w:t>
      </w:r>
    </w:p>
    <w:p>
      <w:r>
        <w:rPr>
          <w:rFonts w:ascii="Calibri" w:hAnsi="Calibri"/>
          <w:color w:val="000000"/>
        </w:rPr>
        <w:t>vectors). Now imagine a neural network that’s augmented in a similar way with pro-</w:t>
      </w:r>
    </w:p>
    <w:p>
      <w:r>
        <w:rPr>
          <w:rFonts w:ascii="Calibri" w:hAnsi="Calibri"/>
          <w:color w:val="000000"/>
        </w:rPr>
        <w:t>gramming primitives—but instead of a single hardcoded for loop with hardcoded</w:t>
      </w:r>
    </w:p>
    <w:p>
      <w:r>
        <w:rPr>
          <w:rFonts w:ascii="Calibri" w:hAnsi="Calibri"/>
          <w:color w:val="000000"/>
        </w:rPr>
        <w:t>geometric memory, the network includes a large set of programming primitives that</w:t>
      </w:r>
    </w:p>
    <w:p>
      <w:r>
        <w:rPr>
          <w:rFonts w:ascii="Calibri" w:hAnsi="Calibri"/>
          <w:color w:val="000000"/>
        </w:rPr>
        <w:t>the model is free to manipulate to expand its processing function, such as if</w:t>
      </w:r>
    </w:p>
    <w:p>
      <w:r>
        <w:rPr>
          <w:rFonts w:ascii="Calibri" w:hAnsi="Calibri"/>
          <w:color w:val="000000"/>
        </w:rPr>
        <w:t>branches, while statements, variable creation, disk storage for long-term memory,</w:t>
      </w:r>
    </w:p>
    <w:p>
      <w:r>
        <w:rPr>
          <w:rFonts w:ascii="Calibri" w:hAnsi="Calibri"/>
          <w:color w:val="000000"/>
        </w:rPr>
        <w:t>sorting operators, advanced data structures (such as lists, graphs, and hash tables),</w:t>
      </w:r>
    </w:p>
    <w:p>
      <w:r>
        <w:rPr>
          <w:rFonts w:ascii="Calibri" w:hAnsi="Calibri"/>
          <w:color w:val="000000"/>
        </w:rPr>
        <w:t>and many more. The space of programs that such a network could represent would be</w:t>
      </w:r>
    </w:p>
    <w:p>
      <w:r>
        <w:rPr>
          <w:rFonts w:ascii="Calibri" w:hAnsi="Calibri"/>
          <w:color w:val="000000"/>
        </w:rPr>
        <w:t>far broader than what can be represented with current deep-learning models, and</w:t>
      </w:r>
    </w:p>
    <w:p>
      <w:r>
        <w:rPr>
          <w:rFonts w:ascii="Calibri" w:hAnsi="Calibri"/>
          <w:color w:val="000000"/>
        </w:rPr>
        <w:t>some of these programs could achieve superior generalization power.</w:t>
      </w:r>
    </w:p>
    <w:p>
      <w:r>
        <w:rPr>
          <w:rFonts w:ascii="Calibri" w:hAnsi="Calibri"/>
          <w:color w:val="000000"/>
        </w:rPr>
        <w:t>We’ll move away from having, on one hand, hardcoded algorithmic intelligence</w:t>
      </w:r>
    </w:p>
    <w:p>
      <w:r>
        <w:rPr>
          <w:rFonts w:ascii="Calibri" w:hAnsi="Calibri"/>
          <w:color w:val="000000"/>
        </w:rPr>
        <w:t>(handcrafted software) and, on the other hand, learned geometric intelligence (deep</w:t>
      </w:r>
    </w:p>
    <w:p>
      <w:r>
        <w:rPr>
          <w:rFonts w:ascii="Calibri" w:hAnsi="Calibri"/>
          <w:color w:val="000000"/>
        </w:rPr>
        <w:t>learning). Instead, we’ll have a blend of formal algorithmic modules that provide rea-</w:t>
      </w:r>
    </w:p>
    <w:p>
      <w:r>
        <w:rPr>
          <w:rFonts w:ascii="Calibri" w:hAnsi="Calibri"/>
          <w:color w:val="000000"/>
        </w:rPr>
        <w:t>soning and abstraction capabilities, and geometric modules that provide informal</w:t>
      </w:r>
    </w:p>
    <w:p>
      <w:r>
        <w:rPr>
          <w:rFonts w:ascii="Calibri" w:hAnsi="Calibri"/>
          <w:color w:val="000000"/>
        </w:rPr>
        <w:t>intuition and pattern-recognition capabilities. The entire system will be learned with</w:t>
      </w:r>
    </w:p>
    <w:p>
      <w:r>
        <w:rPr>
          <w:rFonts w:ascii="Calibri" w:hAnsi="Calibri"/>
          <w:color w:val="000000"/>
        </w:rPr>
        <w:t>little or no human involvement.</w:t>
      </w:r>
    </w:p>
    <w:p>
      <w:r>
        <w:rPr>
          <w:rFonts w:ascii="Calibri" w:hAnsi="Calibri"/>
          <w:color w:val="000000"/>
        </w:rPr>
        <w:t>A related subfield of AI that I think may be about to take off in a big way is program</w:t>
      </w:r>
    </w:p>
    <w:p>
      <w:r>
        <w:rPr>
          <w:rFonts w:ascii="Calibri" w:hAnsi="Calibri"/>
          <w:color w:val="000000"/>
        </w:rPr>
        <w:t>synthesis, in particular neural program synthesis. Program synthesis consists of auto-</w:t>
      </w:r>
    </w:p>
    <w:p>
      <w:r>
        <w:rPr>
          <w:rFonts w:ascii="Calibri" w:hAnsi="Calibri"/>
          <w:color w:val="000000"/>
        </w:rPr>
        <w:t>matically generating simple programs by using a search algorithm (possibly genetic</w:t>
      </w:r>
    </w:p>
    <w:p>
      <w:r>
        <w:rPr>
          <w:rFonts w:ascii="Calibri" w:hAnsi="Calibri"/>
          <w:color w:val="000000"/>
        </w:rPr>
        <w:t>search, as in genetic programming) to explore a large space of possible programs.</w:t>
      </w:r>
    </w:p>
    <w:p>
      <w:r>
        <w:rPr>
          <w:rFonts w:ascii="Calibri" w:hAnsi="Calibri"/>
          <w:color w:val="000000"/>
        </w:rPr>
        <w:t>The search stops when a program is found that matches the required specifications,</w:t>
      </w:r>
    </w:p>
    <w:p>
      <w:r>
        <w:rPr>
          <w:rFonts w:ascii="Calibri" w:hAnsi="Calibri"/>
          <w:color w:val="000000"/>
        </w:rPr>
        <w:t>often provided as a set of input-output pairs. This is highly reminiscent of machine</w:t>
      </w:r>
    </w:p>
    <w:p>
      <w:r>
        <w:rPr>
          <w:rFonts w:ascii="Calibri" w:hAnsi="Calibri"/>
          <w:color w:val="000000"/>
        </w:rPr>
        <w:t>learning: given training data provided as input-output pairs, we find a program that</w:t>
      </w:r>
    </w:p>
    <w:p>
      <w:r>
        <w:rPr>
          <w:rFonts w:ascii="Calibri" w:hAnsi="Calibri"/>
          <w:color w:val="000000"/>
        </w:rPr>
        <w:t>matches inputs to outputs and can generalize to new inputs. The difference is that</w:t>
      </w:r>
    </w:p>
    <w:p>
      <w:r>
        <w:rPr>
          <w:rFonts w:ascii="Calibri" w:hAnsi="Calibri"/>
          <w:color w:val="000000"/>
        </w:rPr>
        <w:t>instead of learning parameter values in a hardcoded program (a neural network), we</w:t>
      </w:r>
    </w:p>
    <w:p>
      <w:r>
        <w:rPr>
          <w:rFonts w:ascii="Calibri" w:hAnsi="Calibri"/>
          <w:color w:val="000000"/>
        </w:rPr>
        <w:t>generate source code via a discrete search process.</w:t>
      </w:r>
    </w:p>
    <w:p>
      <w:r>
        <w:rPr>
          <w:rFonts w:ascii="Calibri" w:hAnsi="Calibri"/>
          <w:color w:val="000000"/>
        </w:rPr>
        <w:t>I definitely expect this subfield to see a wave of renewed interest in the next few</w:t>
      </w:r>
    </w:p>
    <w:p>
      <w:r>
        <w:rPr>
          <w:rFonts w:ascii="Calibri" w:hAnsi="Calibri"/>
          <w:color w:val="000000"/>
        </w:rPr>
        <w:t>years. In particular, I expect the emergence of a crossover subfield between deep</w:t>
      </w:r>
    </w:p>
    <w:p>
      <w:r>
        <w:rPr>
          <w:rFonts w:ascii="Calibri" w:hAnsi="Calibri"/>
          <w:color w:val="000000"/>
        </w:rPr>
        <w:t>learning and program synthesis, where instead of generating programs in a general-</w:t>
      </w:r>
    </w:p>
    <w:p>
      <w:r>
        <w:rPr>
          <w:rFonts w:ascii="Calibri" w:hAnsi="Calibri"/>
          <w:color w:val="000000"/>
        </w:rPr>
        <w:t>purpose language, we’ll generate neural networks (geometric data-processing flows)</w:t>
      </w:r>
    </w:p>
    <w:p>
      <w:r>
        <w:rPr>
          <w:rFonts w:ascii="Calibri" w:hAnsi="Calibri"/>
          <w:color w:val="000000"/>
        </w:rPr>
        <w:t>augmented with a rich set of algorithmic primitives, such as for loops and many oth-</w:t>
      </w:r>
    </w:p>
    <w:p>
      <w:r>
        <w:rPr>
          <w:rFonts w:ascii="Calibri" w:hAnsi="Calibri"/>
          <w:color w:val="000000"/>
        </w:rPr>
        <w:t>ers (see figure 9.5). This should be far more tractable and useful than directly gener-</w:t>
      </w:r>
    </w:p>
    <w:p>
      <w:r>
        <w:rPr>
          <w:rFonts w:ascii="Calibri" w:hAnsi="Calibri"/>
          <w:color w:val="000000"/>
        </w:rPr>
        <w:t>ating source code, and it will dramatically expand the scope of problems that can be</w:t>
      </w:r>
    </w:p>
    <w:p>
      <w:r>
        <w:rPr>
          <w:rFonts w:ascii="Calibri" w:hAnsi="Calibri"/>
          <w:color w:val="000000"/>
        </w:rPr>
        <w:t>solved with machine learning—the space of programs that we can generate automati-</w:t>
      </w:r>
    </w:p>
    <w:p>
      <w:r>
        <w:rPr>
          <w:rFonts w:ascii="Calibri" w:hAnsi="Calibri"/>
          <w:color w:val="000000"/>
        </w:rPr>
        <w:t>cally, given appropriate training data. Contemporary RNNs can be seen as a prehis-</w:t>
      </w:r>
    </w:p>
    <w:p>
      <w:r>
        <w:rPr>
          <w:rFonts w:ascii="Calibri" w:hAnsi="Calibri"/>
          <w:color w:val="000000"/>
        </w:rPr>
        <w:t>toric ancestor of such hybrid algorithmic-geometric models.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332 CHAPTER 9 Conclusions</w:t>
      </w:r>
    </w:p>
    <w:p>
      <w:r>
        <w:rPr>
          <w:rFonts w:ascii="Calibri" w:hAnsi="Calibri"/>
          <w:color w:val="000000"/>
        </w:rPr>
        <w:t>Modular task-level program</w:t>
      </w:r>
    </w:p>
    <w:p>
      <w:r>
        <w:rPr>
          <w:rFonts w:ascii="Calibri" w:hAnsi="Calibri"/>
          <w:color w:val="000000"/>
        </w:rPr>
        <w:t>learned on the fly to solve</w:t>
      </w:r>
    </w:p>
    <w:p>
      <w:r>
        <w:rPr>
          <w:rFonts w:ascii="Calibri" w:hAnsi="Calibri"/>
          <w:color w:val="000000"/>
        </w:rPr>
        <w:t>a specific task Data and</w:t>
      </w:r>
    </w:p>
    <w:p>
      <w:r>
        <w:rPr>
          <w:rFonts w:ascii="Calibri" w:hAnsi="Calibri"/>
          <w:color w:val="000000"/>
        </w:rPr>
        <w:t>feedback</w:t>
      </w:r>
    </w:p>
    <w:p>
      <w:r>
        <w:rPr>
          <w:rFonts w:ascii="Calibri" w:hAnsi="Calibri"/>
          <w:color w:val="000000"/>
        </w:rPr>
        <w:t>Geometric Algorithmic Task #002456</w:t>
      </w:r>
    </w:p>
    <w:p>
      <w:r>
        <w:rPr>
          <w:rFonts w:ascii="Calibri" w:hAnsi="Calibri"/>
          <w:color w:val="000000"/>
        </w:rPr>
        <w:t>Figure 9.5 A learned program relying</w:t>
      </w:r>
    </w:p>
    <w:p>
      <w:r>
        <w:rPr>
          <w:rFonts w:ascii="Calibri" w:hAnsi="Calibri"/>
          <w:color w:val="000000"/>
        </w:rPr>
        <w:t>subroutine subroutine</w:t>
      </w:r>
    </w:p>
    <w:p>
      <w:r>
        <w:rPr>
          <w:rFonts w:ascii="Calibri" w:hAnsi="Calibri"/>
          <w:color w:val="000000"/>
        </w:rPr>
        <w:t>Actions on both geometric primitives (pattern</w:t>
      </w:r>
    </w:p>
    <w:p>
      <w:r>
        <w:rPr>
          <w:rFonts w:ascii="Calibri" w:hAnsi="Calibri"/>
          <w:color w:val="000000"/>
        </w:rPr>
        <w:t>Geometric Algorithmic recognition, intuition) and algorithmic</w:t>
      </w:r>
    </w:p>
    <w:p>
      <w:r>
        <w:rPr>
          <w:rFonts w:ascii="Calibri" w:hAnsi="Calibri"/>
          <w:color w:val="000000"/>
        </w:rPr>
        <w:t>subroutine subroutine primitives (reasoning, search,</w:t>
      </w:r>
    </w:p>
    <w:p>
      <w:r>
        <w:rPr>
          <w:rFonts w:ascii="Calibri" w:hAnsi="Calibri"/>
          <w:color w:val="000000"/>
        </w:rPr>
        <w:t>memory)</w:t>
      </w:r>
    </w:p>
    <w:p>
      <w:r>
        <w:rPr>
          <w:rFonts w:ascii="Calibri" w:hAnsi="Calibri"/>
          <w:color w:val="000000"/>
        </w:rPr>
        <w:t>9.3.2 Beyond backpropagation and differentiable layers</w:t>
      </w:r>
    </w:p>
    <w:p>
      <w:r>
        <w:rPr>
          <w:rFonts w:ascii="Calibri" w:hAnsi="Calibri"/>
          <w:color w:val="000000"/>
        </w:rPr>
        <w:t>If machine-learning models become more like programs, then they will mostly no lon-</w:t>
      </w:r>
    </w:p>
    <w:p>
      <w:r>
        <w:rPr>
          <w:rFonts w:ascii="Calibri" w:hAnsi="Calibri"/>
          <w:color w:val="000000"/>
        </w:rPr>
        <w:t>ger be differentiable—these programs will still use continuous geometric layers as sub-</w:t>
      </w:r>
    </w:p>
    <w:p>
      <w:r>
        <w:rPr>
          <w:rFonts w:ascii="Calibri" w:hAnsi="Calibri"/>
          <w:color w:val="000000"/>
        </w:rPr>
        <w:t>routines, which will be differentiable, but the model as a whole won’t be. As a result,</w:t>
      </w:r>
    </w:p>
    <w:p>
      <w:r>
        <w:rPr>
          <w:rFonts w:ascii="Calibri" w:hAnsi="Calibri"/>
          <w:color w:val="000000"/>
        </w:rPr>
        <w:t>using backpropagation to adjust weight values in a fixed, hardcoded network can’t be</w:t>
      </w:r>
    </w:p>
    <w:p>
      <w:r>
        <w:rPr>
          <w:rFonts w:ascii="Calibri" w:hAnsi="Calibri"/>
          <w:color w:val="000000"/>
        </w:rPr>
        <w:t>the method of choice for training models in the future—at least, it can’t be the entire</w:t>
      </w:r>
    </w:p>
    <w:p>
      <w:r>
        <w:rPr>
          <w:rFonts w:ascii="Calibri" w:hAnsi="Calibri"/>
          <w:color w:val="000000"/>
        </w:rPr>
        <w:t>story. We need to figure out how to train non-differentiable systems efficiently. Cur-</w:t>
      </w:r>
    </w:p>
    <w:p>
      <w:r>
        <w:rPr>
          <w:rFonts w:ascii="Calibri" w:hAnsi="Calibri"/>
          <w:color w:val="000000"/>
        </w:rPr>
        <w:t>rent approaches include genetic algorithms, evolution strategies, certain reinforce-</w:t>
      </w:r>
    </w:p>
    <w:p>
      <w:r>
        <w:rPr>
          <w:rFonts w:ascii="Calibri" w:hAnsi="Calibri"/>
          <w:color w:val="000000"/>
        </w:rPr>
        <w:t>ment-learning methods, and alternating direction method of multipliers (ADMM).</w:t>
      </w:r>
    </w:p>
    <w:p>
      <w:r>
        <w:rPr>
          <w:rFonts w:ascii="Calibri" w:hAnsi="Calibri"/>
          <w:color w:val="000000"/>
        </w:rPr>
        <w:t>Naturally, gradient descent isn’t going anywhere; gradient information will always be</w:t>
      </w:r>
    </w:p>
    <w:p>
      <w:r>
        <w:rPr>
          <w:rFonts w:ascii="Calibri" w:hAnsi="Calibri"/>
          <w:color w:val="000000"/>
        </w:rPr>
        <w:t>useful for optimizing differentiable parametric functions. But our models will become</w:t>
      </w:r>
    </w:p>
    <w:p>
      <w:r>
        <w:rPr>
          <w:rFonts w:ascii="Calibri" w:hAnsi="Calibri"/>
          <w:color w:val="000000"/>
        </w:rPr>
        <w:t>increasingly more ambitious than mere differentiable parametric functions, and thus</w:t>
      </w:r>
    </w:p>
    <w:p>
      <w:r>
        <w:rPr>
          <w:rFonts w:ascii="Calibri" w:hAnsi="Calibri"/>
          <w:color w:val="000000"/>
        </w:rPr>
        <w:t>their automatic development (the learning in machine learning) will require more than</w:t>
      </w:r>
    </w:p>
    <w:p>
      <w:r>
        <w:rPr>
          <w:rFonts w:ascii="Calibri" w:hAnsi="Calibri"/>
          <w:color w:val="000000"/>
        </w:rPr>
        <w:t>backpropagation.</w:t>
      </w:r>
    </w:p>
    <w:p>
      <w:r>
        <w:rPr>
          <w:rFonts w:ascii="Calibri" w:hAnsi="Calibri"/>
          <w:color w:val="000000"/>
        </w:rPr>
        <w:t>In addition, backpropagation is end to end, which is a great thing for learning</w:t>
      </w:r>
    </w:p>
    <w:p>
      <w:r>
        <w:rPr>
          <w:rFonts w:ascii="Calibri" w:hAnsi="Calibri"/>
          <w:color w:val="000000"/>
        </w:rPr>
        <w:t>good chained transformations but is computationally inefficient because it doesn’t</w:t>
      </w:r>
    </w:p>
    <w:p>
      <w:r>
        <w:rPr>
          <w:rFonts w:ascii="Calibri" w:hAnsi="Calibri"/>
          <w:color w:val="000000"/>
        </w:rPr>
        <w:t>fully take advantage of the modularity of deep networks. To make something more</w:t>
      </w:r>
    </w:p>
    <w:p>
      <w:r>
        <w:rPr>
          <w:rFonts w:ascii="Calibri" w:hAnsi="Calibri"/>
          <w:color w:val="000000"/>
        </w:rPr>
        <w:t>efficient, there’s one universal recipe: introduce modularity and hierarchy. So we can</w:t>
      </w:r>
    </w:p>
    <w:p>
      <w:r>
        <w:rPr>
          <w:rFonts w:ascii="Calibri" w:hAnsi="Calibri"/>
          <w:color w:val="000000"/>
        </w:rPr>
        <w:t>make backpropagation more efficient by introducing decoupled training modules</w:t>
      </w:r>
    </w:p>
    <w:p>
      <w:r>
        <w:rPr>
          <w:rFonts w:ascii="Calibri" w:hAnsi="Calibri"/>
          <w:color w:val="000000"/>
        </w:rPr>
        <w:t>with a synchronization mechanism between them, organized in a hierarchical fashion.</w:t>
      </w:r>
    </w:p>
    <w:p>
      <w:r>
        <w:rPr>
          <w:rFonts w:ascii="Calibri" w:hAnsi="Calibri"/>
          <w:color w:val="000000"/>
        </w:rPr>
        <w:t>This strategy is somewhat reflected in DeepMind’s recent work on synthetic gradients.</w:t>
      </w:r>
    </w:p>
    <w:p>
      <w:r>
        <w:rPr>
          <w:rFonts w:ascii="Calibri" w:hAnsi="Calibri"/>
          <w:color w:val="000000"/>
        </w:rPr>
        <w:t>I expect more along these lines in the near future. I can imagine a future where mod-</w:t>
      </w:r>
    </w:p>
    <w:p>
      <w:r>
        <w:rPr>
          <w:rFonts w:ascii="Calibri" w:hAnsi="Calibri"/>
          <w:color w:val="000000"/>
        </w:rPr>
        <w:t>els that are globally non-differentiable (but feature differentiable parts) are trained—</w:t>
      </w:r>
    </w:p>
    <w:p>
      <w:r>
        <w:rPr>
          <w:rFonts w:ascii="Calibri" w:hAnsi="Calibri"/>
          <w:color w:val="000000"/>
        </w:rPr>
        <w:t>grown—using an efficient search process that doesn’t use gradients, whereas the dif-</w:t>
      </w:r>
    </w:p>
    <w:p>
      <w:r>
        <w:rPr>
          <w:rFonts w:ascii="Calibri" w:hAnsi="Calibri"/>
          <w:color w:val="000000"/>
        </w:rPr>
        <w:t>ferentiable parts are trained even faster by taking advantage of gradients using a more</w:t>
      </w:r>
    </w:p>
    <w:p>
      <w:r>
        <w:rPr>
          <w:rFonts w:ascii="Calibri" w:hAnsi="Calibri"/>
          <w:color w:val="000000"/>
        </w:rPr>
        <w:t>efficient version of backpropagation.</w:t>
      </w:r>
    </w:p>
    <w:p>
      <w:r>
        <w:rPr>
          <w:rFonts w:ascii="Calibri" w:hAnsi="Calibri"/>
          <w:color w:val="000000"/>
        </w:rPr>
        <w:t>9.3.3 Automated machine learning</w:t>
      </w:r>
    </w:p>
    <w:p>
      <w:r>
        <w:rPr>
          <w:rFonts w:ascii="Calibri" w:hAnsi="Calibri"/>
          <w:color w:val="000000"/>
        </w:rPr>
        <w:t>In the future, model architectures will be learned rather than be handcrafted by engi-</w:t>
      </w:r>
    </w:p>
    <w:p>
      <w:r>
        <w:rPr>
          <w:rFonts w:ascii="Calibri" w:hAnsi="Calibri"/>
          <w:color w:val="000000"/>
        </w:rPr>
        <w:t>neer-artisans. Learning architectures goes hand in hand with the use of richer sets of</w:t>
      </w:r>
    </w:p>
    <w:p>
      <w:r>
        <w:rPr>
          <w:rFonts w:ascii="Calibri" w:hAnsi="Calibri"/>
          <w:color w:val="000000"/>
        </w:rPr>
        <w:t>primitives and program-like machine-learning models.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The future of deep learning 333</w:t>
      </w:r>
    </w:p>
    <w:p>
      <w:r>
        <w:rPr>
          <w:rFonts w:ascii="Calibri" w:hAnsi="Calibri"/>
          <w:color w:val="000000"/>
        </w:rPr>
        <w:t>Currently, most of the job of a deep-learning engineer consists of munging data</w:t>
      </w:r>
    </w:p>
    <w:p>
      <w:r>
        <w:rPr>
          <w:rFonts w:ascii="Calibri" w:hAnsi="Calibri"/>
          <w:color w:val="000000"/>
        </w:rPr>
        <w:t>with Python scripts and then tuning the architecture and hyperparameters of a deep</w:t>
      </w:r>
    </w:p>
    <w:p>
      <w:r>
        <w:rPr>
          <w:rFonts w:ascii="Calibri" w:hAnsi="Calibri"/>
          <w:color w:val="000000"/>
        </w:rPr>
        <w:t>network at length to get a working model—or even to get a state-of-the-art model, if</w:t>
      </w:r>
    </w:p>
    <w:p>
      <w:r>
        <w:rPr>
          <w:rFonts w:ascii="Calibri" w:hAnsi="Calibri"/>
          <w:color w:val="000000"/>
        </w:rPr>
        <w:t>the engineer is that ambitious. Needless to say, that isn’t an optimal setup. But AI can</w:t>
      </w:r>
    </w:p>
    <w:p>
      <w:r>
        <w:rPr>
          <w:rFonts w:ascii="Calibri" w:hAnsi="Calibri"/>
          <w:color w:val="000000"/>
        </w:rPr>
        <w:t>help. Unfortunately, the data-munging part is tough to automate, because it often</w:t>
      </w:r>
    </w:p>
    <w:p>
      <w:r>
        <w:rPr>
          <w:rFonts w:ascii="Calibri" w:hAnsi="Calibri"/>
          <w:color w:val="000000"/>
        </w:rPr>
        <w:t>requires domain knowledge as well as a clear, high-level understanding of what the</w:t>
      </w:r>
    </w:p>
    <w:p>
      <w:r>
        <w:rPr>
          <w:rFonts w:ascii="Calibri" w:hAnsi="Calibri"/>
          <w:color w:val="000000"/>
        </w:rPr>
        <w:t>engineer wants to achieve. Hyperparameter tuning, however, is a simple search proce-</w:t>
      </w:r>
    </w:p>
    <w:p>
      <w:r>
        <w:rPr>
          <w:rFonts w:ascii="Calibri" w:hAnsi="Calibri"/>
          <w:color w:val="000000"/>
        </w:rPr>
        <w:t>dure; and in that case we know what the engineer wants to achieve: it’s defined by the</w:t>
      </w:r>
    </w:p>
    <w:p>
      <w:r>
        <w:rPr>
          <w:rFonts w:ascii="Calibri" w:hAnsi="Calibri"/>
          <w:color w:val="000000"/>
        </w:rPr>
        <w:t>loss function of the network being tuned. It’s already common practice to set up basic</w:t>
      </w:r>
    </w:p>
    <w:p>
      <w:r>
        <w:rPr>
          <w:rFonts w:ascii="Calibri" w:hAnsi="Calibri"/>
          <w:color w:val="000000"/>
        </w:rPr>
        <w:t>AutoML systems that take care of most model knob tuning. I even set up my own, years</w:t>
      </w:r>
    </w:p>
    <w:p>
      <w:r>
        <w:rPr>
          <w:rFonts w:ascii="Calibri" w:hAnsi="Calibri"/>
          <w:color w:val="000000"/>
        </w:rPr>
        <w:t>ago, to win Kaggle competitions.</w:t>
      </w:r>
    </w:p>
    <w:p>
      <w:r>
        <w:rPr>
          <w:rFonts w:ascii="Calibri" w:hAnsi="Calibri"/>
          <w:color w:val="000000"/>
        </w:rPr>
        <w:t>At the most basic level, such a system would tune the number of layers in a stack,</w:t>
      </w:r>
    </w:p>
    <w:p>
      <w:r>
        <w:rPr>
          <w:rFonts w:ascii="Calibri" w:hAnsi="Calibri"/>
          <w:color w:val="000000"/>
        </w:rPr>
        <w:t>their order, and the number of units or filters in each layer. This is commonly done</w:t>
      </w:r>
    </w:p>
    <w:p>
      <w:r>
        <w:rPr>
          <w:rFonts w:ascii="Calibri" w:hAnsi="Calibri"/>
          <w:color w:val="000000"/>
        </w:rPr>
        <w:t>with libraries such as Hyperopt, which we discussed in chapter 7. But we can also be</w:t>
      </w:r>
    </w:p>
    <w:p>
      <w:r>
        <w:rPr>
          <w:rFonts w:ascii="Calibri" w:hAnsi="Calibri"/>
          <w:color w:val="000000"/>
        </w:rPr>
        <w:t>far more ambitious and attempt to learn an appropriate architecture from scratch,</w:t>
      </w:r>
    </w:p>
    <w:p>
      <w:r>
        <w:rPr>
          <w:rFonts w:ascii="Calibri" w:hAnsi="Calibri"/>
          <w:color w:val="000000"/>
        </w:rPr>
        <w:t>with as few constraints as possible: for instance, via reinforcement learning or genetic</w:t>
      </w:r>
    </w:p>
    <w:p>
      <w:r>
        <w:rPr>
          <w:rFonts w:ascii="Calibri" w:hAnsi="Calibri"/>
          <w:color w:val="000000"/>
        </w:rPr>
        <w:t>algorithms.</w:t>
      </w:r>
    </w:p>
    <w:p>
      <w:r>
        <w:rPr>
          <w:rFonts w:ascii="Calibri" w:hAnsi="Calibri"/>
          <w:color w:val="000000"/>
        </w:rPr>
        <w:t>Another important AutoML direction involves learning model architecture jointly</w:t>
      </w:r>
    </w:p>
    <w:p>
      <w:r>
        <w:rPr>
          <w:rFonts w:ascii="Calibri" w:hAnsi="Calibri"/>
          <w:color w:val="000000"/>
        </w:rPr>
        <w:t>with model weights. Because training a new model from scratch every time we try a</w:t>
      </w:r>
    </w:p>
    <w:p>
      <w:r>
        <w:rPr>
          <w:rFonts w:ascii="Calibri" w:hAnsi="Calibri"/>
          <w:color w:val="000000"/>
        </w:rPr>
        <w:t>slightly different architecture is tremendously inefficient, a truly powerful AutoML</w:t>
      </w:r>
    </w:p>
    <w:p>
      <w:r>
        <w:rPr>
          <w:rFonts w:ascii="Calibri" w:hAnsi="Calibri"/>
          <w:color w:val="000000"/>
        </w:rPr>
        <w:t>system would evolve architectures at the same time the features of the model were</w:t>
      </w:r>
    </w:p>
    <w:p>
      <w:r>
        <w:rPr>
          <w:rFonts w:ascii="Calibri" w:hAnsi="Calibri"/>
          <w:color w:val="000000"/>
        </w:rPr>
        <w:t>being tuned via backpropagation on the training data. Such approaches are begin-</w:t>
      </w:r>
    </w:p>
    <w:p>
      <w:r>
        <w:rPr>
          <w:rFonts w:ascii="Calibri" w:hAnsi="Calibri"/>
          <w:color w:val="000000"/>
        </w:rPr>
        <w:t>ning to emerge as I write these lines.</w:t>
      </w:r>
    </w:p>
    <w:p>
      <w:r>
        <w:rPr>
          <w:rFonts w:ascii="Calibri" w:hAnsi="Calibri"/>
          <w:color w:val="000000"/>
        </w:rPr>
        <w:t>When this starts to happen, the jobs of machine-learning engineers won’t disap-</w:t>
      </w:r>
    </w:p>
    <w:p>
      <w:r>
        <w:rPr>
          <w:rFonts w:ascii="Calibri" w:hAnsi="Calibri"/>
          <w:color w:val="000000"/>
        </w:rPr>
        <w:t>pear—rather, engineers will move up the value-creation chain. They will begin to put</w:t>
      </w:r>
    </w:p>
    <w:p>
      <w:r>
        <w:rPr>
          <w:rFonts w:ascii="Calibri" w:hAnsi="Calibri"/>
          <w:color w:val="000000"/>
        </w:rPr>
        <w:t>much more effort into crafting complex loss functions that truly reflect business goals</w:t>
      </w:r>
    </w:p>
    <w:p>
      <w:r>
        <w:rPr>
          <w:rFonts w:ascii="Calibri" w:hAnsi="Calibri"/>
          <w:color w:val="000000"/>
        </w:rPr>
        <w:t>and understanding how their models impact the digital ecosystems in which they’re</w:t>
      </w:r>
    </w:p>
    <w:p>
      <w:r>
        <w:rPr>
          <w:rFonts w:ascii="Calibri" w:hAnsi="Calibri"/>
          <w:color w:val="000000"/>
        </w:rPr>
        <w:t>deployed (for example, the users who consume the model’s predictions and generate</w:t>
      </w:r>
    </w:p>
    <w:p>
      <w:r>
        <w:rPr>
          <w:rFonts w:ascii="Calibri" w:hAnsi="Calibri"/>
          <w:color w:val="000000"/>
        </w:rPr>
        <w:t>the model’s training data)—problems that only the largest companies can afford to</w:t>
      </w:r>
    </w:p>
    <w:p>
      <w:r>
        <w:rPr>
          <w:rFonts w:ascii="Calibri" w:hAnsi="Calibri"/>
          <w:color w:val="000000"/>
        </w:rPr>
        <w:t>consider at present.</w:t>
      </w:r>
    </w:p>
    <w:p>
      <w:r>
        <w:rPr>
          <w:rFonts w:ascii="Calibri" w:hAnsi="Calibri"/>
          <w:color w:val="000000"/>
        </w:rPr>
        <w:t>9.3.4 Lifelong learning and modular subroutine reuse</w:t>
      </w:r>
    </w:p>
    <w:p>
      <w:r>
        <w:rPr>
          <w:rFonts w:ascii="Calibri" w:hAnsi="Calibri"/>
          <w:color w:val="000000"/>
        </w:rPr>
        <w:t>If models become more complex and are built on top of richer algorithmic primitives,</w:t>
      </w:r>
    </w:p>
    <w:p>
      <w:r>
        <w:rPr>
          <w:rFonts w:ascii="Calibri" w:hAnsi="Calibri"/>
          <w:color w:val="000000"/>
        </w:rPr>
        <w:t>then this increased complexity will require higher reuse between tasks, rather than</w:t>
      </w:r>
    </w:p>
    <w:p>
      <w:r>
        <w:rPr>
          <w:rFonts w:ascii="Calibri" w:hAnsi="Calibri"/>
          <w:color w:val="000000"/>
        </w:rPr>
        <w:t>training a new model from scratch every time we have a new task or a new dataset.</w:t>
      </w:r>
    </w:p>
    <w:p>
      <w:r>
        <w:rPr>
          <w:rFonts w:ascii="Calibri" w:hAnsi="Calibri"/>
          <w:color w:val="000000"/>
        </w:rPr>
        <w:t>Many datasets don’t contain enough information for us to develop a new, complex</w:t>
      </w:r>
    </w:p>
    <w:p>
      <w:r>
        <w:rPr>
          <w:rFonts w:ascii="Calibri" w:hAnsi="Calibri"/>
          <w:color w:val="000000"/>
        </w:rPr>
        <w:t>model from scratch, and it will be necessary to use information from previously</w:t>
      </w:r>
    </w:p>
    <w:p>
      <w:r>
        <w:rPr>
          <w:rFonts w:ascii="Calibri" w:hAnsi="Calibri"/>
          <w:color w:val="000000"/>
        </w:rPr>
        <w:t>encountered datasets (much as you don’t learn English from scratch every time you</w:t>
      </w:r>
    </w:p>
    <w:p>
      <w:r>
        <w:rPr>
          <w:rFonts w:ascii="Calibri" w:hAnsi="Calibri"/>
          <w:color w:val="000000"/>
        </w:rPr>
        <w:t>open a new book—that would be impossible). Training models from scratch on every</w:t>
      </w:r>
    </w:p>
    <w:p>
      <w:r>
        <w:rPr>
          <w:rFonts w:ascii="Calibri" w:hAnsi="Calibri"/>
          <w:color w:val="000000"/>
        </w:rPr>
        <w:t>new task is also inefficient due to the large overlap between the current tasks and pre-</w:t>
      </w:r>
    </w:p>
    <w:p>
      <w:r>
        <w:rPr>
          <w:rFonts w:ascii="Calibri" w:hAnsi="Calibri"/>
          <w:color w:val="000000"/>
        </w:rPr>
        <w:t>viously encountered tasks.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334 CHAPTER 9 Conclusions</w:t>
      </w:r>
    </w:p>
    <w:p>
      <w:r>
        <w:rPr>
          <w:rFonts w:ascii="Calibri" w:hAnsi="Calibri"/>
          <w:color w:val="000000"/>
        </w:rPr>
        <w:t>A remarkable observation has been made repeatedly in recent years: training the</w:t>
      </w:r>
    </w:p>
    <w:p>
      <w:r>
        <w:rPr>
          <w:rFonts w:ascii="Calibri" w:hAnsi="Calibri"/>
          <w:color w:val="000000"/>
        </w:rPr>
        <w:t>same model to do several loosely connected tasks at the same time results in a model</w:t>
      </w:r>
    </w:p>
    <w:p>
      <w:r>
        <w:rPr>
          <w:rFonts w:ascii="Calibri" w:hAnsi="Calibri"/>
          <w:color w:val="000000"/>
        </w:rPr>
        <w:t>that’s better at each task. For instance, training the same neural machine-translation</w:t>
      </w:r>
    </w:p>
    <w:p>
      <w:r>
        <w:rPr>
          <w:rFonts w:ascii="Calibri" w:hAnsi="Calibri"/>
          <w:color w:val="000000"/>
        </w:rPr>
        <w:t>model to perform both English-to-German translation and French-to-Italian transla-</w:t>
      </w:r>
    </w:p>
    <w:p>
      <w:r>
        <w:rPr>
          <w:rFonts w:ascii="Calibri" w:hAnsi="Calibri"/>
          <w:color w:val="000000"/>
        </w:rPr>
        <w:t>tion will result in a model that’s better at each language pair. Similarly, training an</w:t>
      </w:r>
    </w:p>
    <w:p>
      <w:r>
        <w:rPr>
          <w:rFonts w:ascii="Calibri" w:hAnsi="Calibri"/>
          <w:color w:val="000000"/>
        </w:rPr>
        <w:t>image-classification model jointly with an image-segmentation model, sharing the</w:t>
      </w:r>
    </w:p>
    <w:p>
      <w:r>
        <w:rPr>
          <w:rFonts w:ascii="Calibri" w:hAnsi="Calibri"/>
          <w:color w:val="000000"/>
        </w:rPr>
        <w:t>same convolutional base, results in a model that’s better at both tasks. This is fairly</w:t>
      </w:r>
    </w:p>
    <w:p>
      <w:r>
        <w:rPr>
          <w:rFonts w:ascii="Calibri" w:hAnsi="Calibri"/>
          <w:color w:val="000000"/>
        </w:rPr>
        <w:t>intuitive: there’s always some information overlap between seemingly disconnected</w:t>
      </w:r>
    </w:p>
    <w:p>
      <w:r>
        <w:rPr>
          <w:rFonts w:ascii="Calibri" w:hAnsi="Calibri"/>
          <w:color w:val="000000"/>
        </w:rPr>
        <w:t>tasks, and a joint model has access to a greater amount of information about each</w:t>
      </w:r>
    </w:p>
    <w:p>
      <w:r>
        <w:rPr>
          <w:rFonts w:ascii="Calibri" w:hAnsi="Calibri"/>
          <w:color w:val="000000"/>
        </w:rPr>
        <w:t>individual task than a model trained on that specific task only.</w:t>
      </w:r>
    </w:p>
    <w:p>
      <w:r>
        <w:rPr>
          <w:rFonts w:ascii="Calibri" w:hAnsi="Calibri"/>
          <w:color w:val="000000"/>
        </w:rPr>
        <w:t>Currently, when it comes to model reuse across tasks, we use pretrained weights for</w:t>
      </w:r>
    </w:p>
    <w:p>
      <w:r>
        <w:rPr>
          <w:rFonts w:ascii="Calibri" w:hAnsi="Calibri"/>
          <w:color w:val="000000"/>
        </w:rPr>
        <w:t>models that perform common functions, such as visual feature extraction. You saw</w:t>
      </w:r>
    </w:p>
    <w:p>
      <w:r>
        <w:rPr>
          <w:rFonts w:ascii="Calibri" w:hAnsi="Calibri"/>
          <w:color w:val="000000"/>
        </w:rPr>
        <w:t>this in action in chapter 5. In the future, I expect a generalized version of this to be</w:t>
      </w:r>
    </w:p>
    <w:p>
      <w:r>
        <w:rPr>
          <w:rFonts w:ascii="Calibri" w:hAnsi="Calibri"/>
          <w:color w:val="000000"/>
        </w:rPr>
        <w:t>commonplace: we’ll use not only previously learned features (submodel weights) but</w:t>
      </w:r>
    </w:p>
    <w:p>
      <w:r>
        <w:rPr>
          <w:rFonts w:ascii="Calibri" w:hAnsi="Calibri"/>
          <w:color w:val="000000"/>
        </w:rPr>
        <w:t>also model architectures and training procedures. As models become more like pro-</w:t>
      </w:r>
    </w:p>
    <w:p>
      <w:r>
        <w:rPr>
          <w:rFonts w:ascii="Calibri" w:hAnsi="Calibri"/>
          <w:color w:val="000000"/>
        </w:rPr>
        <w:t>grams, we’ll begin to reuse program subroutines like the functions and classes found in</w:t>
      </w:r>
    </w:p>
    <w:p>
      <w:r>
        <w:rPr>
          <w:rFonts w:ascii="Calibri" w:hAnsi="Calibri"/>
          <w:color w:val="000000"/>
        </w:rPr>
        <w:t>human programming languages.</w:t>
      </w:r>
    </w:p>
    <w:p>
      <w:r>
        <w:rPr>
          <w:rFonts w:ascii="Calibri" w:hAnsi="Calibri"/>
          <w:color w:val="000000"/>
        </w:rPr>
        <w:t>Think of the process of software development today: once an engineer solves a spe-</w:t>
      </w:r>
    </w:p>
    <w:p>
      <w:r>
        <w:rPr>
          <w:rFonts w:ascii="Calibri" w:hAnsi="Calibri"/>
          <w:color w:val="000000"/>
        </w:rPr>
        <w:t>cific problem (HTTP queries in Python, for instance), they package it as an abstract,</w:t>
      </w:r>
    </w:p>
    <w:p>
      <w:r>
        <w:rPr>
          <w:rFonts w:ascii="Calibri" w:hAnsi="Calibri"/>
          <w:color w:val="000000"/>
        </w:rPr>
        <w:t>reusable library. Engineers who face a similar problem in the future will be able to</w:t>
      </w:r>
    </w:p>
    <w:p>
      <w:r>
        <w:rPr>
          <w:rFonts w:ascii="Calibri" w:hAnsi="Calibri"/>
          <w:color w:val="000000"/>
        </w:rPr>
        <w:t>search for existing libraries, download one, and use it in their own project. In a similar</w:t>
      </w:r>
    </w:p>
    <w:p>
      <w:r>
        <w:rPr>
          <w:rFonts w:ascii="Calibri" w:hAnsi="Calibri"/>
          <w:color w:val="000000"/>
        </w:rPr>
        <w:t>way, in the future, metalearning systems will be able to assemble new programs by sift-</w:t>
      </w:r>
    </w:p>
    <w:p>
      <w:r>
        <w:rPr>
          <w:rFonts w:ascii="Calibri" w:hAnsi="Calibri"/>
          <w:color w:val="000000"/>
        </w:rPr>
        <w:t>ing through a global library of high-level reusable blocks. When the system finds itself</w:t>
      </w:r>
    </w:p>
    <w:p>
      <w:r>
        <w:rPr>
          <w:rFonts w:ascii="Calibri" w:hAnsi="Calibri"/>
          <w:color w:val="000000"/>
        </w:rPr>
        <w:t>developing similar program subroutines for several different tasks, it can come up</w:t>
      </w:r>
    </w:p>
    <w:p>
      <w:r>
        <w:rPr>
          <w:rFonts w:ascii="Calibri" w:hAnsi="Calibri"/>
          <w:color w:val="000000"/>
        </w:rPr>
        <w:t>with an abstract, reusable version of the subroutine and store it in the global library</w:t>
      </w:r>
    </w:p>
    <w:p>
      <w:r>
        <w:rPr>
          <w:rFonts w:ascii="Calibri" w:hAnsi="Calibri"/>
          <w:color w:val="000000"/>
        </w:rPr>
        <w:t>(see figure 9.6). Such a process will implement abstraction: a necessary component for</w:t>
      </w:r>
    </w:p>
    <w:p>
      <w:r>
        <w:rPr>
          <w:rFonts w:ascii="Calibri" w:hAnsi="Calibri"/>
          <w:color w:val="000000"/>
        </w:rPr>
        <w:t>achieving extreme generalization. A subroutine that’s useful across different tasks and</w:t>
      </w:r>
    </w:p>
    <w:p>
      <w:r>
        <w:rPr>
          <w:rFonts w:ascii="Calibri" w:hAnsi="Calibri"/>
          <w:color w:val="000000"/>
        </w:rPr>
        <w:t>domains can be said to abstract some aspect of problem solving. This definition of</w:t>
      </w:r>
    </w:p>
    <w:p>
      <w:r>
        <w:rPr>
          <w:rFonts w:ascii="Calibri" w:hAnsi="Calibri"/>
          <w:color w:val="000000"/>
        </w:rPr>
        <w:t>abstraction is similar to the notion of abstraction in software engineering. These sub-</w:t>
      </w:r>
    </w:p>
    <w:p>
      <w:r>
        <w:rPr>
          <w:rFonts w:ascii="Calibri" w:hAnsi="Calibri"/>
          <w:color w:val="000000"/>
        </w:rPr>
        <w:t>routines can be either geometric (deep-learning modules with pretrained representa-</w:t>
      </w:r>
    </w:p>
    <w:p>
      <w:r>
        <w:rPr>
          <w:rFonts w:ascii="Calibri" w:hAnsi="Calibri"/>
          <w:color w:val="000000"/>
        </w:rPr>
        <w:t>tions) or algorithmic (closer to the libraries that contemporary software engineers</w:t>
      </w:r>
    </w:p>
    <w:p>
      <w:r>
        <w:rPr>
          <w:rFonts w:ascii="Calibri" w:hAnsi="Calibri"/>
          <w:color w:val="000000"/>
        </w:rPr>
        <w:t>manipulate).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The future of deep learning 335</w:t>
      </w:r>
    </w:p>
    <w:p>
      <w:r>
        <w:rPr>
          <w:rFonts w:ascii="Calibri" w:hAnsi="Calibri"/>
          <w:color w:val="000000"/>
        </w:rPr>
        <w:t>Global library of</w:t>
      </w:r>
    </w:p>
    <w:p>
      <w:r>
        <w:rPr>
          <w:rFonts w:ascii="Calibri" w:hAnsi="Calibri"/>
          <w:color w:val="000000"/>
        </w:rPr>
        <w:t>Push</w:t>
      </w:r>
    </w:p>
    <w:p>
      <w:r>
        <w:rPr>
          <w:rFonts w:ascii="Calibri" w:hAnsi="Calibri"/>
          <w:color w:val="000000"/>
        </w:rPr>
        <w:t>abstract subroutines</w:t>
      </w:r>
    </w:p>
    <w:p>
      <w:r>
        <w:rPr>
          <w:rFonts w:ascii="Calibri" w:hAnsi="Calibri"/>
          <w:color w:val="000000"/>
        </w:rPr>
        <w:t>reusable</w:t>
      </w:r>
    </w:p>
    <w:p>
      <w:r>
        <w:rPr>
          <w:rFonts w:ascii="Calibri" w:hAnsi="Calibri"/>
          <w:color w:val="000000"/>
        </w:rPr>
        <w:t>subroutines Perpetual meta-learner</w:t>
      </w:r>
    </w:p>
    <w:p>
      <w:r>
        <w:rPr>
          <w:rFonts w:ascii="Calibri" w:hAnsi="Calibri"/>
          <w:color w:val="000000"/>
        </w:rPr>
        <w:t>Geometric Algorithmic Algorithmic capable of quickly growing</w:t>
      </w:r>
    </w:p>
    <w:p>
      <w:r>
        <w:rPr>
          <w:rFonts w:ascii="Calibri" w:hAnsi="Calibri"/>
          <w:color w:val="000000"/>
        </w:rPr>
        <w:t>subroutine subroutine subroutine</w:t>
      </w:r>
    </w:p>
    <w:p>
      <w:r>
        <w:rPr>
          <w:rFonts w:ascii="Calibri" w:hAnsi="Calibri"/>
          <w:color w:val="000000"/>
        </w:rPr>
        <w:t>a task-level model</w:t>
      </w:r>
    </w:p>
    <w:p>
      <w:r>
        <w:rPr>
          <w:rFonts w:ascii="Calibri" w:hAnsi="Calibri"/>
          <w:color w:val="000000"/>
        </w:rPr>
        <w:t>Geometric Algorithmic Algorithmic Fetch across a variety of tasks Task #002453</w:t>
      </w:r>
    </w:p>
    <w:p>
      <w:r>
        <w:rPr>
          <w:rFonts w:ascii="Calibri" w:hAnsi="Calibri"/>
          <w:color w:val="000000"/>
        </w:rPr>
        <w:t>subroutine subroutine subroutine</w:t>
      </w:r>
    </w:p>
    <w:p>
      <w:r>
        <w:rPr>
          <w:rFonts w:ascii="Calibri" w:hAnsi="Calibri"/>
          <w:color w:val="000000"/>
        </w:rPr>
        <w:t>relevant</w:t>
      </w:r>
    </w:p>
    <w:p>
      <w:r>
        <w:rPr>
          <w:rFonts w:ascii="Calibri" w:hAnsi="Calibri"/>
          <w:color w:val="000000"/>
        </w:rPr>
        <w:t>Geometric Algorithmic Algorithmic subroutines</w:t>
      </w:r>
    </w:p>
    <w:p>
      <w:r>
        <w:rPr>
          <w:rFonts w:ascii="Calibri" w:hAnsi="Calibri"/>
          <w:color w:val="000000"/>
        </w:rPr>
        <w:t>subroutine subroutine subroutine Design Data and Task #002454</w:t>
      </w:r>
    </w:p>
    <w:p>
      <w:r>
        <w:rPr>
          <w:rFonts w:ascii="Calibri" w:hAnsi="Calibri"/>
          <w:color w:val="000000"/>
        </w:rPr>
        <w:t>choices feedback</w:t>
      </w:r>
    </w:p>
    <w:p>
      <w:r>
        <w:rPr>
          <w:rFonts w:ascii="Calibri" w:hAnsi="Calibri"/>
          <w:color w:val="000000"/>
        </w:rPr>
        <w:t>Task #002455</w:t>
      </w:r>
    </w:p>
    <w:p>
      <w:r>
        <w:rPr>
          <w:rFonts w:ascii="Calibri" w:hAnsi="Calibri"/>
          <w:color w:val="000000"/>
        </w:rPr>
        <w:t>Modular task-level program</w:t>
      </w:r>
    </w:p>
    <w:p>
      <w:r>
        <w:rPr>
          <w:rFonts w:ascii="Calibri" w:hAnsi="Calibri"/>
          <w:color w:val="000000"/>
        </w:rPr>
        <w:t>learned on the fly to solve</w:t>
      </w:r>
    </w:p>
    <w:p>
      <w:r>
        <w:rPr>
          <w:rFonts w:ascii="Calibri" w:hAnsi="Calibri"/>
          <w:color w:val="000000"/>
        </w:rPr>
        <w:t>a specific task Data and</w:t>
      </w:r>
    </w:p>
    <w:p>
      <w:r>
        <w:rPr>
          <w:rFonts w:ascii="Calibri" w:hAnsi="Calibri"/>
          <w:color w:val="000000"/>
        </w:rPr>
        <w:t>feedback</w:t>
      </w:r>
    </w:p>
    <w:p>
      <w:r>
        <w:rPr>
          <w:rFonts w:ascii="Calibri" w:hAnsi="Calibri"/>
          <w:color w:val="000000"/>
        </w:rPr>
        <w:t>Geometric Algorithmic Task #002456</w:t>
      </w:r>
    </w:p>
    <w:p>
      <w:r>
        <w:rPr>
          <w:rFonts w:ascii="Calibri" w:hAnsi="Calibri"/>
          <w:color w:val="000000"/>
        </w:rPr>
        <w:t>subroutine subroutine</w:t>
      </w:r>
    </w:p>
    <w:p>
      <w:r>
        <w:rPr>
          <w:rFonts w:ascii="Calibri" w:hAnsi="Calibri"/>
          <w:color w:val="000000"/>
        </w:rPr>
        <w:t>Actions</w:t>
      </w:r>
    </w:p>
    <w:p>
      <w:r>
        <w:rPr>
          <w:rFonts w:ascii="Calibri" w:hAnsi="Calibri"/>
          <w:color w:val="000000"/>
        </w:rPr>
        <w:t>Geometric Algorithmic</w:t>
      </w:r>
    </w:p>
    <w:p>
      <w:r>
        <w:rPr>
          <w:rFonts w:ascii="Calibri" w:hAnsi="Calibri"/>
          <w:color w:val="000000"/>
        </w:rPr>
        <w:t>subroutine subroutine</w:t>
      </w:r>
    </w:p>
    <w:p>
      <w:r>
        <w:rPr>
          <w:rFonts w:ascii="Calibri" w:hAnsi="Calibri"/>
          <w:color w:val="000000"/>
        </w:rPr>
        <w:t>Figure 9.6 A meta-learner capable of quickly developing task-specific models using reusable primitives</w:t>
      </w:r>
    </w:p>
    <w:p>
      <w:r>
        <w:rPr>
          <w:rFonts w:ascii="Calibri" w:hAnsi="Calibri"/>
          <w:color w:val="000000"/>
        </w:rPr>
        <w:t>(both algorithmic and geometric), thus achieving extreme generalization</w:t>
      </w:r>
    </w:p>
    <w:p>
      <w:r>
        <w:rPr>
          <w:rFonts w:ascii="Calibri" w:hAnsi="Calibri"/>
          <w:color w:val="000000"/>
        </w:rPr>
        <w:t>9.3.5 The long-term vision</w:t>
      </w:r>
    </w:p>
    <w:p>
      <w:r>
        <w:rPr>
          <w:rFonts w:ascii="Calibri" w:hAnsi="Calibri"/>
          <w:color w:val="000000"/>
        </w:rPr>
        <w:t>In short, here’s my long-term vision for machine learning:</w:t>
      </w:r>
    </w:p>
    <w:p>
      <w:r>
        <w:rPr>
          <w:rFonts w:ascii="Calibri" w:hAnsi="Calibri"/>
          <w:color w:val="000000"/>
        </w:rPr>
        <w:t> Models will be more like programs and will have capabilities that go far beyond</w:t>
      </w:r>
    </w:p>
    <w:p>
      <w:r>
        <w:rPr>
          <w:rFonts w:ascii="Calibri" w:hAnsi="Calibri"/>
          <w:color w:val="000000"/>
        </w:rPr>
        <w:t>the continuous geometric transformations of the input data we currently work</w:t>
      </w:r>
    </w:p>
    <w:p>
      <w:r>
        <w:rPr>
          <w:rFonts w:ascii="Calibri" w:hAnsi="Calibri"/>
          <w:color w:val="000000"/>
        </w:rPr>
        <w:t>with. These programs will arguably be much closer to the abstract mental mod-</w:t>
      </w:r>
    </w:p>
    <w:p>
      <w:r>
        <w:rPr>
          <w:rFonts w:ascii="Calibri" w:hAnsi="Calibri"/>
          <w:color w:val="000000"/>
        </w:rPr>
        <w:t>els that humans maintain about their surroundings and themselves, and they</w:t>
      </w:r>
    </w:p>
    <w:p>
      <w:r>
        <w:rPr>
          <w:rFonts w:ascii="Calibri" w:hAnsi="Calibri"/>
          <w:color w:val="000000"/>
        </w:rPr>
        <w:t>will be capable of stronger generalization due to their rich algorithmic nature.</w:t>
      </w:r>
    </w:p>
    <w:p>
      <w:r>
        <w:rPr>
          <w:rFonts w:ascii="Calibri" w:hAnsi="Calibri"/>
          <w:color w:val="000000"/>
        </w:rPr>
        <w:t> In particular, models will blend algorithmic modules providing formal reasoning,</w:t>
      </w:r>
    </w:p>
    <w:p>
      <w:r>
        <w:rPr>
          <w:rFonts w:ascii="Calibri" w:hAnsi="Calibri"/>
          <w:color w:val="000000"/>
        </w:rPr>
        <w:t>search, and abstraction capabilities with geometric modules providing informal</w:t>
      </w:r>
    </w:p>
    <w:p>
      <w:r>
        <w:rPr>
          <w:rFonts w:ascii="Calibri" w:hAnsi="Calibri"/>
          <w:color w:val="000000"/>
        </w:rPr>
        <w:t>intuition and pattern-recognition capabilities. AlphaGo (a system that required</w:t>
      </w:r>
    </w:p>
    <w:p>
      <w:r>
        <w:rPr>
          <w:rFonts w:ascii="Calibri" w:hAnsi="Calibri"/>
          <w:color w:val="000000"/>
        </w:rPr>
        <w:t>a lot of manual software engineering and human-made design decisions) pro-</w:t>
      </w:r>
    </w:p>
    <w:p>
      <w:r>
        <w:rPr>
          <w:rFonts w:ascii="Calibri" w:hAnsi="Calibri"/>
          <w:color w:val="000000"/>
        </w:rPr>
        <w:t>vides an early example of what such a blend of symbolic and geometric AI could</w:t>
      </w:r>
    </w:p>
    <w:p>
      <w:r>
        <w:rPr>
          <w:rFonts w:ascii="Calibri" w:hAnsi="Calibri"/>
          <w:color w:val="000000"/>
        </w:rPr>
        <w:t>look like.</w:t>
      </w:r>
    </w:p>
    <w:p>
      <w:r>
        <w:rPr>
          <w:rFonts w:ascii="Calibri" w:hAnsi="Calibri"/>
          <w:color w:val="000000"/>
        </w:rPr>
        <w:t> Such models will be grown automatically rather than hardcoded by human engi-</w:t>
      </w:r>
    </w:p>
    <w:p>
      <w:r>
        <w:rPr>
          <w:rFonts w:ascii="Calibri" w:hAnsi="Calibri"/>
          <w:color w:val="000000"/>
        </w:rPr>
        <w:t>neers, using modular parts stored in a global library of reusable subroutines—a</w:t>
      </w:r>
    </w:p>
    <w:p>
      <w:r>
        <w:rPr>
          <w:rFonts w:ascii="Calibri" w:hAnsi="Calibri"/>
          <w:color w:val="000000"/>
        </w:rPr>
        <w:t>library evolved by learning high-performing models on thousands of previous</w:t>
      </w:r>
    </w:p>
    <w:p>
      <w:r>
        <w:rPr>
          <w:rFonts w:ascii="Calibri" w:hAnsi="Calibri"/>
          <w:color w:val="000000"/>
        </w:rPr>
        <w:t>tasks and datasets. As frequent problem-solving patterns are identified by the</w:t>
      </w:r>
    </w:p>
    <w:p>
      <w:r>
        <w:rPr>
          <w:rFonts w:ascii="Calibri" w:hAnsi="Calibri"/>
          <w:color w:val="000000"/>
        </w:rPr>
        <w:t>meta-learning system, they will be turned into reusable subroutines—much like</w:t>
      </w:r>
    </w:p>
    <w:p>
      <w:r>
        <w:rPr>
          <w:rFonts w:ascii="Calibri" w:hAnsi="Calibri"/>
          <w:color w:val="000000"/>
        </w:rPr>
        <w:t>functions and classes in software engineering—and added to the global library.</w:t>
      </w:r>
    </w:p>
    <w:p>
      <w:r>
        <w:rPr>
          <w:rFonts w:ascii="Calibri" w:hAnsi="Calibri"/>
          <w:color w:val="000000"/>
        </w:rPr>
        <w:t>This will achieve abstraction.</w:t>
      </w:r>
    </w:p>
    <w:p>
      <w:r>
        <w:rPr>
          <w:rFonts w:ascii="Calibri" w:hAnsi="Calibri"/>
          <w:color w:val="000000"/>
        </w:rPr>
        <w:t> This global library and associated model-growing system will be able to achieve</w:t>
      </w:r>
    </w:p>
    <w:p>
      <w:r>
        <w:rPr>
          <w:rFonts w:ascii="Calibri" w:hAnsi="Calibri"/>
          <w:color w:val="000000"/>
        </w:rPr>
        <w:t>some form of human-like extreme generalization: given a new task or situation,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336 CHAPTER 9 Conclusions</w:t>
      </w:r>
    </w:p>
    <w:p>
      <w:r>
        <w:rPr>
          <w:rFonts w:ascii="Calibri" w:hAnsi="Calibri"/>
          <w:color w:val="000000"/>
        </w:rPr>
        <w:t>the system will be able to assemble a new working model appropriate for the</w:t>
      </w:r>
    </w:p>
    <w:p>
      <w:r>
        <w:rPr>
          <w:rFonts w:ascii="Calibri" w:hAnsi="Calibri"/>
          <w:color w:val="000000"/>
        </w:rPr>
        <w:t>task using very little data, thanks to rich program-like primitives that generalize</w:t>
      </w:r>
    </w:p>
    <w:p>
      <w:r>
        <w:rPr>
          <w:rFonts w:ascii="Calibri" w:hAnsi="Calibri"/>
          <w:color w:val="000000"/>
        </w:rPr>
        <w:t>well, and extensive experience with similar tasks. In the same way, humans can</w:t>
      </w:r>
    </w:p>
    <w:p>
      <w:r>
        <w:rPr>
          <w:rFonts w:ascii="Calibri" w:hAnsi="Calibri"/>
          <w:color w:val="000000"/>
        </w:rPr>
        <w:t>quickly learn to play a complex new video game if they have experience with</w:t>
      </w:r>
    </w:p>
    <w:p>
      <w:r>
        <w:rPr>
          <w:rFonts w:ascii="Calibri" w:hAnsi="Calibri"/>
          <w:color w:val="000000"/>
        </w:rPr>
        <w:t>many previous games, because the models derived from this previous experi-</w:t>
      </w:r>
    </w:p>
    <w:p>
      <w:r>
        <w:rPr>
          <w:rFonts w:ascii="Calibri" w:hAnsi="Calibri"/>
          <w:color w:val="000000"/>
        </w:rPr>
        <w:t>ence are abstract and program-like, rather than a basic mapping between stim-</w:t>
      </w:r>
    </w:p>
    <w:p>
      <w:r>
        <w:rPr>
          <w:rFonts w:ascii="Calibri" w:hAnsi="Calibri"/>
          <w:color w:val="000000"/>
        </w:rPr>
        <w:t>uli and action.</w:t>
      </w:r>
    </w:p>
    <w:p>
      <w:r>
        <w:rPr>
          <w:rFonts w:ascii="Calibri" w:hAnsi="Calibri"/>
          <w:color w:val="000000"/>
        </w:rPr>
        <w:t> As such, this perpetually learning model-growing system can be interpreted as</w:t>
      </w:r>
    </w:p>
    <w:p>
      <w:r>
        <w:rPr>
          <w:rFonts w:ascii="Calibri" w:hAnsi="Calibri"/>
          <w:color w:val="000000"/>
        </w:rPr>
        <w:t>an artificial general intelligence (AGI). But don’t expect any singularitarian robot</w:t>
      </w:r>
    </w:p>
    <w:p>
      <w:r>
        <w:rPr>
          <w:rFonts w:ascii="Calibri" w:hAnsi="Calibri"/>
          <w:color w:val="000000"/>
        </w:rPr>
        <w:t>apocalypse to ensue: that’s pure fantasy, coming from a long series of profound</w:t>
      </w:r>
    </w:p>
    <w:p>
      <w:r>
        <w:rPr>
          <w:rFonts w:ascii="Calibri" w:hAnsi="Calibri"/>
          <w:color w:val="000000"/>
        </w:rPr>
        <w:t>misunderstandings of both intelligence and technology. Such a critique, how-</w:t>
      </w:r>
    </w:p>
    <w:p>
      <w:r>
        <w:rPr>
          <w:rFonts w:ascii="Calibri" w:hAnsi="Calibri"/>
          <w:color w:val="000000"/>
        </w:rPr>
        <w:t>ever, doesn’t belong in this book.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Staying up to date in a fast-moving field 337</w:t>
      </w:r>
    </w:p>
    <w:p>
      <w:r>
        <w:rPr>
          <w:rFonts w:ascii="Calibri" w:hAnsi="Calibri"/>
          <w:color w:val="000000"/>
        </w:rPr>
        <w:t>9.4 Staying up to date in a fast-moving field</w:t>
      </w:r>
    </w:p>
    <w:p>
      <w:r>
        <w:rPr>
          <w:rFonts w:ascii="Calibri" w:hAnsi="Calibri"/>
          <w:color w:val="000000"/>
        </w:rPr>
        <w:t>As final parting words, I want to give you some pointers about how to keep learning</w:t>
      </w:r>
    </w:p>
    <w:p>
      <w:r>
        <w:rPr>
          <w:rFonts w:ascii="Calibri" w:hAnsi="Calibri"/>
          <w:color w:val="000000"/>
        </w:rPr>
        <w:t>and updating your knowledge and skills after you’ve turned the last page of this book.</w:t>
      </w:r>
    </w:p>
    <w:p>
      <w:r>
        <w:rPr>
          <w:rFonts w:ascii="Calibri" w:hAnsi="Calibri"/>
          <w:color w:val="000000"/>
        </w:rPr>
        <w:t>The field of modern deep learning, as we know it today, is only a few years old, despite</w:t>
      </w:r>
    </w:p>
    <w:p>
      <w:r>
        <w:rPr>
          <w:rFonts w:ascii="Calibri" w:hAnsi="Calibri"/>
          <w:color w:val="000000"/>
        </w:rPr>
        <w:t>a long, slow prehistory stretching back decades. With an exponential increase in</w:t>
      </w:r>
    </w:p>
    <w:p>
      <w:r>
        <w:rPr>
          <w:rFonts w:ascii="Calibri" w:hAnsi="Calibri"/>
          <w:color w:val="000000"/>
        </w:rPr>
        <w:t>financial resources and research headcount since 2013, the field as a whole is now</w:t>
      </w:r>
    </w:p>
    <w:p>
      <w:r>
        <w:rPr>
          <w:rFonts w:ascii="Calibri" w:hAnsi="Calibri"/>
          <w:color w:val="000000"/>
        </w:rPr>
        <w:t>moving at a frenetic pace. What you’ve learned in this book won’t stay relevant for-</w:t>
      </w:r>
    </w:p>
    <w:p>
      <w:r>
        <w:rPr>
          <w:rFonts w:ascii="Calibri" w:hAnsi="Calibri"/>
          <w:color w:val="000000"/>
        </w:rPr>
        <w:t>ever, and it isn’t all you’ll need for the rest of your career.</w:t>
      </w:r>
    </w:p>
    <w:p>
      <w:r>
        <w:rPr>
          <w:rFonts w:ascii="Calibri" w:hAnsi="Calibri"/>
          <w:color w:val="000000"/>
        </w:rPr>
        <w:t>Fortunately, there are plenty of free online resources that you can use to stay up to</w:t>
      </w:r>
    </w:p>
    <w:p>
      <w:r>
        <w:rPr>
          <w:rFonts w:ascii="Calibri" w:hAnsi="Calibri"/>
          <w:color w:val="000000"/>
        </w:rPr>
        <w:t>date and expand your horizons. Here are a few.</w:t>
      </w:r>
    </w:p>
    <w:p>
      <w:r>
        <w:rPr>
          <w:rFonts w:ascii="Calibri" w:hAnsi="Calibri"/>
          <w:color w:val="000000"/>
        </w:rPr>
        <w:t>9.4.1 Practice on real-world problems using Kaggle</w:t>
      </w:r>
    </w:p>
    <w:p>
      <w:r>
        <w:rPr>
          <w:rFonts w:ascii="Calibri" w:hAnsi="Calibri"/>
          <w:color w:val="000000"/>
        </w:rPr>
        <w:t>One effective way to acquire real-world experience is to try your hand at machine-</w:t>
      </w:r>
    </w:p>
    <w:p>
      <w:r>
        <w:rPr>
          <w:rFonts w:ascii="Calibri" w:hAnsi="Calibri"/>
          <w:color w:val="000000"/>
        </w:rPr>
        <w:t>learning competitions on Kaggle (https://kaggle.com). The only real way to learn is</w:t>
      </w:r>
    </w:p>
    <w:p>
      <w:r>
        <w:rPr>
          <w:rFonts w:ascii="Calibri" w:hAnsi="Calibri"/>
          <w:color w:val="000000"/>
        </w:rPr>
        <w:t>through practice and actual coding—that’s the philosophy of this book, and Kaggle</w:t>
      </w:r>
    </w:p>
    <w:p>
      <w:r>
        <w:rPr>
          <w:rFonts w:ascii="Calibri" w:hAnsi="Calibri"/>
          <w:color w:val="000000"/>
        </w:rPr>
        <w:t>competitions are the natural continuation of this. On Kaggle, you’ll find an array of</w:t>
      </w:r>
    </w:p>
    <w:p>
      <w:r>
        <w:rPr>
          <w:rFonts w:ascii="Calibri" w:hAnsi="Calibri"/>
          <w:color w:val="000000"/>
        </w:rPr>
        <w:t>constantly renewed data-science competitions, many of which involve deep learning,</w:t>
      </w:r>
    </w:p>
    <w:p>
      <w:r>
        <w:rPr>
          <w:rFonts w:ascii="Calibri" w:hAnsi="Calibri"/>
          <w:color w:val="000000"/>
        </w:rPr>
        <w:t>prepared by companies interested in obtaining novel solutions to some of their most</w:t>
      </w:r>
    </w:p>
    <w:p>
      <w:r>
        <w:rPr>
          <w:rFonts w:ascii="Calibri" w:hAnsi="Calibri"/>
          <w:color w:val="000000"/>
        </w:rPr>
        <w:t>challenging machine-learning problems. Fairly large monetary prizes are offered to</w:t>
      </w:r>
    </w:p>
    <w:p>
      <w:r>
        <w:rPr>
          <w:rFonts w:ascii="Calibri" w:hAnsi="Calibri"/>
          <w:color w:val="000000"/>
        </w:rPr>
        <w:t>top entrants.</w:t>
      </w:r>
    </w:p>
    <w:p>
      <w:r>
        <w:rPr>
          <w:rFonts w:ascii="Calibri" w:hAnsi="Calibri"/>
          <w:color w:val="000000"/>
        </w:rPr>
        <w:t>Most competitions are won using either the XGBoost library (for shallow machine</w:t>
      </w:r>
    </w:p>
    <w:p>
      <w:r>
        <w:rPr>
          <w:rFonts w:ascii="Calibri" w:hAnsi="Calibri"/>
          <w:color w:val="000000"/>
        </w:rPr>
        <w:t>learning) or Keras (for deep learning). So you’ll fit right in! By participating in a few</w:t>
      </w:r>
    </w:p>
    <w:p>
      <w:r>
        <w:rPr>
          <w:rFonts w:ascii="Calibri" w:hAnsi="Calibri"/>
          <w:color w:val="000000"/>
        </w:rPr>
        <w:t>competitions, maybe as part of a team, you’ll become more familiar with the practical</w:t>
      </w:r>
    </w:p>
    <w:p>
      <w:r>
        <w:rPr>
          <w:rFonts w:ascii="Calibri" w:hAnsi="Calibri"/>
          <w:color w:val="000000"/>
        </w:rPr>
        <w:t>side of some of the advanced best practices described in this book, especially hyperpa-</w:t>
      </w:r>
    </w:p>
    <w:p>
      <w:r>
        <w:rPr>
          <w:rFonts w:ascii="Calibri" w:hAnsi="Calibri"/>
          <w:color w:val="000000"/>
        </w:rPr>
        <w:t>rameter tuning, avoiding validation-set overfitting, and model ensembling.</w:t>
      </w:r>
    </w:p>
    <w:p>
      <w:r>
        <w:rPr>
          <w:rFonts w:ascii="Calibri" w:hAnsi="Calibri"/>
          <w:color w:val="000000"/>
        </w:rPr>
        <w:t>9.4.2 Read about the latest developments on arXiv</w:t>
      </w:r>
    </w:p>
    <w:p>
      <w:r>
        <w:rPr>
          <w:rFonts w:ascii="Calibri" w:hAnsi="Calibri"/>
          <w:color w:val="000000"/>
        </w:rPr>
        <w:t>Deep-learning research, in contrast with some other scientific fields, takes places com-</w:t>
      </w:r>
    </w:p>
    <w:p>
      <w:r>
        <w:rPr>
          <w:rFonts w:ascii="Calibri" w:hAnsi="Calibri"/>
          <w:color w:val="000000"/>
        </w:rPr>
        <w:t>pletely in the open. Papers are made publicly and freely accessible as soon as they’re</w:t>
      </w:r>
    </w:p>
    <w:p>
      <w:r>
        <w:rPr>
          <w:rFonts w:ascii="Calibri" w:hAnsi="Calibri"/>
          <w:color w:val="000000"/>
        </w:rPr>
        <w:t>finalized, and a lot of related software is open source. arXiv (https://arxiv.org)—pro-</w:t>
      </w:r>
    </w:p>
    <w:p>
      <w:r>
        <w:rPr>
          <w:rFonts w:ascii="Calibri" w:hAnsi="Calibri"/>
          <w:color w:val="000000"/>
        </w:rPr>
        <w:t>nounced “archive” (the X stands for the Greek chi)—is an open-access preprint server</w:t>
      </w:r>
    </w:p>
    <w:p>
      <w:r>
        <w:rPr>
          <w:rFonts w:ascii="Calibri" w:hAnsi="Calibri"/>
          <w:color w:val="000000"/>
        </w:rPr>
        <w:t>for physics, mathematics, and computer science research papers. It has become the</w:t>
      </w:r>
    </w:p>
    <w:p>
      <w:r>
        <w:rPr>
          <w:rFonts w:ascii="Calibri" w:hAnsi="Calibri"/>
          <w:color w:val="000000"/>
        </w:rPr>
        <w:t>defacto way to stay up to date on the bleeding edge of machine learning and deep</w:t>
      </w:r>
    </w:p>
    <w:p>
      <w:r>
        <w:rPr>
          <w:rFonts w:ascii="Calibri" w:hAnsi="Calibri"/>
          <w:color w:val="000000"/>
        </w:rPr>
        <w:t>learning. The large majority of deep-learning researchers upload any paper they write</w:t>
      </w:r>
    </w:p>
    <w:p>
      <w:r>
        <w:rPr>
          <w:rFonts w:ascii="Calibri" w:hAnsi="Calibri"/>
          <w:color w:val="000000"/>
        </w:rPr>
        <w:t>to arXiv shortly after completion. This allows them to plant a flag and claim a specific</w:t>
      </w:r>
    </w:p>
    <w:p>
      <w:r>
        <w:rPr>
          <w:rFonts w:ascii="Calibri" w:hAnsi="Calibri"/>
          <w:color w:val="000000"/>
        </w:rPr>
        <w:t>finding without waiting for a conference acceptance (which takes months), which is</w:t>
      </w:r>
    </w:p>
    <w:p>
      <w:r>
        <w:rPr>
          <w:rFonts w:ascii="Calibri" w:hAnsi="Calibri"/>
          <w:color w:val="000000"/>
        </w:rPr>
        <w:t>necessary given the fast pace of research and the intense competition in the field. It</w:t>
      </w:r>
    </w:p>
    <w:p>
      <w:r>
        <w:rPr>
          <w:rFonts w:ascii="Calibri" w:hAnsi="Calibri"/>
          <w:color w:val="000000"/>
        </w:rPr>
        <w:t>also allows the field to move extremely fast: all new findings are immediately available</w:t>
      </w:r>
    </w:p>
    <w:p>
      <w:r>
        <w:rPr>
          <w:rFonts w:ascii="Calibri" w:hAnsi="Calibri"/>
          <w:color w:val="000000"/>
        </w:rPr>
        <w:t>for all to see and to build on.</w:t>
      </w:r>
    </w:p>
    <w:p>
      <w:r>
        <w:rPr>
          <w:rFonts w:ascii="Calibri" w:hAnsi="Calibri"/>
          <w:color w:val="000000"/>
        </w:rPr>
        <w:t>An important downside is that the sheer quantity of new papers posted every day</w:t>
      </w:r>
    </w:p>
    <w:p>
      <w:r>
        <w:rPr>
          <w:rFonts w:ascii="Calibri" w:hAnsi="Calibri"/>
          <w:color w:val="000000"/>
        </w:rPr>
        <w:t>on arXiv makes it impossible to even skim them all; and the fact that they aren’t peer</w:t>
      </w:r>
    </w:p>
    <w:p>
      <w:r>
        <w:rPr>
          <w:rFonts w:ascii="Calibri" w:hAnsi="Calibri"/>
          <w:color w:val="000000"/>
        </w:rPr>
        <w:t>reviewed makes it difficult to identify those that are both important and high quality.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338 CHAPTER 9 Conclusions</w:t>
      </w:r>
    </w:p>
    <w:p>
      <w:r>
        <w:rPr>
          <w:rFonts w:ascii="Calibri" w:hAnsi="Calibri"/>
          <w:color w:val="000000"/>
        </w:rPr>
        <w:t>It’s difficult, and becoming increasingly more so, to find the signal in the noise. Cur-</w:t>
      </w:r>
    </w:p>
    <w:p>
      <w:r>
        <w:rPr>
          <w:rFonts w:ascii="Calibri" w:hAnsi="Calibri"/>
          <w:color w:val="000000"/>
        </w:rPr>
        <w:t>rently, there isn’t a good solution to this problem. But some tools can help: an auxil-</w:t>
      </w:r>
    </w:p>
    <w:p>
      <w:r>
        <w:rPr>
          <w:rFonts w:ascii="Calibri" w:hAnsi="Calibri"/>
          <w:color w:val="000000"/>
        </w:rPr>
        <w:t>iary website called arXiv Sanity Preserver (http://arxiv-sanity.com) serves as a</w:t>
      </w:r>
    </w:p>
    <w:p>
      <w:r>
        <w:rPr>
          <w:rFonts w:ascii="Calibri" w:hAnsi="Calibri"/>
          <w:color w:val="000000"/>
        </w:rPr>
        <w:t>recommendation engine for new papers and can help you keep track of new develop-</w:t>
      </w:r>
    </w:p>
    <w:p>
      <w:r>
        <w:rPr>
          <w:rFonts w:ascii="Calibri" w:hAnsi="Calibri"/>
          <w:color w:val="000000"/>
        </w:rPr>
        <w:t>ments within a specific narrow vertical of deep learning. Additionally, you can use</w:t>
      </w:r>
    </w:p>
    <w:p>
      <w:r>
        <w:rPr>
          <w:rFonts w:ascii="Calibri" w:hAnsi="Calibri"/>
          <w:color w:val="000000"/>
        </w:rPr>
        <w:t>Google Scholar (https://scholar.google.com) to keep track of publications by your</w:t>
      </w:r>
    </w:p>
    <w:p>
      <w:r>
        <w:rPr>
          <w:rFonts w:ascii="Calibri" w:hAnsi="Calibri"/>
          <w:color w:val="000000"/>
        </w:rPr>
        <w:t>favorite authors.</w:t>
      </w:r>
    </w:p>
    <w:p>
      <w:r>
        <w:rPr>
          <w:rFonts w:ascii="Calibri" w:hAnsi="Calibri"/>
          <w:color w:val="000000"/>
        </w:rPr>
        <w:t>9.4.3 Explore the Keras ecosystem</w:t>
      </w:r>
    </w:p>
    <w:p>
      <w:r>
        <w:rPr>
          <w:rFonts w:ascii="Calibri" w:hAnsi="Calibri"/>
          <w:color w:val="000000"/>
        </w:rPr>
        <w:t>With about 200,000 users as of November 2017 and growing fast, Keras has a large</w:t>
      </w:r>
    </w:p>
    <w:p>
      <w:r>
        <w:rPr>
          <w:rFonts w:ascii="Calibri" w:hAnsi="Calibri"/>
          <w:color w:val="000000"/>
        </w:rPr>
        <w:t>ecosystem of tutorials, guides, and related open source projects:</w:t>
      </w:r>
    </w:p>
    <w:p>
      <w:r>
        <w:rPr>
          <w:rFonts w:ascii="Calibri" w:hAnsi="Calibri"/>
          <w:color w:val="000000"/>
        </w:rPr>
        <w:t> Your main reference for working with Keras is the online documentation at</w:t>
      </w:r>
    </w:p>
    <w:p>
      <w:r>
        <w:rPr>
          <w:rFonts w:ascii="Calibri" w:hAnsi="Calibri"/>
          <w:color w:val="000000"/>
        </w:rPr>
        <w:t>https://keras.io. The Keras source code can be found at https://github.com/</w:t>
      </w:r>
    </w:p>
    <w:p>
      <w:r>
        <w:rPr>
          <w:rFonts w:ascii="Calibri" w:hAnsi="Calibri"/>
          <w:color w:val="000000"/>
        </w:rPr>
        <w:t>fchollet/keras.</w:t>
      </w:r>
    </w:p>
    <w:p>
      <w:r>
        <w:rPr>
          <w:rFonts w:ascii="Calibri" w:hAnsi="Calibri"/>
          <w:color w:val="000000"/>
        </w:rPr>
        <w:t> You can ask for help and join deep-learning discussions on the Keras Slack</w:t>
      </w:r>
    </w:p>
    <w:p>
      <w:r>
        <w:rPr>
          <w:rFonts w:ascii="Calibri" w:hAnsi="Calibri"/>
          <w:color w:val="000000"/>
        </w:rPr>
        <w:t>channel: https://kerasteam.slack.com.</w:t>
      </w:r>
    </w:p>
    <w:p>
      <w:r>
        <w:rPr>
          <w:rFonts w:ascii="Calibri" w:hAnsi="Calibri"/>
          <w:color w:val="000000"/>
        </w:rPr>
        <w:t> The Keras blog, https://blog.keras.io, offers Keras tutorials and other articles</w:t>
      </w:r>
    </w:p>
    <w:p>
      <w:r>
        <w:rPr>
          <w:rFonts w:ascii="Calibri" w:hAnsi="Calibri"/>
          <w:color w:val="000000"/>
        </w:rPr>
        <w:t>related to deep learning.</w:t>
      </w:r>
    </w:p>
    <w:p>
      <w:r>
        <w:rPr>
          <w:rFonts w:ascii="Calibri" w:hAnsi="Calibri"/>
          <w:color w:val="000000"/>
        </w:rPr>
        <w:t> You can follow me on Twitter: @fchollet.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Final words 339</w:t>
      </w:r>
    </w:p>
    <w:p>
      <w:r>
        <w:rPr>
          <w:rFonts w:ascii="Calibri" w:hAnsi="Calibri"/>
          <w:color w:val="000000"/>
        </w:rPr>
        <w:t>9.5 Final words</w:t>
      </w:r>
    </w:p>
    <w:p>
      <w:r>
        <w:rPr>
          <w:rFonts w:ascii="Calibri" w:hAnsi="Calibri"/>
          <w:color w:val="000000"/>
        </w:rPr>
        <w:t>This is the end of Deep Learning with Python! I hope you’ve learned a thing or two about</w:t>
      </w:r>
    </w:p>
    <w:p>
      <w:r>
        <w:rPr>
          <w:rFonts w:ascii="Calibri" w:hAnsi="Calibri"/>
          <w:color w:val="000000"/>
        </w:rPr>
        <w:t>machine learning, deep learning, Keras, and maybe even cognition in general. Learn-</w:t>
      </w:r>
    </w:p>
    <w:p>
      <w:r>
        <w:rPr>
          <w:rFonts w:ascii="Calibri" w:hAnsi="Calibri"/>
          <w:color w:val="000000"/>
        </w:rPr>
        <w:t>ing is a lifelong journey, especially in the field of AI, where we have far more unknowns</w:t>
      </w:r>
    </w:p>
    <w:p>
      <w:r>
        <w:rPr>
          <w:rFonts w:ascii="Calibri" w:hAnsi="Calibri"/>
          <w:color w:val="000000"/>
        </w:rPr>
        <w:t>on our hands than certitudes. So please go on learning, questioning, and researching.</w:t>
      </w:r>
    </w:p>
    <w:p>
      <w:r>
        <w:rPr>
          <w:rFonts w:ascii="Calibri" w:hAnsi="Calibri"/>
          <w:color w:val="000000"/>
        </w:rPr>
        <w:t>Never stop. Because even given the progress made so far, most of the fundamental</w:t>
      </w:r>
    </w:p>
    <w:p>
      <w:r>
        <w:rPr>
          <w:rFonts w:ascii="Calibri" w:hAnsi="Calibri"/>
          <w:color w:val="000000"/>
        </w:rPr>
        <w:t>questions in AI remain unanswered. Many haven’t even been properly asked yet.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appendix A</w:t>
      </w:r>
    </w:p>
    <w:p>
      <w:r>
        <w:rPr>
          <w:rFonts w:ascii="Calibri" w:hAnsi="Calibri"/>
          <w:color w:val="000000"/>
        </w:rPr>
        <w:t>Installing Keras and its</w:t>
      </w:r>
    </w:p>
    <w:p>
      <w:r>
        <w:rPr>
          <w:rFonts w:ascii="Calibri" w:hAnsi="Calibri"/>
          <w:color w:val="000000"/>
        </w:rPr>
        <w:t>dependencies on Ubuntu</w:t>
      </w:r>
    </w:p>
    <w:p>
      <w:r>
        <w:rPr>
          <w:rFonts w:ascii="Calibri" w:hAnsi="Calibri"/>
          <w:color w:val="000000"/>
        </w:rPr>
        <w:t>The process of setting up a deep-learning workstation is fairly involved and consists</w:t>
      </w:r>
    </w:p>
    <w:p>
      <w:r>
        <w:rPr>
          <w:rFonts w:ascii="Calibri" w:hAnsi="Calibri"/>
          <w:color w:val="000000"/>
        </w:rPr>
        <w:t>of the following steps, which this appendix will cover in detail:</w:t>
      </w:r>
    </w:p>
    <w:p>
      <w:r>
        <w:rPr>
          <w:rFonts w:ascii="Calibri" w:hAnsi="Calibri"/>
          <w:color w:val="000000"/>
        </w:rPr>
        <w:t>1 Install the Python scientific suite—Numpy and SciPy—and make sure you</w:t>
      </w:r>
    </w:p>
    <w:p>
      <w:r>
        <w:rPr>
          <w:rFonts w:ascii="Calibri" w:hAnsi="Calibri"/>
          <w:color w:val="000000"/>
        </w:rPr>
        <w:t>have a Basic Linear Algebra Subprogram (BLAS) library installed so your</w:t>
      </w:r>
    </w:p>
    <w:p>
      <w:r>
        <w:rPr>
          <w:rFonts w:ascii="Calibri" w:hAnsi="Calibri"/>
          <w:color w:val="000000"/>
        </w:rPr>
        <w:t>models run fast on CPU.</w:t>
      </w:r>
    </w:p>
    <w:p>
      <w:r>
        <w:rPr>
          <w:rFonts w:ascii="Calibri" w:hAnsi="Calibri"/>
          <w:color w:val="000000"/>
        </w:rPr>
        <w:t>2 Install two extras packages that come in handy when using Keras: HDF5 (for</w:t>
      </w:r>
    </w:p>
    <w:p>
      <w:r>
        <w:rPr>
          <w:rFonts w:ascii="Calibri" w:hAnsi="Calibri"/>
          <w:color w:val="000000"/>
        </w:rPr>
        <w:t>saving large neural-network files) and Graphviz (for visualizing neural-</w:t>
      </w:r>
    </w:p>
    <w:p>
      <w:r>
        <w:rPr>
          <w:rFonts w:ascii="Calibri" w:hAnsi="Calibri"/>
          <w:color w:val="000000"/>
        </w:rPr>
        <w:t>network architectures).</w:t>
      </w:r>
    </w:p>
    <w:p>
      <w:r>
        <w:rPr>
          <w:rFonts w:ascii="Calibri" w:hAnsi="Calibri"/>
          <w:color w:val="000000"/>
        </w:rPr>
        <w:t>3 Make sure your GPU can run deep-learning code, by installing CUDA drivers</w:t>
      </w:r>
    </w:p>
    <w:p>
      <w:r>
        <w:rPr>
          <w:rFonts w:ascii="Calibri" w:hAnsi="Calibri"/>
          <w:color w:val="000000"/>
        </w:rPr>
        <w:t>and cuDNN.</w:t>
      </w:r>
    </w:p>
    <w:p>
      <w:r>
        <w:rPr>
          <w:rFonts w:ascii="Calibri" w:hAnsi="Calibri"/>
          <w:color w:val="000000"/>
        </w:rPr>
        <w:t>4 Install a backend for Keras: TensorFlow, CNTK, or Theano.</w:t>
      </w:r>
    </w:p>
    <w:p>
      <w:r>
        <w:rPr>
          <w:rFonts w:ascii="Calibri" w:hAnsi="Calibri"/>
          <w:color w:val="000000"/>
        </w:rPr>
        <w:t>5 Install Keras.</w:t>
      </w:r>
    </w:p>
    <w:p>
      <w:r>
        <w:rPr>
          <w:rFonts w:ascii="Calibri" w:hAnsi="Calibri"/>
          <w:color w:val="000000"/>
        </w:rPr>
        <w:t>It may seem like a daunting process. In fact, the only difficult part is setting up GPU</w:t>
      </w:r>
    </w:p>
    <w:p>
      <w:r>
        <w:rPr>
          <w:rFonts w:ascii="Calibri" w:hAnsi="Calibri"/>
          <w:color w:val="000000"/>
        </w:rPr>
        <w:t>support—otherwise, the entire process can be done with a few commands and</w:t>
      </w:r>
    </w:p>
    <w:p>
      <w:r>
        <w:rPr>
          <w:rFonts w:ascii="Calibri" w:hAnsi="Calibri"/>
          <w:color w:val="000000"/>
        </w:rPr>
        <w:t>takes only a couple of minutes.</w:t>
      </w:r>
    </w:p>
    <w:p>
      <w:r>
        <w:rPr>
          <w:rFonts w:ascii="Calibri" w:hAnsi="Calibri"/>
          <w:color w:val="000000"/>
        </w:rPr>
        <w:t>We’ll assume you have a fresh installation of Ubuntu, with an NVIDIA GPU avail-</w:t>
      </w:r>
    </w:p>
    <w:p>
      <w:r>
        <w:rPr>
          <w:rFonts w:ascii="Calibri" w:hAnsi="Calibri"/>
          <w:color w:val="000000"/>
        </w:rPr>
        <w:t>able. Before you start, make sure you have pip installed and that your package man-</w:t>
      </w:r>
    </w:p>
    <w:p>
      <w:r>
        <w:rPr>
          <w:rFonts w:ascii="Calibri" w:hAnsi="Calibri"/>
          <w:color w:val="000000"/>
        </w:rPr>
        <w:t>ager is up to date:</w:t>
      </w:r>
    </w:p>
    <w:p>
      <w:r>
        <w:rPr>
          <w:rFonts w:ascii="Calibri" w:hAnsi="Calibri"/>
          <w:color w:val="000000"/>
        </w:rPr>
        <w:t>$ sudo apt-get update</w:t>
      </w:r>
    </w:p>
    <w:p>
      <w:r>
        <w:rPr>
          <w:rFonts w:ascii="Calibri" w:hAnsi="Calibri"/>
          <w:color w:val="000000"/>
        </w:rPr>
        <w:t>$ sudo apt-get upgrade</w:t>
      </w:r>
    </w:p>
    <w:p>
      <w:r>
        <w:rPr>
          <w:rFonts w:ascii="Calibri" w:hAnsi="Calibri"/>
          <w:color w:val="000000"/>
        </w:rPr>
        <w:t>$ sudo apt-get install python-pip python-dev</w:t>
      </w:r>
    </w:p>
    <w:p>
      <w:r>
        <w:rPr>
          <w:rFonts w:ascii="Calibri" w:hAnsi="Calibri"/>
          <w:color w:val="000000"/>
        </w:rPr>
        <w:t>340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Installing the Python scientific suite 341</w:t>
      </w:r>
    </w:p>
    <w:p>
      <w:r>
        <w:rPr>
          <w:rFonts w:ascii="Calibri" w:hAnsi="Calibri"/>
          <w:color w:val="000000"/>
        </w:rPr>
        <w:t>Python 2 vs. Python 3</w:t>
      </w:r>
    </w:p>
    <w:p>
      <w:r>
        <w:rPr>
          <w:rFonts w:ascii="Calibri" w:hAnsi="Calibri"/>
          <w:color w:val="000000"/>
        </w:rPr>
        <w:t>By default, Ubuntu uses Python 2 when it installs Python packages such as python-</w:t>
      </w:r>
    </w:p>
    <w:p>
      <w:r>
        <w:rPr>
          <w:rFonts w:ascii="Calibri" w:hAnsi="Calibri"/>
          <w:color w:val="000000"/>
        </w:rPr>
        <w:t>pip. If you wish to use Python 3 instead, you should use the python3 prefix instead</w:t>
      </w:r>
    </w:p>
    <w:p>
      <w:r>
        <w:rPr>
          <w:rFonts w:ascii="Calibri" w:hAnsi="Calibri"/>
          <w:color w:val="000000"/>
        </w:rPr>
        <w:t>of python. For instance:</w:t>
      </w:r>
    </w:p>
    <w:p>
      <w:r>
        <w:rPr>
          <w:rFonts w:ascii="Calibri" w:hAnsi="Calibri"/>
          <w:color w:val="000000"/>
        </w:rPr>
        <w:t>$ sudo apt-get install python3-pip python3-dev</w:t>
      </w:r>
    </w:p>
    <w:p>
      <w:r>
        <w:rPr>
          <w:rFonts w:ascii="Calibri" w:hAnsi="Calibri"/>
          <w:color w:val="000000"/>
        </w:rPr>
        <w:t>When you’re installing packages using pip, keep in mind that by default, it targets</w:t>
      </w:r>
    </w:p>
    <w:p>
      <w:r>
        <w:rPr>
          <w:rFonts w:ascii="Calibri" w:hAnsi="Calibri"/>
          <w:color w:val="000000"/>
        </w:rPr>
        <w:t>Python 2. To target Python 3, you should use pip3:</w:t>
      </w:r>
    </w:p>
    <w:p>
      <w:r>
        <w:rPr>
          <w:rFonts w:ascii="Calibri" w:hAnsi="Calibri"/>
          <w:color w:val="000000"/>
        </w:rPr>
        <w:t>$ sudo pip3 install tensorflow-gpu</w:t>
      </w:r>
    </w:p>
    <w:p>
      <w:r>
        <w:rPr>
          <w:rFonts w:ascii="Calibri" w:hAnsi="Calibri"/>
          <w:color w:val="000000"/>
        </w:rPr>
        <w:t>A.1 Installing the Python scientific suite</w:t>
      </w:r>
    </w:p>
    <w:p>
      <w:r>
        <w:rPr>
          <w:rFonts w:ascii="Calibri" w:hAnsi="Calibri"/>
          <w:color w:val="000000"/>
        </w:rPr>
        <w:t>If you use a Mac, we recommend that you install the Python scientific suite via Ana-</w:t>
      </w:r>
    </w:p>
    <w:p>
      <w:r>
        <w:rPr>
          <w:rFonts w:ascii="Calibri" w:hAnsi="Calibri"/>
          <w:color w:val="000000"/>
        </w:rPr>
        <w:t>conda, which you can get at www.continuum.io/downloads. Note that this won’t</w:t>
      </w:r>
    </w:p>
    <w:p>
      <w:r>
        <w:rPr>
          <w:rFonts w:ascii="Calibri" w:hAnsi="Calibri"/>
          <w:color w:val="000000"/>
        </w:rPr>
        <w:t>include HDF5 and Graphviz, which you have to install manually. Following are the</w:t>
      </w:r>
    </w:p>
    <w:p>
      <w:r>
        <w:rPr>
          <w:rFonts w:ascii="Calibri" w:hAnsi="Calibri"/>
          <w:color w:val="000000"/>
        </w:rPr>
        <w:t>steps for a manual installation of the Python scientific suite on Ubuntu:</w:t>
      </w:r>
    </w:p>
    <w:p>
      <w:r>
        <w:rPr>
          <w:rFonts w:ascii="Calibri" w:hAnsi="Calibri"/>
          <w:color w:val="000000"/>
        </w:rPr>
        <w:t>1 Install a BLAS library (OpenBLAS, in this case), to ensure that you can run fast</w:t>
      </w:r>
    </w:p>
    <w:p>
      <w:r>
        <w:rPr>
          <w:rFonts w:ascii="Calibri" w:hAnsi="Calibri"/>
          <w:color w:val="000000"/>
        </w:rPr>
        <w:t>tensor operations on your CPU:</w:t>
      </w:r>
    </w:p>
    <w:p>
      <w:r>
        <w:rPr>
          <w:rFonts w:ascii="Calibri" w:hAnsi="Calibri"/>
          <w:color w:val="000000"/>
        </w:rPr>
        <w:t>$ sudo apt-get install build-essential cmake git unzip \</w:t>
      </w:r>
    </w:p>
    <w:p>
      <w:r>
        <w:rPr>
          <w:rFonts w:ascii="Calibri" w:hAnsi="Calibri"/>
          <w:color w:val="000000"/>
        </w:rPr>
        <w:t>pkg-config libopenblas-dev liblapack-dev</w:t>
      </w:r>
    </w:p>
    <w:p>
      <w:r>
        <w:rPr>
          <w:rFonts w:ascii="Calibri" w:hAnsi="Calibri"/>
          <w:color w:val="000000"/>
        </w:rPr>
        <w:t>2 Install the Python scientific suite: Numpy, SciPy and Matplotlib. This is neces-</w:t>
      </w:r>
    </w:p>
    <w:p>
      <w:r>
        <w:rPr>
          <w:rFonts w:ascii="Calibri" w:hAnsi="Calibri"/>
          <w:color w:val="000000"/>
        </w:rPr>
        <w:t>sary in order to perform any kind of machine learning or scientific computing</w:t>
      </w:r>
    </w:p>
    <w:p>
      <w:r>
        <w:rPr>
          <w:rFonts w:ascii="Calibri" w:hAnsi="Calibri"/>
          <w:color w:val="000000"/>
        </w:rPr>
        <w:t>in Python, regardless of whether you’re doing deep learning:</w:t>
      </w:r>
    </w:p>
    <w:p>
      <w:r>
        <w:rPr>
          <w:rFonts w:ascii="Calibri" w:hAnsi="Calibri"/>
          <w:color w:val="000000"/>
        </w:rPr>
        <w:t>$ sudo apt-get install python-numpy python-scipy python- matplotlib</w:t>
      </w:r>
    </w:p>
    <w:p>
      <w:r>
        <w:rPr>
          <w:rFonts w:ascii="Calibri" w:hAnsi="Calibri"/>
          <w:color w:val="000000"/>
        </w:rPr>
        <w:t>➥python-yaml</w:t>
      </w:r>
    </w:p>
    <w:p>
      <w:r>
        <w:rPr>
          <w:rFonts w:ascii="Calibri" w:hAnsi="Calibri"/>
          <w:color w:val="000000"/>
        </w:rPr>
        <w:t>3 Install HDF5. This library, originally developed by NASA, stores large files of</w:t>
      </w:r>
    </w:p>
    <w:p>
      <w:r>
        <w:rPr>
          <w:rFonts w:ascii="Calibri" w:hAnsi="Calibri"/>
          <w:color w:val="000000"/>
        </w:rPr>
        <w:t>numeric data in an efficient binary format. It will allow you to save your Keras</w:t>
      </w:r>
    </w:p>
    <w:p>
      <w:r>
        <w:rPr>
          <w:rFonts w:ascii="Calibri" w:hAnsi="Calibri"/>
          <w:color w:val="000000"/>
        </w:rPr>
        <w:t>models to disk quickly and efficiently:</w:t>
      </w:r>
    </w:p>
    <w:p>
      <w:r>
        <w:rPr>
          <w:rFonts w:ascii="Calibri" w:hAnsi="Calibri"/>
          <w:color w:val="000000"/>
        </w:rPr>
        <w:t>$ sudo apt-get install libhdf5-serial-dev python-h5py</w:t>
      </w:r>
    </w:p>
    <w:p>
      <w:r>
        <w:rPr>
          <w:rFonts w:ascii="Calibri" w:hAnsi="Calibri"/>
          <w:color w:val="000000"/>
        </w:rPr>
        <w:t>4 Install Graphviz and pydot-ng, two packages that will let you visualize Keras</w:t>
      </w:r>
    </w:p>
    <w:p>
      <w:r>
        <w:rPr>
          <w:rFonts w:ascii="Calibri" w:hAnsi="Calibri"/>
          <w:color w:val="000000"/>
        </w:rPr>
        <w:t>models. They aren’t necessary to run Keras, so you could skip this step and</w:t>
      </w:r>
    </w:p>
    <w:p>
      <w:r>
        <w:rPr>
          <w:rFonts w:ascii="Calibri" w:hAnsi="Calibri"/>
          <w:color w:val="000000"/>
        </w:rPr>
        <w:t>install these packages when you need them. Here are the commands:</w:t>
      </w:r>
    </w:p>
    <w:p>
      <w:r>
        <w:rPr>
          <w:rFonts w:ascii="Calibri" w:hAnsi="Calibri"/>
          <w:color w:val="000000"/>
        </w:rPr>
        <w:t>$ sudo apt-get install graphviz</w:t>
      </w:r>
    </w:p>
    <w:p>
      <w:r>
        <w:rPr>
          <w:rFonts w:ascii="Calibri" w:hAnsi="Calibri"/>
          <w:color w:val="000000"/>
        </w:rPr>
        <w:t>$ sudo pip install pydot-ng</w:t>
      </w:r>
    </w:p>
    <w:p>
      <w:r>
        <w:rPr>
          <w:rFonts w:ascii="Calibri" w:hAnsi="Calibri"/>
          <w:color w:val="000000"/>
        </w:rPr>
        <w:t>5 Install additional packages that are used in some of our code examples:</w:t>
      </w:r>
    </w:p>
    <w:p>
      <w:r>
        <w:rPr>
          <w:rFonts w:ascii="Calibri" w:hAnsi="Calibri"/>
          <w:color w:val="000000"/>
        </w:rPr>
        <w:t>$ sudo apt-get install python-opencv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342 APPENDIX A Installing Keras and its dependencies on Ubuntu</w:t>
      </w:r>
    </w:p>
    <w:p>
      <w:r>
        <w:rPr>
          <w:rFonts w:ascii="Calibri" w:hAnsi="Calibri"/>
          <w:color w:val="000000"/>
        </w:rPr>
        <w:t>A.2 Setting up GPU support</w:t>
      </w:r>
    </w:p>
    <w:p>
      <w:r>
        <w:rPr>
          <w:rFonts w:ascii="Calibri" w:hAnsi="Calibri"/>
          <w:color w:val="000000"/>
        </w:rPr>
        <w:t>Using a GPU isn’t strictly necessary, but it’s strongly recommended. All the code exam-</w:t>
      </w:r>
    </w:p>
    <w:p>
      <w:r>
        <w:rPr>
          <w:rFonts w:ascii="Calibri" w:hAnsi="Calibri"/>
          <w:color w:val="000000"/>
        </w:rPr>
        <w:t>ples found in this book can be run on a laptop CPU, but you may sometimes have to wait</w:t>
      </w:r>
    </w:p>
    <w:p>
      <w:r>
        <w:rPr>
          <w:rFonts w:ascii="Calibri" w:hAnsi="Calibri"/>
          <w:color w:val="000000"/>
        </w:rPr>
        <w:t>for several hours for a model to train, instead of mere minutes on a good GPU. If you</w:t>
      </w:r>
    </w:p>
    <w:p>
      <w:r>
        <w:rPr>
          <w:rFonts w:ascii="Calibri" w:hAnsi="Calibri"/>
          <w:color w:val="000000"/>
        </w:rPr>
        <w:t>don’t have a modern NVIDIA GPU, you can skip this step and go directly to section A.3.</w:t>
      </w:r>
    </w:p>
    <w:p>
      <w:r>
        <w:rPr>
          <w:rFonts w:ascii="Calibri" w:hAnsi="Calibri"/>
          <w:color w:val="000000"/>
        </w:rPr>
        <w:t>To use your NVIDIA GPU for deep learning, you need to install two things:</w:t>
      </w:r>
    </w:p>
    <w:p>
      <w:r>
        <w:rPr>
          <w:rFonts w:ascii="Calibri" w:hAnsi="Calibri"/>
          <w:color w:val="000000"/>
        </w:rPr>
        <w:t> CUDA—A set of drivers for your GPU that allows it to run a low-level program-</w:t>
      </w:r>
    </w:p>
    <w:p>
      <w:r>
        <w:rPr>
          <w:rFonts w:ascii="Calibri" w:hAnsi="Calibri"/>
          <w:color w:val="000000"/>
        </w:rPr>
        <w:t>ming language for parallel computing.</w:t>
      </w:r>
    </w:p>
    <w:p>
      <w:r>
        <w:rPr>
          <w:rFonts w:ascii="Calibri" w:hAnsi="Calibri"/>
          <w:color w:val="000000"/>
        </w:rPr>
        <w:t> cuDNN—A library of highly optimized primitives for deep learning. When using</w:t>
      </w:r>
    </w:p>
    <w:p>
      <w:r>
        <w:rPr>
          <w:rFonts w:ascii="Calibri" w:hAnsi="Calibri"/>
          <w:color w:val="000000"/>
        </w:rPr>
        <w:t>cuDNN and running on a GPU, you can typically increase the training speed of</w:t>
      </w:r>
    </w:p>
    <w:p>
      <w:r>
        <w:rPr>
          <w:rFonts w:ascii="Calibri" w:hAnsi="Calibri"/>
          <w:color w:val="000000"/>
        </w:rPr>
        <w:t>your models by 50% to 100%.</w:t>
      </w:r>
    </w:p>
    <w:p>
      <w:r>
        <w:rPr>
          <w:rFonts w:ascii="Calibri" w:hAnsi="Calibri"/>
          <w:color w:val="000000"/>
        </w:rPr>
        <w:t>TensorFlow depends on particular versions of CUDA and the cuDNN library. At the</w:t>
      </w:r>
    </w:p>
    <w:p>
      <w:r>
        <w:rPr>
          <w:rFonts w:ascii="Calibri" w:hAnsi="Calibri"/>
          <w:color w:val="000000"/>
        </w:rPr>
        <w:t>time of writing, it uses CUDA version 8 and cuDNN version 6. Please consult the</w:t>
      </w:r>
    </w:p>
    <w:p>
      <w:r>
        <w:rPr>
          <w:rFonts w:ascii="Calibri" w:hAnsi="Calibri"/>
          <w:color w:val="000000"/>
        </w:rPr>
        <w:t>TensorFlow website for detailed instructions about which versions are currently rec-</w:t>
      </w:r>
    </w:p>
    <w:p>
      <w:r>
        <w:rPr>
          <w:rFonts w:ascii="Calibri" w:hAnsi="Calibri"/>
          <w:color w:val="000000"/>
        </w:rPr>
        <w:t>ommended: www.tensorflow.org/install/install_linux.</w:t>
      </w:r>
    </w:p>
    <w:p>
      <w:r>
        <w:rPr>
          <w:rFonts w:ascii="Calibri" w:hAnsi="Calibri"/>
          <w:color w:val="000000"/>
        </w:rPr>
        <w:t>Follow these steps:</w:t>
      </w:r>
    </w:p>
    <w:p>
      <w:r>
        <w:rPr>
          <w:rFonts w:ascii="Calibri" w:hAnsi="Calibri"/>
          <w:color w:val="000000"/>
        </w:rPr>
        <w:t>1 Download CUDA. For Ubuntu (and other Linux flavors), NVIDIA provides a</w:t>
      </w:r>
    </w:p>
    <w:p>
      <w:r>
        <w:rPr>
          <w:rFonts w:ascii="Calibri" w:hAnsi="Calibri"/>
          <w:color w:val="000000"/>
        </w:rPr>
        <w:t>ready-to-use package that you can download from https://developer</w:t>
      </w:r>
    </w:p>
    <w:p>
      <w:r>
        <w:rPr>
          <w:rFonts w:ascii="Calibri" w:hAnsi="Calibri"/>
          <w:color w:val="000000"/>
        </w:rPr>
        <w:t>.nvidia.com/cuda-downloads:</w:t>
      </w:r>
    </w:p>
    <w:p>
      <w:r>
        <w:rPr>
          <w:rFonts w:ascii="Calibri" w:hAnsi="Calibri"/>
          <w:color w:val="000000"/>
        </w:rPr>
        <w:t>$ wget http://developer.download.nvidia.com/compute/cuda/repos/ubuntu1604/</w:t>
      </w:r>
    </w:p>
    <w:p>
      <w:r>
        <w:rPr>
          <w:rFonts w:ascii="Calibri" w:hAnsi="Calibri"/>
          <w:color w:val="000000"/>
        </w:rPr>
        <w:t>➥</w:t>
      </w:r>
    </w:p>
    <w:p>
      <w:r>
        <w:rPr>
          <w:rFonts w:ascii="Calibri" w:hAnsi="Calibri"/>
          <w:color w:val="000000"/>
        </w:rPr>
        <w:t>x86_64/cuda-repo-ubuntu1604_9.0.176-1_amd64.deb</w:t>
      </w:r>
    </w:p>
    <w:p>
      <w:r>
        <w:rPr>
          <w:rFonts w:ascii="Calibri" w:hAnsi="Calibri"/>
          <w:color w:val="000000"/>
        </w:rPr>
        <w:t>2 Install CUDA. The easiest way to do so is to use Ubuntu’s apt on this package.</w:t>
      </w:r>
    </w:p>
    <w:p>
      <w:r>
        <w:rPr>
          <w:rFonts w:ascii="Calibri" w:hAnsi="Calibri"/>
          <w:color w:val="000000"/>
        </w:rPr>
        <w:t>This will allow you to easily install updates via apt as they become available:</w:t>
      </w:r>
    </w:p>
    <w:p>
      <w:r>
        <w:rPr>
          <w:rFonts w:ascii="Calibri" w:hAnsi="Calibri"/>
          <w:color w:val="000000"/>
        </w:rPr>
        <w:t>$ sudo dpkg -i cuda-repo-ubuntu1604_9.0.176-1_amd64.deb</w:t>
      </w:r>
    </w:p>
    <w:p>
      <w:r>
        <w:rPr>
          <w:rFonts w:ascii="Calibri" w:hAnsi="Calibri"/>
          <w:color w:val="000000"/>
        </w:rPr>
        <w:t>$ sudo apt-key adv --fetch-keys</w:t>
      </w:r>
    </w:p>
    <w:p>
      <w:r>
        <w:rPr>
          <w:rFonts w:ascii="Calibri" w:hAnsi="Calibri"/>
          <w:color w:val="000000"/>
        </w:rPr>
        <w:t>➥http://developer.download.nvidia.com/compute/cuda/repos/ubuntu1604/</w:t>
      </w:r>
    </w:p>
    <w:p>
      <w:r>
        <w:rPr>
          <w:rFonts w:ascii="Calibri" w:hAnsi="Calibri"/>
          <w:color w:val="000000"/>
        </w:rPr>
        <w:t>➥x86_64/7fa2af80.pub</w:t>
      </w:r>
    </w:p>
    <w:p>
      <w:r>
        <w:rPr>
          <w:rFonts w:ascii="Calibri" w:hAnsi="Calibri"/>
          <w:color w:val="000000"/>
        </w:rPr>
        <w:t>$ sudo apt-get update</w:t>
      </w:r>
    </w:p>
    <w:p>
      <w:r>
        <w:rPr>
          <w:rFonts w:ascii="Calibri" w:hAnsi="Calibri"/>
          <w:color w:val="000000"/>
        </w:rPr>
        <w:t>$ sudo apt-get install cuda-8-0</w:t>
      </w:r>
    </w:p>
    <w:p>
      <w:r>
        <w:rPr>
          <w:rFonts w:ascii="Calibri" w:hAnsi="Calibri"/>
          <w:color w:val="000000"/>
        </w:rPr>
        <w:t>3 Install cuDNN:</w:t>
      </w:r>
    </w:p>
    <w:p>
      <w:r>
        <w:rPr>
          <w:rFonts w:ascii="Calibri" w:hAnsi="Calibri"/>
          <w:color w:val="000000"/>
        </w:rPr>
        <w:t>a Register for a free NVIDIA developer account (unfortunately, this is necessary</w:t>
      </w:r>
    </w:p>
    <w:p>
      <w:r>
        <w:rPr>
          <w:rFonts w:ascii="Calibri" w:hAnsi="Calibri"/>
          <w:color w:val="000000"/>
        </w:rPr>
        <w:t>in order to gain access to the cuDNN download), and download cuDNN at</w:t>
      </w:r>
    </w:p>
    <w:p>
      <w:r>
        <w:rPr>
          <w:rFonts w:ascii="Calibri" w:hAnsi="Calibri"/>
          <w:color w:val="000000"/>
        </w:rPr>
        <w:t>https://developer.NVIDIA.com/cudnn (select the version of cuDNN compati-</w:t>
      </w:r>
    </w:p>
    <w:p>
      <w:r>
        <w:rPr>
          <w:rFonts w:ascii="Calibri" w:hAnsi="Calibri"/>
          <w:color w:val="000000"/>
        </w:rPr>
        <w:t>ble with TensorFlow). Like CUDA, NVIDIA provides packages for different</w:t>
      </w:r>
    </w:p>
    <w:p>
      <w:r>
        <w:rPr>
          <w:rFonts w:ascii="Calibri" w:hAnsi="Calibri"/>
          <w:color w:val="000000"/>
        </w:rPr>
        <w:t>Linux flavors—we’ll use the version for Ubuntu 16.04. Note that if you’re</w:t>
      </w:r>
    </w:p>
    <w:p>
      <w:r>
        <w:rPr>
          <w:rFonts w:ascii="Calibri" w:hAnsi="Calibri"/>
          <w:color w:val="000000"/>
        </w:rPr>
        <w:t>working with an EC2 install, you won’t be able to download the cuDNN</w:t>
      </w:r>
    </w:p>
    <w:p>
      <w:r>
        <w:rPr>
          <w:rFonts w:ascii="Calibri" w:hAnsi="Calibri"/>
          <w:color w:val="000000"/>
        </w:rPr>
        <w:t>archive directly to your instance; instead, download it to your local machine</w:t>
      </w:r>
    </w:p>
    <w:p>
      <w:r>
        <w:rPr>
          <w:rFonts w:ascii="Calibri" w:hAnsi="Calibri"/>
          <w:color w:val="000000"/>
        </w:rPr>
        <w:t>and then upload it to your EC2 instance (via scp).</w:t>
      </w:r>
    </w:p>
    <w:p>
      <w:r>
        <w:rPr>
          <w:rFonts w:ascii="Calibri" w:hAnsi="Calibri"/>
          <w:color w:val="000000"/>
        </w:rPr>
        <w:t>b Install cuDNN:</w:t>
      </w:r>
    </w:p>
    <w:p>
      <w:r>
        <w:rPr>
          <w:rFonts w:ascii="Calibri" w:hAnsi="Calibri"/>
          <w:color w:val="000000"/>
        </w:rPr>
        <w:t>$ sudo dpkg -i dpkg -i libcudnn6*.deb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Installing Keras 343</w:t>
      </w:r>
    </w:p>
    <w:p>
      <w:r>
        <w:rPr>
          <w:rFonts w:ascii="Calibri" w:hAnsi="Calibri"/>
          <w:color w:val="000000"/>
        </w:rPr>
        <w:t>4 Install TensorFlow:</w:t>
      </w:r>
    </w:p>
    <w:p>
      <w:r>
        <w:rPr>
          <w:rFonts w:ascii="Calibri" w:hAnsi="Calibri"/>
          <w:color w:val="000000"/>
        </w:rPr>
        <w:t>a TensorFlow with or without GPU support can be installed from PyPI using</w:t>
      </w:r>
    </w:p>
    <w:p>
      <w:r>
        <w:rPr>
          <w:rFonts w:ascii="Calibri" w:hAnsi="Calibri"/>
          <w:color w:val="000000"/>
        </w:rPr>
        <w:t>Pip. Here’s the command without GPU support:</w:t>
      </w:r>
    </w:p>
    <w:p>
      <w:r>
        <w:rPr>
          <w:rFonts w:ascii="Calibri" w:hAnsi="Calibri"/>
          <w:color w:val="000000"/>
        </w:rPr>
        <w:t>$ sudo pip install tensorflow</w:t>
      </w:r>
    </w:p>
    <w:p>
      <w:r>
        <w:rPr>
          <w:rFonts w:ascii="Calibri" w:hAnsi="Calibri"/>
          <w:color w:val="000000"/>
        </w:rPr>
        <w:t>b Here’s the command to install TensorFlow with GPU support:</w:t>
      </w:r>
    </w:p>
    <w:p>
      <w:r>
        <w:rPr>
          <w:rFonts w:ascii="Calibri" w:hAnsi="Calibri"/>
          <w:color w:val="000000"/>
        </w:rPr>
        <w:t>$ sudo pip install tensorflow-gpu</w:t>
      </w:r>
    </w:p>
    <w:p>
      <w:r>
        <w:rPr>
          <w:rFonts w:ascii="Calibri" w:hAnsi="Calibri"/>
          <w:color w:val="000000"/>
        </w:rPr>
        <w:t>A.3 Installing Theano (optional)</w:t>
      </w:r>
    </w:p>
    <w:p>
      <w:r>
        <w:rPr>
          <w:rFonts w:ascii="Calibri" w:hAnsi="Calibri"/>
          <w:color w:val="000000"/>
        </w:rPr>
        <w:t>Because you’ve already installed TensorFlow, you don’t have to install Theano in order</w:t>
      </w:r>
    </w:p>
    <w:p>
      <w:r>
        <w:rPr>
          <w:rFonts w:ascii="Calibri" w:hAnsi="Calibri"/>
          <w:color w:val="000000"/>
        </w:rPr>
        <w:t>to run Keras code. But it can sometimes be useful to switch back and forth from</w:t>
      </w:r>
    </w:p>
    <w:p>
      <w:r>
        <w:rPr>
          <w:rFonts w:ascii="Calibri" w:hAnsi="Calibri"/>
          <w:color w:val="000000"/>
        </w:rPr>
        <w:t>TensorFlow to Theano when building Keras models.</w:t>
      </w:r>
    </w:p>
    <w:p>
      <w:r>
        <w:rPr>
          <w:rFonts w:ascii="Calibri" w:hAnsi="Calibri"/>
          <w:color w:val="000000"/>
        </w:rPr>
        <w:t>Theano can also be installed from PyPI:</w:t>
      </w:r>
    </w:p>
    <w:p>
      <w:r>
        <w:rPr>
          <w:rFonts w:ascii="Calibri" w:hAnsi="Calibri"/>
          <w:color w:val="000000"/>
        </w:rPr>
        <w:t>$ sudo pip install theano</w:t>
      </w:r>
    </w:p>
    <w:p>
      <w:r>
        <w:rPr>
          <w:rFonts w:ascii="Calibri" w:hAnsi="Calibri"/>
          <w:color w:val="000000"/>
        </w:rPr>
        <w:t>If you’re using a GPU, then you should configure Theano to use your GPU. You can</w:t>
      </w:r>
    </w:p>
    <w:p>
      <w:r>
        <w:rPr>
          <w:rFonts w:ascii="Calibri" w:hAnsi="Calibri"/>
          <w:color w:val="000000"/>
        </w:rPr>
        <w:t>create a Theano configuration file with this command:</w:t>
      </w:r>
    </w:p>
    <w:p>
      <w:r>
        <w:rPr>
          <w:rFonts w:ascii="Calibri" w:hAnsi="Calibri"/>
          <w:color w:val="000000"/>
        </w:rPr>
        <w:t>nano ~/.theanorc</w:t>
      </w:r>
    </w:p>
    <w:p>
      <w:r>
        <w:rPr>
          <w:rFonts w:ascii="Calibri" w:hAnsi="Calibri"/>
          <w:color w:val="000000"/>
        </w:rPr>
        <w:t>Then, fill in the file with the following configuration:</w:t>
      </w:r>
    </w:p>
    <w:p>
      <w:r>
        <w:rPr>
          <w:rFonts w:ascii="Calibri" w:hAnsi="Calibri"/>
          <w:color w:val="000000"/>
        </w:rPr>
        <w:t>[global]</w:t>
      </w:r>
    </w:p>
    <w:p>
      <w:r>
        <w:rPr>
          <w:rFonts w:ascii="Calibri" w:hAnsi="Calibri"/>
          <w:color w:val="000000"/>
        </w:rPr>
        <w:t>floatX = float32</w:t>
      </w:r>
    </w:p>
    <w:p>
      <w:r>
        <w:rPr>
          <w:rFonts w:ascii="Calibri" w:hAnsi="Calibri"/>
          <w:color w:val="000000"/>
        </w:rPr>
        <w:t>device = gpu0</w:t>
      </w:r>
    </w:p>
    <w:p>
      <w:r>
        <w:rPr>
          <w:rFonts w:ascii="Calibri" w:hAnsi="Calibri"/>
          <w:color w:val="000000"/>
        </w:rPr>
        <w:t>[nvcc]</w:t>
      </w:r>
    </w:p>
    <w:p>
      <w:r>
        <w:rPr>
          <w:rFonts w:ascii="Calibri" w:hAnsi="Calibri"/>
          <w:color w:val="000000"/>
        </w:rPr>
        <w:t>fastmath = True</w:t>
      </w:r>
    </w:p>
    <w:p>
      <w:r>
        <w:rPr>
          <w:rFonts w:ascii="Calibri" w:hAnsi="Calibri"/>
          <w:color w:val="000000"/>
        </w:rPr>
        <w:t>A.4 Installing Keras</w:t>
      </w:r>
    </w:p>
    <w:p>
      <w:r>
        <w:rPr>
          <w:rFonts w:ascii="Calibri" w:hAnsi="Calibri"/>
          <w:color w:val="000000"/>
        </w:rPr>
        <w:t>You can install Keras from PyPI:</w:t>
      </w:r>
    </w:p>
    <w:p>
      <w:r>
        <w:rPr>
          <w:rFonts w:ascii="Calibri" w:hAnsi="Calibri"/>
          <w:color w:val="000000"/>
        </w:rPr>
        <w:t>$ sudo pip install keras</w:t>
      </w:r>
    </w:p>
    <w:p>
      <w:r>
        <w:rPr>
          <w:rFonts w:ascii="Calibri" w:hAnsi="Calibri"/>
          <w:color w:val="000000"/>
        </w:rPr>
        <w:t>Alternatively, you can install Keras from GitHub. Doing so will allow you to access the</w:t>
      </w:r>
    </w:p>
    <w:p>
      <w:r>
        <w:rPr>
          <w:rFonts w:ascii="Calibri" w:hAnsi="Calibri"/>
          <w:color w:val="000000"/>
        </w:rPr>
        <w:t>keras/examples folder, which contains many example scripts for you to learn from:</w:t>
      </w:r>
    </w:p>
    <w:p>
      <w:r>
        <w:rPr>
          <w:rFonts w:ascii="Calibri" w:hAnsi="Calibri"/>
          <w:color w:val="000000"/>
        </w:rPr>
        <w:t>$ git clone https://github.com/fchollet/keras</w:t>
      </w:r>
    </w:p>
    <w:p>
      <w:r>
        <w:rPr>
          <w:rFonts w:ascii="Calibri" w:hAnsi="Calibri"/>
          <w:color w:val="000000"/>
        </w:rPr>
        <w:t>$ cd keras</w:t>
      </w:r>
    </w:p>
    <w:p>
      <w:r>
        <w:rPr>
          <w:rFonts w:ascii="Calibri" w:hAnsi="Calibri"/>
          <w:color w:val="000000"/>
        </w:rPr>
        <w:t>$ sudo python setup.py install</w:t>
      </w:r>
    </w:p>
    <w:p>
      <w:r>
        <w:rPr>
          <w:rFonts w:ascii="Calibri" w:hAnsi="Calibri"/>
          <w:color w:val="000000"/>
        </w:rPr>
        <w:t>You can now try to run a Keras script, such as this MNIST example:</w:t>
      </w:r>
    </w:p>
    <w:p>
      <w:r>
        <w:rPr>
          <w:rFonts w:ascii="Calibri" w:hAnsi="Calibri"/>
          <w:color w:val="000000"/>
        </w:rPr>
        <w:t>python examples/mnist_cnn.py</w:t>
      </w:r>
    </w:p>
    <w:p>
      <w:r>
        <w:rPr>
          <w:rFonts w:ascii="Calibri" w:hAnsi="Calibri"/>
          <w:color w:val="000000"/>
        </w:rPr>
        <w:t>Note that running this example to completion may take a few minutes, so feel free to</w:t>
      </w:r>
    </w:p>
    <w:p>
      <w:r>
        <w:rPr>
          <w:rFonts w:ascii="Calibri" w:hAnsi="Calibri"/>
          <w:color w:val="000000"/>
        </w:rPr>
        <w:t>force-quit it (Ctrl-C) once you’ve verified that it’s working normally.</w:t>
      </w:r>
    </w:p>
    <w:p>
      <w:r>
        <w:rPr>
          <w:rFonts w:ascii="Calibri" w:hAnsi="Calibri"/>
          <w:color w:val="000000"/>
        </w:rPr>
        <w:t>After you’ve run Keras at least once, the Keras configuration file can be found at</w:t>
      </w:r>
    </w:p>
    <w:p>
      <w:r>
        <w:rPr>
          <w:rFonts w:ascii="Calibri" w:hAnsi="Calibri"/>
          <w:color w:val="000000"/>
        </w:rPr>
        <w:t>~/.keras/keras.json. You can edit it to select the backend that Keras runs on: tensorflow,</w:t>
      </w:r>
    </w:p>
    <w:p>
      <w:r>
        <w:rPr>
          <w:rFonts w:ascii="Calibri" w:hAnsi="Calibri"/>
          <w:color w:val="000000"/>
        </w:rPr>
        <w:t>theano, or cntk. Your configuration file should like this: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344 APPENDIX A Installing Keras and its dependencies on Ubuntu</w:t>
      </w:r>
    </w:p>
    <w:p>
      <w:r>
        <w:rPr>
          <w:rFonts w:ascii="Calibri" w:hAnsi="Calibri"/>
          <w:color w:val="000000"/>
        </w:rPr>
        <w:t>{</w:t>
      </w:r>
    </w:p>
    <w:p>
      <w:r>
        <w:rPr>
          <w:rFonts w:ascii="Calibri" w:hAnsi="Calibri"/>
          <w:color w:val="000000"/>
        </w:rPr>
        <w:t>"image_data_format": "channels_last",</w:t>
      </w:r>
    </w:p>
    <w:p>
      <w:r>
        <w:rPr>
          <w:rFonts w:ascii="Calibri" w:hAnsi="Calibri"/>
          <w:color w:val="000000"/>
        </w:rPr>
        <w:t>"epsilon": 1e-07,</w:t>
      </w:r>
    </w:p>
    <w:p>
      <w:r>
        <w:rPr>
          <w:rFonts w:ascii="Calibri" w:hAnsi="Calibri"/>
          <w:color w:val="000000"/>
        </w:rPr>
        <w:t>"floatx": "float32",</w:t>
      </w:r>
    </w:p>
    <w:p>
      <w:r>
        <w:rPr>
          <w:rFonts w:ascii="Calibri" w:hAnsi="Calibri"/>
          <w:color w:val="000000"/>
        </w:rPr>
        <w:t>"backend": "tensorflow"</w:t>
      </w:r>
    </w:p>
    <w:p>
      <w:r>
        <w:rPr>
          <w:rFonts w:ascii="Calibri" w:hAnsi="Calibri"/>
          <w:color w:val="000000"/>
        </w:rPr>
        <w:t>}</w:t>
      </w:r>
    </w:p>
    <w:p>
      <w:r>
        <w:rPr>
          <w:rFonts w:ascii="Calibri" w:hAnsi="Calibri"/>
          <w:color w:val="000000"/>
        </w:rPr>
        <w:t>While the Keras script examples/mnist_cnn.py is running, you can monitor GPU utili-</w:t>
      </w:r>
    </w:p>
    <w:p>
      <w:r>
        <w:rPr>
          <w:rFonts w:ascii="Calibri" w:hAnsi="Calibri"/>
          <w:color w:val="000000"/>
        </w:rPr>
        <w:t>zation in a different shell window:</w:t>
      </w:r>
    </w:p>
    <w:p>
      <w:r>
        <w:rPr>
          <w:rFonts w:ascii="Calibri" w:hAnsi="Calibri"/>
          <w:color w:val="000000"/>
        </w:rPr>
        <w:t>$ watch -n 5 NVIDIA-smi -a --display=utilization</w:t>
      </w:r>
    </w:p>
    <w:p>
      <w:r>
        <w:rPr>
          <w:rFonts w:ascii="Calibri" w:hAnsi="Calibri"/>
          <w:color w:val="000000"/>
        </w:rPr>
        <w:t>You’re all set! Congratulations—you can now begin building deep-learning applications.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appendix B</w:t>
      </w:r>
    </w:p>
    <w:p>
      <w:r>
        <w:rPr>
          <w:rFonts w:ascii="Calibri" w:hAnsi="Calibri"/>
          <w:color w:val="000000"/>
        </w:rPr>
        <w:t>Running Jupyter notebooks</w:t>
      </w:r>
    </w:p>
    <w:p>
      <w:r>
        <w:rPr>
          <w:rFonts w:ascii="Calibri" w:hAnsi="Calibri"/>
          <w:color w:val="000000"/>
        </w:rPr>
        <w:t>on an EC2 GPU instance</w:t>
      </w:r>
    </w:p>
    <w:p>
      <w:r>
        <w:rPr>
          <w:rFonts w:ascii="Calibri" w:hAnsi="Calibri"/>
          <w:color w:val="000000"/>
        </w:rPr>
        <w:t>This appendix provides a step-by-step guide to running deep-learning Jupyter note-</w:t>
      </w:r>
    </w:p>
    <w:p>
      <w:r>
        <w:rPr>
          <w:rFonts w:ascii="Calibri" w:hAnsi="Calibri"/>
          <w:color w:val="000000"/>
        </w:rPr>
        <w:t>books on an AWS GPU instance and editing the notebooks from anywhere in your</w:t>
      </w:r>
    </w:p>
    <w:p>
      <w:r>
        <w:rPr>
          <w:rFonts w:ascii="Calibri" w:hAnsi="Calibri"/>
          <w:color w:val="000000"/>
        </w:rPr>
        <w:t>browser. This is the perfect setup for deep-learning research if you don’t have a</w:t>
      </w:r>
    </w:p>
    <w:p>
      <w:r>
        <w:rPr>
          <w:rFonts w:ascii="Calibri" w:hAnsi="Calibri"/>
          <w:color w:val="000000"/>
        </w:rPr>
        <w:t>GPU on your local machine. The original (and up-to-date) version of this guide can</w:t>
      </w:r>
    </w:p>
    <w:p>
      <w:r>
        <w:rPr>
          <w:rFonts w:ascii="Calibri" w:hAnsi="Calibri"/>
          <w:color w:val="000000"/>
        </w:rPr>
        <w:t>be found at https://blog.keras.io.</w:t>
      </w:r>
    </w:p>
    <w:p>
      <w:r>
        <w:rPr>
          <w:rFonts w:ascii="Calibri" w:hAnsi="Calibri"/>
          <w:color w:val="000000"/>
        </w:rPr>
        <w:t>B.1 What are Jupyter notebooks?</w:t>
      </w:r>
    </w:p>
    <w:p>
      <w:r>
        <w:rPr>
          <w:rFonts w:ascii="Calibri" w:hAnsi="Calibri"/>
          <w:color w:val="000000"/>
        </w:rPr>
        <w:t>Why run Jupyter notebooks on AWS GPUs?</w:t>
      </w:r>
    </w:p>
    <w:p>
      <w:r>
        <w:rPr>
          <w:rFonts w:ascii="Calibri" w:hAnsi="Calibri"/>
          <w:color w:val="000000"/>
        </w:rPr>
        <w:t>A Jupyter notebook is a web app that allows you to write and annotate Python code</w:t>
      </w:r>
    </w:p>
    <w:p>
      <w:r>
        <w:rPr>
          <w:rFonts w:ascii="Calibri" w:hAnsi="Calibri"/>
          <w:color w:val="000000"/>
        </w:rPr>
        <w:t>interactively. It’s a great way to experiment, do research, and share what you’re</w:t>
      </w:r>
    </w:p>
    <w:p>
      <w:r>
        <w:rPr>
          <w:rFonts w:ascii="Calibri" w:hAnsi="Calibri"/>
          <w:color w:val="000000"/>
        </w:rPr>
        <w:t>working on.</w:t>
      </w:r>
    </w:p>
    <w:p>
      <w:r>
        <w:rPr>
          <w:rFonts w:ascii="Calibri" w:hAnsi="Calibri"/>
          <w:color w:val="000000"/>
        </w:rPr>
        <w:t>Many deep-learning applications are very computationally intensive and can take</w:t>
      </w:r>
    </w:p>
    <w:p>
      <w:r>
        <w:rPr>
          <w:rFonts w:ascii="Calibri" w:hAnsi="Calibri"/>
          <w:color w:val="000000"/>
        </w:rPr>
        <w:t>hours or even days when running on a laptop’s CPU cores. Running on a GPU can</w:t>
      </w:r>
    </w:p>
    <w:p>
      <w:r>
        <w:rPr>
          <w:rFonts w:ascii="Calibri" w:hAnsi="Calibri"/>
          <w:color w:val="000000"/>
        </w:rPr>
        <w:t>speed up training and inference by a considerable factor (often 5 to 10 times, when</w:t>
      </w:r>
    </w:p>
    <w:p>
      <w:r>
        <w:rPr>
          <w:rFonts w:ascii="Calibri" w:hAnsi="Calibri"/>
          <w:color w:val="000000"/>
        </w:rPr>
        <w:t>going from a modern CPU to a single modern GPU). But you may not have access to</w:t>
      </w:r>
    </w:p>
    <w:p>
      <w:r>
        <w:rPr>
          <w:rFonts w:ascii="Calibri" w:hAnsi="Calibri"/>
          <w:color w:val="000000"/>
        </w:rPr>
        <w:t>a GPU on your local machine. Running Jupyter notebooks on AWS gives you the same</w:t>
      </w:r>
    </w:p>
    <w:p>
      <w:r>
        <w:rPr>
          <w:rFonts w:ascii="Calibri" w:hAnsi="Calibri"/>
          <w:color w:val="000000"/>
        </w:rPr>
        <w:t>experience as running on your local machine, while allowing you to use one or sev-</w:t>
      </w:r>
    </w:p>
    <w:p>
      <w:r>
        <w:rPr>
          <w:rFonts w:ascii="Calibri" w:hAnsi="Calibri"/>
          <w:color w:val="000000"/>
        </w:rPr>
        <w:t>eral GPUs on AWS. And you only pay for what you use, which can compare favorably</w:t>
      </w:r>
    </w:p>
    <w:p>
      <w:r>
        <w:rPr>
          <w:rFonts w:ascii="Calibri" w:hAnsi="Calibri"/>
          <w:color w:val="000000"/>
        </w:rPr>
        <w:t>to investing in your own GPU(s) if you use deep learning only occasionally.</w:t>
      </w:r>
    </w:p>
    <w:p>
      <w:r>
        <w:rPr>
          <w:rFonts w:ascii="Calibri" w:hAnsi="Calibri"/>
          <w:color w:val="000000"/>
        </w:rPr>
        <w:t>345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346 APPENDIX B Running Jupyter notebooks on an EC2 GPU instance</w:t>
      </w:r>
    </w:p>
    <w:p>
      <w:r>
        <w:rPr>
          <w:rFonts w:ascii="Calibri" w:hAnsi="Calibri"/>
          <w:color w:val="000000"/>
        </w:rPr>
        <w:t>B.2 Why would you not want to use Jupyter</w:t>
      </w:r>
    </w:p>
    <w:p>
      <w:r>
        <w:rPr>
          <w:rFonts w:ascii="Calibri" w:hAnsi="Calibri"/>
          <w:color w:val="000000"/>
        </w:rPr>
        <w:t>on AWS for deep learning?</w:t>
      </w:r>
    </w:p>
    <w:p>
      <w:r>
        <w:rPr>
          <w:rFonts w:ascii="Calibri" w:hAnsi="Calibri"/>
          <w:color w:val="000000"/>
        </w:rPr>
        <w:t>AWS GPU instances can quickly become expensive. The one we suggest using costs</w:t>
      </w:r>
    </w:p>
    <w:p>
      <w:r>
        <w:rPr>
          <w:rFonts w:ascii="Calibri" w:hAnsi="Calibri"/>
          <w:color w:val="000000"/>
        </w:rPr>
        <w:t>$0.90 per hour. This is fine for occasional use; but if you’re going to run experiments</w:t>
      </w:r>
    </w:p>
    <w:p>
      <w:r>
        <w:rPr>
          <w:rFonts w:ascii="Calibri" w:hAnsi="Calibri"/>
          <w:color w:val="000000"/>
        </w:rPr>
        <w:t>for several hours per day every day, then you’re better off building your own deep-</w:t>
      </w:r>
    </w:p>
    <w:p>
      <w:r>
        <w:rPr>
          <w:rFonts w:ascii="Calibri" w:hAnsi="Calibri"/>
          <w:color w:val="000000"/>
        </w:rPr>
        <w:t>learning machine with a TITAN X or GTX 1080 Ti.</w:t>
      </w:r>
    </w:p>
    <w:p>
      <w:r>
        <w:rPr>
          <w:rFonts w:ascii="Calibri" w:hAnsi="Calibri"/>
          <w:color w:val="000000"/>
        </w:rPr>
        <w:t>In summary, use the Jupyter-on-EC2 setup if you don’t have access to a local GPU or</w:t>
      </w:r>
    </w:p>
    <w:p>
      <w:r>
        <w:rPr>
          <w:rFonts w:ascii="Calibri" w:hAnsi="Calibri"/>
          <w:color w:val="000000"/>
        </w:rPr>
        <w:t>if you don’t want to deal with installing Keras dependencies, in particular GPU</w:t>
      </w:r>
    </w:p>
    <w:p>
      <w:r>
        <w:rPr>
          <w:rFonts w:ascii="Calibri" w:hAnsi="Calibri"/>
          <w:color w:val="000000"/>
        </w:rPr>
        <w:t>drivers.If you have a access to a local GPU, we recommend running your models</w:t>
      </w:r>
    </w:p>
    <w:p>
      <w:r>
        <w:rPr>
          <w:rFonts w:ascii="Calibri" w:hAnsi="Calibri"/>
          <w:color w:val="000000"/>
        </w:rPr>
        <w:t>locally, instead. In that case, use the installation guide in appendix A.</w:t>
      </w:r>
    </w:p>
    <w:p>
      <w:r>
        <w:rPr>
          <w:rFonts w:ascii="Calibri" w:hAnsi="Calibri"/>
          <w:color w:val="000000"/>
        </w:rPr>
        <w:t>NOTE You’ll need an active AWS account. Some familiarity with AWS EC2 will</w:t>
      </w:r>
    </w:p>
    <w:p>
      <w:r>
        <w:rPr>
          <w:rFonts w:ascii="Calibri" w:hAnsi="Calibri"/>
          <w:color w:val="000000"/>
        </w:rPr>
        <w:t>help, but it isn’t mandatory.</w:t>
      </w:r>
    </w:p>
    <w:p>
      <w:r>
        <w:rPr>
          <w:rFonts w:ascii="Calibri" w:hAnsi="Calibri"/>
          <w:color w:val="000000"/>
        </w:rPr>
        <w:t>B.3 Setting up an AWS GPU instance</w:t>
      </w:r>
    </w:p>
    <w:p>
      <w:r>
        <w:rPr>
          <w:rFonts w:ascii="Calibri" w:hAnsi="Calibri"/>
          <w:color w:val="000000"/>
        </w:rPr>
        <w:t>The following setup process will take 5 to 10 minutes:</w:t>
      </w:r>
    </w:p>
    <w:p>
      <w:r>
        <w:rPr>
          <w:rFonts w:ascii="Calibri" w:hAnsi="Calibri"/>
          <w:color w:val="000000"/>
        </w:rPr>
        <w:t>1 Navigate to the EC2 control panel at https://console.aws.amazon.com/ec2/v2,</w:t>
      </w:r>
    </w:p>
    <w:p>
      <w:r>
        <w:rPr>
          <w:rFonts w:ascii="Calibri" w:hAnsi="Calibri"/>
          <w:color w:val="000000"/>
        </w:rPr>
        <w:t>and click the Launch Instance link (see figure B.1).</w:t>
      </w:r>
    </w:p>
    <w:p>
      <w:r>
        <w:rPr>
          <w:rFonts w:ascii="Calibri" w:hAnsi="Calibri"/>
          <w:color w:val="000000"/>
        </w:rPr>
        <w:t>Figure B.1 The EC2</w:t>
      </w:r>
    </w:p>
    <w:p>
      <w:r>
        <w:rPr>
          <w:rFonts w:ascii="Calibri" w:hAnsi="Calibri"/>
          <w:color w:val="000000"/>
        </w:rPr>
        <w:t>control panel</w:t>
      </w:r>
    </w:p>
    <w:p>
      <w:r>
        <w:rPr>
          <w:rFonts w:ascii="Calibri" w:hAnsi="Calibri"/>
          <w:color w:val="000000"/>
        </w:rPr>
        <w:t>2 Select AWS Marketplace (see figure B.2), and search for “deep learning” in the</w:t>
      </w:r>
    </w:p>
    <w:p>
      <w:r>
        <w:rPr>
          <w:rFonts w:ascii="Calibri" w:hAnsi="Calibri"/>
          <w:color w:val="000000"/>
        </w:rPr>
        <w:t>search box. Scroll down until you find the AMI named Deep Learning AMI</w:t>
      </w:r>
    </w:p>
    <w:p>
      <w:r>
        <w:rPr>
          <w:rFonts w:ascii="Calibri" w:hAnsi="Calibri"/>
          <w:color w:val="000000"/>
        </w:rPr>
        <w:t>Ubuntu Version (see figure B.3); select it.</w:t>
      </w:r>
    </w:p>
    <w:p>
      <w:r>
        <w:rPr>
          <w:rFonts w:ascii="Calibri" w:hAnsi="Calibri"/>
          <w:color w:val="000000"/>
        </w:rPr>
        <w:t>Figure B.2 The EC2 AMI Marketplace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Setting up an AWS GPU instance 347</w:t>
      </w:r>
    </w:p>
    <w:p>
      <w:r>
        <w:rPr>
          <w:rFonts w:ascii="Calibri" w:hAnsi="Calibri"/>
          <w:color w:val="000000"/>
        </w:rPr>
        <w:t>Figure B.3 The EC2 Deep Learning AMI</w:t>
      </w:r>
    </w:p>
    <w:p>
      <w:r>
        <w:rPr>
          <w:rFonts w:ascii="Calibri" w:hAnsi="Calibri"/>
          <w:color w:val="000000"/>
        </w:rPr>
        <w:t>3 Select the p2.xlarge instance (see figure B.4). This instance type provides access</w:t>
      </w:r>
    </w:p>
    <w:p>
      <w:r>
        <w:rPr>
          <w:rFonts w:ascii="Calibri" w:hAnsi="Calibri"/>
          <w:color w:val="000000"/>
        </w:rPr>
        <w:t>to a single GPU and costs $0.90 per hour of usage (as of March 2017).</w:t>
      </w:r>
    </w:p>
    <w:p>
      <w:r>
        <w:rPr>
          <w:rFonts w:ascii="Calibri" w:hAnsi="Calibri"/>
          <w:color w:val="000000"/>
        </w:rPr>
        <w:t>Figure B.4 The p2.xlarge instance</w:t>
      </w:r>
    </w:p>
    <w:p>
      <w:r>
        <w:rPr>
          <w:rFonts w:ascii="Calibri" w:hAnsi="Calibri"/>
          <w:color w:val="000000"/>
        </w:rPr>
        <w:t>4 You can keep the default configuration for the steps Configure Instance, Add</w:t>
      </w:r>
    </w:p>
    <w:p>
      <w:r>
        <w:rPr>
          <w:rFonts w:ascii="Calibri" w:hAnsi="Calibri"/>
          <w:color w:val="000000"/>
        </w:rPr>
        <w:t>Storage, and Add Tags, but you’ll customize the Configure Security Group step.</w:t>
      </w:r>
    </w:p>
    <w:p>
      <w:r>
        <w:rPr>
          <w:rFonts w:ascii="Calibri" w:hAnsi="Calibri"/>
          <w:color w:val="000000"/>
        </w:rPr>
        <w:t>Create a custom TCP rule to allow port 8888 (see figure B.5): this rule can be</w:t>
      </w:r>
    </w:p>
    <w:p>
      <w:r>
        <w:rPr>
          <w:rFonts w:ascii="Calibri" w:hAnsi="Calibri"/>
          <w:color w:val="000000"/>
        </w:rPr>
        <w:t>allowed either for your current public IP (such as that of your laptop) or for any</w:t>
      </w:r>
    </w:p>
    <w:p>
      <w:r>
        <w:rPr>
          <w:rFonts w:ascii="Calibri" w:hAnsi="Calibri"/>
          <w:color w:val="000000"/>
        </w:rPr>
        <w:t>IP (such as 0.0.0.0/0) if the former isn’t possible. Note that if you allow port</w:t>
      </w:r>
    </w:p>
    <w:p>
      <w:r>
        <w:rPr>
          <w:rFonts w:ascii="Calibri" w:hAnsi="Calibri"/>
          <w:color w:val="000000"/>
        </w:rPr>
        <w:t>8888 for any IP, then literally anyone will be able to listen to that port on your</w:t>
      </w:r>
    </w:p>
    <w:p>
      <w:r>
        <w:rPr>
          <w:rFonts w:ascii="Calibri" w:hAnsi="Calibri"/>
          <w:color w:val="000000"/>
        </w:rPr>
        <w:t>instance (which is where you’ll run IPython notebooks). You’ll add password</w:t>
      </w:r>
    </w:p>
    <w:p>
      <w:r>
        <w:rPr>
          <w:rFonts w:ascii="Calibri" w:hAnsi="Calibri"/>
          <w:color w:val="000000"/>
        </w:rPr>
        <w:t>protection to the notebooks to mitigate the risk of random strangers modifying</w:t>
      </w:r>
    </w:p>
    <w:p>
      <w:r>
        <w:rPr>
          <w:rFonts w:ascii="Calibri" w:hAnsi="Calibri"/>
          <w:color w:val="000000"/>
        </w:rPr>
        <w:t>them, but that may be pretty weak protection. If at all possible, you should con-</w:t>
      </w:r>
    </w:p>
    <w:p>
      <w:r>
        <w:rPr>
          <w:rFonts w:ascii="Calibri" w:hAnsi="Calibri"/>
          <w:color w:val="000000"/>
        </w:rPr>
        <w:t>sider restricting access to a specific IP. But if your IP address changes constantly,</w:t>
      </w:r>
    </w:p>
    <w:p>
      <w:r>
        <w:rPr>
          <w:rFonts w:ascii="Calibri" w:hAnsi="Calibri"/>
          <w:color w:val="000000"/>
        </w:rPr>
        <w:t>then that isn’t a practical choice. If you’re going to leave access open to any IP,</w:t>
      </w:r>
    </w:p>
    <w:p>
      <w:r>
        <w:rPr>
          <w:rFonts w:ascii="Calibri" w:hAnsi="Calibri"/>
          <w:color w:val="000000"/>
        </w:rPr>
        <w:t>then remember not to leave sensitive data on the instance.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348 APPENDIX B Running Jupyter notebooks on an EC2 GPU instance</w:t>
      </w:r>
    </w:p>
    <w:p>
      <w:r>
        <w:rPr>
          <w:rFonts w:ascii="Calibri" w:hAnsi="Calibri"/>
          <w:color w:val="000000"/>
        </w:rPr>
        <w:t>Figure B.5 Configure a new security group.</w:t>
      </w:r>
    </w:p>
    <w:p>
      <w:r>
        <w:rPr>
          <w:rFonts w:ascii="Calibri" w:hAnsi="Calibri"/>
          <w:color w:val="000000"/>
        </w:rPr>
        <w:t>NOTE At the end of the launch process, you’ll be asked if you want to create</w:t>
      </w:r>
    </w:p>
    <w:p>
      <w:r>
        <w:rPr>
          <w:rFonts w:ascii="Calibri" w:hAnsi="Calibri"/>
          <w:color w:val="000000"/>
        </w:rPr>
        <w:t>new connection keys or if you want to reuse existing keys. If you’ve never used</w:t>
      </w:r>
    </w:p>
    <w:p>
      <w:r>
        <w:rPr>
          <w:rFonts w:ascii="Calibri" w:hAnsi="Calibri"/>
          <w:color w:val="000000"/>
        </w:rPr>
        <w:t>EC2 before, create new keys and download them.</w:t>
      </w:r>
    </w:p>
    <w:p>
      <w:r>
        <w:rPr>
          <w:rFonts w:ascii="Calibri" w:hAnsi="Calibri"/>
          <w:color w:val="000000"/>
        </w:rPr>
        <w:t>5 To connect to your instance, select it on the EC2 control panel, click the Con-</w:t>
      </w:r>
    </w:p>
    <w:p>
      <w:r>
        <w:rPr>
          <w:rFonts w:ascii="Calibri" w:hAnsi="Calibri"/>
          <w:color w:val="000000"/>
        </w:rPr>
        <w:t>nect button, and follow the instructions (see figure B.6). Note that it may take a</w:t>
      </w:r>
    </w:p>
    <w:p>
      <w:r>
        <w:rPr>
          <w:rFonts w:ascii="Calibri" w:hAnsi="Calibri"/>
          <w:color w:val="000000"/>
        </w:rPr>
        <w:t>few minutes for the instance to boot up. If you can’t connect at first, wait a bit</w:t>
      </w:r>
    </w:p>
    <w:p>
      <w:r>
        <w:rPr>
          <w:rFonts w:ascii="Calibri" w:hAnsi="Calibri"/>
          <w:color w:val="000000"/>
        </w:rPr>
        <w:t>and try again.</w:t>
      </w:r>
    </w:p>
    <w:p>
      <w:r>
        <w:rPr>
          <w:rFonts w:ascii="Calibri" w:hAnsi="Calibri"/>
          <w:color w:val="000000"/>
        </w:rPr>
        <w:t>Figure B.6 Connection instructions</w:t>
      </w:r>
    </w:p>
    <w:p>
      <w:r>
        <w:rPr>
          <w:rFonts w:ascii="Calibri" w:hAnsi="Calibri"/>
          <w:color w:val="000000"/>
        </w:rPr>
        <w:t>6 Once you’re logged in to the instance via SSH, create an ssl directory at the root</w:t>
      </w:r>
    </w:p>
    <w:p>
      <w:r>
        <w:rPr>
          <w:rFonts w:ascii="Calibri" w:hAnsi="Calibri"/>
          <w:color w:val="000000"/>
        </w:rPr>
        <w:t>of the instance, and cd to it (not mandatory, but cleaner):</w:t>
      </w:r>
    </w:p>
    <w:p>
      <w:r>
        <w:rPr>
          <w:rFonts w:ascii="Calibri" w:hAnsi="Calibri"/>
          <w:color w:val="000000"/>
        </w:rPr>
        <w:t>$ mkdir ssl</w:t>
      </w:r>
    </w:p>
    <w:p>
      <w:r>
        <w:rPr>
          <w:rFonts w:ascii="Calibri" w:hAnsi="Calibri"/>
          <w:color w:val="000000"/>
        </w:rPr>
        <w:t>$ cd ssl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Setting up an AWS GPU instance 349</w:t>
      </w:r>
    </w:p>
    <w:p>
      <w:r>
        <w:rPr>
          <w:rFonts w:ascii="Calibri" w:hAnsi="Calibri"/>
          <w:color w:val="000000"/>
        </w:rPr>
        <w:t>7 Create a new SSL certificate using OpenSSL, and create cert.key and cert.pem</w:t>
      </w:r>
    </w:p>
    <w:p>
      <w:r>
        <w:rPr>
          <w:rFonts w:ascii="Calibri" w:hAnsi="Calibri"/>
          <w:color w:val="000000"/>
        </w:rPr>
        <w:t>files in the current ssl directory:</w:t>
      </w:r>
    </w:p>
    <w:p>
      <w:r>
        <w:rPr>
          <w:rFonts w:ascii="Calibri" w:hAnsi="Calibri"/>
          <w:color w:val="000000"/>
        </w:rPr>
        <w:t>$ openssl req -x509 -nodes -days 365 -newkey rsa:1024 -keyout "cert.key" -out</w:t>
      </w:r>
    </w:p>
    <w:p>
      <w:r>
        <w:rPr>
          <w:rFonts w:ascii="Calibri" w:hAnsi="Calibri"/>
          <w:color w:val="000000"/>
        </w:rPr>
        <w:t>➥</w:t>
      </w:r>
    </w:p>
    <w:p>
      <w:r>
        <w:rPr>
          <w:rFonts w:ascii="Calibri" w:hAnsi="Calibri"/>
          <w:color w:val="000000"/>
        </w:rPr>
        <w:t>"cert.pem" -batch</w:t>
      </w:r>
    </w:p>
    <w:p>
      <w:r>
        <w:rPr>
          <w:rFonts w:ascii="Calibri" w:hAnsi="Calibri"/>
          <w:color w:val="000000"/>
        </w:rPr>
        <w:t>2.3.1 Configuring Jupyter</w:t>
      </w:r>
    </w:p>
    <w:p>
      <w:r>
        <w:rPr>
          <w:rFonts w:ascii="Calibri" w:hAnsi="Calibri"/>
          <w:color w:val="000000"/>
        </w:rPr>
        <w:t>Before you use Jupyter, you need to touch up its default configuration. Follow these</w:t>
      </w:r>
    </w:p>
    <w:p>
      <w:r>
        <w:rPr>
          <w:rFonts w:ascii="Calibri" w:hAnsi="Calibri"/>
          <w:color w:val="000000"/>
        </w:rPr>
        <w:t>steps:</w:t>
      </w:r>
    </w:p>
    <w:p>
      <w:r>
        <w:rPr>
          <w:rFonts w:ascii="Calibri" w:hAnsi="Calibri"/>
          <w:color w:val="000000"/>
        </w:rPr>
        <w:t>1 Generate a new Jupyter config file (still on the remote instance):</w:t>
      </w:r>
    </w:p>
    <w:p>
      <w:r>
        <w:rPr>
          <w:rFonts w:ascii="Calibri" w:hAnsi="Calibri"/>
          <w:color w:val="000000"/>
        </w:rPr>
        <w:t>$ jupyter notebook --generate-config</w:t>
      </w:r>
    </w:p>
    <w:p>
      <w:r>
        <w:rPr>
          <w:rFonts w:ascii="Calibri" w:hAnsi="Calibri"/>
          <w:color w:val="000000"/>
        </w:rPr>
        <w:t>2 Optionally, you can generate a Jupyter password for your notebooks. Because</w:t>
      </w:r>
    </w:p>
    <w:p>
      <w:r>
        <w:rPr>
          <w:rFonts w:ascii="Calibri" w:hAnsi="Calibri"/>
          <w:color w:val="000000"/>
        </w:rPr>
        <w:t>your instance may be configured to be accessible from any IP (depending on</w:t>
      </w:r>
    </w:p>
    <w:p>
      <w:r>
        <w:rPr>
          <w:rFonts w:ascii="Calibri" w:hAnsi="Calibri"/>
          <w:color w:val="000000"/>
        </w:rPr>
        <w:t>the choice you made when configuring the security group), it’s better to restrict</w:t>
      </w:r>
    </w:p>
    <w:p>
      <w:r>
        <w:rPr>
          <w:rFonts w:ascii="Calibri" w:hAnsi="Calibri"/>
          <w:color w:val="000000"/>
        </w:rPr>
        <w:t>access to Jupyter via a password. To generate a password, open an IPython shell</w:t>
      </w:r>
    </w:p>
    <w:p>
      <w:r>
        <w:rPr>
          <w:rFonts w:ascii="Calibri" w:hAnsi="Calibri"/>
          <w:color w:val="000000"/>
        </w:rPr>
        <w:t>(ipython command) and run the following:</w:t>
      </w:r>
    </w:p>
    <w:p>
      <w:r>
        <w:rPr>
          <w:rFonts w:ascii="Calibri" w:hAnsi="Calibri"/>
          <w:color w:val="000000"/>
        </w:rPr>
        <w:t>from IPython.lib import passwd</w:t>
      </w:r>
    </w:p>
    <w:p>
      <w:r>
        <w:rPr>
          <w:rFonts w:ascii="Calibri" w:hAnsi="Calibri"/>
          <w:color w:val="000000"/>
        </w:rPr>
        <w:t>passwd()</w:t>
      </w:r>
    </w:p>
    <w:p>
      <w:r>
        <w:rPr>
          <w:rFonts w:ascii="Calibri" w:hAnsi="Calibri"/>
          <w:color w:val="000000"/>
        </w:rPr>
        <w:t>exit</w:t>
      </w:r>
    </w:p>
    <w:p>
      <w:r>
        <w:rPr>
          <w:rFonts w:ascii="Calibri" w:hAnsi="Calibri"/>
          <w:color w:val="000000"/>
        </w:rPr>
        <w:t>3 The passwd() command will ask you to enter and verify a password. After you</w:t>
      </w:r>
    </w:p>
    <w:p>
      <w:r>
        <w:rPr>
          <w:rFonts w:ascii="Calibri" w:hAnsi="Calibri"/>
          <w:color w:val="000000"/>
        </w:rPr>
        <w:t>do, it will display a hash of your password. Copy that hash—you’ll need it soon.</w:t>
      </w:r>
    </w:p>
    <w:p>
      <w:r>
        <w:rPr>
          <w:rFonts w:ascii="Calibri" w:hAnsi="Calibri"/>
          <w:color w:val="000000"/>
        </w:rPr>
        <w:t>It looks something like this:</w:t>
      </w:r>
    </w:p>
    <w:p>
      <w:r>
        <w:rPr>
          <w:rFonts w:ascii="Calibri" w:hAnsi="Calibri"/>
          <w:color w:val="000000"/>
        </w:rPr>
        <w:t>sha1:b592a9cf2ec6:b99edb2fd3d0727e336185a0b0eab561aa533a43</w:t>
      </w:r>
    </w:p>
    <w:p>
      <w:r>
        <w:rPr>
          <w:rFonts w:ascii="Calibri" w:hAnsi="Calibri"/>
          <w:color w:val="000000"/>
        </w:rPr>
        <w:t>Note that this is a hash of the word password, which isn’t a password you should</w:t>
      </w:r>
    </w:p>
    <w:p>
      <w:r>
        <w:rPr>
          <w:rFonts w:ascii="Calibri" w:hAnsi="Calibri"/>
          <w:color w:val="000000"/>
        </w:rPr>
        <w:t>be using.</w:t>
      </w:r>
    </w:p>
    <w:p>
      <w:r>
        <w:rPr>
          <w:rFonts w:ascii="Calibri" w:hAnsi="Calibri"/>
          <w:color w:val="000000"/>
        </w:rPr>
        <w:t>4 Use vi (or your favorite available text editor) to edit the Jupyter config file:</w:t>
      </w:r>
    </w:p>
    <w:p>
      <w:r>
        <w:rPr>
          <w:rFonts w:ascii="Calibri" w:hAnsi="Calibri"/>
          <w:color w:val="000000"/>
        </w:rPr>
        <w:t>$ vi ~/.jupyter/jupyter_notebook_config.py</w:t>
      </w:r>
    </w:p>
    <w:p>
      <w:r>
        <w:rPr>
          <w:rFonts w:ascii="Calibri" w:hAnsi="Calibri"/>
          <w:color w:val="000000"/>
        </w:rPr>
        <w:t>5 The config file is a Python file with all lines commented out. Insert the follow-</w:t>
      </w:r>
    </w:p>
    <w:p>
      <w:r>
        <w:rPr>
          <w:rFonts w:ascii="Calibri" w:hAnsi="Calibri"/>
          <w:color w:val="000000"/>
        </w:rPr>
        <w:t>ing lines of Python code at the beginning of the file:</w:t>
      </w:r>
    </w:p>
    <w:p>
      <w:r>
        <w:rPr>
          <w:rFonts w:ascii="Calibri" w:hAnsi="Calibri"/>
          <w:color w:val="000000"/>
        </w:rPr>
        <w:t>Path to the private key you Serves the</w:t>
      </w:r>
    </w:p>
    <w:p>
      <w:r>
        <w:rPr>
          <w:rFonts w:ascii="Calibri" w:hAnsi="Calibri"/>
          <w:color w:val="000000"/>
        </w:rPr>
        <w:t>generated for the certificate notebooks locally</w:t>
      </w:r>
    </w:p>
    <w:p>
      <w:r>
        <w:rPr>
          <w:rFonts w:ascii="Calibri" w:hAnsi="Calibri"/>
          <w:color w:val="000000"/>
        </w:rPr>
        <w:t>Path to the certificate Inline figure when</w:t>
      </w:r>
    </w:p>
    <w:p>
      <w:r>
        <w:rPr>
          <w:rFonts w:ascii="Calibri" w:hAnsi="Calibri"/>
          <w:color w:val="000000"/>
        </w:rPr>
        <w:t>you generated Getstheconfigobject using Matplotlib</w:t>
      </w:r>
    </w:p>
    <w:p>
      <w:r>
        <w:rPr>
          <w:rFonts w:ascii="Calibri" w:hAnsi="Calibri"/>
          <w:color w:val="000000"/>
        </w:rPr>
        <w:t>c = get_config()</w:t>
      </w:r>
    </w:p>
    <w:p>
      <w:r>
        <w:rPr>
          <w:rFonts w:ascii="Calibri" w:hAnsi="Calibri"/>
          <w:color w:val="000000"/>
        </w:rPr>
        <w:t>c.NotebookApp.certfile = u'/home/ubuntu/ssl/cert.pem'</w:t>
      </w:r>
    </w:p>
    <w:p>
      <w:r>
        <w:rPr>
          <w:rFonts w:ascii="Calibri" w:hAnsi="Calibri"/>
          <w:color w:val="000000"/>
        </w:rPr>
        <w:t>c.NotebookApp.keyfile = u'/home/ubuntu/ssl/cert.key'</w:t>
      </w:r>
    </w:p>
    <w:p>
      <w:r>
        <w:rPr>
          <w:rFonts w:ascii="Calibri" w:hAnsi="Calibri"/>
          <w:color w:val="000000"/>
        </w:rPr>
        <w:t>c.IPKernelApp.pylab = 'inline'</w:t>
      </w:r>
    </w:p>
    <w:p>
      <w:r>
        <w:rPr>
          <w:rFonts w:ascii="Calibri" w:hAnsi="Calibri"/>
          <w:color w:val="000000"/>
        </w:rPr>
        <w:t>c.NotebookApp.ip = '*'</w:t>
      </w:r>
    </w:p>
    <w:p>
      <w:r>
        <w:rPr>
          <w:rFonts w:ascii="Calibri" w:hAnsi="Calibri"/>
          <w:color w:val="000000"/>
        </w:rPr>
        <w:t>c.NotebookApp.open_browser = False</w:t>
      </w:r>
    </w:p>
    <w:p>
      <w:r>
        <w:rPr>
          <w:rFonts w:ascii="Calibri" w:hAnsi="Calibri"/>
          <w:color w:val="000000"/>
        </w:rPr>
        <w:t>c.NotebookApp.password =</w:t>
      </w:r>
    </w:p>
    <w:p>
      <w:r>
        <w:rPr>
          <w:rFonts w:ascii="Calibri" w:hAnsi="Calibri"/>
          <w:color w:val="000000"/>
        </w:rPr>
        <w:t>➥</w:t>
      </w:r>
    </w:p>
    <w:p>
      <w:r>
        <w:rPr>
          <w:rFonts w:ascii="Calibri" w:hAnsi="Calibri"/>
          <w:color w:val="000000"/>
        </w:rPr>
        <w:t>'sha1:b592a9cf2ec6:b99edb2fd3d0727e336185a0b0eab561aa533a43'</w:t>
      </w:r>
    </w:p>
    <w:p>
      <w:r>
        <w:rPr>
          <w:rFonts w:ascii="Calibri" w:hAnsi="Calibri"/>
          <w:color w:val="000000"/>
        </w:rPr>
        <w:t>Don’t open a browser window by Password hash you</w:t>
      </w:r>
    </w:p>
    <w:p>
      <w:r>
        <w:rPr>
          <w:rFonts w:ascii="Calibri" w:hAnsi="Calibri"/>
          <w:color w:val="000000"/>
        </w:rPr>
        <w:t>default when using notebooks. generated earlier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350 APPENDIX B Running Jupyter notebooks on an EC2 GPU instance</w:t>
      </w:r>
    </w:p>
    <w:p>
      <w:r>
        <w:rPr>
          <w:rFonts w:ascii="Calibri" w:hAnsi="Calibri"/>
          <w:color w:val="000000"/>
        </w:rPr>
        <w:t>NOTE In case you aren’t accustomed to using vi, remember that you need to</w:t>
      </w:r>
    </w:p>
    <w:p>
      <w:r>
        <w:rPr>
          <w:rFonts w:ascii="Calibri" w:hAnsi="Calibri"/>
          <w:color w:val="000000"/>
        </w:rPr>
        <w:t>press I to begin inserting content. When you’re finished, press Esc, enter :wq,</w:t>
      </w:r>
    </w:p>
    <w:p>
      <w:r>
        <w:rPr>
          <w:rFonts w:ascii="Calibri" w:hAnsi="Calibri"/>
          <w:color w:val="000000"/>
        </w:rPr>
        <w:t>and press Enter to quit vi and save your changes (:wq stands for write-quit).</w:t>
      </w:r>
    </w:p>
    <w:p>
      <w:r>
        <w:rPr>
          <w:rFonts w:ascii="Calibri" w:hAnsi="Calibri"/>
          <w:color w:val="000000"/>
        </w:rPr>
        <w:t>B.4 Installing Keras</w:t>
      </w:r>
    </w:p>
    <w:p>
      <w:r>
        <w:rPr>
          <w:rFonts w:ascii="Calibri" w:hAnsi="Calibri"/>
          <w:color w:val="000000"/>
        </w:rPr>
        <w:t>You’re almost ready to start using Jupyter. But first, you need to update Keras. A ver-</w:t>
      </w:r>
    </w:p>
    <w:p>
      <w:r>
        <w:rPr>
          <w:rFonts w:ascii="Calibri" w:hAnsi="Calibri"/>
          <w:color w:val="000000"/>
        </w:rPr>
        <w:t>sion of Keras is preinstalled on the AMI, but it may not necessarily be up to date. On</w:t>
      </w:r>
    </w:p>
    <w:p>
      <w:r>
        <w:rPr>
          <w:rFonts w:ascii="Calibri" w:hAnsi="Calibri"/>
          <w:color w:val="000000"/>
        </w:rPr>
        <w:t>the remote instance, run this command:</w:t>
      </w:r>
    </w:p>
    <w:p>
      <w:r>
        <w:rPr>
          <w:rFonts w:ascii="Calibri" w:hAnsi="Calibri"/>
          <w:color w:val="000000"/>
        </w:rPr>
        <w:t>$ sudo pip install keras --upgrade</w:t>
      </w:r>
    </w:p>
    <w:p>
      <w:r>
        <w:rPr>
          <w:rFonts w:ascii="Calibri" w:hAnsi="Calibri"/>
          <w:color w:val="000000"/>
        </w:rPr>
        <w:t>Because you’ll probably use Python 3 (the notebooks provided with this book use</w:t>
      </w:r>
    </w:p>
    <w:p>
      <w:r>
        <w:rPr>
          <w:rFonts w:ascii="Calibri" w:hAnsi="Calibri"/>
          <w:color w:val="000000"/>
        </w:rPr>
        <w:t>Python 3), you should also update Keras using pip3:</w:t>
      </w:r>
    </w:p>
    <w:p>
      <w:r>
        <w:rPr>
          <w:rFonts w:ascii="Calibri" w:hAnsi="Calibri"/>
          <w:color w:val="000000"/>
        </w:rPr>
        <w:t>$ sudo pip3 install keras --upgrade</w:t>
      </w:r>
    </w:p>
    <w:p>
      <w:r>
        <w:rPr>
          <w:rFonts w:ascii="Calibri" w:hAnsi="Calibri"/>
          <w:color w:val="000000"/>
        </w:rPr>
        <w:t>If there’s an existing Keras configuration file on the instance (there shouldn’t be, but</w:t>
      </w:r>
    </w:p>
    <w:p>
      <w:r>
        <w:rPr>
          <w:rFonts w:ascii="Calibri" w:hAnsi="Calibri"/>
          <w:color w:val="000000"/>
        </w:rPr>
        <w:t>the AMI may have changed since I wrote this), you should delete it, just in case. Keras</w:t>
      </w:r>
    </w:p>
    <w:p>
      <w:r>
        <w:rPr>
          <w:rFonts w:ascii="Calibri" w:hAnsi="Calibri"/>
          <w:color w:val="000000"/>
        </w:rPr>
        <w:t>will re-create a standard configuration file when it’s launched for the first time.</w:t>
      </w:r>
    </w:p>
    <w:p>
      <w:r>
        <w:rPr>
          <w:rFonts w:ascii="Calibri" w:hAnsi="Calibri"/>
          <w:color w:val="000000"/>
        </w:rPr>
        <w:t>If the following code snippet returns an error saying that the file doesn’t exist, you</w:t>
      </w:r>
    </w:p>
    <w:p>
      <w:r>
        <w:rPr>
          <w:rFonts w:ascii="Calibri" w:hAnsi="Calibri"/>
          <w:color w:val="000000"/>
        </w:rPr>
        <w:t>can ignore it:</w:t>
      </w:r>
    </w:p>
    <w:p>
      <w:r>
        <w:rPr>
          <w:rFonts w:ascii="Calibri" w:hAnsi="Calibri"/>
          <w:color w:val="000000"/>
        </w:rPr>
        <w:t>$ rm -f ~/.keras/keras.json</w:t>
      </w:r>
    </w:p>
    <w:p>
      <w:r>
        <w:rPr>
          <w:rFonts w:ascii="Calibri" w:hAnsi="Calibri"/>
          <w:color w:val="000000"/>
        </w:rPr>
        <w:t>B.5 Setting up local port forwarding</w:t>
      </w:r>
    </w:p>
    <w:p>
      <w:r>
        <w:rPr>
          <w:rFonts w:ascii="Calibri" w:hAnsi="Calibri"/>
          <w:color w:val="000000"/>
        </w:rPr>
        <w:t>In a shell on your local machine (not the remote instance), start forwarding your local</w:t>
      </w:r>
    </w:p>
    <w:p>
      <w:r>
        <w:rPr>
          <w:rFonts w:ascii="Calibri" w:hAnsi="Calibri"/>
          <w:color w:val="000000"/>
        </w:rPr>
        <w:t>port 443 (the HTTPS port) to port 8888 of the remote instance:</w:t>
      </w:r>
    </w:p>
    <w:p>
      <w:r>
        <w:rPr>
          <w:rFonts w:ascii="Calibri" w:hAnsi="Calibri"/>
          <w:color w:val="000000"/>
        </w:rPr>
        <w:t>$ sudo ssh -i awsKeys.pem -L local_port:local_machine:remote_port remote_machine</w:t>
      </w:r>
    </w:p>
    <w:p>
      <w:r>
        <w:rPr>
          <w:rFonts w:ascii="Calibri" w:hAnsi="Calibri"/>
          <w:color w:val="000000"/>
        </w:rPr>
        <w:t>In my case, it would look like the following:</w:t>
      </w:r>
    </w:p>
    <w:p>
      <w:r>
        <w:rPr>
          <w:rFonts w:ascii="Calibri" w:hAnsi="Calibri"/>
          <w:color w:val="000000"/>
        </w:rPr>
        <w:t>$ sudo ssh -i awsKeys.pem -L</w:t>
      </w:r>
    </w:p>
    <w:p>
      <w:r>
        <w:rPr>
          <w:rFonts w:ascii="Calibri" w:hAnsi="Calibri"/>
          <w:color w:val="000000"/>
        </w:rPr>
        <w:t>➥</w:t>
      </w:r>
    </w:p>
    <w:p>
      <w:r>
        <w:rPr>
          <w:rFonts w:ascii="Calibri" w:hAnsi="Calibri"/>
          <w:color w:val="000000"/>
        </w:rPr>
        <w:t>443:127.0.0.1:8888 ubuntu@ec2-54-147-126-214.compute-1.amazonaws.com</w:t>
      </w:r>
    </w:p>
    <w:p>
      <w:r>
        <w:rPr>
          <w:rFonts w:ascii="Calibri" w:hAnsi="Calibri"/>
          <w:color w:val="000000"/>
        </w:rPr>
        <w:t>B.6 Using Jupyter from your local browser</w:t>
      </w:r>
    </w:p>
    <w:p>
      <w:r>
        <w:rPr>
          <w:rFonts w:ascii="Calibri" w:hAnsi="Calibri"/>
          <w:color w:val="000000"/>
        </w:rPr>
        <w:t>On the remote instance, clone the GitHub repository containing the Jupyter note-</w:t>
      </w:r>
    </w:p>
    <w:p>
      <w:r>
        <w:rPr>
          <w:rFonts w:ascii="Calibri" w:hAnsi="Calibri"/>
          <w:color w:val="000000"/>
        </w:rPr>
        <w:t>books associated with this book:</w:t>
      </w:r>
    </w:p>
    <w:p>
      <w:r>
        <w:rPr>
          <w:rFonts w:ascii="Calibri" w:hAnsi="Calibri"/>
          <w:color w:val="000000"/>
        </w:rPr>
        <w:t>$ git clone https://github.com/fchollet/deep-learning-with-python-notebooks.git</w:t>
      </w:r>
    </w:p>
    <w:p>
      <w:r>
        <w:rPr>
          <w:rFonts w:ascii="Calibri" w:hAnsi="Calibri"/>
          <w:color w:val="000000"/>
        </w:rPr>
        <w:t>cd deep-learning-with-python-notebooks</w:t>
      </w:r>
    </w:p>
    <w:p>
      <w:r>
        <w:rPr>
          <w:rFonts w:ascii="Calibri" w:hAnsi="Calibri"/>
          <w:color w:val="000000"/>
        </w:rPr>
        <w:t>Start Jupyter Notebook by running this command, still on the remote instance:</w:t>
      </w:r>
    </w:p>
    <w:p>
      <w:r>
        <w:rPr>
          <w:rFonts w:ascii="Calibri" w:hAnsi="Calibri"/>
          <w:color w:val="000000"/>
        </w:rPr>
        <w:t>$ jupyter notebook</w:t>
      </w:r>
    </w:p>
    <w:p>
      <w:r>
        <w:rPr>
          <w:rFonts w:ascii="Calibri" w:hAnsi="Calibri"/>
          <w:color w:val="000000"/>
        </w:rPr>
        <w:t>Then, in your local browser, navigate to the local address you’re forwarding to the</w:t>
      </w:r>
    </w:p>
    <w:p>
      <w:r>
        <w:rPr>
          <w:rFonts w:ascii="Calibri" w:hAnsi="Calibri"/>
          <w:color w:val="000000"/>
        </w:rPr>
        <w:t>remote notebook process (https://127.0.0.1). Be sure you use HTTPS in the address,</w:t>
      </w:r>
    </w:p>
    <w:p>
      <w:r>
        <w:rPr>
          <w:rFonts w:ascii="Calibri" w:hAnsi="Calibri"/>
          <w:color w:val="000000"/>
        </w:rPr>
        <w:t>or you’ll get an SSL error.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Using Jupyter from your local browser 351</w:t>
      </w:r>
    </w:p>
    <w:p>
      <w:r>
        <w:rPr>
          <w:rFonts w:ascii="Calibri" w:hAnsi="Calibri"/>
          <w:color w:val="000000"/>
        </w:rPr>
        <w:t>You should see the safety warning shown in figure B.7. This warning is due to the</w:t>
      </w:r>
    </w:p>
    <w:p>
      <w:r>
        <w:rPr>
          <w:rFonts w:ascii="Calibri" w:hAnsi="Calibri"/>
          <w:color w:val="000000"/>
        </w:rPr>
        <w:t>fact that the SSL certificate you generated isn’t verified by a trusted authority (obvi-</w:t>
      </w:r>
    </w:p>
    <w:p>
      <w:r>
        <w:rPr>
          <w:rFonts w:ascii="Calibri" w:hAnsi="Calibri"/>
          <w:color w:val="000000"/>
        </w:rPr>
        <w:t>ously—you generated your own). Click Advanced, and proceed to navigate.</w:t>
      </w:r>
    </w:p>
    <w:p>
      <w:r>
        <w:rPr>
          <w:rFonts w:ascii="Calibri" w:hAnsi="Calibri"/>
          <w:color w:val="000000"/>
        </w:rPr>
        <w:t>Figure B.7 A safety warning you can ignore</w:t>
      </w:r>
    </w:p>
    <w:p>
      <w:r>
        <w:rPr>
          <w:rFonts w:ascii="Calibri" w:hAnsi="Calibri"/>
          <w:color w:val="000000"/>
        </w:rPr>
        <w:t>You should be prompted to enter your Jupyter password. You’ll then arrive at the Jupy-</w:t>
      </w:r>
    </w:p>
    <w:p>
      <w:r>
        <w:rPr>
          <w:rFonts w:ascii="Calibri" w:hAnsi="Calibri"/>
          <w:color w:val="000000"/>
        </w:rPr>
        <w:t>ter dashboard (see figure B.8).</w:t>
      </w:r>
    </w:p>
    <w:p>
      <w:r>
        <w:rPr>
          <w:rFonts w:ascii="Calibri" w:hAnsi="Calibri"/>
          <w:color w:val="000000"/>
        </w:rPr>
        <w:t>Figure B.8 The Jupyter dashboard</w:t>
      </w:r>
    </w:p>
    <w:p>
      <w:r>
        <w:rPr>
          <w:rFonts w:ascii="Calibri" w:hAnsi="Calibri"/>
          <w:color w:val="000000"/>
        </w:rPr>
        <w:t>Choose New &gt; Notebook to get started (see fig-</w:t>
      </w:r>
    </w:p>
    <w:p>
      <w:r>
        <w:rPr>
          <w:rFonts w:ascii="Calibri" w:hAnsi="Calibri"/>
          <w:color w:val="000000"/>
        </w:rPr>
        <w:t>ure B.9). You can use the Python version of your</w:t>
      </w:r>
    </w:p>
    <w:p>
      <w:r>
        <w:rPr>
          <w:rFonts w:ascii="Calibri" w:hAnsi="Calibri"/>
          <w:color w:val="000000"/>
        </w:rPr>
        <w:t>choice. All set!</w:t>
      </w:r>
    </w:p>
    <w:p>
      <w:r>
        <w:rPr>
          <w:rFonts w:ascii="Calibri" w:hAnsi="Calibri"/>
          <w:color w:val="000000"/>
        </w:rPr>
        <w:t>Figure B.9 Create a new notebook.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index</w:t>
      </w:r>
    </w:p>
    <w:p>
      <w:r>
        <w:rPr>
          <w:rFonts w:ascii="Calibri" w:hAnsi="Calibri"/>
          <w:color w:val="000000"/>
        </w:rPr>
        <w:t>Symbols architecture of networks B</w:t>
      </w:r>
    </w:p>
    <w:p>
      <w:r>
        <w:rPr>
          <w:rFonts w:ascii="Calibri" w:hAnsi="Calibri"/>
          <w:color w:val="000000"/>
        </w:rPr>
        <w:t>319–322</w:t>
      </w:r>
    </w:p>
    <w:p>
      <w:r>
        <w:rPr>
          <w:rFonts w:ascii="Calibri" w:hAnsi="Calibri"/>
          <w:color w:val="000000"/>
        </w:rPr>
        <w:t>* operator 40 convnets 321 Babbage, Charles 4</w:t>
      </w:r>
    </w:p>
    <w:p>
      <w:r>
        <w:rPr>
          <w:rFonts w:ascii="Calibri" w:hAnsi="Calibri"/>
          <w:color w:val="000000"/>
        </w:rPr>
        <w:t>+ operator 99 densely connected networks backend engine, Keras 62</w:t>
      </w:r>
    </w:p>
    <w:p>
      <w:r>
        <w:rPr>
          <w:rFonts w:ascii="Calibri" w:hAnsi="Calibri"/>
          <w:color w:val="000000"/>
        </w:rPr>
        <w:t>319–320 backpropagation algorithm</w:t>
      </w:r>
    </w:p>
    <w:p>
      <w:r>
        <w:rPr>
          <w:rFonts w:ascii="Calibri" w:hAnsi="Calibri"/>
          <w:color w:val="000000"/>
        </w:rPr>
        <w:t>Numerics recurrent neural networks 11, 51–52, 246</w:t>
      </w:r>
    </w:p>
    <w:p>
      <w:r>
        <w:rPr>
          <w:rFonts w:ascii="Calibri" w:hAnsi="Calibri"/>
          <w:color w:val="000000"/>
        </w:rPr>
        <w:t>321–322 backward pass 49</w:t>
      </w:r>
    </w:p>
    <w:p>
      <w:r>
        <w:rPr>
          <w:rFonts w:ascii="Calibri" w:hAnsi="Calibri"/>
          <w:color w:val="000000"/>
        </w:rPr>
        <w:t>architecture patterns of bag-of-2-grams 181</w:t>
      </w:r>
    </w:p>
    <w:p>
      <w:r>
        <w:rPr>
          <w:rFonts w:ascii="Calibri" w:hAnsi="Calibri"/>
          <w:color w:val="000000"/>
        </w:rPr>
        <w:t>0D tensors. See scalars</w:t>
      </w:r>
    </w:p>
    <w:p>
      <w:r>
        <w:rPr>
          <w:rFonts w:ascii="Calibri" w:hAnsi="Calibri"/>
          <w:color w:val="000000"/>
        </w:rPr>
        <w:t>models 260–263 bag-of-3-grams 181</w:t>
      </w:r>
    </w:p>
    <w:p>
      <w:r>
        <w:rPr>
          <w:rFonts w:ascii="Calibri" w:hAnsi="Calibri"/>
          <w:color w:val="000000"/>
        </w:rPr>
        <w:t>1D convolutions 225–227</w:t>
      </w:r>
    </w:p>
    <w:p>
      <w:r>
        <w:rPr>
          <w:rFonts w:ascii="Calibri" w:hAnsi="Calibri"/>
          <w:color w:val="000000"/>
        </w:rPr>
        <w:t>batch normalization bag-of-words 181</w:t>
      </w:r>
    </w:p>
    <w:p>
      <w:r>
        <w:rPr>
          <w:rFonts w:ascii="Calibri" w:hAnsi="Calibri"/>
          <w:color w:val="000000"/>
        </w:rPr>
        <w:t>1D pooling, for sequence 260–261 Baidu 22</w:t>
      </w:r>
    </w:p>
    <w:p>
      <w:r>
        <w:rPr>
          <w:rFonts w:ascii="Calibri" w:hAnsi="Calibri"/>
          <w:color w:val="000000"/>
        </w:rPr>
        <w:t>data 226 depthwise separable batch axis 35</w:t>
      </w:r>
    </w:p>
    <w:p>
      <w:r>
        <w:rPr>
          <w:rFonts w:ascii="Calibri" w:hAnsi="Calibri"/>
          <w:color w:val="000000"/>
        </w:rPr>
        <w:t>1D tensors. See vectors convolution 261–263 batch normalization 22</w:t>
      </w:r>
    </w:p>
    <w:p>
      <w:r>
        <w:rPr>
          <w:rFonts w:ascii="Calibri" w:hAnsi="Calibri"/>
          <w:color w:val="000000"/>
        </w:rPr>
        <w:t>2D tensors. See matrices residual connections BatchNormalization layer 260</w:t>
      </w:r>
    </w:p>
    <w:p>
      <w:r>
        <w:rPr>
          <w:rFonts w:ascii="Calibri" w:hAnsi="Calibri"/>
          <w:color w:val="000000"/>
        </w:rPr>
        <w:t>3D embeddings 253 235–236, 244–246</w:t>
      </w:r>
    </w:p>
    <w:p>
      <w:r>
        <w:rPr>
          <w:rFonts w:ascii="Calibri" w:hAnsi="Calibri"/>
          <w:color w:val="000000"/>
        </w:rPr>
        <w:t>batch_size 211</w:t>
      </w:r>
    </w:p>
    <w:p>
      <w:r>
        <w:rPr>
          <w:rFonts w:ascii="Calibri" w:hAnsi="Calibri"/>
          <w:color w:val="000000"/>
        </w:rPr>
        <w:t>arrow of time 100</w:t>
      </w:r>
    </w:p>
    <w:p>
      <w:r>
        <w:rPr>
          <w:rFonts w:ascii="Calibri" w:hAnsi="Calibri"/>
          <w:color w:val="000000"/>
        </w:rPr>
        <w:t>Bengio, Yoshua 17, 188, 202</w:t>
      </w:r>
    </w:p>
    <w:p>
      <w:r>
        <w:rPr>
          <w:rFonts w:ascii="Calibri" w:hAnsi="Calibri"/>
          <w:color w:val="000000"/>
        </w:rPr>
        <w:t>A artificial intelligence 3–13, bidirectional layers 207</w:t>
      </w:r>
    </w:p>
    <w:p>
      <w:r>
        <w:rPr>
          <w:rFonts w:ascii="Calibri" w:hAnsi="Calibri"/>
          <w:color w:val="000000"/>
        </w:rPr>
        <w:t>270</w:t>
      </w:r>
    </w:p>
    <w:p>
      <w:r>
        <w:rPr>
          <w:rFonts w:ascii="Calibri" w:hAnsi="Calibri"/>
          <w:color w:val="000000"/>
        </w:rPr>
        <w:t>binary classifications 68–77,</w:t>
      </w:r>
    </w:p>
    <w:p>
      <w:r>
        <w:rPr>
          <w:rFonts w:ascii="Calibri" w:hAnsi="Calibri"/>
          <w:color w:val="000000"/>
        </w:rPr>
        <w:t>activation 160 expectations for 13 96</w:t>
      </w:r>
    </w:p>
    <w:p>
      <w:r>
        <w:rPr>
          <w:rFonts w:ascii="Calibri" w:hAnsi="Calibri"/>
          <w:color w:val="000000"/>
        </w:rPr>
        <w:t>history of 12–13</w:t>
      </w:r>
    </w:p>
    <w:p>
      <w:r>
        <w:rPr>
          <w:rFonts w:ascii="Calibri" w:hAnsi="Calibri"/>
          <w:color w:val="000000"/>
        </w:rPr>
        <w:t>activation functions 22 binary crossentropy 60, 72</w:t>
      </w:r>
    </w:p>
    <w:p>
      <w:r>
        <w:rPr>
          <w:rFonts w:ascii="Calibri" w:hAnsi="Calibri"/>
          <w:color w:val="000000"/>
        </w:rPr>
        <w:t>arXiv preprint server 271,</w:t>
      </w:r>
    </w:p>
    <w:p>
      <w:r>
        <w:rPr>
          <w:rFonts w:ascii="Calibri" w:hAnsi="Calibri"/>
          <w:color w:val="000000"/>
        </w:rPr>
        <w:t>ad targeting 12 black boxes 160</w:t>
      </w:r>
    </w:p>
    <w:p>
      <w:r>
        <w:rPr>
          <w:rFonts w:ascii="Calibri" w:hAnsi="Calibri"/>
          <w:color w:val="000000"/>
        </w:rPr>
        <w:t>337–338</w:t>
      </w:r>
    </w:p>
    <w:p>
      <w:r>
        <w:rPr>
          <w:rFonts w:ascii="Calibri" w:hAnsi="Calibri"/>
          <w:color w:val="000000"/>
        </w:rPr>
        <w:t>add_loss method 302 BLAS (Basic Linear Algebra</w:t>
      </w:r>
    </w:p>
    <w:p>
      <w:r>
        <w:rPr>
          <w:rFonts w:ascii="Calibri" w:hAnsi="Calibri"/>
          <w:color w:val="000000"/>
        </w:rPr>
        <w:t>assembling datasets 111–112</w:t>
      </w:r>
    </w:p>
    <w:p>
      <w:r>
        <w:rPr>
          <w:rFonts w:ascii="Calibri" w:hAnsi="Calibri"/>
          <w:color w:val="000000"/>
        </w:rPr>
        <w:t>ADMM (alternating direction Subprograms) 39, 340</w:t>
      </w:r>
    </w:p>
    <w:p>
      <w:r>
        <w:rPr>
          <w:rFonts w:ascii="Calibri" w:hAnsi="Calibri"/>
          <w:color w:val="000000"/>
        </w:rPr>
        <w:t>augmented intelligence 270</w:t>
      </w:r>
    </w:p>
    <w:p>
      <w:r>
        <w:rPr>
          <w:rFonts w:ascii="Calibri" w:hAnsi="Calibri"/>
          <w:color w:val="000000"/>
        </w:rPr>
        <w:t>method of border effects 125–126</w:t>
      </w:r>
    </w:p>
    <w:p>
      <w:r>
        <w:rPr>
          <w:rFonts w:ascii="Calibri" w:hAnsi="Calibri"/>
          <w:color w:val="000000"/>
        </w:rPr>
        <w:t>augmenting data 138–142</w:t>
      </w:r>
    </w:p>
    <w:p>
      <w:r>
        <w:rPr>
          <w:rFonts w:ascii="Calibri" w:hAnsi="Calibri"/>
          <w:color w:val="000000"/>
        </w:rPr>
        <w:t>multipliers) 332 broadcasting operations</w:t>
      </w:r>
    </w:p>
    <w:p>
      <w:r>
        <w:rPr>
          <w:rFonts w:ascii="Calibri" w:hAnsi="Calibri"/>
          <w:color w:val="000000"/>
        </w:rPr>
        <w:t>feature extraction with</w:t>
      </w:r>
    </w:p>
    <w:p>
      <w:r>
        <w:rPr>
          <w:rFonts w:ascii="Calibri" w:hAnsi="Calibri"/>
          <w:color w:val="000000"/>
        </w:rPr>
        <w:t>adversarial networks 310 39–40</w:t>
      </w:r>
    </w:p>
    <w:p>
      <w:r>
        <w:rPr>
          <w:rFonts w:ascii="Calibri" w:hAnsi="Calibri"/>
          <w:color w:val="000000"/>
        </w:rPr>
        <w:t>149–152</w:t>
      </w:r>
    </w:p>
    <w:p>
      <w:r>
        <w:rPr>
          <w:rFonts w:ascii="Calibri" w:hAnsi="Calibri"/>
          <w:color w:val="000000"/>
        </w:rPr>
        <w:t>See also generative deep browsers, local, using Jupyter</w:t>
      </w:r>
    </w:p>
    <w:p>
      <w:r>
        <w:rPr>
          <w:rFonts w:ascii="Calibri" w:hAnsi="Calibri"/>
          <w:color w:val="000000"/>
        </w:rPr>
        <w:t>feature extraction without</w:t>
      </w:r>
    </w:p>
    <w:p>
      <w:r>
        <w:rPr>
          <w:rFonts w:ascii="Calibri" w:hAnsi="Calibri"/>
          <w:color w:val="000000"/>
        </w:rPr>
        <w:t>learning; generative from 350–351</w:t>
      </w:r>
    </w:p>
    <w:p>
      <w:r>
        <w:rPr>
          <w:rFonts w:ascii="Calibri" w:hAnsi="Calibri"/>
          <w:color w:val="000000"/>
        </w:rPr>
        <w:t>147–149</w:t>
      </w:r>
    </w:p>
    <w:p>
      <w:r>
        <w:rPr>
          <w:rFonts w:ascii="Calibri" w:hAnsi="Calibri"/>
          <w:color w:val="000000"/>
        </w:rPr>
        <w:t>adversarial networks</w:t>
      </w:r>
    </w:p>
    <w:p>
      <w:r>
        <w:rPr>
          <w:rFonts w:ascii="Calibri" w:hAnsi="Calibri"/>
          <w:color w:val="000000"/>
        </w:rPr>
        <w:t>autoencoders. See VAEs (varia-</w:t>
      </w:r>
    </w:p>
    <w:p>
      <w:r>
        <w:rPr>
          <w:rFonts w:ascii="Calibri" w:hAnsi="Calibri"/>
          <w:color w:val="000000"/>
        </w:rPr>
        <w:t>adversary network 305 tional autoencoders) C</w:t>
      </w:r>
    </w:p>
    <w:p>
      <w:r>
        <w:rPr>
          <w:rFonts w:ascii="Calibri" w:hAnsi="Calibri"/>
          <w:color w:val="000000"/>
        </w:rPr>
        <w:t>affine transformations 72 AutoML systems 333</w:t>
      </w:r>
    </w:p>
    <w:p>
      <w:r>
        <w:rPr>
          <w:rFonts w:ascii="Calibri" w:hAnsi="Calibri"/>
          <w:color w:val="000000"/>
        </w:rPr>
        <w:t>Amazon Web Services. See AWS autonomous driving 12 callbacks, writing 251–252</w:t>
      </w:r>
    </w:p>
    <w:p>
      <w:r>
        <w:rPr>
          <w:rFonts w:ascii="Calibri" w:hAnsi="Calibri"/>
          <w:color w:val="000000"/>
        </w:rPr>
        <w:t>AMD 20 AWS (Amazon Web Services) CAM (class activation map)</w:t>
      </w:r>
    </w:p>
    <w:p>
      <w:r>
        <w:rPr>
          <w:rFonts w:ascii="Calibri" w:hAnsi="Calibri"/>
          <w:color w:val="000000"/>
        </w:rPr>
        <w:t>Analytical Engine 4 GPU instances 172</w:t>
      </w:r>
    </w:p>
    <w:p>
      <w:r>
        <w:rPr>
          <w:rFonts w:ascii="Calibri" w:hAnsi="Calibri"/>
          <w:color w:val="000000"/>
        </w:rPr>
        <w:t>annotations 94, 96 running Jupyter on 350 categorical encoding 79</w:t>
      </w:r>
    </w:p>
    <w:p>
      <w:r>
        <w:rPr>
          <w:rFonts w:ascii="Calibri" w:hAnsi="Calibri"/>
          <w:color w:val="000000"/>
        </w:rPr>
        <w:t>application program interfaces. setting up 346–350 categorical_crossentropy</w:t>
      </w:r>
    </w:p>
    <w:p>
      <w:r>
        <w:rPr>
          <w:rFonts w:ascii="Calibri" w:hAnsi="Calibri"/>
          <w:color w:val="000000"/>
        </w:rPr>
        <w:t>See functional APIs using Jupyter on 346 function 53, 80, 83</w:t>
      </w:r>
    </w:p>
    <w:p>
      <w:r>
        <w:rPr>
          <w:rFonts w:ascii="Calibri" w:hAnsi="Calibri"/>
          <w:color w:val="000000"/>
        </w:rPr>
        <w:t>353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354 INDEX</w:t>
      </w:r>
    </w:p>
    <w:p>
      <w:r>
        <w:rPr>
          <w:rFonts w:ascii="Calibri" w:hAnsi="Calibri"/>
          <w:color w:val="000000"/>
        </w:rPr>
        <w:t>CERN 17 visualizing convnet learning higher-dimensional</w:t>
      </w:r>
    </w:p>
    <w:p>
      <w:r>
        <w:rPr>
          <w:rFonts w:ascii="Calibri" w:hAnsi="Calibri"/>
          <w:color w:val="000000"/>
        </w:rPr>
        <w:t>channels axis 123 160–176 tensors 32</w:t>
      </w:r>
    </w:p>
    <w:p>
      <w:r>
        <w:rPr>
          <w:rFonts w:ascii="Calibri" w:hAnsi="Calibri"/>
          <w:color w:val="000000"/>
        </w:rPr>
        <w:t>channels-first convention 36 convnet filters 167–172 image data 36–37</w:t>
      </w:r>
    </w:p>
    <w:p>
      <w:r>
        <w:rPr>
          <w:rFonts w:ascii="Calibri" w:hAnsi="Calibri"/>
          <w:color w:val="000000"/>
        </w:rPr>
        <w:t>channels-last convention 36 heatmaps of class key attributes of tensors</w:t>
      </w:r>
    </w:p>
    <w:p>
      <w:r>
        <w:rPr>
          <w:rFonts w:ascii="Calibri" w:hAnsi="Calibri"/>
          <w:color w:val="000000"/>
        </w:rPr>
        <w:t>character-level neural language activation 172–176 32–33</w:t>
      </w:r>
    </w:p>
    <w:p>
      <w:r>
        <w:rPr>
          <w:rFonts w:ascii="Calibri" w:hAnsi="Calibri"/>
          <w:color w:val="000000"/>
        </w:rPr>
        <w:t>model 272 intermediate activations manipulating tensors in</w:t>
      </w:r>
    </w:p>
    <w:p>
      <w:r>
        <w:rPr>
          <w:rFonts w:ascii="Calibri" w:hAnsi="Calibri"/>
          <w:color w:val="000000"/>
        </w:rPr>
        <w:t>Ciresan, Dan 17, 20 160–166 Numpy 34</w:t>
      </w:r>
    </w:p>
    <w:p>
      <w:r>
        <w:rPr>
          <w:rFonts w:ascii="Calibri" w:hAnsi="Calibri"/>
          <w:color w:val="000000"/>
        </w:rPr>
        <w:t>class activation, visualizing heat- convnets filters 160 matrices (2D tensors)</w:t>
      </w:r>
    </w:p>
    <w:p>
      <w:r>
        <w:rPr>
          <w:rFonts w:ascii="Calibri" w:hAnsi="Calibri"/>
          <w:color w:val="000000"/>
        </w:rPr>
        <w:t>maps of 172–176 convolution base 143–144 31–32</w:t>
      </w:r>
    </w:p>
    <w:p>
      <w:r>
        <w:rPr>
          <w:rFonts w:ascii="Calibri" w:hAnsi="Calibri"/>
          <w:color w:val="000000"/>
        </w:rPr>
        <w:t>classes 27, 96 convolution operations scalars (0D tensors) 31</w:t>
      </w:r>
    </w:p>
    <w:p>
      <w:r>
        <w:rPr>
          <w:rFonts w:ascii="Calibri" w:hAnsi="Calibri"/>
          <w:color w:val="000000"/>
        </w:rPr>
        <w:t>classification 60 122–127 sequence data 35–36</w:t>
      </w:r>
    </w:p>
    <w:p>
      <w:r>
        <w:rPr>
          <w:rFonts w:ascii="Calibri" w:hAnsi="Calibri"/>
          <w:color w:val="000000"/>
        </w:rPr>
        <w:t>cloud, running jobs in 66 border effects 125–126 timeseries data 35–36</w:t>
      </w:r>
    </w:p>
    <w:p>
      <w:r>
        <w:rPr>
          <w:rFonts w:ascii="Calibri" w:hAnsi="Calibri"/>
          <w:color w:val="000000"/>
        </w:rPr>
        <w:t>vector data 35</w:t>
      </w:r>
    </w:p>
    <w:p>
      <w:r>
        <w:rPr>
          <w:rFonts w:ascii="Calibri" w:hAnsi="Calibri"/>
          <w:color w:val="000000"/>
        </w:rPr>
        <w:t>clustering 94 convolution strides 127</w:t>
      </w:r>
    </w:p>
    <w:p>
      <w:r>
        <w:rPr>
          <w:rFonts w:ascii="Calibri" w:hAnsi="Calibri"/>
          <w:color w:val="000000"/>
        </w:rPr>
        <w:t>vectors (1D tensors) 31</w:t>
      </w:r>
    </w:p>
    <w:p>
      <w:r>
        <w:rPr>
          <w:rFonts w:ascii="Calibri" w:hAnsi="Calibri"/>
          <w:color w:val="000000"/>
        </w:rPr>
        <w:t>CNNs. See convnets (convolu- paddling 125–126</w:t>
      </w:r>
    </w:p>
    <w:p>
      <w:r>
        <w:rPr>
          <w:rFonts w:ascii="Calibri" w:hAnsi="Calibri"/>
          <w:color w:val="000000"/>
        </w:rPr>
        <w:t>video data 37</w:t>
      </w:r>
    </w:p>
    <w:p>
      <w:r>
        <w:rPr>
          <w:rFonts w:ascii="Calibri" w:hAnsi="Calibri"/>
          <w:color w:val="000000"/>
        </w:rPr>
        <w:t>tional neural networks) convolution strides 127</w:t>
      </w:r>
    </w:p>
    <w:p>
      <w:r>
        <w:rPr>
          <w:rFonts w:ascii="Calibri" w:hAnsi="Calibri"/>
          <w:color w:val="000000"/>
        </w:rPr>
        <w:t>shuffling 98, 100</w:t>
      </w:r>
    </w:p>
    <w:p>
      <w:r>
        <w:rPr>
          <w:rFonts w:ascii="Calibri" w:hAnsi="Calibri"/>
          <w:color w:val="000000"/>
        </w:rPr>
        <w:t>CNTK (Microsoft Cognitive convolutions</w:t>
      </w:r>
    </w:p>
    <w:p>
      <w:r>
        <w:rPr>
          <w:rFonts w:ascii="Calibri" w:hAnsi="Calibri"/>
          <w:color w:val="000000"/>
        </w:rPr>
        <w:t>splitting 98</w:t>
      </w:r>
    </w:p>
    <w:p>
      <w:r>
        <w:rPr>
          <w:rFonts w:ascii="Calibri" w:hAnsi="Calibri"/>
          <w:color w:val="000000"/>
        </w:rPr>
        <w:t>Toolkit) 62 1D 225–226</w:t>
      </w:r>
    </w:p>
    <w:p>
      <w:r>
        <w:rPr>
          <w:rFonts w:ascii="Calibri" w:hAnsi="Calibri"/>
          <w:color w:val="000000"/>
        </w:rPr>
        <w:t>tokenizing 189–190</w:t>
      </w:r>
    </w:p>
    <w:p>
      <w:r>
        <w:rPr>
          <w:rFonts w:ascii="Calibri" w:hAnsi="Calibri"/>
          <w:color w:val="000000"/>
        </w:rPr>
        <w:t>compilation step 29 depthwise separable</w:t>
      </w:r>
    </w:p>
    <w:p>
      <w:r>
        <w:rPr>
          <w:rFonts w:ascii="Calibri" w:hAnsi="Calibri"/>
          <w:color w:val="000000"/>
        </w:rPr>
        <w:t>transformations 10</w:t>
      </w:r>
    </w:p>
    <w:p>
      <w:r>
        <w:rPr>
          <w:rFonts w:ascii="Calibri" w:hAnsi="Calibri"/>
          <w:color w:val="000000"/>
        </w:rPr>
        <w:t>concept vectors, for editing 261–263</w:t>
      </w:r>
    </w:p>
    <w:p>
      <w:r>
        <w:rPr>
          <w:rFonts w:ascii="Calibri" w:hAnsi="Calibri"/>
          <w:color w:val="000000"/>
        </w:rPr>
        <w:t>transforming 6</w:t>
      </w:r>
    </w:p>
    <w:p>
      <w:r>
        <w:rPr>
          <w:rFonts w:ascii="Calibri" w:hAnsi="Calibri"/>
          <w:color w:val="000000"/>
        </w:rPr>
        <w:t>images 297–298 Cortes, Corinna 15 vectorization 101</w:t>
      </w:r>
    </w:p>
    <w:p>
      <w:r>
        <w:rPr>
          <w:rFonts w:ascii="Calibri" w:hAnsi="Calibri"/>
          <w:color w:val="000000"/>
        </w:rPr>
        <w:t>conditioning data 272 crossentropy 73 data augmentation 130</w:t>
      </w:r>
    </w:p>
    <w:p>
      <w:r>
        <w:rPr>
          <w:rFonts w:ascii="Calibri" w:hAnsi="Calibri"/>
          <w:color w:val="000000"/>
        </w:rPr>
        <w:t>Connect button, EC2 control CUDA drivers 20, 340, 342 data distillation 28</w:t>
      </w:r>
    </w:p>
    <w:p>
      <w:r>
        <w:rPr>
          <w:rFonts w:ascii="Calibri" w:hAnsi="Calibri"/>
          <w:color w:val="000000"/>
        </w:rPr>
        <w:t>panel 348 cuDNN library 62, 340, 342 data points 27, 220</w:t>
      </w:r>
    </w:p>
    <w:p>
      <w:r>
        <w:rPr>
          <w:rFonts w:ascii="Calibri" w:hAnsi="Calibri"/>
          <w:color w:val="000000"/>
        </w:rPr>
        <w:t>connections, residual 244–246 curvature 48 data representativeness 100</w:t>
      </w:r>
    </w:p>
    <w:p>
      <w:r>
        <w:rPr>
          <w:rFonts w:ascii="Calibri" w:hAnsi="Calibri"/>
          <w:color w:val="000000"/>
        </w:rPr>
        <w:t>content loss 288 data tensors, examples of 35</w:t>
      </w:r>
    </w:p>
    <w:p>
      <w:r>
        <w:rPr>
          <w:rFonts w:ascii="Calibri" w:hAnsi="Calibri"/>
          <w:color w:val="000000"/>
        </w:rPr>
        <w:t>Conv1D layer 226 D datasets, assembling 111–112</w:t>
      </w:r>
    </w:p>
    <w:p>
      <w:r>
        <w:rPr>
          <w:rFonts w:ascii="Calibri" w:hAnsi="Calibri"/>
          <w:color w:val="000000"/>
        </w:rPr>
        <w:t>Conv2D layer 120, 122, 124 DCGANs (deep convolutional</w:t>
      </w:r>
    </w:p>
    <w:p>
      <w:r>
        <w:rPr>
          <w:rFonts w:ascii="Calibri" w:hAnsi="Calibri"/>
          <w:color w:val="000000"/>
        </w:rPr>
        <w:t>convnets (convolutional neural data GANs)</w:t>
      </w:r>
    </w:p>
    <w:p>
      <w:r>
        <w:rPr>
          <w:rFonts w:ascii="Calibri" w:hAnsi="Calibri"/>
          <w:color w:val="000000"/>
        </w:rPr>
        <w:t>networks) 321 augmenting 138–142 overview 307</w:t>
      </w:r>
    </w:p>
    <w:p>
      <w:r>
        <w:rPr>
          <w:rFonts w:ascii="Calibri" w:hAnsi="Calibri"/>
          <w:color w:val="000000"/>
        </w:rPr>
        <w:t>1D 226–227 feature extraction with training 310–312</w:t>
      </w:r>
    </w:p>
    <w:p>
      <w:r>
        <w:rPr>
          <w:rFonts w:ascii="Calibri" w:hAnsi="Calibri"/>
          <w:color w:val="000000"/>
        </w:rPr>
        <w:t>combining with recurrent 149–152 decision boundaries 15</w:t>
      </w:r>
    </w:p>
    <w:p>
      <w:r>
        <w:rPr>
          <w:rFonts w:ascii="Calibri" w:hAnsi="Calibri"/>
          <w:color w:val="000000"/>
        </w:rPr>
        <w:t>neural networks feature extraction without decision trees 16–17</w:t>
      </w:r>
    </w:p>
    <w:p>
      <w:r>
        <w:rPr>
          <w:rFonts w:ascii="Calibri" w:hAnsi="Calibri"/>
          <w:color w:val="000000"/>
        </w:rPr>
        <w:t>228–231 147–149 deep convnets 266</w:t>
      </w:r>
    </w:p>
    <w:p>
      <w:r>
        <w:rPr>
          <w:rFonts w:ascii="Calibri" w:hAnsi="Calibri"/>
          <w:color w:val="000000"/>
        </w:rPr>
        <w:t>overview 120–129 batches of 34–35 deep learning 3, 6–13</w:t>
      </w:r>
    </w:p>
    <w:p>
      <w:r>
        <w:rPr>
          <w:rFonts w:ascii="Calibri" w:hAnsi="Calibri"/>
          <w:color w:val="000000"/>
        </w:rPr>
        <w:t>convolution operations generating sequence data accomplishments of 11–12</w:t>
      </w:r>
    </w:p>
    <w:p>
      <w:r>
        <w:rPr>
          <w:rFonts w:ascii="Calibri" w:hAnsi="Calibri"/>
          <w:color w:val="000000"/>
        </w:rPr>
        <w:t>122–127 272 achievements of 315–316</w:t>
      </w:r>
    </w:p>
    <w:p>
      <w:r>
        <w:rPr>
          <w:rFonts w:ascii="Calibri" w:hAnsi="Calibri"/>
          <w:color w:val="000000"/>
        </w:rPr>
        <w:t>democratization of 23</w:t>
      </w:r>
    </w:p>
    <w:p>
      <w:r>
        <w:rPr>
          <w:rFonts w:ascii="Calibri" w:hAnsi="Calibri"/>
          <w:color w:val="000000"/>
        </w:rPr>
        <w:t>max-pooling operations heterogeneous 101</w:t>
      </w:r>
    </w:p>
    <w:p>
      <w:r>
        <w:rPr>
          <w:rFonts w:ascii="Calibri" w:hAnsi="Calibri"/>
          <w:color w:val="000000"/>
        </w:rPr>
        <w:t>enabling technologies</w:t>
      </w:r>
    </w:p>
    <w:p>
      <w:r>
        <w:rPr>
          <w:rFonts w:ascii="Calibri" w:hAnsi="Calibri"/>
          <w:color w:val="000000"/>
        </w:rPr>
        <w:t>127–129 homogenous 101</w:t>
      </w:r>
    </w:p>
    <w:p>
      <w:r>
        <w:rPr>
          <w:rFonts w:ascii="Calibri" w:hAnsi="Calibri"/>
          <w:color w:val="000000"/>
        </w:rPr>
        <w:t>317–318</w:t>
      </w:r>
    </w:p>
    <w:p>
      <w:r>
        <w:rPr>
          <w:rFonts w:ascii="Calibri" w:hAnsi="Calibri"/>
          <w:color w:val="000000"/>
        </w:rPr>
        <w:t>processing sequences with learning representations</w:t>
      </w:r>
    </w:p>
    <w:p>
      <w:r>
        <w:rPr>
          <w:rFonts w:ascii="Calibri" w:hAnsi="Calibri"/>
          <w:color w:val="000000"/>
        </w:rPr>
        <w:t>future of 23–24, 330–336</w:t>
      </w:r>
    </w:p>
    <w:p>
      <w:r>
        <w:rPr>
          <w:rFonts w:ascii="Calibri" w:hAnsi="Calibri"/>
          <w:color w:val="000000"/>
        </w:rPr>
        <w:t>225–231 from 6–8</w:t>
      </w:r>
    </w:p>
    <w:p>
      <w:r>
        <w:rPr>
          <w:rFonts w:ascii="Calibri" w:hAnsi="Calibri"/>
          <w:color w:val="000000"/>
        </w:rPr>
        <w:t>automated machine</w:t>
      </w:r>
    </w:p>
    <w:p>
      <w:r>
        <w:rPr>
          <w:rFonts w:ascii="Calibri" w:hAnsi="Calibri"/>
          <w:color w:val="000000"/>
        </w:rPr>
        <w:t>training on small datasets missing 102</w:t>
      </w:r>
    </w:p>
    <w:p>
      <w:r>
        <w:rPr>
          <w:rFonts w:ascii="Calibri" w:hAnsi="Calibri"/>
          <w:color w:val="000000"/>
        </w:rPr>
        <w:t>learning 332–333</w:t>
      </w:r>
    </w:p>
    <w:p>
      <w:r>
        <w:rPr>
          <w:rFonts w:ascii="Calibri" w:hAnsi="Calibri"/>
          <w:color w:val="000000"/>
        </w:rPr>
        <w:t>130–142 preparing 112–113</w:t>
      </w:r>
    </w:p>
    <w:p>
      <w:r>
        <w:rPr>
          <w:rFonts w:ascii="Calibri" w:hAnsi="Calibri"/>
          <w:color w:val="000000"/>
        </w:rPr>
        <w:t>lifelong learning 333–335</w:t>
      </w:r>
    </w:p>
    <w:p>
      <w:r>
        <w:rPr>
          <w:rFonts w:ascii="Calibri" w:hAnsi="Calibri"/>
          <w:color w:val="000000"/>
        </w:rPr>
        <w:t>building networks for character-level LSTM</w:t>
      </w:r>
    </w:p>
    <w:p>
      <w:r>
        <w:rPr>
          <w:rFonts w:ascii="Calibri" w:hAnsi="Calibri"/>
          <w:color w:val="000000"/>
        </w:rPr>
        <w:t>long-term vision 335–336</w:t>
      </w:r>
    </w:p>
    <w:p>
      <w:r>
        <w:rPr>
          <w:rFonts w:ascii="Calibri" w:hAnsi="Calibri"/>
          <w:color w:val="000000"/>
        </w:rPr>
        <w:t>133–135 text generation 274</w:t>
      </w:r>
    </w:p>
    <w:p>
      <w:r>
        <w:rPr>
          <w:rFonts w:ascii="Calibri" w:hAnsi="Calibri"/>
          <w:color w:val="000000"/>
        </w:rPr>
        <w:t>models as programs</w:t>
      </w:r>
    </w:p>
    <w:p>
      <w:r>
        <w:rPr>
          <w:rFonts w:ascii="Calibri" w:hAnsi="Calibri"/>
          <w:color w:val="000000"/>
        </w:rPr>
        <w:t>data preprocessing for recurrent neural</w:t>
      </w:r>
    </w:p>
    <w:p>
      <w:r>
        <w:rPr>
          <w:rFonts w:ascii="Calibri" w:hAnsi="Calibri"/>
          <w:color w:val="000000"/>
        </w:rPr>
        <w:t>330–332</w:t>
      </w:r>
    </w:p>
    <w:p>
      <w:r>
        <w:rPr>
          <w:rFonts w:ascii="Calibri" w:hAnsi="Calibri"/>
          <w:color w:val="000000"/>
        </w:rPr>
        <w:t>135–138 networks 210–212</w:t>
      </w:r>
    </w:p>
    <w:p>
      <w:r>
        <w:rPr>
          <w:rFonts w:ascii="Calibri" w:hAnsi="Calibri"/>
          <w:color w:val="000000"/>
        </w:rPr>
        <w:t>modular subroutine reuse</w:t>
      </w:r>
    </w:p>
    <w:p>
      <w:r>
        <w:rPr>
          <w:rFonts w:ascii="Calibri" w:hAnsi="Calibri"/>
          <w:color w:val="000000"/>
        </w:rPr>
        <w:t>relevance for small-data preprocessing 101–103, 333–335</w:t>
      </w:r>
    </w:p>
    <w:p>
      <w:r>
        <w:rPr>
          <w:rFonts w:ascii="Calibri" w:hAnsi="Calibri"/>
          <w:color w:val="000000"/>
        </w:rPr>
        <w:t>problems 130–131 135–138 geometric interpretation of</w:t>
      </w:r>
    </w:p>
    <w:p>
      <w:r>
        <w:rPr>
          <w:rFonts w:ascii="Calibri" w:hAnsi="Calibri"/>
          <w:color w:val="000000"/>
        </w:rPr>
        <w:t>using data augmentation redundancy 100 44–45</w:t>
      </w:r>
    </w:p>
    <w:p>
      <w:r>
        <w:rPr>
          <w:rFonts w:ascii="Calibri" w:hAnsi="Calibri"/>
          <w:color w:val="000000"/>
        </w:rPr>
        <w:t>138–142 representations for neural hardware and 20–21</w:t>
      </w:r>
    </w:p>
    <w:p>
      <w:r>
        <w:rPr>
          <w:rFonts w:ascii="Calibri" w:hAnsi="Calibri"/>
          <w:color w:val="000000"/>
        </w:rPr>
        <w:t>using pretrained convnets networks 31–37 investment in 22–23</w:t>
      </w:r>
    </w:p>
    <w:p>
      <w:r>
        <w:rPr>
          <w:rFonts w:ascii="Calibri" w:hAnsi="Calibri"/>
          <w:color w:val="000000"/>
        </w:rPr>
        <w:t>143–159 3D tensors 32 limitations of 325–329</w:t>
      </w:r>
    </w:p>
    <w:p>
      <w:r>
        <w:rPr>
          <w:rFonts w:ascii="Calibri" w:hAnsi="Calibri"/>
          <w:color w:val="000000"/>
        </w:rPr>
        <w:t>feature extraction data batches 34–35 local generalization vs.</w:t>
      </w:r>
    </w:p>
    <w:p>
      <w:r>
        <w:rPr>
          <w:rFonts w:ascii="Calibri" w:hAnsi="Calibri"/>
          <w:color w:val="000000"/>
        </w:rPr>
        <w:t>143–152 examples of data tensors extreme generalization</w:t>
      </w:r>
    </w:p>
    <w:p>
      <w:r>
        <w:rPr>
          <w:rFonts w:ascii="Calibri" w:hAnsi="Calibri"/>
          <w:color w:val="000000"/>
        </w:rPr>
        <w:t>fine-tuning 152–158 35 327–329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INDEX 355</w:t>
      </w:r>
    </w:p>
    <w:p>
      <w:r>
        <w:rPr>
          <w:rFonts w:ascii="Calibri" w:hAnsi="Calibri"/>
          <w:color w:val="000000"/>
        </w:rPr>
        <w:t>deep learning, limitations of element-wise operations 38–39 G</w:t>
      </w:r>
    </w:p>
    <w:p>
      <w:r>
        <w:rPr>
          <w:rFonts w:ascii="Calibri" w:hAnsi="Calibri"/>
          <w:color w:val="000000"/>
        </w:rPr>
        <w:t>(continued) embedding layers, learning</w:t>
      </w:r>
    </w:p>
    <w:p>
      <w:r>
        <w:rPr>
          <w:rFonts w:ascii="Calibri" w:hAnsi="Calibri"/>
          <w:color w:val="000000"/>
        </w:rPr>
        <w:t>risk of anthropomorphiz- word embeddings Gal, Yarin 216</w:t>
      </w:r>
    </w:p>
    <w:p>
      <w:r>
        <w:rPr>
          <w:rFonts w:ascii="Calibri" w:hAnsi="Calibri"/>
          <w:color w:val="000000"/>
        </w:rPr>
        <w:t>ing machine-learning with 185–187 GANs (generative adversarial</w:t>
      </w:r>
    </w:p>
    <w:p>
      <w:r>
        <w:rPr>
          <w:rFonts w:ascii="Calibri" w:hAnsi="Calibri"/>
          <w:color w:val="000000"/>
        </w:rPr>
        <w:t>models 325–327 engineering features 101–103 networks) 296, 305</w:t>
      </w:r>
    </w:p>
    <w:p>
      <w:r>
        <w:rPr>
          <w:rFonts w:ascii="Calibri" w:hAnsi="Calibri"/>
          <w:color w:val="000000"/>
        </w:rPr>
        <w:t>overview 9–11, 316–317 ensembling models 264–266 gated recurrent unit layers.</w:t>
      </w:r>
    </w:p>
    <w:p>
      <w:r>
        <w:rPr>
          <w:rFonts w:ascii="Calibri" w:hAnsi="Calibri"/>
          <w:color w:val="000000"/>
        </w:rPr>
        <w:t>possible uses of 322–324 epochs 53, 74, 76, 82 See GRU layers</w:t>
      </w:r>
    </w:p>
    <w:p>
      <w:r>
        <w:rPr>
          <w:rFonts w:ascii="Calibri" w:hAnsi="Calibri"/>
          <w:color w:val="000000"/>
        </w:rPr>
        <w:t>reasons for interest in 20–24 epsilon 300 Gatys, Leon 287</w:t>
      </w:r>
    </w:p>
    <w:p>
      <w:r>
        <w:rPr>
          <w:rFonts w:ascii="Calibri" w:hAnsi="Calibri"/>
          <w:color w:val="000000"/>
        </w:rPr>
        <w:t>See also generative deep evaluating models 192–195 Gaussian distribution 307</w:t>
      </w:r>
    </w:p>
    <w:p>
      <w:r>
        <w:rPr>
          <w:rFonts w:ascii="Calibri" w:hAnsi="Calibri"/>
          <w:color w:val="000000"/>
        </w:rPr>
        <w:t>learning evaluation protocols, choosing generalization 104, 327–329</w:t>
      </w:r>
    </w:p>
    <w:p>
      <w:r>
        <w:rPr>
          <w:rFonts w:ascii="Calibri" w:hAnsi="Calibri"/>
          <w:color w:val="000000"/>
        </w:rPr>
        <w:t>Deep Learning AMI, EC2 66 100, 112 generative deep learning</w:t>
      </w:r>
    </w:p>
    <w:p>
      <w:r>
        <w:rPr>
          <w:rFonts w:ascii="Calibri" w:hAnsi="Calibri"/>
          <w:color w:val="000000"/>
        </w:rPr>
        <w:t>DeepDream technique expert systems 4 generating images with varia-</w:t>
      </w:r>
    </w:p>
    <w:p>
      <w:r>
        <w:rPr>
          <w:rFonts w:ascii="Calibri" w:hAnsi="Calibri"/>
          <w:color w:val="000000"/>
        </w:rPr>
        <w:t>280–286 extreme generalization, local tional autoencoders</w:t>
      </w:r>
    </w:p>
    <w:p>
      <w:r>
        <w:rPr>
          <w:rFonts w:ascii="Calibri" w:hAnsi="Calibri"/>
          <w:color w:val="000000"/>
        </w:rPr>
        <w:t>overview 280 generalization vs. 296–304</w:t>
      </w:r>
    </w:p>
    <w:p>
      <w:r>
        <w:rPr>
          <w:rFonts w:ascii="Calibri" w:hAnsi="Calibri"/>
          <w:color w:val="000000"/>
        </w:rPr>
        <w:t>implementing in Keras 327–329 concept vectors for image</w:t>
      </w:r>
    </w:p>
    <w:p>
      <w:r>
        <w:rPr>
          <w:rFonts w:ascii="Calibri" w:hAnsi="Calibri"/>
          <w:color w:val="000000"/>
        </w:rPr>
        <w:t>281–286 extreme inception 244 editing 297–298</w:t>
      </w:r>
    </w:p>
    <w:p>
      <w:r>
        <w:rPr>
          <w:rFonts w:ascii="Calibri" w:hAnsi="Calibri"/>
          <w:color w:val="000000"/>
        </w:rPr>
        <w:t>DeepMind, Google 22, 95 sampling from latent</w:t>
      </w:r>
    </w:p>
    <w:p>
      <w:r>
        <w:rPr>
          <w:rFonts w:ascii="Calibri" w:hAnsi="Calibri"/>
          <w:color w:val="000000"/>
        </w:rPr>
        <w:t>Dense layers 28, 38, 53, 69–70, F spaces of images</w:t>
      </w:r>
    </w:p>
    <w:p>
      <w:r>
        <w:rPr>
          <w:rFonts w:ascii="Calibri" w:hAnsi="Calibri"/>
          <w:color w:val="000000"/>
        </w:rPr>
        <w:t>122, 187, 213, 321 296–297</w:t>
      </w:r>
    </w:p>
    <w:p>
      <w:r>
        <w:rPr>
          <w:rFonts w:ascii="Calibri" w:hAnsi="Calibri"/>
          <w:color w:val="000000"/>
        </w:rPr>
        <w:t>dense sampling 328 feature engineering 16, 18 generating text with LSTM</w:t>
      </w:r>
    </w:p>
    <w:p>
      <w:r>
        <w:rPr>
          <w:rFonts w:ascii="Calibri" w:hAnsi="Calibri"/>
          <w:color w:val="000000"/>
        </w:rPr>
        <w:t>densely connected networks feature learning 101–103 271–279</w:t>
      </w:r>
    </w:p>
    <w:p>
      <w:r>
        <w:rPr>
          <w:rFonts w:ascii="Calibri" w:hAnsi="Calibri"/>
          <w:color w:val="000000"/>
        </w:rPr>
        <w:t>319–320 feature maps 123, 129 generating sequence data</w:t>
      </w:r>
    </w:p>
    <w:p>
      <w:r>
        <w:rPr>
          <w:rFonts w:ascii="Calibri" w:hAnsi="Calibri"/>
          <w:color w:val="000000"/>
        </w:rPr>
        <w:t>depthwise separable features 272</w:t>
      </w:r>
    </w:p>
    <w:p>
      <w:r>
        <w:rPr>
          <w:rFonts w:ascii="Calibri" w:hAnsi="Calibri"/>
          <w:color w:val="000000"/>
        </w:rPr>
        <w:t>convolution 321 engineering 101–103 history of generative recur-</w:t>
      </w:r>
    </w:p>
    <w:p>
      <w:r>
        <w:rPr>
          <w:rFonts w:ascii="Calibri" w:hAnsi="Calibri"/>
          <w:color w:val="000000"/>
        </w:rPr>
        <w:t>derivatives, defined 47–48 extracting 143–152 rent networks 271</w:t>
      </w:r>
    </w:p>
    <w:p>
      <w:r>
        <w:rPr>
          <w:rFonts w:ascii="Calibri" w:hAnsi="Calibri"/>
          <w:color w:val="000000"/>
        </w:rPr>
        <w:t>developer account, NVIDIA with data augmentation implementing character-</w:t>
      </w:r>
    </w:p>
    <w:p>
      <w:r>
        <w:rPr>
          <w:rFonts w:ascii="Calibri" w:hAnsi="Calibri"/>
          <w:color w:val="000000"/>
        </w:rPr>
        <w:t>342 149–152 level LSTM text</w:t>
      </w:r>
    </w:p>
    <w:p>
      <w:r>
        <w:rPr>
          <w:rFonts w:ascii="Calibri" w:hAnsi="Calibri"/>
          <w:color w:val="000000"/>
        </w:rPr>
        <w:t>digital assistants 12 without data augmentation generation 274–279</w:t>
      </w:r>
    </w:p>
    <w:p>
      <w:r>
        <w:rPr>
          <w:rFonts w:ascii="Calibri" w:hAnsi="Calibri"/>
          <w:color w:val="000000"/>
        </w:rPr>
        <w:t>dimension 31 147–149 sampling strategy 272–274</w:t>
      </w:r>
    </w:p>
    <w:p>
      <w:r>
        <w:rPr>
          <w:rFonts w:ascii="Calibri" w:hAnsi="Calibri"/>
          <w:color w:val="000000"/>
        </w:rPr>
        <w:t>dimensionality 31, 94 features axis 35 generative adversarial</w:t>
      </w:r>
    </w:p>
    <w:p>
      <w:r>
        <w:rPr>
          <w:rFonts w:ascii="Calibri" w:hAnsi="Calibri"/>
          <w:color w:val="000000"/>
        </w:rPr>
        <w:t>directed acyclic graphs of feedforward networks 196, 202 networks 305–313</w:t>
      </w:r>
    </w:p>
    <w:p>
      <w:r>
        <w:rPr>
          <w:rFonts w:ascii="Calibri" w:hAnsi="Calibri"/>
          <w:color w:val="000000"/>
        </w:rPr>
        <w:t>layers 242–246 Feynman, Richard 316 adversarial networks 310</w:t>
      </w:r>
    </w:p>
    <w:p>
      <w:r>
        <w:rPr>
          <w:rFonts w:ascii="Calibri" w:hAnsi="Calibri"/>
          <w:color w:val="000000"/>
        </w:rPr>
        <w:t>inception modules 242–244 fill_mode 139 discriminator networks</w:t>
      </w:r>
    </w:p>
    <w:p>
      <w:r>
        <w:rPr>
          <w:rFonts w:ascii="Calibri" w:hAnsi="Calibri"/>
          <w:color w:val="000000"/>
        </w:rPr>
        <w:t>residual connections filter visualizations 172 307–309</w:t>
      </w:r>
    </w:p>
    <w:p>
      <w:r>
        <w:rPr>
          <w:rFonts w:ascii="Calibri" w:hAnsi="Calibri"/>
          <w:color w:val="000000"/>
        </w:rPr>
        <w:t>244–246 filters generator networks</w:t>
      </w:r>
    </w:p>
    <w:p>
      <w:r>
        <w:rPr>
          <w:rFonts w:ascii="Calibri" w:hAnsi="Calibri"/>
          <w:color w:val="000000"/>
        </w:rPr>
        <w:t>discriminator networks overview 124 307–308</w:t>
      </w:r>
    </w:p>
    <w:p>
      <w:r>
        <w:rPr>
          <w:rFonts w:ascii="Calibri" w:hAnsi="Calibri"/>
          <w:color w:val="000000"/>
        </w:rPr>
        <w:t>overview 305 convnets, visualizing 167–172 schematic implementa-</w:t>
      </w:r>
    </w:p>
    <w:p>
      <w:r>
        <w:rPr>
          <w:rFonts w:ascii="Calibri" w:hAnsi="Calibri"/>
          <w:color w:val="000000"/>
        </w:rPr>
        <w:t>implementing 307–309 fine-tuning 152–158 tion of 307</w:t>
      </w:r>
    </w:p>
    <w:p>
      <w:r>
        <w:rPr>
          <w:rFonts w:ascii="Calibri" w:hAnsi="Calibri"/>
          <w:color w:val="000000"/>
        </w:rPr>
        <w:t>distance function 288 fit method 29 training DCGANs 310–312</w:t>
      </w:r>
    </w:p>
    <w:p>
      <w:r>
        <w:rPr>
          <w:rFonts w:ascii="Calibri" w:hAnsi="Calibri"/>
          <w:color w:val="000000"/>
        </w:rPr>
        <w:t>dot operations 40–42 fit_generator method 136 neural style transfer 287–295</w:t>
      </w:r>
    </w:p>
    <w:p>
      <w:r>
        <w:rPr>
          <w:rFonts w:ascii="Calibri" w:hAnsi="Calibri"/>
          <w:color w:val="000000"/>
        </w:rPr>
        <w:t>dot product 38 Flatten layer 133 content loss 288</w:t>
      </w:r>
    </w:p>
    <w:p>
      <w:r>
        <w:rPr>
          <w:rFonts w:ascii="Calibri" w:hAnsi="Calibri"/>
          <w:color w:val="000000"/>
        </w:rPr>
        <w:t>downloading Flickr 21 in Keras 289–295</w:t>
      </w:r>
    </w:p>
    <w:p>
      <w:r>
        <w:rPr>
          <w:rFonts w:ascii="Calibri" w:hAnsi="Calibri"/>
          <w:color w:val="000000"/>
        </w:rPr>
        <w:t>GloVe word embeddings 190 float32 29, 101, 173 style loss 288–289</w:t>
      </w:r>
    </w:p>
    <w:p>
      <w:r>
        <w:rPr>
          <w:rFonts w:ascii="Calibri" w:hAnsi="Calibri"/>
          <w:color w:val="000000"/>
        </w:rPr>
        <w:t>raw text 189 for loop 38, 197, 331 generative deep learning,</w:t>
      </w:r>
    </w:p>
    <w:p>
      <w:r>
        <w:rPr>
          <w:rFonts w:ascii="Calibri" w:hAnsi="Calibri"/>
          <w:color w:val="000000"/>
        </w:rPr>
        <w:t>Dropout layer 140 forward pass 46 DeepDream 280–286</w:t>
      </w:r>
    </w:p>
    <w:p>
      <w:r>
        <w:rPr>
          <w:rFonts w:ascii="Calibri" w:hAnsi="Calibri"/>
          <w:color w:val="000000"/>
        </w:rPr>
        <w:t>dtype attribute 32–33 freezing layers 150 generative recurrent networks,</w:t>
      </w:r>
    </w:p>
    <w:p>
      <w:r>
        <w:rPr>
          <w:rFonts w:ascii="Calibri" w:hAnsi="Calibri"/>
          <w:color w:val="000000"/>
        </w:rPr>
        <w:t>fully connected layers 58 history of 271</w:t>
      </w:r>
    </w:p>
    <w:p>
      <w:r>
        <w:rPr>
          <w:rFonts w:ascii="Calibri" w:hAnsi="Calibri"/>
          <w:color w:val="000000"/>
        </w:rPr>
        <w:t>E functional APIs, Keras 234–248 generator function 211, 230</w:t>
      </w:r>
    </w:p>
    <w:p>
      <w:r>
        <w:rPr>
          <w:rFonts w:ascii="Calibri" w:hAnsi="Calibri"/>
          <w:color w:val="000000"/>
        </w:rPr>
        <w:t>directed acyclic graphs of generator networks,</w:t>
      </w:r>
    </w:p>
    <w:p>
      <w:r>
        <w:rPr>
          <w:rFonts w:ascii="Calibri" w:hAnsi="Calibri"/>
          <w:color w:val="000000"/>
        </w:rPr>
        <w:t>EarlyStopping callbacks 250 layers 242–246 implementing 307–308</w:t>
      </w:r>
    </w:p>
    <w:p>
      <w:r>
        <w:rPr>
          <w:rFonts w:ascii="Calibri" w:hAnsi="Calibri"/>
          <w:color w:val="000000"/>
        </w:rPr>
        <w:t>Eck, Douglas 271 layer weight sharing 246–247 geometric interpretation</w:t>
      </w:r>
    </w:p>
    <w:p>
      <w:r>
        <w:rPr>
          <w:rFonts w:ascii="Calibri" w:hAnsi="Calibri"/>
          <w:color w:val="000000"/>
        </w:rPr>
        <w:t>editing images, concept vectors models as layers 247–248 of deep learning 44–45</w:t>
      </w:r>
    </w:p>
    <w:p>
      <w:r>
        <w:rPr>
          <w:rFonts w:ascii="Calibri" w:hAnsi="Calibri"/>
          <w:color w:val="000000"/>
        </w:rPr>
        <w:t>for 297–298 multi-input models 238–240 of tensor operations 43–44</w:t>
      </w:r>
    </w:p>
    <w:p>
      <w:r>
        <w:rPr>
          <w:rFonts w:ascii="Calibri" w:hAnsi="Calibri"/>
          <w:color w:val="000000"/>
        </w:rPr>
        <w:t>Eigen 62 multi-output models 240–242 geometric space 316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356 INDEX</w:t>
      </w:r>
    </w:p>
    <w:p>
      <w:r>
        <w:rPr>
          <w:rFonts w:ascii="Calibri" w:hAnsi="Calibri"/>
          <w:color w:val="000000"/>
        </w:rPr>
        <w:t>GloVe (Global Vectors for Word Hinton, Geoffrey 17, 109 Keras 343–344, 350</w:t>
      </w:r>
    </w:p>
    <w:p>
      <w:r>
        <w:rPr>
          <w:rFonts w:ascii="Calibri" w:hAnsi="Calibri"/>
          <w:color w:val="000000"/>
        </w:rPr>
        <w:t>Representation) Hochreiter, Sepp 202 OpenBLAS 341</w:t>
      </w:r>
    </w:p>
    <w:p>
      <w:r>
        <w:rPr>
          <w:rFonts w:ascii="Calibri" w:hAnsi="Calibri"/>
          <w:color w:val="000000"/>
        </w:rPr>
        <w:t>downloading word hold-out validation 98–99 OpenCV 341</w:t>
      </w:r>
    </w:p>
    <w:p>
      <w:r>
        <w:rPr>
          <w:rFonts w:ascii="Calibri" w:hAnsi="Calibri"/>
          <w:color w:val="000000"/>
        </w:rPr>
        <w:t>embeddings 190 homogenous data 101 Python scientific suite on</w:t>
      </w:r>
    </w:p>
    <w:p>
      <w:r>
        <w:rPr>
          <w:rFonts w:ascii="Calibri" w:hAnsi="Calibri"/>
          <w:color w:val="000000"/>
        </w:rPr>
        <w:t>loading embeddings in horizontal_flip 139 Ubuntu 341</w:t>
      </w:r>
    </w:p>
    <w:p>
      <w:r>
        <w:rPr>
          <w:rFonts w:ascii="Calibri" w:hAnsi="Calibri"/>
          <w:color w:val="000000"/>
        </w:rPr>
        <w:t>models 191 HSV (hue-saturation-value) TensorFLow 343</w:t>
      </w:r>
    </w:p>
    <w:p>
      <w:r>
        <w:rPr>
          <w:rFonts w:ascii="Calibri" w:hAnsi="Calibri"/>
          <w:color w:val="000000"/>
        </w:rPr>
        <w:t>Goodfellow, Ian 305 format 6 Theano on Ubuntu 343</w:t>
      </w:r>
    </w:p>
    <w:p>
      <w:r>
        <w:rPr>
          <w:rFonts w:ascii="Calibri" w:hAnsi="Calibri"/>
          <w:color w:val="000000"/>
        </w:rPr>
        <w:t>GPUs (graphics processing Hyperas library 264 Intel 22</w:t>
      </w:r>
    </w:p>
    <w:p>
      <w:r>
        <w:rPr>
          <w:rFonts w:ascii="Calibri" w:hAnsi="Calibri"/>
          <w:color w:val="000000"/>
        </w:rPr>
        <w:t>units) Hyperopt 264 intermediate activations,</w:t>
      </w:r>
    </w:p>
    <w:p>
      <w:r>
        <w:rPr>
          <w:rFonts w:ascii="Calibri" w:hAnsi="Calibri"/>
          <w:color w:val="000000"/>
        </w:rPr>
        <w:t>installing on AWS 350 hyperparameters visualizing 160–166</w:t>
      </w:r>
    </w:p>
    <w:p>
      <w:r>
        <w:rPr>
          <w:rFonts w:ascii="Calibri" w:hAnsi="Calibri"/>
          <w:color w:val="000000"/>
        </w:rPr>
        <w:t>instances, on AWS 346–350 optimizing 263–264 investments in deep learning</w:t>
      </w:r>
    </w:p>
    <w:p>
      <w:r>
        <w:rPr>
          <w:rFonts w:ascii="Calibri" w:hAnsi="Calibri"/>
          <w:color w:val="000000"/>
        </w:rPr>
        <w:t>overview 20 overview 98 22–23</w:t>
      </w:r>
    </w:p>
    <w:p>
      <w:r>
        <w:rPr>
          <w:rFonts w:ascii="Calibri" w:hAnsi="Calibri"/>
          <w:color w:val="000000"/>
        </w:rPr>
        <w:t>selecting 66–67 tuning 114–115 ipython command 349</w:t>
      </w:r>
    </w:p>
    <w:p>
      <w:r>
        <w:rPr>
          <w:rFonts w:ascii="Calibri" w:hAnsi="Calibri"/>
          <w:color w:val="000000"/>
        </w:rPr>
        <w:t>support, setting up on hyperplanes 15</w:t>
      </w:r>
    </w:p>
    <w:p>
      <w:r>
        <w:rPr>
          <w:rFonts w:ascii="Calibri" w:hAnsi="Calibri"/>
          <w:color w:val="000000"/>
        </w:rPr>
        <w:t>Ubuntu 342–343 hypothesis space 59, 72, 319 J</w:t>
      </w:r>
    </w:p>
    <w:p>
      <w:r>
        <w:rPr>
          <w:rFonts w:ascii="Calibri" w:hAnsi="Calibri"/>
          <w:color w:val="000000"/>
        </w:rPr>
        <w:t>gradient boosting machines</w:t>
      </w:r>
    </w:p>
    <w:p>
      <w:r>
        <w:rPr>
          <w:rFonts w:ascii="Calibri" w:hAnsi="Calibri"/>
          <w:color w:val="000000"/>
        </w:rPr>
        <w:t>16–17 I joint feature learning 18</w:t>
      </w:r>
    </w:p>
    <w:p>
      <w:r>
        <w:rPr>
          <w:rFonts w:ascii="Calibri" w:hAnsi="Calibri"/>
          <w:color w:val="000000"/>
        </w:rPr>
        <w:t>gradient descent 167 Jupyter notebooks 65</w:t>
      </w:r>
    </w:p>
    <w:p>
      <w:r>
        <w:rPr>
          <w:rFonts w:ascii="Calibri" w:hAnsi="Calibri"/>
          <w:color w:val="000000"/>
        </w:rPr>
        <w:t>gradient propagation 22 IDSIA 17 configuring 349–350</w:t>
      </w:r>
    </w:p>
    <w:p>
      <w:r>
        <w:rPr>
          <w:rFonts w:ascii="Calibri" w:hAnsi="Calibri"/>
          <w:color w:val="000000"/>
        </w:rPr>
        <w:t>gradient-based optimization ILSVRC (ImageNet Large Scale overview 345</w:t>
      </w:r>
    </w:p>
    <w:p>
      <w:r>
        <w:rPr>
          <w:rFonts w:ascii="Calibri" w:hAnsi="Calibri"/>
          <w:color w:val="000000"/>
        </w:rPr>
        <w:t>46–52 Visual Recognition running on AWS GPU</w:t>
      </w:r>
    </w:p>
    <w:p>
      <w:r>
        <w:rPr>
          <w:rFonts w:ascii="Calibri" w:hAnsi="Calibri"/>
          <w:color w:val="000000"/>
        </w:rPr>
        <w:t>backpropagation algorithm Challenge) 21 instances</w:t>
      </w:r>
    </w:p>
    <w:p>
      <w:r>
        <w:rPr>
          <w:rFonts w:ascii="Calibri" w:hAnsi="Calibri"/>
          <w:color w:val="000000"/>
        </w:rPr>
        <w:t>51–52 image classification 11 installing Keras 350</w:t>
      </w:r>
    </w:p>
    <w:p>
      <w:r>
        <w:rPr>
          <w:rFonts w:ascii="Calibri" w:hAnsi="Calibri"/>
          <w:color w:val="000000"/>
        </w:rPr>
        <w:t>derivatives, defined 47–48 image data 36–37, 319 setting up AWS GPU</w:t>
      </w:r>
    </w:p>
    <w:p>
      <w:r>
        <w:rPr>
          <w:rFonts w:ascii="Calibri" w:hAnsi="Calibri"/>
          <w:color w:val="000000"/>
        </w:rPr>
        <w:t>gradients 48 image segmentation 94 instances 346–350</w:t>
      </w:r>
    </w:p>
    <w:p>
      <w:r>
        <w:rPr>
          <w:rFonts w:ascii="Calibri" w:hAnsi="Calibri"/>
          <w:color w:val="000000"/>
        </w:rPr>
        <w:t>stochastic gradient descent image-classification task 262 setting up local port</w:t>
      </w:r>
    </w:p>
    <w:p>
      <w:r>
        <w:rPr>
          <w:rFonts w:ascii="Calibri" w:hAnsi="Calibri"/>
          <w:color w:val="000000"/>
        </w:rPr>
        <w:t>48–51 ImageDataGenerator class 135, forwarding 350</w:t>
      </w:r>
    </w:p>
    <w:p>
      <w:r>
        <w:rPr>
          <w:rFonts w:ascii="Calibri" w:hAnsi="Calibri"/>
          <w:color w:val="000000"/>
        </w:rPr>
        <w:t>gradients 48 139, 147 using from local browsers</w:t>
      </w:r>
    </w:p>
    <w:p>
      <w:r>
        <w:rPr>
          <w:rFonts w:ascii="Calibri" w:hAnsi="Calibri"/>
          <w:color w:val="000000"/>
        </w:rPr>
        <w:t>Gram matrix 288 ImageNet class 17, 145, 281 350–351</w:t>
      </w:r>
    </w:p>
    <w:p>
      <w:r>
        <w:rPr>
          <w:rFonts w:ascii="Calibri" w:hAnsi="Calibri"/>
          <w:color w:val="000000"/>
        </w:rPr>
        <w:t>graphs, directed acyclic of images using on AWS 346</w:t>
      </w:r>
    </w:p>
    <w:p>
      <w:r>
        <w:rPr>
          <w:rFonts w:ascii="Calibri" w:hAnsi="Calibri"/>
          <w:color w:val="000000"/>
        </w:rPr>
        <w:t>layers 242–246 editing concept vectors for</w:t>
      </w:r>
    </w:p>
    <w:p>
      <w:r>
        <w:rPr>
          <w:rFonts w:ascii="Calibri" w:hAnsi="Calibri"/>
          <w:color w:val="000000"/>
        </w:rPr>
        <w:t>Graphviz 257, 340–341 297–298 K</w:t>
      </w:r>
    </w:p>
    <w:p>
      <w:r>
        <w:rPr>
          <w:rFonts w:ascii="Calibri" w:hAnsi="Calibri"/>
          <w:color w:val="000000"/>
        </w:rPr>
        <w:t>Graves, Alex 271 flipping 139</w:t>
      </w:r>
    </w:p>
    <w:p>
      <w:r>
        <w:rPr>
          <w:rFonts w:ascii="Calibri" w:hAnsi="Calibri"/>
          <w:color w:val="000000"/>
        </w:rPr>
        <w:t>greedy sampling 272 generating with variational K80, NVIDIA 21</w:t>
      </w:r>
    </w:p>
    <w:p>
      <w:r>
        <w:rPr>
          <w:rFonts w:ascii="Calibri" w:hAnsi="Calibri"/>
          <w:color w:val="000000"/>
        </w:rPr>
        <w:t>ground-truth 96 autoencoders 296–304 Kaggle platform</w:t>
      </w:r>
    </w:p>
    <w:p>
      <w:r>
        <w:rPr>
          <w:rFonts w:ascii="Calibri" w:hAnsi="Calibri"/>
          <w:color w:val="000000"/>
        </w:rPr>
        <w:t>GRU (gated recurrent unit) concept vectors for image overview 16, 19, 266</w:t>
      </w:r>
    </w:p>
    <w:p>
      <w:r>
        <w:rPr>
          <w:rFonts w:ascii="Calibri" w:hAnsi="Calibri"/>
          <w:color w:val="000000"/>
        </w:rPr>
        <w:t>layers 202–204, 215 editing 297–298 practice on real-world prob-</w:t>
      </w:r>
    </w:p>
    <w:p>
      <w:r>
        <w:rPr>
          <w:rFonts w:ascii="Calibri" w:hAnsi="Calibri"/>
          <w:color w:val="000000"/>
        </w:rPr>
        <w:t>overview 296 lems using 337</w:t>
      </w:r>
    </w:p>
    <w:p>
      <w:r>
        <w:rPr>
          <w:rFonts w:ascii="Calibri" w:hAnsi="Calibri"/>
          <w:color w:val="000000"/>
        </w:rPr>
        <w:t>H sampling from latent spaces Keras API 234–248</w:t>
      </w:r>
    </w:p>
    <w:p>
      <w:r>
        <w:rPr>
          <w:rFonts w:ascii="Calibri" w:hAnsi="Calibri"/>
          <w:color w:val="000000"/>
        </w:rPr>
        <w:t>of 296–297 directed acyclic graphs of</w:t>
      </w:r>
    </w:p>
    <w:p>
      <w:r>
        <w:rPr>
          <w:rFonts w:ascii="Calibri" w:hAnsi="Calibri"/>
          <w:color w:val="000000"/>
        </w:rPr>
        <w:t>inception blocks 59 layers 242–246</w:t>
      </w:r>
    </w:p>
    <w:p>
      <w:r>
        <w:rPr>
          <w:rFonts w:ascii="Calibri" w:hAnsi="Calibri"/>
          <w:color w:val="000000"/>
        </w:rPr>
        <w:t>handwriting transcription 11</w:t>
      </w:r>
    </w:p>
    <w:p>
      <w:r>
        <w:rPr>
          <w:rFonts w:ascii="Calibri" w:hAnsi="Calibri"/>
          <w:color w:val="000000"/>
        </w:rPr>
        <w:t>Inception modules 235, exploring 338</w:t>
      </w:r>
    </w:p>
    <w:p>
      <w:r>
        <w:rPr>
          <w:rFonts w:ascii="Calibri" w:hAnsi="Calibri"/>
          <w:color w:val="000000"/>
        </w:rPr>
        <w:t>hardware 20–21</w:t>
      </w:r>
    </w:p>
    <w:p>
      <w:r>
        <w:rPr>
          <w:rFonts w:ascii="Calibri" w:hAnsi="Calibri"/>
          <w:color w:val="000000"/>
        </w:rPr>
        <w:t>242–244, 281 functional APIs 236–238</w:t>
      </w:r>
    </w:p>
    <w:p>
      <w:r>
        <w:rPr>
          <w:rFonts w:ascii="Calibri" w:hAnsi="Calibri"/>
          <w:color w:val="000000"/>
        </w:rPr>
        <w:t>hash collisions 183 include_top argument 145 implementing DeepDream</w:t>
      </w:r>
    </w:p>
    <w:p>
      <w:r>
        <w:rPr>
          <w:rFonts w:ascii="Calibri" w:hAnsi="Calibri"/>
          <w:color w:val="000000"/>
        </w:rPr>
        <w:t>HDF5 340 information bottlenecks 80, 84 in 281–286</w:t>
      </w:r>
    </w:p>
    <w:p>
      <w:r>
        <w:rPr>
          <w:rFonts w:ascii="Calibri" w:hAnsi="Calibri"/>
          <w:color w:val="000000"/>
        </w:rPr>
        <w:t>heatmaps information distillation installing 343–344, 350</w:t>
      </w:r>
    </w:p>
    <w:p>
      <w:r>
        <w:rPr>
          <w:rFonts w:ascii="Calibri" w:hAnsi="Calibri"/>
          <w:color w:val="000000"/>
        </w:rPr>
        <w:t>of class activation, visualizing pipeline 166 layer weight sharing 246–247</w:t>
      </w:r>
    </w:p>
    <w:p>
      <w:r>
        <w:rPr>
          <w:rFonts w:ascii="Calibri" w:hAnsi="Calibri"/>
          <w:color w:val="000000"/>
        </w:rPr>
        <w:t>172–176 information leaks 97 models as layers 247–248</w:t>
      </w:r>
    </w:p>
    <w:p>
      <w:r>
        <w:rPr>
          <w:rFonts w:ascii="Calibri" w:hAnsi="Calibri"/>
          <w:color w:val="000000"/>
        </w:rPr>
        <w:t>overview 160 initial state 196 multi-input models 238–240</w:t>
      </w:r>
    </w:p>
    <w:p>
      <w:r>
        <w:rPr>
          <w:rFonts w:ascii="Calibri" w:hAnsi="Calibri"/>
          <w:color w:val="000000"/>
        </w:rPr>
        <w:t>height_shift range 139 input data 6–7, 58, 95 multi-output models</w:t>
      </w:r>
    </w:p>
    <w:p>
      <w:r>
        <w:rPr>
          <w:rFonts w:ascii="Calibri" w:hAnsi="Calibri"/>
          <w:color w:val="000000"/>
        </w:rPr>
        <w:t>heterogeneous data 101 input_shape argument 145 240–242</w:t>
      </w:r>
    </w:p>
    <w:p>
      <w:r>
        <w:rPr>
          <w:rFonts w:ascii="Calibri" w:hAnsi="Calibri"/>
          <w:color w:val="000000"/>
        </w:rPr>
        <w:t>hidden layers 77 input_tensor 237 neural style transfer in</w:t>
      </w:r>
    </w:p>
    <w:p>
      <w:r>
        <w:rPr>
          <w:rFonts w:ascii="Calibri" w:hAnsi="Calibri"/>
          <w:color w:val="000000"/>
        </w:rPr>
        <w:t>hidden unit 70 installing 289–295</w:t>
      </w:r>
    </w:p>
    <w:p>
      <w:r>
        <w:rPr>
          <w:rFonts w:ascii="Calibri" w:hAnsi="Calibri"/>
          <w:color w:val="000000"/>
        </w:rPr>
        <w:t>hierarchical representation CUDA 342 recurrent layers in 198–202</w:t>
      </w:r>
    </w:p>
    <w:p>
      <w:r>
        <w:rPr>
          <w:rFonts w:ascii="Calibri" w:hAnsi="Calibri"/>
          <w:color w:val="000000"/>
        </w:rPr>
        <w:t>learning 8 cuDNN 342 using callbacks 249–259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INDEX 357</w:t>
      </w:r>
    </w:p>
    <w:p>
      <w:r>
        <w:rPr>
          <w:rFonts w:ascii="Calibri" w:hAnsi="Calibri"/>
          <w:color w:val="000000"/>
        </w:rPr>
        <w:t>Keras framework 61–64 LeNet network 15 history of 14–19</w:t>
      </w:r>
    </w:p>
    <w:p>
      <w:r>
        <w:rPr>
          <w:rFonts w:ascii="Calibri" w:hAnsi="Calibri"/>
          <w:color w:val="000000"/>
        </w:rPr>
        <w:t>CNTK 62 LHC (Large Hadron Collider) decision trees 16–17</w:t>
      </w:r>
    </w:p>
    <w:p>
      <w:r>
        <w:rPr>
          <w:rFonts w:ascii="Calibri" w:hAnsi="Calibri"/>
          <w:color w:val="000000"/>
        </w:rPr>
        <w:t>developing with 62–64 17 gradient boosting</w:t>
      </w:r>
    </w:p>
    <w:p>
      <w:r>
        <w:rPr>
          <w:rFonts w:ascii="Calibri" w:hAnsi="Calibri"/>
          <w:color w:val="000000"/>
        </w:rPr>
        <w:t>running 66 lifelong learning 333–335 machines 16–17</w:t>
      </w:r>
    </w:p>
    <w:p>
      <w:r>
        <w:rPr>
          <w:rFonts w:ascii="Calibri" w:hAnsi="Calibri"/>
          <w:color w:val="000000"/>
        </w:rPr>
        <w:t>TensorFlow 62 linear transformations 72 kernel methods 15–16</w:t>
      </w:r>
    </w:p>
    <w:p>
      <w:r>
        <w:rPr>
          <w:rFonts w:ascii="Calibri" w:hAnsi="Calibri"/>
          <w:color w:val="000000"/>
        </w:rPr>
        <w:t>Theano 62 local generalization, extreme neural networks 14–15, 17</w:t>
      </w:r>
    </w:p>
    <w:p>
      <w:r>
        <w:rPr>
          <w:rFonts w:ascii="Calibri" w:hAnsi="Calibri"/>
          <w:color w:val="000000"/>
        </w:rPr>
        <w:t>Keras library 27 generalization vs. probabilistic modeling 14</w:t>
      </w:r>
    </w:p>
    <w:p>
      <w:r>
        <w:rPr>
          <w:rFonts w:ascii="Calibri" w:hAnsi="Calibri"/>
          <w:color w:val="000000"/>
        </w:rPr>
        <w:t>keras.applications module 145 327–329 random forests 16–17</w:t>
      </w:r>
    </w:p>
    <w:p>
      <w:r>
        <w:rPr>
          <w:rFonts w:ascii="Calibri" w:hAnsi="Calibri"/>
          <w:color w:val="000000"/>
        </w:rPr>
        <w:t>keras.callbacks module 249, local port forwarding, setting learning representations</w:t>
      </w:r>
    </w:p>
    <w:p>
      <w:r>
        <w:rPr>
          <w:rFonts w:ascii="Calibri" w:hAnsi="Calibri"/>
          <w:color w:val="000000"/>
        </w:rPr>
        <w:t>251 up 350 from data 6–8</w:t>
      </w:r>
    </w:p>
    <w:p>
      <w:r>
        <w:rPr>
          <w:rFonts w:ascii="Calibri" w:hAnsi="Calibri"/>
          <w:color w:val="000000"/>
        </w:rPr>
        <w:t>keras.preprocessing.image 135 logistic regression algorithm models, risk of anthropo-</w:t>
      </w:r>
    </w:p>
    <w:p>
      <w:r>
        <w:rPr>
          <w:rFonts w:ascii="Calibri" w:hAnsi="Calibri"/>
          <w:color w:val="000000"/>
        </w:rPr>
        <w:t>kernel methods 15–16 85 morphizing 325–327</w:t>
      </w:r>
    </w:p>
    <w:p>
      <w:r>
        <w:rPr>
          <w:rFonts w:ascii="Calibri" w:hAnsi="Calibri"/>
          <w:color w:val="000000"/>
        </w:rPr>
        <w:t>kernel trick 15 logreg (logistic regression) 14 overfitting and underfitting</w:t>
      </w:r>
    </w:p>
    <w:p>
      <w:r>
        <w:rPr>
          <w:rFonts w:ascii="Calibri" w:hAnsi="Calibri"/>
          <w:color w:val="000000"/>
        </w:rPr>
        <w:t>K-fold validation, iterated with logs argument 251 104–110</w:t>
      </w:r>
    </w:p>
    <w:p>
      <w:r>
        <w:rPr>
          <w:rFonts w:ascii="Calibri" w:hAnsi="Calibri"/>
          <w:color w:val="000000"/>
        </w:rPr>
        <w:t>shuffling 99–100 lookback parameter 230 adding dropout 109–110</w:t>
      </w:r>
    </w:p>
    <w:p>
      <w:r>
        <w:rPr>
          <w:rFonts w:ascii="Calibri" w:hAnsi="Calibri"/>
          <w:color w:val="000000"/>
        </w:rPr>
        <w:t>Kingma, Diederik P. 298 lookback timesteps 210 adding weight</w:t>
      </w:r>
    </w:p>
    <w:p>
      <w:r>
        <w:rPr>
          <w:rFonts w:ascii="Calibri" w:hAnsi="Calibri"/>
          <w:color w:val="000000"/>
        </w:rPr>
        <w:t>Krizhevsky, Alex 20 loss function 10, 29, 58, 60, 113 regularization 107–108</w:t>
      </w:r>
    </w:p>
    <w:p>
      <w:r>
        <w:rPr>
          <w:rFonts w:ascii="Calibri" w:hAnsi="Calibri"/>
          <w:color w:val="000000"/>
        </w:rPr>
        <w:t>loss plateau 250 reducing network size</w:t>
      </w:r>
    </w:p>
    <w:p>
      <w:r>
        <w:rPr>
          <w:rFonts w:ascii="Calibri" w:hAnsi="Calibri"/>
          <w:color w:val="000000"/>
        </w:rPr>
        <w:t>loss value 96 104–107</w:t>
      </w:r>
    </w:p>
    <w:p>
      <w:r>
        <w:rPr>
          <w:rFonts w:ascii="Calibri" w:hAnsi="Calibri"/>
          <w:color w:val="000000"/>
        </w:rPr>
        <w:t>L</w:t>
      </w:r>
    </w:p>
    <w:p>
      <w:r>
        <w:rPr>
          <w:rFonts w:ascii="Calibri" w:hAnsi="Calibri"/>
          <w:color w:val="000000"/>
        </w:rPr>
        <w:t>Lovelace, Ada 5 workflow of 111–115,</w:t>
      </w:r>
    </w:p>
    <w:p>
      <w:r>
        <w:rPr>
          <w:rFonts w:ascii="Calibri" w:hAnsi="Calibri"/>
          <w:color w:val="000000"/>
        </w:rPr>
        <w:t>LSTM (long short-term 318–319</w:t>
      </w:r>
    </w:p>
    <w:p>
      <w:r>
        <w:rPr>
          <w:rFonts w:ascii="Calibri" w:hAnsi="Calibri"/>
          <w:color w:val="000000"/>
        </w:rPr>
        <w:t>L1 regularization 107 memory) 58, 202–204 assembling datasets</w:t>
      </w:r>
    </w:p>
    <w:p>
      <w:r>
        <w:rPr>
          <w:rFonts w:ascii="Calibri" w:hAnsi="Calibri"/>
          <w:color w:val="000000"/>
        </w:rPr>
        <w:t>L2 regularization 107 generating text with 271–279 111–112</w:t>
      </w:r>
    </w:p>
    <w:p>
      <w:r>
        <w:rPr>
          <w:rFonts w:ascii="Calibri" w:hAnsi="Calibri"/>
          <w:color w:val="000000"/>
        </w:rPr>
        <w:t>label 27, 96 generating sequence data choosing evaluation</w:t>
      </w:r>
    </w:p>
    <w:p>
      <w:r>
        <w:rPr>
          <w:rFonts w:ascii="Calibri" w:hAnsi="Calibri"/>
          <w:color w:val="000000"/>
        </w:rPr>
        <w:t>Lambda layer 301 272 protocol 112</w:t>
      </w:r>
    </w:p>
    <w:p>
      <w:r>
        <w:rPr>
          <w:rFonts w:ascii="Calibri" w:hAnsi="Calibri"/>
          <w:color w:val="000000"/>
        </w:rPr>
        <w:t>language models history of generative recur- choosing measure of</w:t>
      </w:r>
    </w:p>
    <w:p>
      <w:r>
        <w:rPr>
          <w:rFonts w:ascii="Calibri" w:hAnsi="Calibri"/>
          <w:color w:val="000000"/>
        </w:rPr>
        <w:t>sampling from 276–278 rent networks 271</w:t>
      </w:r>
    </w:p>
    <w:p>
      <w:r>
        <w:rPr>
          <w:rFonts w:ascii="Calibri" w:hAnsi="Calibri"/>
          <w:color w:val="000000"/>
        </w:rPr>
        <w:t>success 112</w:t>
      </w:r>
    </w:p>
    <w:p>
      <w:r>
        <w:rPr>
          <w:rFonts w:ascii="Calibri" w:hAnsi="Calibri"/>
          <w:color w:val="000000"/>
        </w:rPr>
        <w:t>training 276–278 implementing character-</w:t>
      </w:r>
    </w:p>
    <w:p>
      <w:r>
        <w:rPr>
          <w:rFonts w:ascii="Calibri" w:hAnsi="Calibri"/>
          <w:color w:val="000000"/>
        </w:rPr>
        <w:t>defining problems</w:t>
      </w:r>
    </w:p>
    <w:p>
      <w:r>
        <w:rPr>
          <w:rFonts w:ascii="Calibri" w:hAnsi="Calibri"/>
          <w:color w:val="000000"/>
        </w:rPr>
        <w:t>last-layer activation 113 level text generation</w:t>
      </w:r>
    </w:p>
    <w:p>
      <w:r>
        <w:rPr>
          <w:rFonts w:ascii="Calibri" w:hAnsi="Calibri"/>
          <w:color w:val="000000"/>
        </w:rPr>
        <w:t>111–112</w:t>
      </w:r>
    </w:p>
    <w:p>
      <w:r>
        <w:rPr>
          <w:rFonts w:ascii="Calibri" w:hAnsi="Calibri"/>
          <w:color w:val="000000"/>
        </w:rPr>
        <w:t>latent spaces 274–279</w:t>
      </w:r>
    </w:p>
    <w:p>
      <w:r>
        <w:rPr>
          <w:rFonts w:ascii="Calibri" w:hAnsi="Calibri"/>
          <w:color w:val="000000"/>
        </w:rPr>
        <w:t>developing models</w:t>
      </w:r>
    </w:p>
    <w:p>
      <w:r>
        <w:rPr>
          <w:rFonts w:ascii="Calibri" w:hAnsi="Calibri"/>
          <w:color w:val="000000"/>
        </w:rPr>
        <w:t>of images, sampling from sampling strategy 272–274 113–114</w:t>
      </w:r>
    </w:p>
    <w:p>
      <w:r>
        <w:rPr>
          <w:rFonts w:ascii="Calibri" w:hAnsi="Calibri"/>
          <w:color w:val="000000"/>
        </w:rPr>
        <w:t>296–297 overview 20, 269 preparing data 112–113</w:t>
      </w:r>
    </w:p>
    <w:p>
      <w:r>
        <w:rPr>
          <w:rFonts w:ascii="Calibri" w:hAnsi="Calibri"/>
          <w:color w:val="000000"/>
        </w:rPr>
        <w:t>overview 270 regularizing models</w:t>
      </w:r>
    </w:p>
    <w:p>
      <w:r>
        <w:rPr>
          <w:rFonts w:ascii="Calibri" w:hAnsi="Calibri"/>
          <w:color w:val="000000"/>
        </w:rPr>
        <w:t>layer compatibility 59 M 114–115</w:t>
      </w:r>
    </w:p>
    <w:p>
      <w:r>
        <w:rPr>
          <w:rFonts w:ascii="Calibri" w:hAnsi="Calibri"/>
          <w:color w:val="000000"/>
        </w:rPr>
        <w:t>layered representations tuning hyperparameters</w:t>
      </w:r>
    </w:p>
    <w:p>
      <w:r>
        <w:rPr>
          <w:rFonts w:ascii="Calibri" w:hAnsi="Calibri"/>
          <w:color w:val="000000"/>
        </w:rPr>
        <w:t>learning 8 machine learning 114–115</w:t>
      </w:r>
    </w:p>
    <w:p>
      <w:r>
        <w:rPr>
          <w:rFonts w:ascii="Calibri" w:hAnsi="Calibri"/>
          <w:color w:val="000000"/>
        </w:rPr>
        <w:t>layers automated 332–333 See also non-machine learn-</w:t>
      </w:r>
    </w:p>
    <w:p>
      <w:r>
        <w:rPr>
          <w:rFonts w:ascii="Calibri" w:hAnsi="Calibri"/>
          <w:color w:val="000000"/>
        </w:rPr>
        <w:t>differentiable 332 basic approaches 213–215 ing</w:t>
      </w:r>
    </w:p>
    <w:p>
      <w:r>
        <w:rPr>
          <w:rFonts w:ascii="Calibri" w:hAnsi="Calibri"/>
          <w:color w:val="000000"/>
        </w:rPr>
        <w:t>directed acyclic graphs of branches of 94–96 MAE (mean absolute error)</w:t>
      </w:r>
    </w:p>
    <w:p>
      <w:r>
        <w:rPr>
          <w:rFonts w:ascii="Calibri" w:hAnsi="Calibri"/>
          <w:color w:val="000000"/>
        </w:rPr>
        <w:t>242–246 reinforcement learning 87, 91, 212, 320</w:t>
      </w:r>
    </w:p>
    <w:p>
      <w:r>
        <w:rPr>
          <w:rFonts w:ascii="Calibri" w:hAnsi="Calibri"/>
          <w:color w:val="000000"/>
        </w:rPr>
        <w:t>inception modules 95–96 Matplotlib library 33, 74, 349</w:t>
      </w:r>
    </w:p>
    <w:p>
      <w:r>
        <w:rPr>
          <w:rFonts w:ascii="Calibri" w:hAnsi="Calibri"/>
          <w:color w:val="000000"/>
        </w:rPr>
        <w:t>242–244 self-supervised learning matrices (2D tensors) 31–32</w:t>
      </w:r>
    </w:p>
    <w:p>
      <w:r>
        <w:rPr>
          <w:rFonts w:ascii="Calibri" w:hAnsi="Calibri"/>
          <w:color w:val="000000"/>
        </w:rPr>
        <w:t>residual connections 94–95 maximum operation 40</w:t>
      </w:r>
    </w:p>
    <w:p>
      <w:r>
        <w:rPr>
          <w:rFonts w:ascii="Calibri" w:hAnsi="Calibri"/>
          <w:color w:val="000000"/>
        </w:rPr>
        <w:t>244–246 supervised learning 94 max-pooling operations</w:t>
      </w:r>
    </w:p>
    <w:p>
      <w:r>
        <w:rPr>
          <w:rFonts w:ascii="Calibri" w:hAnsi="Calibri"/>
          <w:color w:val="000000"/>
        </w:rPr>
        <w:t>freezing 150 unsupervised learning 94 127–129</w:t>
      </w:r>
    </w:p>
    <w:p>
      <w:r>
        <w:rPr>
          <w:rFonts w:ascii="Calibri" w:hAnsi="Calibri"/>
          <w:color w:val="000000"/>
        </w:rPr>
        <w:t>models as 247–248 data preprocessing 101–103 MaxPooling1D layer 226, 231</w:t>
      </w:r>
    </w:p>
    <w:p>
      <w:r>
        <w:rPr>
          <w:rFonts w:ascii="Calibri" w:hAnsi="Calibri"/>
          <w:color w:val="000000"/>
        </w:rPr>
        <w:t>overview 8, 58–59 deep learning vs. 17–18 MaxPooling2D layer 120, 122,</w:t>
      </w:r>
    </w:p>
    <w:p>
      <w:r>
        <w:rPr>
          <w:rFonts w:ascii="Calibri" w:hAnsi="Calibri"/>
          <w:color w:val="000000"/>
        </w:rPr>
        <w:t>recurrent evaluating models of 97–100 127</w:t>
      </w:r>
    </w:p>
    <w:p>
      <w:r>
        <w:rPr>
          <w:rFonts w:ascii="Calibri" w:hAnsi="Calibri"/>
          <w:color w:val="000000"/>
        </w:rPr>
        <w:t>in Keras 198–202 choosing evaluation mean_squared_error 73</w:t>
      </w:r>
    </w:p>
    <w:p>
      <w:r>
        <w:rPr>
          <w:rFonts w:ascii="Calibri" w:hAnsi="Calibri"/>
          <w:color w:val="000000"/>
        </w:rPr>
        <w:t>stacking 217–219 protocols 100 memorization capacity 104</w:t>
      </w:r>
    </w:p>
    <w:p>
      <w:r>
        <w:rPr>
          <w:rFonts w:ascii="Calibri" w:hAnsi="Calibri"/>
          <w:color w:val="000000"/>
        </w:rPr>
        <w:t>unfreezing 154 test sets 97–100 metrics 29</w:t>
      </w:r>
    </w:p>
    <w:p>
      <w:r>
        <w:rPr>
          <w:rFonts w:ascii="Calibri" w:hAnsi="Calibri"/>
          <w:color w:val="000000"/>
        </w:rPr>
        <w:t>weight sharing 246–247 training sets 97–100 metrics, logging 249</w:t>
      </w:r>
    </w:p>
    <w:p>
      <w:r>
        <w:rPr>
          <w:rFonts w:ascii="Calibri" w:hAnsi="Calibri"/>
          <w:color w:val="000000"/>
        </w:rPr>
        <w:t>layer-wise pretraining 22 validation sets 97–100 Microsoft Cognitive Toolkit.</w:t>
      </w:r>
    </w:p>
    <w:p>
      <w:r>
        <w:rPr>
          <w:rFonts w:ascii="Calibri" w:hAnsi="Calibri"/>
          <w:color w:val="000000"/>
        </w:rPr>
        <w:t>LeakyReLU layer 308 feature engineering 101–103 See CNTK</w:t>
      </w:r>
    </w:p>
    <w:p>
      <w:r>
        <w:rPr>
          <w:rFonts w:ascii="Calibri" w:hAnsi="Calibri"/>
          <w:color w:val="000000"/>
        </w:rPr>
        <w:t>LeCun, Yann 15, 17 feature learning 101–103 Mikolov, Tomas 188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358 INDEX</w:t>
      </w:r>
    </w:p>
    <w:p>
      <w:r>
        <w:rPr>
          <w:rFonts w:ascii="Calibri" w:hAnsi="Calibri"/>
          <w:color w:val="000000"/>
        </w:rPr>
        <w:t>mini-batch 96 MSE (mean squared error) 77, vector data 35</w:t>
      </w:r>
    </w:p>
    <w:p>
      <w:r>
        <w:rPr>
          <w:rFonts w:ascii="Calibri" w:hAnsi="Calibri"/>
          <w:color w:val="000000"/>
        </w:rPr>
        <w:t>mini-batch SGD (mini-batch 87, 91, 241, 320 vectors (1D tensors) 31</w:t>
      </w:r>
    </w:p>
    <w:p>
      <w:r>
        <w:rPr>
          <w:rFonts w:ascii="Calibri" w:hAnsi="Calibri"/>
          <w:color w:val="000000"/>
        </w:rPr>
        <w:t>stochastic gradient multiclass classifications 78–84 video data 37</w:t>
      </w:r>
    </w:p>
    <w:p>
      <w:r>
        <w:rPr>
          <w:rFonts w:ascii="Calibri" w:hAnsi="Calibri"/>
          <w:color w:val="000000"/>
        </w:rPr>
        <w:t>descent) 49 multihead networks 59 gradient-based optimization</w:t>
      </w:r>
    </w:p>
    <w:p>
      <w:r>
        <w:rPr>
          <w:rFonts w:ascii="Calibri" w:hAnsi="Calibri"/>
          <w:color w:val="000000"/>
        </w:rPr>
        <w:t>Minsky, Marvin 12 multi-input models 238–240 46–52</w:t>
      </w:r>
    </w:p>
    <w:p>
      <w:r>
        <w:rPr>
          <w:rFonts w:ascii="Calibri" w:hAnsi="Calibri"/>
          <w:color w:val="000000"/>
        </w:rPr>
        <w:t>MNIST dataset 27, 68 multilabel classification 78, 96, backpropagation</w:t>
      </w:r>
    </w:p>
    <w:p>
      <w:r>
        <w:rPr>
          <w:rFonts w:ascii="Calibri" w:hAnsi="Calibri"/>
          <w:color w:val="000000"/>
        </w:rPr>
        <w:t>model checkpointing 249 320 algorithm 51–52</w:t>
      </w:r>
    </w:p>
    <w:p>
      <w:r>
        <w:rPr>
          <w:rFonts w:ascii="Calibri" w:hAnsi="Calibri"/>
          <w:color w:val="000000"/>
        </w:rPr>
        <w:t>Model class 162 multimodal inputs 234 derivatives 47–48</w:t>
      </w:r>
    </w:p>
    <w:p>
      <w:r>
        <w:rPr>
          <w:rFonts w:ascii="Calibri" w:hAnsi="Calibri"/>
          <w:color w:val="000000"/>
        </w:rPr>
        <w:t>model depth 8 multi-output models 240–242 gradients 48</w:t>
      </w:r>
    </w:p>
    <w:p>
      <w:r>
        <w:rPr>
          <w:rFonts w:ascii="Calibri" w:hAnsi="Calibri"/>
          <w:color w:val="000000"/>
        </w:rPr>
        <w:t>model plot 258 stochastic gradient</w:t>
      </w:r>
    </w:p>
    <w:p>
      <w:r>
        <w:rPr>
          <w:rFonts w:ascii="Calibri" w:hAnsi="Calibri"/>
          <w:color w:val="000000"/>
        </w:rPr>
        <w:t>model.fit() function 249 N descent 48–51</w:t>
      </w:r>
    </w:p>
    <w:p>
      <w:r>
        <w:rPr>
          <w:rFonts w:ascii="Calibri" w:hAnsi="Calibri"/>
          <w:color w:val="000000"/>
        </w:rPr>
        <w:t>model.fit_generator() function Keras 61–64</w:t>
      </w:r>
    </w:p>
    <w:p>
      <w:r>
        <w:rPr>
          <w:rFonts w:ascii="Calibri" w:hAnsi="Calibri"/>
          <w:color w:val="000000"/>
        </w:rPr>
        <w:t>249 CNTK 62</w:t>
      </w:r>
    </w:p>
    <w:p>
      <w:r>
        <w:rPr>
          <w:rFonts w:ascii="Calibri" w:hAnsi="Calibri"/>
          <w:color w:val="000000"/>
        </w:rPr>
        <w:t>N classes 84</w:t>
      </w:r>
    </w:p>
    <w:p>
      <w:r>
        <w:rPr>
          <w:rFonts w:ascii="Calibri" w:hAnsi="Calibri"/>
          <w:color w:val="000000"/>
        </w:rPr>
        <w:t>ModelCheckpoint callbacks developing with 62–64</w:t>
      </w:r>
    </w:p>
    <w:p>
      <w:r>
        <w:rPr>
          <w:rFonts w:ascii="Calibri" w:hAnsi="Calibri"/>
          <w:color w:val="000000"/>
        </w:rPr>
        <w:t>Naive Bayes algorithm 14</w:t>
      </w:r>
    </w:p>
    <w:p>
      <w:r>
        <w:rPr>
          <w:rFonts w:ascii="Calibri" w:hAnsi="Calibri"/>
          <w:color w:val="000000"/>
        </w:rPr>
        <w:t>250 TensorFlow 62</w:t>
      </w:r>
    </w:p>
    <w:p>
      <w:r>
        <w:rPr>
          <w:rFonts w:ascii="Calibri" w:hAnsi="Calibri"/>
          <w:color w:val="000000"/>
        </w:rPr>
        <w:t>naive_add 39</w:t>
      </w:r>
    </w:p>
    <w:p>
      <w:r>
        <w:rPr>
          <w:rFonts w:ascii="Calibri" w:hAnsi="Calibri"/>
          <w:color w:val="000000"/>
        </w:rPr>
        <w:t>models Theano 62</w:t>
      </w:r>
    </w:p>
    <w:p>
      <w:r>
        <w:rPr>
          <w:rFonts w:ascii="Calibri" w:hAnsi="Calibri"/>
          <w:color w:val="000000"/>
        </w:rPr>
        <w:t>National Institute of Standards</w:t>
      </w:r>
    </w:p>
    <w:p>
      <w:r>
        <w:rPr>
          <w:rFonts w:ascii="Calibri" w:hAnsi="Calibri"/>
          <w:color w:val="000000"/>
        </w:rPr>
        <w:t>architecture patterns multiclass classifications</w:t>
      </w:r>
    </w:p>
    <w:p>
      <w:r>
        <w:rPr>
          <w:rFonts w:ascii="Calibri" w:hAnsi="Calibri"/>
          <w:color w:val="000000"/>
        </w:rPr>
        <w:t>and Technology.</w:t>
      </w:r>
    </w:p>
    <w:p>
      <w:r>
        <w:rPr>
          <w:rFonts w:ascii="Calibri" w:hAnsi="Calibri"/>
          <w:color w:val="000000"/>
        </w:rPr>
        <w:t>260–263 78–84</w:t>
      </w:r>
    </w:p>
    <w:p>
      <w:r>
        <w:rPr>
          <w:rFonts w:ascii="Calibri" w:hAnsi="Calibri"/>
          <w:color w:val="000000"/>
        </w:rPr>
        <w:t>See NIST</w:t>
      </w:r>
    </w:p>
    <w:p>
      <w:r>
        <w:rPr>
          <w:rFonts w:ascii="Calibri" w:hAnsi="Calibri"/>
          <w:color w:val="000000"/>
        </w:rPr>
        <w:t>batch normalization regression 85–91</w:t>
      </w:r>
    </w:p>
    <w:p>
      <w:r>
        <w:rPr>
          <w:rFonts w:ascii="Calibri" w:hAnsi="Calibri"/>
          <w:color w:val="000000"/>
        </w:rPr>
        <w:t>ndim attribute 31</w:t>
      </w:r>
    </w:p>
    <w:p>
      <w:r>
        <w:rPr>
          <w:rFonts w:ascii="Calibri" w:hAnsi="Calibri"/>
          <w:color w:val="000000"/>
        </w:rPr>
        <w:t>260–261 setting up workstations</w:t>
      </w:r>
    </w:p>
    <w:p>
      <w:r>
        <w:rPr>
          <w:rFonts w:ascii="Calibri" w:hAnsi="Calibri"/>
          <w:color w:val="000000"/>
        </w:rPr>
        <w:t>Nervana Systems 22</w:t>
      </w:r>
    </w:p>
    <w:p>
      <w:r>
        <w:rPr>
          <w:rFonts w:ascii="Calibri" w:hAnsi="Calibri"/>
          <w:color w:val="000000"/>
        </w:rPr>
        <w:t>depthwise separable 65–67</w:t>
      </w:r>
    </w:p>
    <w:p>
      <w:r>
        <w:rPr>
          <w:rFonts w:ascii="Calibri" w:hAnsi="Calibri"/>
          <w:color w:val="000000"/>
        </w:rPr>
        <w:t>neural layers 22</w:t>
      </w:r>
    </w:p>
    <w:p>
      <w:r>
        <w:rPr>
          <w:rFonts w:ascii="Calibri" w:hAnsi="Calibri"/>
          <w:color w:val="000000"/>
        </w:rPr>
        <w:t>convolution 261–263 GPUs for deep learning</w:t>
      </w:r>
    </w:p>
    <w:p>
      <w:r>
        <w:rPr>
          <w:rFonts w:ascii="Calibri" w:hAnsi="Calibri"/>
          <w:color w:val="000000"/>
        </w:rPr>
        <w:t>neural networks</w:t>
      </w:r>
    </w:p>
    <w:p>
      <w:r>
        <w:rPr>
          <w:rFonts w:ascii="Calibri" w:hAnsi="Calibri"/>
          <w:color w:val="000000"/>
        </w:rPr>
        <w:t>residual connections 66–67</w:t>
      </w:r>
    </w:p>
    <w:p>
      <w:r>
        <w:rPr>
          <w:rFonts w:ascii="Calibri" w:hAnsi="Calibri"/>
          <w:color w:val="000000"/>
        </w:rPr>
        <w:t>anatomy of 58–60</w:t>
      </w:r>
    </w:p>
    <w:p>
      <w:r>
        <w:rPr>
          <w:rFonts w:ascii="Calibri" w:hAnsi="Calibri"/>
          <w:color w:val="000000"/>
        </w:rPr>
        <w:t>235–236, 244–246 Jupyter notebooks 65</w:t>
      </w:r>
    </w:p>
    <w:p>
      <w:r>
        <w:rPr>
          <w:rFonts w:ascii="Calibri" w:hAnsi="Calibri"/>
          <w:color w:val="000000"/>
        </w:rPr>
        <w:t>layers 58–59</w:t>
      </w:r>
    </w:p>
    <w:p>
      <w:r>
        <w:rPr>
          <w:rFonts w:ascii="Calibri" w:hAnsi="Calibri"/>
          <w:color w:val="000000"/>
        </w:rPr>
        <w:t>as layers 247–248 running jobs in cloud 66</w:t>
      </w:r>
    </w:p>
    <w:p>
      <w:r>
        <w:rPr>
          <w:rFonts w:ascii="Calibri" w:hAnsi="Calibri"/>
          <w:color w:val="000000"/>
        </w:rPr>
        <w:t>loss functions 60</w:t>
      </w:r>
    </w:p>
    <w:p>
      <w:r>
        <w:rPr>
          <w:rFonts w:ascii="Calibri" w:hAnsi="Calibri"/>
          <w:color w:val="000000"/>
        </w:rPr>
        <w:t>as programs 330–332 running Keras 66</w:t>
      </w:r>
    </w:p>
    <w:p>
      <w:r>
        <w:rPr>
          <w:rFonts w:ascii="Calibri" w:hAnsi="Calibri"/>
          <w:color w:val="000000"/>
        </w:rPr>
        <w:t>models 59–60</w:t>
      </w:r>
    </w:p>
    <w:p>
      <w:r>
        <w:rPr>
          <w:rFonts w:ascii="Calibri" w:hAnsi="Calibri"/>
          <w:color w:val="000000"/>
        </w:rPr>
        <w:t>defining 191 tensor operations 38–45</w:t>
      </w:r>
    </w:p>
    <w:p>
      <w:r>
        <w:rPr>
          <w:rFonts w:ascii="Calibri" w:hAnsi="Calibri"/>
          <w:color w:val="000000"/>
        </w:rPr>
        <w:t>optimizers 60</w:t>
      </w:r>
    </w:p>
    <w:p>
      <w:r>
        <w:rPr>
          <w:rFonts w:ascii="Calibri" w:hAnsi="Calibri"/>
          <w:color w:val="000000"/>
        </w:rPr>
        <w:t>developing broadcasting 39–40</w:t>
      </w:r>
    </w:p>
    <w:p>
      <w:r>
        <w:rPr>
          <w:rFonts w:ascii="Calibri" w:hAnsi="Calibri"/>
          <w:color w:val="000000"/>
        </w:rPr>
        <w:t>achieving statistical power binary classifications 68–77 dot 40–42</w:t>
      </w:r>
    </w:p>
    <w:p>
      <w:r>
        <w:rPr>
          <w:rFonts w:ascii="Calibri" w:hAnsi="Calibri"/>
          <w:color w:val="000000"/>
        </w:rPr>
        <w:t>113–114 breakthroughs in 17 element-wise 38–39</w:t>
      </w:r>
    </w:p>
    <w:p>
      <w:r>
        <w:rPr>
          <w:rFonts w:ascii="Calibri" w:hAnsi="Calibri"/>
          <w:color w:val="000000"/>
        </w:rPr>
        <w:t>determining capacity 114 data preprocessing for geometric interpretation</w:t>
      </w:r>
    </w:p>
    <w:p>
      <w:r>
        <w:rPr>
          <w:rFonts w:ascii="Calibri" w:hAnsi="Calibri"/>
          <w:color w:val="000000"/>
        </w:rPr>
        <w:t>ensembling 264–266 101–102 of 43–44</w:t>
      </w:r>
    </w:p>
    <w:p>
      <w:r>
        <w:rPr>
          <w:rFonts w:ascii="Calibri" w:hAnsi="Calibri"/>
          <w:color w:val="000000"/>
        </w:rPr>
        <w:t>evaluating 192–195 handling missing values geometric interpretation</w:t>
      </w:r>
    </w:p>
    <w:p>
      <w:r>
        <w:rPr>
          <w:rFonts w:ascii="Calibri" w:hAnsi="Calibri"/>
          <w:color w:val="000000"/>
        </w:rPr>
        <w:t>hyperparameter optimization 102 of deep learning 44–45</w:t>
      </w:r>
    </w:p>
    <w:p>
      <w:r>
        <w:rPr>
          <w:rFonts w:ascii="Calibri" w:hAnsi="Calibri"/>
          <w:color w:val="000000"/>
        </w:rPr>
        <w:t>263–264 value normalization reshaping 42–43</w:t>
      </w:r>
    </w:p>
    <w:p>
      <w:r>
        <w:rPr>
          <w:rFonts w:ascii="Calibri" w:hAnsi="Calibri"/>
          <w:color w:val="000000"/>
        </w:rPr>
        <w:t>language 101–102 neural style transfer 287–295</w:t>
      </w:r>
    </w:p>
    <w:p>
      <w:r>
        <w:rPr>
          <w:rFonts w:ascii="Calibri" w:hAnsi="Calibri"/>
          <w:color w:val="000000"/>
        </w:rPr>
        <w:t>sampling from 276–278 vectorization 101 content loss 288</w:t>
      </w:r>
    </w:p>
    <w:p>
      <w:r>
        <w:rPr>
          <w:rFonts w:ascii="Calibri" w:hAnsi="Calibri"/>
          <w:color w:val="000000"/>
        </w:rPr>
        <w:t>training 276–278 data representations for in Keras 289–295</w:t>
      </w:r>
    </w:p>
    <w:p>
      <w:r>
        <w:rPr>
          <w:rFonts w:ascii="Calibri" w:hAnsi="Calibri"/>
          <w:color w:val="000000"/>
        </w:rPr>
        <w:t>loading GloVe embeddings 31–37 style loss 288–289</w:t>
      </w:r>
    </w:p>
    <w:p>
      <w:r>
        <w:rPr>
          <w:rFonts w:ascii="Calibri" w:hAnsi="Calibri"/>
          <w:color w:val="000000"/>
        </w:rPr>
        <w:t>in 191 3D tensors 32 N-grams 180</w:t>
      </w:r>
    </w:p>
    <w:p>
      <w:r>
        <w:rPr>
          <w:rFonts w:ascii="Calibri" w:hAnsi="Calibri"/>
          <w:color w:val="000000"/>
        </w:rPr>
        <w:t>machine learning, risk of data batches 34–35 NIST (National Institute of</w:t>
      </w:r>
    </w:p>
    <w:p>
      <w:r>
        <w:rPr>
          <w:rFonts w:ascii="Calibri" w:hAnsi="Calibri"/>
          <w:color w:val="000000"/>
        </w:rPr>
        <w:t>anthropomorphizing 3 examples of data tensors Standards and</w:t>
      </w:r>
    </w:p>
    <w:p>
      <w:r>
        <w:rPr>
          <w:rFonts w:ascii="Calibri" w:hAnsi="Calibri"/>
          <w:color w:val="000000"/>
        </w:rPr>
        <w:t>25–327 35 Technology) 27</w:t>
      </w:r>
    </w:p>
    <w:p>
      <w:r>
        <w:rPr>
          <w:rFonts w:ascii="Calibri" w:hAnsi="Calibri"/>
          <w:color w:val="000000"/>
        </w:rPr>
        <w:t>multi-input 238–240 higher-dimensional non-linearity function 72</w:t>
      </w:r>
    </w:p>
    <w:p>
      <w:r>
        <w:rPr>
          <w:rFonts w:ascii="Calibri" w:hAnsi="Calibri"/>
          <w:color w:val="000000"/>
        </w:rPr>
        <w:t>multi-output 240–242 tensors 32 non-machine learning,</w:t>
      </w:r>
    </w:p>
    <w:p>
      <w:r>
        <w:rPr>
          <w:rFonts w:ascii="Calibri" w:hAnsi="Calibri"/>
          <w:color w:val="000000"/>
        </w:rPr>
        <w:t>regularizing 114–115 image data 36–37 baselines 212–213</w:t>
      </w:r>
    </w:p>
    <w:p>
      <w:r>
        <w:rPr>
          <w:rFonts w:ascii="Calibri" w:hAnsi="Calibri"/>
          <w:color w:val="000000"/>
        </w:rPr>
        <w:t>training 192–195 key attributes of tensors nonstationary problems 111</w:t>
      </w:r>
    </w:p>
    <w:p>
      <w:r>
        <w:rPr>
          <w:rFonts w:ascii="Calibri" w:hAnsi="Calibri"/>
          <w:color w:val="000000"/>
        </w:rPr>
        <w:t>using Keras callbacks 32–33 normalizing batches 260–261</w:t>
      </w:r>
    </w:p>
    <w:p>
      <w:r>
        <w:rPr>
          <w:rFonts w:ascii="Calibri" w:hAnsi="Calibri"/>
          <w:color w:val="000000"/>
        </w:rPr>
        <w:t>249–259 manipulating tensors in normalizing values 101–102</w:t>
      </w:r>
    </w:p>
    <w:p>
      <w:r>
        <w:rPr>
          <w:rFonts w:ascii="Calibri" w:hAnsi="Calibri"/>
          <w:color w:val="000000"/>
        </w:rPr>
        <w:t>using TensorBoard 249–259 Numpy 34 Numpy arrays 28, 31</w:t>
      </w:r>
    </w:p>
    <w:p>
      <w:r>
        <w:rPr>
          <w:rFonts w:ascii="Calibri" w:hAnsi="Calibri"/>
          <w:color w:val="000000"/>
        </w:rPr>
        <w:t>modular subroutines, reusing matrices (2D tensors) Numpy library, manipulating</w:t>
      </w:r>
    </w:p>
    <w:p>
      <w:r>
        <w:rPr>
          <w:rFonts w:ascii="Calibri" w:hAnsi="Calibri"/>
          <w:color w:val="000000"/>
        </w:rPr>
        <w:t>333–335 31–32 tensors in 34</w:t>
      </w:r>
    </w:p>
    <w:p>
      <w:r>
        <w:rPr>
          <w:rFonts w:ascii="Calibri" w:hAnsi="Calibri"/>
          <w:color w:val="000000"/>
        </w:rPr>
        <w:t>modules, inception 242–244 scalars (0D tensors) 31 Numpy matrix 31</w:t>
      </w:r>
    </w:p>
    <w:p>
      <w:r>
        <w:rPr>
          <w:rFonts w:ascii="Calibri" w:hAnsi="Calibri"/>
          <w:color w:val="000000"/>
        </w:rPr>
        <w:t>momentum 50 sequence data 35–36 Numpy tensors 53</w:t>
      </w:r>
    </w:p>
    <w:p>
      <w:r>
        <w:rPr>
          <w:rFonts w:ascii="Calibri" w:hAnsi="Calibri"/>
          <w:color w:val="000000"/>
        </w:rPr>
        <w:t>Moore’s law 21, 317 timeseries data 35–36 NVIDIA 20, 66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INDEX 359</w:t>
      </w:r>
    </w:p>
    <w:p>
      <w:r>
        <w:rPr>
          <w:rFonts w:ascii="Calibri" w:hAnsi="Calibri"/>
          <w:color w:val="000000"/>
        </w:rPr>
        <w:t>O overview 135–138 recurrent neural networks</w:t>
      </w:r>
    </w:p>
    <w:p>
      <w:r>
        <w:rPr>
          <w:rFonts w:ascii="Calibri" w:hAnsi="Calibri"/>
          <w:color w:val="000000"/>
        </w:rPr>
        <w:t>embeddings 190–191 196–224, 319, 321–322</w:t>
      </w:r>
    </w:p>
    <w:p>
      <w:r>
        <w:rPr>
          <w:rFonts w:ascii="Calibri" w:hAnsi="Calibri"/>
          <w:color w:val="000000"/>
        </w:rPr>
        <w:t>object detection 94 pretrained convnets 143–159 basic machine-learning</w:t>
      </w:r>
    </w:p>
    <w:p>
      <w:r>
        <w:rPr>
          <w:rFonts w:ascii="Calibri" w:hAnsi="Calibri"/>
          <w:color w:val="000000"/>
        </w:rPr>
        <w:t>objective function 10, 60 feature extraction 143–152 approach 213–215</w:t>
      </w:r>
    </w:p>
    <w:p>
      <w:r>
        <w:rPr>
          <w:rFonts w:ascii="Calibri" w:hAnsi="Calibri"/>
          <w:color w:val="000000"/>
        </w:rPr>
        <w:t>Occam’s razor principle 107 with data augmentation bidirectional 219–222</w:t>
      </w:r>
    </w:p>
    <w:p>
      <w:r>
        <w:rPr>
          <w:rFonts w:ascii="Calibri" w:hAnsi="Calibri"/>
          <w:color w:val="000000"/>
        </w:rPr>
        <w:t>octaves 281–282 combining with</w:t>
      </w:r>
    </w:p>
    <w:p>
      <w:r>
        <w:rPr>
          <w:rFonts w:ascii="Calibri" w:hAnsi="Calibri"/>
          <w:color w:val="000000"/>
        </w:rPr>
        <w:t>149–152</w:t>
      </w:r>
    </w:p>
    <w:p>
      <w:r>
        <w:rPr>
          <w:rFonts w:ascii="Calibri" w:hAnsi="Calibri"/>
          <w:color w:val="000000"/>
        </w:rPr>
        <w:t>one-hot encoding convnets 228–231</w:t>
      </w:r>
    </w:p>
    <w:p>
      <w:r>
        <w:rPr>
          <w:rFonts w:ascii="Calibri" w:hAnsi="Calibri"/>
          <w:color w:val="000000"/>
        </w:rPr>
        <w:t>without data augmentation</w:t>
      </w:r>
    </w:p>
    <w:p>
      <w:r>
        <w:rPr>
          <w:rFonts w:ascii="Calibri" w:hAnsi="Calibri"/>
          <w:color w:val="000000"/>
        </w:rPr>
        <w:t>of characters 181–183 first recurrent baseline</w:t>
      </w:r>
    </w:p>
    <w:p>
      <w:r>
        <w:rPr>
          <w:rFonts w:ascii="Calibri" w:hAnsi="Calibri"/>
          <w:color w:val="000000"/>
        </w:rPr>
        <w:t>147–149</w:t>
      </w:r>
    </w:p>
    <w:p>
      <w:r>
        <w:rPr>
          <w:rFonts w:ascii="Calibri" w:hAnsi="Calibri"/>
          <w:color w:val="000000"/>
        </w:rPr>
        <w:t>of words 181–183 215–216</w:t>
      </w:r>
    </w:p>
    <w:p>
      <w:r>
        <w:rPr>
          <w:rFonts w:ascii="Calibri" w:hAnsi="Calibri"/>
          <w:color w:val="000000"/>
        </w:rPr>
        <w:t>fine-tuning 152–158</w:t>
      </w:r>
    </w:p>
    <w:p>
      <w:r>
        <w:rPr>
          <w:rFonts w:ascii="Calibri" w:hAnsi="Calibri"/>
          <w:color w:val="000000"/>
        </w:rPr>
        <w:t>overview 79, 84, 101 generative, history of 271</w:t>
      </w:r>
    </w:p>
    <w:p>
      <w:r>
        <w:rPr>
          <w:rFonts w:ascii="Calibri" w:hAnsi="Calibri"/>
          <w:color w:val="000000"/>
        </w:rPr>
        <w:t>with small datasets 159</w:t>
      </w:r>
    </w:p>
    <w:p>
      <w:r>
        <w:rPr>
          <w:rFonts w:ascii="Calibri" w:hAnsi="Calibri"/>
          <w:color w:val="000000"/>
        </w:rPr>
        <w:t>online documentation, Keras GRU layers 202–204</w:t>
      </w:r>
    </w:p>
    <w:p>
      <w:r>
        <w:rPr>
          <w:rFonts w:ascii="Calibri" w:hAnsi="Calibri"/>
          <w:color w:val="000000"/>
        </w:rPr>
        <w:t>338 pretrained networks 130, 143 LSTM layers 202–204</w:t>
      </w:r>
    </w:p>
    <w:p>
      <w:r>
        <w:rPr>
          <w:rFonts w:ascii="Calibri" w:hAnsi="Calibri"/>
          <w:color w:val="000000"/>
        </w:rPr>
        <w:t>optimization 22, 50, 104, 113, pretrained word embeddings non-machine-learning</w:t>
      </w:r>
    </w:p>
    <w:p>
      <w:r>
        <w:rPr>
          <w:rFonts w:ascii="Calibri" w:hAnsi="Calibri"/>
          <w:color w:val="000000"/>
        </w:rPr>
        <w:t>263–264 184 baselines 212–213</w:t>
      </w:r>
    </w:p>
    <w:p>
      <w:r>
        <w:rPr>
          <w:rFonts w:ascii="Calibri" w:hAnsi="Calibri"/>
          <w:color w:val="000000"/>
        </w:rPr>
        <w:t>optimizer argument 11, 29, 58, probabilistic modeling 14 preparing data for 210–212</w:t>
      </w:r>
    </w:p>
    <w:p>
      <w:r>
        <w:rPr>
          <w:rFonts w:ascii="Calibri" w:hAnsi="Calibri"/>
          <w:color w:val="000000"/>
        </w:rPr>
        <w:t>73 probability distribution 80 recurrent layers in Keras</w:t>
      </w:r>
    </w:p>
    <w:p>
      <w:r>
        <w:rPr>
          <w:rFonts w:ascii="Calibri" w:hAnsi="Calibri"/>
          <w:color w:val="000000"/>
        </w:rPr>
        <w:t>optimizers 60 problems, defining 111–112 198–202</w:t>
      </w:r>
    </w:p>
    <w:p>
      <w:r>
        <w:rPr>
          <w:rFonts w:ascii="Calibri" w:hAnsi="Calibri"/>
          <w:color w:val="000000"/>
        </w:rPr>
        <w:t>output processing sequences with stacking recurrent layers</w:t>
      </w:r>
    </w:p>
    <w:p>
      <w:r>
        <w:rPr>
          <w:rFonts w:ascii="Calibri" w:hAnsi="Calibri"/>
          <w:color w:val="000000"/>
        </w:rPr>
        <w:t>classes 77 convnets 225–231 217–219</w:t>
      </w:r>
    </w:p>
    <w:p>
      <w:r>
        <w:rPr>
          <w:rFonts w:ascii="Calibri" w:hAnsi="Calibri"/>
          <w:color w:val="000000"/>
        </w:rPr>
        <w:t>overview 95 1D convolution for sequence using recurrent dropout to</w:t>
      </w:r>
    </w:p>
    <w:p>
      <w:r>
        <w:rPr>
          <w:rFonts w:ascii="Calibri" w:hAnsi="Calibri"/>
          <w:color w:val="000000"/>
        </w:rPr>
        <w:t>tensor 237 data 225–226 fight overfitting</w:t>
      </w:r>
    </w:p>
    <w:p>
      <w:r>
        <w:rPr>
          <w:rFonts w:ascii="Calibri" w:hAnsi="Calibri"/>
          <w:color w:val="000000"/>
        </w:rPr>
        <w:t>overfitting 1D pooling for sequence data 216–217</w:t>
      </w:r>
    </w:p>
    <w:p>
      <w:r>
        <w:rPr>
          <w:rFonts w:ascii="Calibri" w:hAnsi="Calibri"/>
          <w:color w:val="000000"/>
        </w:rPr>
        <w:t>adding dropout 109–110 ReduceLROnPlateau callbacks</w:t>
      </w:r>
    </w:p>
    <w:p>
      <w:r>
        <w:rPr>
          <w:rFonts w:ascii="Calibri" w:hAnsi="Calibri"/>
          <w:color w:val="000000"/>
        </w:rPr>
        <w:t>226</w:t>
      </w:r>
    </w:p>
    <w:p>
      <w:r>
        <w:rPr>
          <w:rFonts w:ascii="Calibri" w:hAnsi="Calibri"/>
          <w:color w:val="000000"/>
        </w:rPr>
        <w:t>adding weight regularization 250–251</w:t>
      </w:r>
    </w:p>
    <w:p>
      <w:r>
        <w:rPr>
          <w:rFonts w:ascii="Calibri" w:hAnsi="Calibri"/>
          <w:color w:val="000000"/>
        </w:rPr>
        <w:t>combining with recurrent</w:t>
      </w:r>
    </w:p>
    <w:p>
      <w:r>
        <w:rPr>
          <w:rFonts w:ascii="Calibri" w:hAnsi="Calibri"/>
          <w:color w:val="000000"/>
        </w:rPr>
        <w:t>107–108 regression 60, 85–91, 320</w:t>
      </w:r>
    </w:p>
    <w:p>
      <w:r>
        <w:rPr>
          <w:rFonts w:ascii="Calibri" w:hAnsi="Calibri"/>
          <w:color w:val="000000"/>
        </w:rPr>
        <w:t>reducing network size neural networks to pro-</w:t>
      </w:r>
    </w:p>
    <w:p>
      <w:r>
        <w:rPr>
          <w:rFonts w:ascii="Calibri" w:hAnsi="Calibri"/>
          <w:color w:val="000000"/>
        </w:rPr>
        <w:t>regularization loss function</w:t>
      </w:r>
    </w:p>
    <w:p>
      <w:r>
        <w:rPr>
          <w:rFonts w:ascii="Calibri" w:hAnsi="Calibri"/>
          <w:color w:val="000000"/>
        </w:rPr>
        <w:t>104–107 cess long sequences</w:t>
      </w:r>
    </w:p>
    <w:p>
      <w:r>
        <w:rPr>
          <w:rFonts w:ascii="Calibri" w:hAnsi="Calibri"/>
          <w:color w:val="000000"/>
        </w:rPr>
        <w:t>300</w:t>
      </w:r>
    </w:p>
    <w:p>
      <w:r>
        <w:rPr>
          <w:rFonts w:ascii="Calibri" w:hAnsi="Calibri"/>
          <w:color w:val="000000"/>
        </w:rPr>
        <w:t>using recurrent dropout to 228–231</w:t>
      </w:r>
    </w:p>
    <w:p>
      <w:r>
        <w:rPr>
          <w:rFonts w:ascii="Calibri" w:hAnsi="Calibri"/>
          <w:color w:val="000000"/>
        </w:rPr>
        <w:t>regularizing models 114–115</w:t>
      </w:r>
    </w:p>
    <w:p>
      <w:r>
        <w:rPr>
          <w:rFonts w:ascii="Calibri" w:hAnsi="Calibri"/>
          <w:color w:val="000000"/>
        </w:rPr>
        <w:t>fight 216–217 implementing 1D convnets</w:t>
      </w:r>
    </w:p>
    <w:p>
      <w:r>
        <w:rPr>
          <w:rFonts w:ascii="Calibri" w:hAnsi="Calibri"/>
          <w:color w:val="000000"/>
        </w:rPr>
        <w:t>reinforcement learning 95–96</w:t>
      </w:r>
    </w:p>
    <w:p>
      <w:r>
        <w:rPr>
          <w:rFonts w:ascii="Calibri" w:hAnsi="Calibri"/>
          <w:color w:val="000000"/>
        </w:rPr>
        <w:t>226–227</w:t>
      </w:r>
    </w:p>
    <w:p>
      <w:r>
        <w:rPr>
          <w:rFonts w:ascii="Calibri" w:hAnsi="Calibri"/>
          <w:color w:val="000000"/>
        </w:rPr>
        <w:t>relu (rectified linear unit) 71</w:t>
      </w:r>
    </w:p>
    <w:p>
      <w:r>
        <w:rPr>
          <w:rFonts w:ascii="Calibri" w:hAnsi="Calibri"/>
          <w:color w:val="000000"/>
        </w:rPr>
        <w:t>P program subroutines 334 representations</w:t>
      </w:r>
    </w:p>
    <w:p>
      <w:r>
        <w:rPr>
          <w:rFonts w:ascii="Calibri" w:hAnsi="Calibri"/>
          <w:color w:val="000000"/>
        </w:rPr>
        <w:t>program synthesis 331 extracting 28</w:t>
      </w:r>
    </w:p>
    <w:p>
      <w:r>
        <w:rPr>
          <w:rFonts w:ascii="Calibri" w:hAnsi="Calibri"/>
          <w:color w:val="000000"/>
        </w:rPr>
        <w:t>padding 125–126 PyCharm 65 overview 6</w:t>
      </w:r>
    </w:p>
    <w:p>
      <w:r>
        <w:rPr>
          <w:rFonts w:ascii="Calibri" w:hAnsi="Calibri"/>
          <w:color w:val="000000"/>
        </w:rPr>
        <w:t>parameterized layers 10 pydot library 257 reshaping tensors 42–43</w:t>
      </w:r>
    </w:p>
    <w:p>
      <w:r>
        <w:rPr>
          <w:rFonts w:ascii="Calibri" w:hAnsi="Calibri"/>
          <w:color w:val="000000"/>
        </w:rPr>
        <w:t>parameters pydot-ng 341 residual connections 235</w:t>
      </w:r>
    </w:p>
    <w:p>
      <w:r>
        <w:rPr>
          <w:rFonts w:ascii="Calibri" w:hAnsi="Calibri"/>
          <w:color w:val="000000"/>
        </w:rPr>
        <w:t>adjusting 249 Python response map 124</w:t>
      </w:r>
    </w:p>
    <w:p>
      <w:r>
        <w:rPr>
          <w:rFonts w:ascii="Calibri" w:hAnsi="Calibri"/>
          <w:color w:val="000000"/>
        </w:rPr>
        <w:t>overview 97 installing scientific suite on return_sequences argument</w:t>
      </w:r>
    </w:p>
    <w:p>
      <w:r>
        <w:rPr>
          <w:rFonts w:ascii="Calibri" w:hAnsi="Calibri"/>
          <w:color w:val="000000"/>
        </w:rPr>
        <w:t>partitions 99 Ubuntu 341 198</w:t>
      </w:r>
    </w:p>
    <w:p>
      <w:r>
        <w:rPr>
          <w:rFonts w:ascii="Calibri" w:hAnsi="Calibri"/>
          <w:color w:val="000000"/>
        </w:rPr>
        <w:t>passwd() command 349 overview 19 reusability 23</w:t>
      </w:r>
    </w:p>
    <w:p>
      <w:r>
        <w:rPr>
          <w:rFonts w:ascii="Calibri" w:hAnsi="Calibri"/>
          <w:color w:val="000000"/>
        </w:rPr>
        <w:t>PCA (principal component python-pip package 341 reverse-mode differentiation</w:t>
      </w:r>
    </w:p>
    <w:p>
      <w:r>
        <w:rPr>
          <w:rFonts w:ascii="Calibri" w:hAnsi="Calibri"/>
          <w:color w:val="000000"/>
        </w:rPr>
        <w:t>analysis) 255 52</w:t>
      </w:r>
    </w:p>
    <w:p>
      <w:r>
        <w:rPr>
          <w:rFonts w:ascii="Calibri" w:hAnsi="Calibri"/>
          <w:color w:val="000000"/>
        </w:rPr>
        <w:t>Pichai, Sundar 22</w:t>
      </w:r>
    </w:p>
    <w:p>
      <w:r>
        <w:rPr>
          <w:rFonts w:ascii="Calibri" w:hAnsi="Calibri"/>
          <w:color w:val="000000"/>
        </w:rPr>
        <w:t>RGB (red-green-blue) format 6</w:t>
      </w:r>
    </w:p>
    <w:p>
      <w:r>
        <w:rPr>
          <w:rFonts w:ascii="Calibri" w:hAnsi="Calibri"/>
          <w:color w:val="000000"/>
        </w:rPr>
        <w:t>pip 350 Q</w:t>
      </w:r>
    </w:p>
    <w:p>
      <w:r>
        <w:rPr>
          <w:rFonts w:ascii="Calibri" w:hAnsi="Calibri"/>
          <w:color w:val="000000"/>
        </w:rPr>
        <w:t>RMSProp optimizer 53, 73, 77,</w:t>
      </w:r>
    </w:p>
    <w:p>
      <w:r>
        <w:rPr>
          <w:rFonts w:ascii="Calibri" w:hAnsi="Calibri"/>
          <w:color w:val="000000"/>
        </w:rPr>
        <w:t>plot_model 258</w:t>
      </w:r>
    </w:p>
    <w:p>
      <w:r>
        <w:rPr>
          <w:rFonts w:ascii="Calibri" w:hAnsi="Calibri"/>
          <w:color w:val="000000"/>
        </w:rPr>
        <w:t>135, 155, 222</w:t>
      </w:r>
    </w:p>
    <w:p>
      <w:r>
        <w:rPr>
          <w:rFonts w:ascii="Calibri" w:hAnsi="Calibri"/>
          <w:color w:val="000000"/>
        </w:rPr>
        <w:t>plotting code 156 question-answering model 238</w:t>
      </w:r>
    </w:p>
    <w:p>
      <w:r>
        <w:rPr>
          <w:rFonts w:ascii="Calibri" w:hAnsi="Calibri"/>
          <w:color w:val="000000"/>
        </w:rPr>
        <w:t>RNN (recurrent neural</w:t>
      </w:r>
    </w:p>
    <w:p>
      <w:r>
        <w:rPr>
          <w:rFonts w:ascii="Calibri" w:hAnsi="Calibri"/>
          <w:color w:val="000000"/>
        </w:rPr>
        <w:t>pointwise convolutions 243</w:t>
      </w:r>
    </w:p>
    <w:p>
      <w:r>
        <w:rPr>
          <w:rFonts w:ascii="Calibri" w:hAnsi="Calibri"/>
          <w:color w:val="000000"/>
        </w:rPr>
        <w:t>network) 196</w:t>
      </w:r>
    </w:p>
    <w:p>
      <w:r>
        <w:rPr>
          <w:rFonts w:ascii="Calibri" w:hAnsi="Calibri"/>
          <w:color w:val="000000"/>
        </w:rPr>
        <w:t>pooling 1D, for sequence data R rotation_range 139</w:t>
      </w:r>
    </w:p>
    <w:p>
      <w:r>
        <w:rPr>
          <w:rFonts w:ascii="Calibri" w:hAnsi="Calibri"/>
          <w:color w:val="000000"/>
        </w:rPr>
        <w:t>226</w:t>
      </w:r>
    </w:p>
    <w:p>
      <w:r>
        <w:rPr>
          <w:rFonts w:ascii="Calibri" w:hAnsi="Calibri"/>
          <w:color w:val="000000"/>
        </w:rPr>
        <w:t>predict method 76, 83, 147</w:t>
      </w:r>
    </w:p>
    <w:p>
      <w:r>
        <w:rPr>
          <w:rFonts w:ascii="Calibri" w:hAnsi="Calibri"/>
          <w:color w:val="000000"/>
        </w:rPr>
        <w:t>random forests 16–17 S</w:t>
      </w:r>
    </w:p>
    <w:p>
      <w:r>
        <w:rPr>
          <w:rFonts w:ascii="Calibri" w:hAnsi="Calibri"/>
          <w:color w:val="000000"/>
        </w:rPr>
        <w:t>prediction error 95–96</w:t>
      </w:r>
    </w:p>
    <w:p>
      <w:r>
        <w:rPr>
          <w:rFonts w:ascii="Calibri" w:hAnsi="Calibri"/>
          <w:color w:val="000000"/>
        </w:rPr>
        <w:t>randomly shuffle data 100</w:t>
      </w:r>
    </w:p>
    <w:p>
      <w:r>
        <w:rPr>
          <w:rFonts w:ascii="Calibri" w:hAnsi="Calibri"/>
          <w:color w:val="000000"/>
        </w:rPr>
        <w:t>predictions 83</w:t>
      </w:r>
    </w:p>
    <w:p>
      <w:r>
        <w:rPr>
          <w:rFonts w:ascii="Calibri" w:hAnsi="Calibri"/>
          <w:color w:val="000000"/>
        </w:rPr>
        <w:t>preparing data 112–113 randomness 272 samples axis 34</w:t>
      </w:r>
    </w:p>
    <w:p>
      <w:r>
        <w:rPr>
          <w:rFonts w:ascii="Calibri" w:hAnsi="Calibri"/>
          <w:color w:val="000000"/>
        </w:rPr>
        <w:t>preprocessing rank 31 samples dimension 34</w:t>
      </w:r>
    </w:p>
    <w:p>
      <w:r>
        <w:rPr>
          <w:rFonts w:ascii="Calibri" w:hAnsi="Calibri"/>
          <w:color w:val="000000"/>
        </w:rPr>
        <w:t>data 101–103, 135–138 recurrent dropout 207, 216 sampling</w:t>
      </w:r>
    </w:p>
    <w:p>
      <w:r>
        <w:rPr>
          <w:rFonts w:ascii="Calibri" w:hAnsi="Calibri"/>
          <w:color w:val="000000"/>
        </w:rPr>
        <w:t>for neural networks recurrent layers, bidirectional from language models</w:t>
      </w:r>
    </w:p>
    <w:p>
      <w:r>
        <w:rPr>
          <w:rFonts w:ascii="Calibri" w:hAnsi="Calibri"/>
          <w:color w:val="000000"/>
        </w:rPr>
        <w:t>101–102 207 276–278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360 INDEX</w:t>
      </w:r>
    </w:p>
    <w:p>
      <w:r>
        <w:rPr>
          <w:rFonts w:ascii="Calibri" w:hAnsi="Calibri"/>
          <w:color w:val="000000"/>
        </w:rPr>
        <w:t>sampling (continued) softmax 28, 80, 84, 273, 320 reshaping 42</w:t>
      </w:r>
    </w:p>
    <w:p>
      <w:r>
        <w:rPr>
          <w:rFonts w:ascii="Calibri" w:hAnsi="Calibri"/>
          <w:color w:val="000000"/>
        </w:rPr>
        <w:t>from latent spaces of images sound data 319 slicing 34</w:t>
      </w:r>
    </w:p>
    <w:p>
      <w:r>
        <w:rPr>
          <w:rFonts w:ascii="Calibri" w:hAnsi="Calibri"/>
          <w:color w:val="000000"/>
        </w:rPr>
        <w:t>296–297 sparse_categorical_crossentropy See also data tensors</w:t>
      </w:r>
    </w:p>
    <w:p>
      <w:r>
        <w:rPr>
          <w:rFonts w:ascii="Calibri" w:hAnsi="Calibri"/>
          <w:color w:val="000000"/>
        </w:rPr>
        <w:t>strategies 272–274 83–84 test sets 97–100</w:t>
      </w:r>
    </w:p>
    <w:p>
      <w:r>
        <w:rPr>
          <w:rFonts w:ascii="Calibri" w:hAnsi="Calibri"/>
          <w:color w:val="000000"/>
        </w:rPr>
        <w:t>Sanity Preserver, arXiv 338 spatially hierarchical patterns hold-out validation 98–99</w:t>
      </w:r>
    </w:p>
    <w:p>
      <w:r>
        <w:rPr>
          <w:rFonts w:ascii="Calibri" w:hAnsi="Calibri"/>
          <w:color w:val="000000"/>
        </w:rPr>
        <w:t>scalar regression 86, 96 123 iterated K-fold validation</w:t>
      </w:r>
    </w:p>
    <w:p>
      <w:r>
        <w:rPr>
          <w:rFonts w:ascii="Calibri" w:hAnsi="Calibri"/>
          <w:color w:val="000000"/>
        </w:rPr>
        <w:t>scalar tensor 31 speech recognition 11 with shuffling 100</w:t>
      </w:r>
    </w:p>
    <w:p>
      <w:r>
        <w:rPr>
          <w:rFonts w:ascii="Calibri" w:hAnsi="Calibri"/>
          <w:color w:val="000000"/>
        </w:rPr>
        <w:t>scalars (0D tensors) 31 ssl directory 348 K-fold validation 99</w:t>
      </w:r>
    </w:p>
    <w:p>
      <w:r>
        <w:rPr>
          <w:rFonts w:ascii="Calibri" w:hAnsi="Calibri"/>
          <w:color w:val="000000"/>
        </w:rPr>
        <w:t>schematic implementation, of stacking recurrent layers text data 180–195, 319</w:t>
      </w:r>
    </w:p>
    <w:p>
      <w:r>
        <w:rPr>
          <w:rFonts w:ascii="Calibri" w:hAnsi="Calibri"/>
          <w:color w:val="000000"/>
        </w:rPr>
        <w:t>GAN 307 217–219 downloading raw text</w:t>
      </w:r>
    </w:p>
    <w:p>
      <w:r>
        <w:rPr>
          <w:rFonts w:ascii="Calibri" w:hAnsi="Calibri"/>
          <w:color w:val="000000"/>
        </w:rPr>
        <w:t>Schmidhuber, Jürgen 202 statistical power, developing 188–195</w:t>
      </w:r>
    </w:p>
    <w:p>
      <w:r>
        <w:rPr>
          <w:rFonts w:ascii="Calibri" w:hAnsi="Calibri"/>
          <w:color w:val="000000"/>
        </w:rPr>
        <w:t>Scikit-Learn 63 models with 113–114 one-hot encoding of words</w:t>
      </w:r>
    </w:p>
    <w:p>
      <w:r>
        <w:rPr>
          <w:rFonts w:ascii="Calibri" w:hAnsi="Calibri"/>
          <w:color w:val="000000"/>
        </w:rPr>
        <w:t>SciPy 284, 341 steps_per_epoch 136 and characters</w:t>
      </w:r>
    </w:p>
    <w:p>
      <w:r>
        <w:rPr>
          <w:rFonts w:ascii="Calibri" w:hAnsi="Calibri"/>
          <w:color w:val="000000"/>
        </w:rPr>
        <w:t>self-supervised learning 94–95 stochastic gradient descent. 181–183</w:t>
      </w:r>
    </w:p>
    <w:p>
      <w:r>
        <w:rPr>
          <w:rFonts w:ascii="Calibri" w:hAnsi="Calibri"/>
          <w:color w:val="000000"/>
        </w:rPr>
        <w:t>selu function 261 See SGD word embeddings 184–195</w:t>
      </w:r>
    </w:p>
    <w:p>
      <w:r>
        <w:rPr>
          <w:rFonts w:ascii="Calibri" w:hAnsi="Calibri"/>
          <w:color w:val="000000"/>
        </w:rPr>
        <w:t>SeparableConv2D layer 261, stochastic sampling 272 defining models 191</w:t>
      </w:r>
    </w:p>
    <w:p>
      <w:r>
        <w:rPr>
          <w:rFonts w:ascii="Calibri" w:hAnsi="Calibri"/>
          <w:color w:val="000000"/>
        </w:rPr>
        <w:t>321 stochasticity 272, 308 downloading GloVe word</w:t>
      </w:r>
    </w:p>
    <w:p>
      <w:r>
        <w:rPr>
          <w:rFonts w:ascii="Calibri" w:hAnsi="Calibri"/>
          <w:color w:val="000000"/>
        </w:rPr>
        <w:t>separation hyperplane 15 strided convolutions 127 embeddings 190</w:t>
      </w:r>
    </w:p>
    <w:p>
      <w:r>
        <w:rPr>
          <w:rFonts w:ascii="Calibri" w:hAnsi="Calibri"/>
          <w:color w:val="000000"/>
        </w:rPr>
        <w:t>sequence data strides 125 learning with embedding</w:t>
      </w:r>
    </w:p>
    <w:p>
      <w:r>
        <w:rPr>
          <w:rFonts w:ascii="Calibri" w:hAnsi="Calibri"/>
          <w:color w:val="000000"/>
        </w:rPr>
        <w:t>generating 272 style function 288 layers 185–187</w:t>
      </w:r>
    </w:p>
    <w:p>
      <w:r>
        <w:rPr>
          <w:rFonts w:ascii="Calibri" w:hAnsi="Calibri"/>
          <w:color w:val="000000"/>
        </w:rPr>
        <w:t>overview 35–36 style loss 288–289 loading GloVe embeddings</w:t>
      </w:r>
    </w:p>
    <w:p>
      <w:r>
        <w:rPr>
          <w:rFonts w:ascii="Calibri" w:hAnsi="Calibri"/>
          <w:color w:val="000000"/>
        </w:rPr>
        <w:t>sequence generation 94 subroutines, reusing modular in models 191</w:t>
      </w:r>
    </w:p>
    <w:p>
      <w:r>
        <w:rPr>
          <w:rFonts w:ascii="Calibri" w:hAnsi="Calibri"/>
          <w:color w:val="000000"/>
        </w:rPr>
        <w:t>sequence prediction 60 333–335 preprocessing 190–191</w:t>
      </w:r>
    </w:p>
    <w:p>
      <w:r>
        <w:rPr>
          <w:rFonts w:ascii="Calibri" w:hAnsi="Calibri"/>
          <w:color w:val="000000"/>
        </w:rPr>
        <w:t>sequences, processing with supervised learning 94 pretrained 188</w:t>
      </w:r>
    </w:p>
    <w:p>
      <w:r>
        <w:rPr>
          <w:rFonts w:ascii="Calibri" w:hAnsi="Calibri"/>
          <w:color w:val="000000"/>
        </w:rPr>
        <w:t>convnets 225–231 SVM (support vector machine) tokenizing data 189–190</w:t>
      </w:r>
    </w:p>
    <w:p>
      <w:r>
        <w:rPr>
          <w:rFonts w:ascii="Calibri" w:hAnsi="Calibri"/>
          <w:color w:val="000000"/>
        </w:rPr>
        <w:t>1D convolution for sequence 15 training and evaluating</w:t>
      </w:r>
    </w:p>
    <w:p>
      <w:r>
        <w:rPr>
          <w:rFonts w:ascii="Calibri" w:hAnsi="Calibri"/>
          <w:color w:val="000000"/>
        </w:rPr>
        <w:t>data 225–226 symbolic AI 4, 12 models 192–195</w:t>
      </w:r>
    </w:p>
    <w:p>
      <w:r>
        <w:rPr>
          <w:rFonts w:ascii="Calibri" w:hAnsi="Calibri"/>
          <w:color w:val="000000"/>
        </w:rPr>
        <w:t>1D pooling for sequence symbolic differentiation 52 text, generating with LSTM</w:t>
      </w:r>
    </w:p>
    <w:p>
      <w:r>
        <w:rPr>
          <w:rFonts w:ascii="Calibri" w:hAnsi="Calibri"/>
          <w:color w:val="000000"/>
        </w:rPr>
        <w:t>data 226 syntax tree prediction 94 271–279</w:t>
      </w:r>
    </w:p>
    <w:p>
      <w:r>
        <w:rPr>
          <w:rFonts w:ascii="Calibri" w:hAnsi="Calibri"/>
          <w:color w:val="000000"/>
        </w:rPr>
        <w:t>combining with recurrent Szegedy, Christian 235 generating sequence data</w:t>
      </w:r>
    </w:p>
    <w:p>
      <w:r>
        <w:rPr>
          <w:rFonts w:ascii="Calibri" w:hAnsi="Calibri"/>
          <w:color w:val="000000"/>
        </w:rPr>
        <w:t>neural networks 272</w:t>
      </w:r>
    </w:p>
    <w:p>
      <w:r>
        <w:rPr>
          <w:rFonts w:ascii="Calibri" w:hAnsi="Calibri"/>
          <w:color w:val="000000"/>
        </w:rPr>
        <w:t>228–231 T history of generative recur-</w:t>
      </w:r>
    </w:p>
    <w:p>
      <w:r>
        <w:rPr>
          <w:rFonts w:ascii="Calibri" w:hAnsi="Calibri"/>
          <w:color w:val="000000"/>
        </w:rPr>
        <w:t>implementing 1D convnets rent networks 271</w:t>
      </w:r>
    </w:p>
    <w:p>
      <w:r>
        <w:rPr>
          <w:rFonts w:ascii="Calibri" w:hAnsi="Calibri"/>
          <w:color w:val="000000"/>
        </w:rPr>
        <w:t>226–227 tanh activation 77 implementing character-level</w:t>
      </w:r>
    </w:p>
    <w:p>
      <w:r>
        <w:rPr>
          <w:rFonts w:ascii="Calibri" w:hAnsi="Calibri"/>
          <w:color w:val="000000"/>
        </w:rPr>
        <w:t>Sequential class 63, 248 target 95 text generation 274–279</w:t>
      </w:r>
    </w:p>
    <w:p>
      <w:r>
        <w:rPr>
          <w:rFonts w:ascii="Calibri" w:hAnsi="Calibri"/>
          <w:color w:val="000000"/>
        </w:rPr>
        <w:t>Sequential model 150, 234 temporal leak 100 sampling strategy 272–274</w:t>
      </w:r>
    </w:p>
    <w:p>
      <w:r>
        <w:rPr>
          <w:rFonts w:ascii="Calibri" w:hAnsi="Calibri"/>
          <w:color w:val="000000"/>
        </w:rPr>
        <w:t>SGD (stochastic gradient temporally supervised learning text-to-speech conversion 12</w:t>
      </w:r>
    </w:p>
    <w:p>
      <w:r>
        <w:rPr>
          <w:rFonts w:ascii="Calibri" w:hAnsi="Calibri"/>
          <w:color w:val="000000"/>
        </w:rPr>
        <w:t>descent) 48–51, 60 95 Theano</w:t>
      </w:r>
    </w:p>
    <w:p>
      <w:r>
        <w:rPr>
          <w:rFonts w:ascii="Calibri" w:hAnsi="Calibri"/>
          <w:color w:val="000000"/>
        </w:rPr>
        <w:t>shallow learning 8 TensorBoard applications 233, installing on Ubuntu 343</w:t>
      </w:r>
    </w:p>
    <w:p>
      <w:r>
        <w:rPr>
          <w:rFonts w:ascii="Calibri" w:hAnsi="Calibri"/>
          <w:color w:val="000000"/>
        </w:rPr>
        <w:t>shared LSTM 247 249–259 overview 23, 62</w:t>
      </w:r>
    </w:p>
    <w:p>
      <w:r>
        <w:rPr>
          <w:rFonts w:ascii="Calibri" w:hAnsi="Calibri"/>
          <w:color w:val="000000"/>
        </w:rPr>
        <w:t>shear_range 139 TensorFlow visualization timeseries data 35–36, 319</w:t>
      </w:r>
    </w:p>
    <w:p>
      <w:r>
        <w:rPr>
          <w:rFonts w:ascii="Calibri" w:hAnsi="Calibri"/>
          <w:color w:val="000000"/>
        </w:rPr>
        <w:t>show_shapes option 258 framework 252–258 timesteps 210</w:t>
      </w:r>
    </w:p>
    <w:p>
      <w:r>
        <w:rPr>
          <w:rFonts w:ascii="Calibri" w:hAnsi="Calibri"/>
          <w:color w:val="000000"/>
        </w:rPr>
        <w:t>shuffling, iterated K-fold valida- tensors TITAN X, NVIDIA 21</w:t>
      </w:r>
    </w:p>
    <w:p>
      <w:r>
        <w:rPr>
          <w:rFonts w:ascii="Calibri" w:hAnsi="Calibri"/>
          <w:color w:val="000000"/>
        </w:rPr>
        <w:t>tion with 100 higher-dimensional 32 token embedding 180</w:t>
      </w:r>
    </w:p>
    <w:p>
      <w:r>
        <w:rPr>
          <w:rFonts w:ascii="Calibri" w:hAnsi="Calibri"/>
          <w:color w:val="000000"/>
        </w:rPr>
        <w:t>Siamese LSTM model 247 key attributes of 32–33 tokenizing data, word</w:t>
      </w:r>
    </w:p>
    <w:p>
      <w:r>
        <w:rPr>
          <w:rFonts w:ascii="Calibri" w:hAnsi="Calibri"/>
          <w:color w:val="000000"/>
        </w:rPr>
        <w:t>sigmoid function 71, 86, 320 manipulating in Numpy 34 embeddings 189–190</w:t>
      </w:r>
    </w:p>
    <w:p>
      <w:r>
        <w:rPr>
          <w:rFonts w:ascii="Calibri" w:hAnsi="Calibri"/>
          <w:color w:val="000000"/>
        </w:rPr>
        <w:t>Simonyan, Karen 143 operations of 38–45 total variation loss 291</w:t>
      </w:r>
    </w:p>
    <w:p>
      <w:r>
        <w:rPr>
          <w:rFonts w:ascii="Calibri" w:hAnsi="Calibri"/>
          <w:color w:val="000000"/>
        </w:rPr>
        <w:t>SimpleRNN layer 198, 322 broadcasting 39–40 TPU (tensor processing unit)</w:t>
      </w:r>
    </w:p>
    <w:p>
      <w:r>
        <w:rPr>
          <w:rFonts w:ascii="Calibri" w:hAnsi="Calibri"/>
          <w:color w:val="000000"/>
        </w:rPr>
        <w:t>single-label dot 40–42 21</w:t>
      </w:r>
    </w:p>
    <w:p>
      <w:r>
        <w:rPr>
          <w:rFonts w:ascii="Calibri" w:hAnsi="Calibri"/>
          <w:color w:val="000000"/>
        </w:rPr>
        <w:t>categorical classification 320 element-wise 38–39 trainable attribute 150</w:t>
      </w:r>
    </w:p>
    <w:p>
      <w:r>
        <w:rPr>
          <w:rFonts w:ascii="Calibri" w:hAnsi="Calibri"/>
          <w:color w:val="000000"/>
        </w:rPr>
        <w:t>multiclass classification 78 geometric interpretation training</w:t>
      </w:r>
    </w:p>
    <w:p>
      <w:r>
        <w:rPr>
          <w:rFonts w:ascii="Calibri" w:hAnsi="Calibri"/>
          <w:color w:val="000000"/>
        </w:rPr>
        <w:t>sliding windows 124 of 43–44 convnets on small datasets</w:t>
      </w:r>
    </w:p>
    <w:p>
      <w:r>
        <w:rPr>
          <w:rFonts w:ascii="Calibri" w:hAnsi="Calibri"/>
          <w:color w:val="000000"/>
        </w:rPr>
        <w:t>Smart Reply feature, Google geometric interpretation 130–142</w:t>
      </w:r>
    </w:p>
    <w:p>
      <w:r>
        <w:rPr>
          <w:rFonts w:ascii="Calibri" w:hAnsi="Calibri"/>
          <w:color w:val="000000"/>
        </w:rPr>
        <w:t>271 of deep learning 44–45 building networks</w:t>
      </w:r>
    </w:p>
    <w:p>
      <w:r>
        <w:rPr>
          <w:rFonts w:ascii="Calibri" w:hAnsi="Calibri"/>
          <w:color w:val="000000"/>
        </w:rPr>
        <w:t>smile vector 297 reshaping 42–43 133–135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INDEX 361</w:t>
      </w:r>
    </w:p>
    <w:p>
      <w:r>
        <w:rPr>
          <w:rFonts w:ascii="Calibri" w:hAnsi="Calibri"/>
          <w:color w:val="000000"/>
        </w:rPr>
        <w:t>training, convnets on small editing 297–298 word embeddings 184–195</w:t>
      </w:r>
    </w:p>
    <w:p>
      <w:r>
        <w:rPr>
          <w:rFonts w:ascii="Calibri" w:hAnsi="Calibri"/>
          <w:color w:val="000000"/>
        </w:rPr>
        <w:t>datasets (continued) sampling from latent spaces defining models 191</w:t>
      </w:r>
    </w:p>
    <w:p>
      <w:r>
        <w:rPr>
          <w:rFonts w:ascii="Calibri" w:hAnsi="Calibri"/>
          <w:color w:val="000000"/>
        </w:rPr>
        <w:t>data preprocessing of images 296–297 downloading GloVe word</w:t>
      </w:r>
    </w:p>
    <w:p>
      <w:r>
        <w:rPr>
          <w:rFonts w:ascii="Calibri" w:hAnsi="Calibri"/>
          <w:color w:val="000000"/>
        </w:rPr>
        <w:t>135–138 validation scores 100 embeddings 190</w:t>
      </w:r>
    </w:p>
    <w:p>
      <w:r>
        <w:rPr>
          <w:rFonts w:ascii="Calibri" w:hAnsi="Calibri"/>
          <w:color w:val="000000"/>
        </w:rPr>
        <w:t>downloading data validation sets 97–100 evaluating models 192–195</w:t>
      </w:r>
    </w:p>
    <w:p>
      <w:r>
        <w:rPr>
          <w:rFonts w:ascii="Calibri" w:hAnsi="Calibri"/>
          <w:color w:val="000000"/>
        </w:rPr>
        <w:t>131–133 hold-out validation 98–99 learning embedding layers</w:t>
      </w:r>
    </w:p>
    <w:p>
      <w:r>
        <w:rPr>
          <w:rFonts w:ascii="Calibri" w:hAnsi="Calibri"/>
          <w:color w:val="000000"/>
        </w:rPr>
        <w:t>relevance for small-data iterated K-fold validation 185–187</w:t>
      </w:r>
    </w:p>
    <w:p>
      <w:r>
        <w:rPr>
          <w:rFonts w:ascii="Calibri" w:hAnsi="Calibri"/>
          <w:color w:val="000000"/>
        </w:rPr>
        <w:t>problems 130–131 with shuffling 100 loading GloVe embeddings</w:t>
      </w:r>
    </w:p>
    <w:p>
      <w:r>
        <w:rPr>
          <w:rFonts w:ascii="Calibri" w:hAnsi="Calibri"/>
          <w:color w:val="000000"/>
        </w:rPr>
        <w:t>using data augmentation K-fold validation 99 in models 191</w:t>
      </w:r>
    </w:p>
    <w:p>
      <w:r>
        <w:rPr>
          <w:rFonts w:ascii="Calibri" w:hAnsi="Calibri"/>
          <w:color w:val="000000"/>
        </w:rPr>
        <w:t>138–142 overfitting 97 preprocessing embeddings</w:t>
      </w:r>
    </w:p>
    <w:p>
      <w:r>
        <w:rPr>
          <w:rFonts w:ascii="Calibri" w:hAnsi="Calibri"/>
          <w:color w:val="000000"/>
        </w:rPr>
        <w:t>interrupting 249 overview 73 190–191</w:t>
      </w:r>
    </w:p>
    <w:p>
      <w:r>
        <w:rPr>
          <w:rFonts w:ascii="Calibri" w:hAnsi="Calibri"/>
          <w:color w:val="000000"/>
        </w:rPr>
        <w:t>language models 276–278 validation_data argument 74, tokenizing data 189–190</w:t>
      </w:r>
    </w:p>
    <w:p>
      <w:r>
        <w:rPr>
          <w:rFonts w:ascii="Calibri" w:hAnsi="Calibri"/>
          <w:color w:val="000000"/>
        </w:rPr>
        <w:t>models 192–195 137 training models 192–195</w:t>
      </w:r>
    </w:p>
    <w:p>
      <w:r>
        <w:rPr>
          <w:rFonts w:ascii="Calibri" w:hAnsi="Calibri"/>
          <w:color w:val="000000"/>
        </w:rPr>
        <w:t>training loop 11, 46 validation_steps argument 137 using pretrained word</w:t>
      </w:r>
    </w:p>
    <w:p>
      <w:r>
        <w:rPr>
          <w:rFonts w:ascii="Calibri" w:hAnsi="Calibri"/>
          <w:color w:val="000000"/>
        </w:rPr>
        <w:t>training sets 97–100 values embeddings 188</w:t>
      </w:r>
    </w:p>
    <w:p>
      <w:r>
        <w:rPr>
          <w:rFonts w:ascii="Calibri" w:hAnsi="Calibri"/>
          <w:color w:val="000000"/>
        </w:rPr>
        <w:t>hold-out validation 98–99 handling missing 102 word vectors 184</w:t>
      </w:r>
    </w:p>
    <w:p>
      <w:r>
        <w:rPr>
          <w:rFonts w:ascii="Calibri" w:hAnsi="Calibri"/>
          <w:color w:val="000000"/>
        </w:rPr>
        <w:t>iterated K-fold validation normalizing 101–102 Word2vec algorithm 188</w:t>
      </w:r>
    </w:p>
    <w:p>
      <w:r>
        <w:rPr>
          <w:rFonts w:ascii="Calibri" w:hAnsi="Calibri"/>
          <w:color w:val="000000"/>
        </w:rPr>
        <w:t>with shuffling 100 vanishing gradient problem word-embedding space 185</w:t>
      </w:r>
    </w:p>
    <w:p>
      <w:r>
        <w:rPr>
          <w:rFonts w:ascii="Calibri" w:hAnsi="Calibri"/>
          <w:color w:val="000000"/>
        </w:rPr>
        <w:t>K-fold validation 99 202 word_index 69</w:t>
      </w:r>
    </w:p>
    <w:p>
      <w:r>
        <w:rPr>
          <w:rFonts w:ascii="Calibri" w:hAnsi="Calibri"/>
          <w:color w:val="000000"/>
        </w:rPr>
        <w:t>train_labels variable 27, 68 Vapnik, Vladimir 15 workflow of machine learning</w:t>
      </w:r>
    </w:p>
    <w:p>
      <w:r>
        <w:rPr>
          <w:rFonts w:ascii="Calibri" w:hAnsi="Calibri"/>
          <w:color w:val="000000"/>
        </w:rPr>
        <w:t>translation-invariant patterns vector data 35, 319 111–115, 318–319</w:t>
      </w:r>
    </w:p>
    <w:p>
      <w:r>
        <w:rPr>
          <w:rFonts w:ascii="Calibri" w:hAnsi="Calibri"/>
          <w:color w:val="000000"/>
        </w:rPr>
        <w:t>123, 321 vector regression 96 assembling datasets 111–112</w:t>
      </w:r>
    </w:p>
    <w:p>
      <w:r>
        <w:rPr>
          <w:rFonts w:ascii="Calibri" w:hAnsi="Calibri"/>
          <w:color w:val="000000"/>
        </w:rPr>
        <w:t>transposition 43 vectorization 101 choosing evaluation protocol</w:t>
      </w:r>
    </w:p>
    <w:p>
      <w:r>
        <w:rPr>
          <w:rFonts w:ascii="Calibri" w:hAnsi="Calibri"/>
          <w:color w:val="000000"/>
        </w:rPr>
        <w:t>Turing test 5 vectorized data 69 112</w:t>
      </w:r>
    </w:p>
    <w:p>
      <w:r>
        <w:rPr>
          <w:rFonts w:ascii="Calibri" w:hAnsi="Calibri"/>
          <w:color w:val="000000"/>
        </w:rPr>
        <w:t>Turing, Alan 5 vectorized implementations 38 choosing measure of success</w:t>
      </w:r>
    </w:p>
    <w:p>
      <w:r>
        <w:rPr>
          <w:rFonts w:ascii="Calibri" w:hAnsi="Calibri"/>
          <w:color w:val="000000"/>
        </w:rPr>
        <w:t>two-branch networks 59 vectorizing text 180 112</w:t>
      </w:r>
    </w:p>
    <w:p>
      <w:r>
        <w:rPr>
          <w:rFonts w:ascii="Calibri" w:hAnsi="Calibri"/>
          <w:color w:val="000000"/>
        </w:rPr>
        <w:t>Tyka, Mike 280, 306 vectors (1D tensors) 31 defining problems 111–112</w:t>
      </w:r>
    </w:p>
    <w:p>
      <w:r>
        <w:rPr>
          <w:rFonts w:ascii="Calibri" w:hAnsi="Calibri"/>
          <w:color w:val="000000"/>
        </w:rPr>
        <w:t>versatility 23 developing models 113–114</w:t>
      </w:r>
    </w:p>
    <w:p>
      <w:r>
        <w:rPr>
          <w:rFonts w:ascii="Calibri" w:hAnsi="Calibri"/>
          <w:color w:val="000000"/>
        </w:rPr>
        <w:t>vi 350 preparing data 112–113</w:t>
      </w:r>
    </w:p>
    <w:p>
      <w:r>
        <w:rPr>
          <w:rFonts w:ascii="Calibri" w:hAnsi="Calibri"/>
          <w:color w:val="000000"/>
        </w:rPr>
        <w:t>U</w:t>
      </w:r>
    </w:p>
    <w:p>
      <w:r>
        <w:rPr>
          <w:rFonts w:ascii="Calibri" w:hAnsi="Calibri"/>
          <w:color w:val="000000"/>
        </w:rPr>
        <w:t>video data 37, 319 regularizing models 114–115</w:t>
      </w:r>
    </w:p>
    <w:p>
      <w:r>
        <w:rPr>
          <w:rFonts w:ascii="Calibri" w:hAnsi="Calibri"/>
          <w:color w:val="000000"/>
        </w:rPr>
        <w:t>visual concepts 160 tuning hyperparameters</w:t>
      </w:r>
    </w:p>
    <w:p>
      <w:r>
        <w:rPr>
          <w:rFonts w:ascii="Calibri" w:hAnsi="Calibri"/>
          <w:color w:val="000000"/>
        </w:rPr>
        <w:t>Ubuntu visualizing 114–115</w:t>
      </w:r>
    </w:p>
    <w:p>
      <w:r>
        <w:rPr>
          <w:rFonts w:ascii="Calibri" w:hAnsi="Calibri"/>
          <w:color w:val="000000"/>
        </w:rPr>
        <w:t>installing Keras on 343–344 convnet filters 167–172 workflows 18</w:t>
      </w:r>
    </w:p>
    <w:p>
      <w:r>
        <w:rPr>
          <w:rFonts w:ascii="Calibri" w:hAnsi="Calibri"/>
          <w:color w:val="000000"/>
        </w:rPr>
        <w:t>installing Python scientific convnet learning 160–176 workstations, setting up 65–67</w:t>
      </w:r>
    </w:p>
    <w:p>
      <w:r>
        <w:rPr>
          <w:rFonts w:ascii="Calibri" w:hAnsi="Calibri"/>
          <w:color w:val="000000"/>
        </w:rPr>
        <w:t>suite on 341 heatmaps of class activation Jupyter notebooks 65</w:t>
      </w:r>
    </w:p>
    <w:p>
      <w:r>
        <w:rPr>
          <w:rFonts w:ascii="Calibri" w:hAnsi="Calibri"/>
          <w:color w:val="000000"/>
        </w:rPr>
        <w:t>installing Theano on 343 172–176 running jobs in cloud 66</w:t>
      </w:r>
    </w:p>
    <w:p>
      <w:r>
        <w:rPr>
          <w:rFonts w:ascii="Calibri" w:hAnsi="Calibri"/>
          <w:color w:val="000000"/>
        </w:rPr>
        <w:t>setting up GPU support intermediate activations running Keras 66</w:t>
      </w:r>
    </w:p>
    <w:p>
      <w:r>
        <w:rPr>
          <w:rFonts w:ascii="Calibri" w:hAnsi="Calibri"/>
          <w:color w:val="000000"/>
        </w:rPr>
        <w:t>342–343 160–166</w:t>
      </w:r>
    </w:p>
    <w:p>
      <w:r>
        <w:rPr>
          <w:rFonts w:ascii="Calibri" w:hAnsi="Calibri"/>
          <w:color w:val="000000"/>
        </w:rPr>
        <w:t>selecting GPUs 66–67</w:t>
      </w:r>
    </w:p>
    <w:p>
      <w:r>
        <w:rPr>
          <w:rFonts w:ascii="Calibri" w:hAnsi="Calibri"/>
          <w:color w:val="000000"/>
        </w:rPr>
        <w:t>underfitting 104–110 volumetric data 319</w:t>
      </w:r>
    </w:p>
    <w:p>
      <w:r>
        <w:rPr>
          <w:rFonts w:ascii="Calibri" w:hAnsi="Calibri"/>
          <w:color w:val="000000"/>
        </w:rPr>
        <w:t>writing callbacks 251–252</w:t>
      </w:r>
    </w:p>
    <w:p>
      <w:r>
        <w:rPr>
          <w:rFonts w:ascii="Calibri" w:hAnsi="Calibri"/>
          <w:color w:val="000000"/>
        </w:rPr>
        <w:t>adding dropout 109–110</w:t>
      </w:r>
    </w:p>
    <w:p>
      <w:r>
        <w:rPr>
          <w:rFonts w:ascii="Calibri" w:hAnsi="Calibri"/>
          <w:color w:val="000000"/>
        </w:rPr>
        <w:t>adding weight regularization W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107–108</w:t>
      </w:r>
    </w:p>
    <w:p>
      <w:r>
        <w:rPr>
          <w:rFonts w:ascii="Calibri" w:hAnsi="Calibri"/>
          <w:color w:val="000000"/>
        </w:rPr>
        <w:t>reducing network size</w:t>
      </w:r>
    </w:p>
    <w:p>
      <w:r>
        <w:rPr>
          <w:rFonts w:ascii="Calibri" w:hAnsi="Calibri"/>
          <w:color w:val="000000"/>
        </w:rPr>
        <w:t>weight decay 107</w:t>
      </w:r>
    </w:p>
    <w:p>
      <w:r>
        <w:rPr>
          <w:rFonts w:ascii="Calibri" w:hAnsi="Calibri"/>
          <w:color w:val="000000"/>
        </w:rPr>
        <w:t>104–107 Xception 244, 248</w:t>
      </w:r>
    </w:p>
    <w:p>
      <w:r>
        <w:rPr>
          <w:rFonts w:ascii="Calibri" w:hAnsi="Calibri"/>
          <w:color w:val="000000"/>
        </w:rPr>
        <w:t>weight regularization,</w:t>
      </w:r>
    </w:p>
    <w:p>
      <w:r>
        <w:rPr>
          <w:rFonts w:ascii="Calibri" w:hAnsi="Calibri"/>
          <w:color w:val="000000"/>
        </w:rPr>
        <w:t>unfreezing layers 154 XGBoost library 19, 337</w:t>
      </w:r>
    </w:p>
    <w:p>
      <w:r>
        <w:rPr>
          <w:rFonts w:ascii="Calibri" w:hAnsi="Calibri"/>
          <w:color w:val="000000"/>
        </w:rPr>
        <w:t>adding 107–108</w:t>
      </w:r>
    </w:p>
    <w:p>
      <w:r>
        <w:rPr>
          <w:rFonts w:ascii="Calibri" w:hAnsi="Calibri"/>
          <w:color w:val="000000"/>
        </w:rPr>
        <w:t>Unix workstation 65</w:t>
      </w:r>
    </w:p>
    <w:p>
      <w:r>
        <w:rPr>
          <w:rFonts w:ascii="Calibri" w:hAnsi="Calibri"/>
          <w:color w:val="000000"/>
        </w:rPr>
        <w:t>weight sharing of layers</w:t>
      </w:r>
    </w:p>
    <w:p>
      <w:r>
        <w:rPr>
          <w:rFonts w:ascii="Calibri" w:hAnsi="Calibri"/>
          <w:color w:val="000000"/>
        </w:rPr>
        <w:t>unsupervised learning 94 Y</w:t>
      </w:r>
    </w:p>
    <w:p>
      <w:r>
        <w:rPr>
          <w:rFonts w:ascii="Calibri" w:hAnsi="Calibri"/>
          <w:color w:val="000000"/>
        </w:rPr>
        <w:t>246–247</w:t>
      </w:r>
    </w:p>
    <w:p>
      <w:r>
        <w:rPr>
          <w:rFonts w:ascii="Calibri" w:hAnsi="Calibri"/>
          <w:color w:val="000000"/>
        </w:rPr>
        <w:t>weight-initialization schemes</w:t>
      </w:r>
    </w:p>
    <w:p>
      <w:r>
        <w:rPr>
          <w:rFonts w:ascii="Calibri" w:hAnsi="Calibri"/>
          <w:color w:val="000000"/>
        </w:rPr>
        <w:t>V 22 yield operator 136</w:t>
      </w:r>
    </w:p>
    <w:p>
      <w:r>
        <w:rPr>
          <w:rFonts w:ascii="Calibri" w:hAnsi="Calibri"/>
          <w:color w:val="000000"/>
        </w:rPr>
        <w:t>weights argument, VGG16 58,</w:t>
      </w:r>
    </w:p>
    <w:p>
      <w:r>
        <w:rPr>
          <w:rFonts w:ascii="Calibri" w:hAnsi="Calibri"/>
          <w:color w:val="000000"/>
        </w:rPr>
        <w:t>VAEs (variational autoencod- 145 Z</w:t>
      </w:r>
    </w:p>
    <w:p>
      <w:r>
        <w:rPr>
          <w:rFonts w:ascii="Calibri" w:hAnsi="Calibri"/>
          <w:color w:val="000000"/>
        </w:rPr>
        <w:t>ers), generating images weights, layers 10</w:t>
      </w:r>
    </w:p>
    <w:p>
      <w:r>
        <w:rPr>
          <w:rFonts w:ascii="Calibri" w:hAnsi="Calibri"/>
          <w:color w:val="000000"/>
        </w:rPr>
        <w:t>with 296–304 Welling, Max 298 Zisserman, Andrew 143</w:t>
      </w:r>
    </w:p>
    <w:p>
      <w:r>
        <w:rPr>
          <w:rFonts w:ascii="Calibri" w:hAnsi="Calibri"/>
          <w:color w:val="000000"/>
        </w:rPr>
        <w:t>concept vectors for image width_shift range 139 zoom_range 139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RELATED MANNING TITLES</w:t>
      </w:r>
    </w:p>
    <w:p>
      <w:r>
        <w:rPr>
          <w:rFonts w:ascii="Calibri" w:hAnsi="Calibri"/>
          <w:color w:val="000000"/>
        </w:rPr>
        <w:t>Machine Learning with TensorFlow</w:t>
      </w:r>
    </w:p>
    <w:p>
      <w:r>
        <w:rPr>
          <w:rFonts w:ascii="Calibri" w:hAnsi="Calibri"/>
          <w:color w:val="000000"/>
        </w:rPr>
        <w:t>byNishantShukla</w:t>
      </w:r>
    </w:p>
    <w:p>
      <w:r>
        <w:rPr>
          <w:rFonts w:ascii="Calibri" w:hAnsi="Calibri"/>
          <w:color w:val="000000"/>
        </w:rPr>
        <w:t>ISBN:9781617293870</w:t>
      </w:r>
    </w:p>
    <w:p>
      <w:r>
        <w:rPr>
          <w:rFonts w:ascii="Calibri" w:hAnsi="Calibri"/>
          <w:color w:val="000000"/>
        </w:rPr>
        <w:t>325pages,$44.99</w:t>
      </w:r>
    </w:p>
    <w:p>
      <w:r>
        <w:rPr>
          <w:rFonts w:ascii="Calibri" w:hAnsi="Calibri"/>
          <w:color w:val="000000"/>
        </w:rPr>
        <w:t>December2017</w:t>
      </w:r>
    </w:p>
    <w:p>
      <w:r>
        <w:rPr>
          <w:rFonts w:ascii="Calibri" w:hAnsi="Calibri"/>
          <w:color w:val="000000"/>
        </w:rPr>
        <w:t>The Quick Python Book, Third Edition</w:t>
      </w:r>
    </w:p>
    <w:p>
      <w:r>
        <w:rPr>
          <w:rFonts w:ascii="Calibri" w:hAnsi="Calibri"/>
          <w:color w:val="000000"/>
        </w:rPr>
        <w:t>byNaomiCeder</w:t>
      </w:r>
    </w:p>
    <w:p>
      <w:r>
        <w:rPr>
          <w:rFonts w:ascii="Calibri" w:hAnsi="Calibri"/>
          <w:color w:val="000000"/>
        </w:rPr>
        <w:t>ISBN:9781617294037</w:t>
      </w:r>
    </w:p>
    <w:p>
      <w:r>
        <w:rPr>
          <w:rFonts w:ascii="Calibri" w:hAnsi="Calibri"/>
          <w:color w:val="000000"/>
        </w:rPr>
        <w:t>400pages,$39.99</w:t>
      </w:r>
    </w:p>
    <w:p>
      <w:r>
        <w:rPr>
          <w:rFonts w:ascii="Calibri" w:hAnsi="Calibri"/>
          <w:color w:val="000000"/>
        </w:rPr>
        <w:t>December2017</w:t>
      </w:r>
    </w:p>
    <w:p>
      <w:r>
        <w:rPr>
          <w:rFonts w:ascii="Calibri" w:hAnsi="Calibri"/>
          <w:color w:val="000000"/>
        </w:rPr>
        <w:t>R in Action, Second Edition</w:t>
      </w:r>
    </w:p>
    <w:p>
      <w:r>
        <w:rPr>
          <w:rFonts w:ascii="Calibri" w:hAnsi="Calibri"/>
          <w:color w:val="000000"/>
        </w:rPr>
        <w:t>Data analysis and graphics with R</w:t>
      </w:r>
    </w:p>
    <w:p>
      <w:r>
        <w:rPr>
          <w:rFonts w:ascii="Calibri" w:hAnsi="Calibri"/>
          <w:color w:val="000000"/>
        </w:rPr>
        <w:t>byRobertI.Kabacoff</w:t>
      </w:r>
    </w:p>
    <w:p>
      <w:r>
        <w:rPr>
          <w:rFonts w:ascii="Calibri" w:hAnsi="Calibri"/>
          <w:color w:val="000000"/>
        </w:rPr>
        <w:t>ISBN:9781617291388</w:t>
      </w:r>
    </w:p>
    <w:p>
      <w:r>
        <w:rPr>
          <w:rFonts w:ascii="Calibri" w:hAnsi="Calibri"/>
          <w:color w:val="000000"/>
        </w:rPr>
        <w:t>608pages,$59.99</w:t>
      </w:r>
    </w:p>
    <w:p>
      <w:r>
        <w:rPr>
          <w:rFonts w:ascii="Calibri" w:hAnsi="Calibri"/>
          <w:color w:val="000000"/>
        </w:rPr>
        <w:t>May2015</w:t>
      </w:r>
    </w:p>
    <w:p>
      <w:r>
        <w:rPr>
          <w:rFonts w:ascii="Calibri" w:hAnsi="Calibri"/>
          <w:color w:val="000000"/>
        </w:rPr>
        <w:t>Practical Data Science with R</w:t>
      </w:r>
    </w:p>
    <w:p>
      <w:r>
        <w:rPr>
          <w:rFonts w:ascii="Calibri" w:hAnsi="Calibri"/>
          <w:color w:val="000000"/>
        </w:rPr>
        <w:t>byNinaZumelandJohnMount</w:t>
      </w:r>
    </w:p>
    <w:p>
      <w:r>
        <w:rPr>
          <w:rFonts w:ascii="Calibri" w:hAnsi="Calibri"/>
          <w:color w:val="000000"/>
        </w:rPr>
        <w:t>ISBN:9781617291562</w:t>
      </w:r>
    </w:p>
    <w:p>
      <w:r>
        <w:rPr>
          <w:rFonts w:ascii="Calibri" w:hAnsi="Calibri"/>
          <w:color w:val="000000"/>
        </w:rPr>
        <w:t>416pages,$49.99</w:t>
      </w:r>
    </w:p>
    <w:p>
      <w:r>
        <w:rPr>
          <w:rFonts w:ascii="Calibri" w:hAnsi="Calibri"/>
          <w:color w:val="000000"/>
        </w:rPr>
        <w:t>March2014</w:t>
      </w:r>
    </w:p>
    <w:p>
      <w:r>
        <w:rPr>
          <w:rFonts w:ascii="Calibri" w:hAnsi="Calibri"/>
          <w:color w:val="000000"/>
        </w:rPr>
        <w:t>For ordering information go to www.manning.com</w:t>
      </w:r>
    </w:p>
    <w:p>
      <w:r>
        <w:rPr>
          <w:rFonts w:ascii="Calibri" w:hAnsi="Calibri"/>
          <w:color w:val="000000"/>
        </w:rPr>
        <w:t>Licensed to &lt;null&gt;</w:t>
      </w:r>
    </w:p>
    <w:p>
      <w:r>
        <w:rPr>
          <w:rFonts w:ascii="Calibri" w:hAnsi="Calibri"/>
          <w:color w:val="000000"/>
        </w:rPr>
        <w:t>PYTHON/MACHINE LEARNING</w:t>
      </w:r>
    </w:p>
    <w:p>
      <w:r>
        <w:rPr>
          <w:rFonts w:ascii="Calibri" w:hAnsi="Calibri"/>
          <w:color w:val="000000"/>
        </w:rPr>
        <w:t>Deep Learning with Python</w:t>
      </w:r>
    </w:p>
    <w:p>
      <w:r>
        <w:rPr>
          <w:rFonts w:ascii="Calibri" w:hAnsi="Calibri"/>
          <w:color w:val="000000"/>
        </w:rPr>
        <w:t>François Chollet SEE INSERT</w:t>
      </w:r>
    </w:p>
    <w:p>
      <w:r>
        <w:rPr>
          <w:rFonts w:ascii="Calibri" w:hAnsi="Calibri"/>
          <w:color w:val="000000"/>
        </w:rPr>
        <w:t>Machine learning has made remarkable progress in recent</w:t>
      </w:r>
    </w:p>
    <w:p>
      <w:r>
        <w:rPr>
          <w:rFonts w:ascii="Calibri" w:hAnsi="Calibri"/>
          <w:color w:val="000000"/>
        </w:rPr>
        <w:t>years. We went from near-unusable speech and image</w:t>
      </w:r>
    </w:p>
    <w:p>
      <w:r>
        <w:rPr>
          <w:rFonts w:ascii="Calibri" w:hAnsi="Calibri"/>
          <w:color w:val="000000"/>
        </w:rPr>
        <w:t>recognition, to near-human accuracy. We went from</w:t>
      </w:r>
    </w:p>
    <w:p>
      <w:r>
        <w:rPr>
          <w:rFonts w:ascii="Calibri" w:hAnsi="Calibri"/>
          <w:color w:val="000000"/>
        </w:rPr>
        <w:t>“The clearest explanation</w:t>
      </w:r>
    </w:p>
    <w:p>
      <w:r>
        <w:rPr>
          <w:rFonts w:ascii="Calibri" w:hAnsi="Calibri"/>
          <w:color w:val="000000"/>
        </w:rPr>
        <w:t>machines that couldn’t beat a serious Go player, to defeating</w:t>
      </w:r>
    </w:p>
    <w:p>
      <w:r>
        <w:rPr>
          <w:rFonts w:ascii="Calibri" w:hAnsi="Calibri"/>
          <w:color w:val="000000"/>
        </w:rPr>
        <w:t>of deep learning I have come</w:t>
      </w:r>
    </w:p>
    <w:p>
      <w:r>
        <w:rPr>
          <w:rFonts w:ascii="Calibri" w:hAnsi="Calibri"/>
          <w:color w:val="000000"/>
        </w:rPr>
        <w:t>a world champion. Behind this progress is deep learning—</w:t>
      </w:r>
    </w:p>
    <w:p>
      <w:r>
        <w:rPr>
          <w:rFonts w:ascii="Calibri" w:hAnsi="Calibri"/>
          <w:color w:val="000000"/>
        </w:rPr>
        <w:t>across ... it was a joy to read.”</w:t>
      </w:r>
    </w:p>
    <w:p>
      <w:r>
        <w:rPr>
          <w:rFonts w:ascii="Calibri" w:hAnsi="Calibri"/>
          <w:color w:val="000000"/>
        </w:rPr>
        <w:t>a combination of engineering advances, best practices, and</w:t>
      </w:r>
    </w:p>
    <w:p>
      <w:r>
        <w:rPr>
          <w:rFonts w:ascii="Calibri" w:hAnsi="Calibri"/>
          <w:color w:val="000000"/>
        </w:rPr>
        <w:t>theory that enables a wealth of previously impossible smart —Richard Tobias, Cephasonics</w:t>
      </w:r>
    </w:p>
    <w:p>
      <w:r>
        <w:rPr>
          <w:rFonts w:ascii="Calibri" w:hAnsi="Calibri"/>
          <w:color w:val="000000"/>
        </w:rPr>
        <w:t>applications.</w:t>
      </w:r>
    </w:p>
    <w:p>
      <w:r>
        <w:rPr>
          <w:rFonts w:ascii="Calibri" w:hAnsi="Calibri"/>
          <w:color w:val="000000"/>
        </w:rPr>
        <w:t>“An excellent hands-on</w:t>
      </w:r>
    </w:p>
    <w:p>
      <w:r>
        <w:rPr>
          <w:rFonts w:ascii="Calibri" w:hAnsi="Calibri"/>
          <w:color w:val="000000"/>
        </w:rPr>
        <w:t>Deep Learning with Python introduces the fi eld of deep learn-</w:t>
      </w:r>
    </w:p>
    <w:p>
      <w:r>
        <w:rPr>
          <w:rFonts w:ascii="Calibri" w:hAnsi="Calibri"/>
          <w:color w:val="000000"/>
        </w:rPr>
        <w:t>introductory title, with</w:t>
      </w:r>
    </w:p>
    <w:p>
      <w:r>
        <w:rPr>
          <w:rFonts w:ascii="Calibri" w:hAnsi="Calibri"/>
          <w:color w:val="000000"/>
        </w:rPr>
        <w:t>ing using the Python language and the powerful Keras library.</w:t>
      </w:r>
    </w:p>
    <w:p>
      <w:r>
        <w:rPr>
          <w:rFonts w:ascii="Calibri" w:hAnsi="Calibri"/>
          <w:color w:val="000000"/>
        </w:rPr>
        <w:t>great depth and breadth.”</w:t>
      </w:r>
    </w:p>
    <w:p>
      <w:r>
        <w:rPr>
          <w:rFonts w:ascii="Calibri" w:hAnsi="Calibri"/>
          <w:color w:val="000000"/>
        </w:rPr>
        <w:t>Written by Keras creator and Google AI researcher François</w:t>
      </w:r>
    </w:p>
    <w:p>
      <w:r>
        <w:rPr>
          <w:rFonts w:ascii="Calibri" w:hAnsi="Calibri"/>
          <w:color w:val="000000"/>
        </w:rPr>
        <w:t>Chollet, this book builds your understanding through intuitive —David Blumenthal-Barby</w:t>
      </w:r>
    </w:p>
    <w:p>
      <w:r>
        <w:rPr>
          <w:rFonts w:ascii="Calibri" w:hAnsi="Calibri"/>
          <w:color w:val="000000"/>
        </w:rPr>
        <w:t>explanations and practical examples. You’ll explore challenging Babbel</w:t>
      </w:r>
    </w:p>
    <w:p>
      <w:r>
        <w:rPr>
          <w:rFonts w:ascii="Calibri" w:hAnsi="Calibri"/>
          <w:color w:val="000000"/>
        </w:rPr>
        <w:t>concepts and practice with applications in computer vision,</w:t>
      </w:r>
    </w:p>
    <w:p>
      <w:r>
        <w:rPr>
          <w:rFonts w:ascii="Calibri" w:hAnsi="Calibri"/>
          <w:color w:val="000000"/>
        </w:rPr>
        <w:t>natural-language processing, and generative models. By the “Bridges the gap between</w:t>
      </w:r>
    </w:p>
    <w:p>
      <w:r>
        <w:rPr>
          <w:rFonts w:ascii="Calibri" w:hAnsi="Calibri"/>
          <w:color w:val="000000"/>
        </w:rPr>
        <w:t>time you fi nish, you’ll have the knowledge and hands-on skills the hype and a functioning</w:t>
      </w:r>
    </w:p>
    <w:p>
      <w:r>
        <w:rPr>
          <w:rFonts w:ascii="Calibri" w:hAnsi="Calibri"/>
          <w:color w:val="000000"/>
        </w:rPr>
        <w:t>to apply deep learning in your own projects. deep-learning system.”</w:t>
      </w:r>
    </w:p>
    <w:p>
      <w:r>
        <w:rPr>
          <w:rFonts w:ascii="Calibri" w:hAnsi="Calibri"/>
          <w:color w:val="000000"/>
        </w:rPr>
        <w:t>—Peter Rabinovitch, Akamai</w:t>
      </w:r>
    </w:p>
    <w:p>
      <w:r>
        <w:rPr>
          <w:rFonts w:ascii="Calibri" w:hAnsi="Calibri"/>
          <w:color w:val="000000"/>
        </w:rPr>
        <w:t>What’s Inside</w:t>
      </w:r>
    </w:p>
    <w:p>
      <w:r>
        <w:rPr>
          <w:rFonts w:ascii="Calibri" w:hAnsi="Calibri"/>
          <w:color w:val="000000"/>
        </w:rPr>
        <w:t>● Deep learning from fi rst principles “The best resource for</w:t>
      </w:r>
    </w:p>
    <w:p>
      <w:r>
        <w:rPr>
          <w:rFonts w:ascii="Calibri" w:hAnsi="Calibri"/>
          <w:color w:val="000000"/>
        </w:rPr>
        <w:t>● Setting up your own deep-learning environment becoming a master of</w:t>
      </w:r>
    </w:p>
    <w:p>
      <w:r>
        <w:rPr>
          <w:rFonts w:ascii="Calibri" w:hAnsi="Calibri"/>
          <w:color w:val="000000"/>
        </w:rPr>
        <w:t>● Image-classifi cation models Keras and deep learning.”</w:t>
      </w:r>
    </w:p>
    <w:p>
      <w:r>
        <w:rPr>
          <w:rFonts w:ascii="Calibri" w:hAnsi="Calibri"/>
          <w:color w:val="000000"/>
        </w:rPr>
        <w:t>● Deep learning for text and sequences —Claudio Rodriguez</w:t>
      </w:r>
    </w:p>
    <w:p>
      <w:r>
        <w:rPr>
          <w:rFonts w:ascii="Calibri" w:hAnsi="Calibri"/>
          <w:color w:val="000000"/>
        </w:rPr>
        <w:t>● Neural style transfer, text generation, and image generation Cox Media Group</w:t>
      </w:r>
    </w:p>
    <w:p>
      <w:r>
        <w:rPr>
          <w:rFonts w:ascii="Calibri" w:hAnsi="Calibri"/>
          <w:color w:val="000000"/>
        </w:rPr>
        <w:t>Readers need intermediate Python skills. No previous experi-</w:t>
      </w:r>
    </w:p>
    <w:p>
      <w:r>
        <w:rPr>
          <w:rFonts w:ascii="Calibri" w:hAnsi="Calibri"/>
          <w:color w:val="000000"/>
        </w:rPr>
        <w:t>ence with Keras, TensorFlow, or machine learning is required.</w:t>
      </w:r>
    </w:p>
    <w:p>
      <w:r>
        <w:rPr>
          <w:rFonts w:ascii="Calibri" w:hAnsi="Calibri"/>
          <w:color w:val="000000"/>
        </w:rPr>
        <w:t>François Chollet is an AI researcher on the Google Brain Team</w:t>
      </w:r>
    </w:p>
    <w:p>
      <w:r>
        <w:rPr>
          <w:rFonts w:ascii="Calibri" w:hAnsi="Calibri"/>
          <w:color w:val="000000"/>
        </w:rPr>
        <w:t>and author of the Keras deep-learning library.</w:t>
      </w:r>
    </w:p>
    <w:p>
      <w:r>
        <w:rPr>
          <w:rFonts w:ascii="Calibri" w:hAnsi="Calibri"/>
          <w:color w:val="000000"/>
        </w:rPr>
        <w:t>To download their free eBook in PDF, ePub, and Kindle formats,</w:t>
      </w:r>
    </w:p>
    <w:p>
      <w:r>
        <w:rPr>
          <w:rFonts w:ascii="Calibri" w:hAnsi="Calibri"/>
          <w:color w:val="000000"/>
        </w:rPr>
        <w:t>owners of this book should visit</w:t>
      </w:r>
    </w:p>
    <w:p>
      <w:r>
        <w:rPr>
          <w:rFonts w:ascii="Calibri" w:hAnsi="Calibri"/>
          <w:color w:val="000000"/>
        </w:rPr>
        <w:t>www.manning.com/books/deep-learning-with-python</w:t>
      </w:r>
    </w:p>
    <w:p>
      <w:r>
        <w:rPr>
          <w:rFonts w:ascii="Calibri" w:hAnsi="Calibri"/>
          <w:color w:val="000000"/>
        </w:rPr>
        <w:t>M A N N I N G $49.99 / Can $65.99 [INCLUDING eBOOK]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